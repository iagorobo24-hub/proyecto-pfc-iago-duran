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MEMORIA DEL PROYECTO FIN DE CICLO</w:t>
      </w:r>
    </w:p>
    <w:p>
      <w:pPr>
        <w:pStyle w:val="Subtitle"/>
      </w:pPr>
      <w:r>
        <w:rPr/>
        <w:t>Proyecto PFC — Suite de herramientas para técnicos del sector eléctrico</w:t>
      </w:r>
    </w:p>
    <w:p>
      <w:pPr/>
      <w:r>
        <w:rPr/>
        <w:t>Iago Durán Romera</w:t>
      </w:r>
    </w:p>
    <w:p>
      <w:pPr/>
      <w:r>
        <w:rPr/>
        <w:t>Junio 2026</w:t>
      </w:r>
    </w:p>
    <w:p>
      <w:pPr/>
      <w:r>
        <w:rPr/>
        <w:t>Suite de Herramientas Web para Técnicos</w:t>
      </w:r>
      <w:r>
        <w:rPr/>
        <w:t xml:space="preserve"> </w:t>
      </w:r>
      <w:r>
        <w:rPr/>
        <w:t>del Sector Eléctrico</w:t>
      </w:r>
    </w:p>
    <w:p>
      <w:pPr>
        <w:pStyle w:val="BodyText"/>
      </w:pPr>
      <w:r>
        <w:rPr/>
        <w:t>PROYECTO FIN DE CICLO</w:t>
      </w:r>
    </w:p>
    <w:p>
      <w:pPr>
        <w:pStyle w:val="BodyText"/>
      </w:pPr>
      <w:r>
        <w:rPr/>
        <w:t>Ciclo Formativo de Automatización y Robótica Industrial</w:t>
      </w:r>
    </w:p>
    <w:p>
      <w:pPr>
        <w:pStyle w:val="BodyText"/>
      </w:pPr>
      <w:r>
        <w:rPr/>
        <w:t>Autor: Iago Durán Romera</w:t>
      </w:r>
    </w:p>
    <w:p>
      <w:pPr>
        <w:pStyle w:val="BodyText"/>
      </w:pPr>
      <w:r>
        <w:rPr/>
        <w:t>Centro: CIFP Universidade Laboral de A Coruña</w:t>
      </w:r>
    </w:p>
    <w:p>
      <w:pPr>
        <w:pStyle w:val="BodyText"/>
      </w:pPr>
      <w:r>
        <w:rPr/>
        <w:t>Tutor: Jose Uzal</w:t>
      </w:r>
    </w:p>
    <w:p>
      <w:pPr>
        <w:pStyle w:val="BodyText"/>
      </w:pPr>
      <w:r>
        <w:rPr/>
        <w:t>Empresa: Sonepar Ibérica</w:t>
      </w:r>
    </w:p>
    <w:p>
      <w:pPr>
        <w:pStyle w:val="BodyText"/>
      </w:pPr>
      <w:r>
        <w:rPr/>
        <w:t>Curso: 2025-2026</w:t>
      </w:r>
    </w:p>
    <w:p>
      <w:pPr>
        <w:pStyle w:val="BodyText"/>
      </w:pPr>
      <w:r>
        <w:rPr/>
        <w:t>Fecha: Mayo 2026</w:t>
      </w:r>
    </w:p>
    <w:p>
      <w:pPr>
        <w:pStyle w:val="BodyText"/>
      </w:pPr>
      <w:r>
        <w:rPr/>
        <w:t>ÍNDICE GENERAL</w:t>
      </w:r>
    </w:p>
    <w:p>
      <w:pPr>
        <w:pStyle w:val="BodyText"/>
      </w:pPr>
      <w:r>
        <w:rPr/>
        <w:t>INTRODUCCIÓN — Visión general del proyecto y objetivos principales</w:t>
      </w:r>
    </w:p>
    <w:p>
      <w:pPr>
        <w:pStyle w:val="BodyText"/>
      </w:pPr>
      <w:r>
        <w:rPr/>
        <w:t>El Proyecto en una frase</w:t>
      </w:r>
    </w:p>
    <w:p>
      <w:pPr>
        <w:pStyle w:val="BodyText"/>
      </w:pPr>
      <w:r>
        <w:rPr/>
        <w:t>¿Qué es este proyecto?</w:t>
      </w:r>
    </w:p>
    <w:p>
      <w:pPr>
        <w:pStyle w:val="BodyText"/>
      </w:pPr>
      <w:r>
        <w:rPr/>
        <w:t>Los 7 módulos</w:t>
      </w:r>
    </w:p>
    <w:p>
      <w:pPr>
        <w:pStyle w:val="BodyText"/>
      </w:pPr>
      <w:r>
        <w:rPr/>
        <w:t>¿Por qué este proyecto?</w:t>
      </w:r>
    </w:p>
    <w:p>
      <w:pPr>
        <w:pStyle w:val="BodyText"/>
      </w:pPr>
      <w:r>
        <w:rPr/>
        <w:t>Objetivos</w:t>
      </w:r>
    </w:p>
    <w:p>
      <w:pPr>
        <w:pStyle w:val="BodyText"/>
      </w:pPr>
      <w:r>
        <w:rPr/>
        <w:t>Resultados cuantitativos</w:t>
      </w:r>
    </w:p>
    <w:p>
      <w:pPr>
        <w:pStyle w:val="BodyText"/>
      </w:pPr>
      <w:r>
        <w:rPr/>
        <w:t>Impacto esperado</w:t>
      </w:r>
    </w:p>
    <w:p>
      <w:pPr>
        <w:pStyle w:val="BodyText"/>
      </w:pPr>
      <w:r>
        <w:rPr/>
        <w:t>Tecnologías principales</w:t>
      </w:r>
    </w:p>
    <w:p>
      <w:pPr>
        <w:pStyle w:val="BodyText"/>
      </w:pPr>
      <w:r>
        <w:rPr/>
        <w:t>ANÁLISIS DE LA EMPRESA — Estudio de la empresa y necesidades identificadas</w:t>
      </w:r>
    </w:p>
    <w:p>
      <w:pPr>
        <w:pStyle w:val="BodyText"/>
      </w:pPr>
      <w:r>
        <w:rPr/>
        <w:t>Análisis de la empresa: Sonepar</w:t>
      </w:r>
    </w:p>
    <w:p>
      <w:pPr>
        <w:pStyle w:val="BodyText"/>
      </w:pPr>
      <w:r>
        <w:rPr/>
        <w:t>Estructura organizativa y organigrama</w:t>
      </w:r>
    </w:p>
    <w:p>
      <w:pPr>
        <w:pStyle w:val="BodyText"/>
      </w:pPr>
      <w:r>
        <w:rPr/>
        <w:t>Recursos humanos</w:t>
      </w:r>
    </w:p>
    <w:p>
      <w:pPr>
        <w:pStyle w:val="BodyText"/>
      </w:pPr>
      <w:r>
        <w:rPr/>
        <w:t>ANÁLISIS DE REQUISITOS —</w:t>
      </w:r>
    </w:p>
    <w:p>
      <w:pPr>
        <w:pStyle w:val="BodyText"/>
      </w:pPr>
      <w:r>
        <w:rPr/>
        <w:t>Problemas identificados</w:t>
      </w:r>
    </w:p>
    <w:p>
      <w:pPr>
        <w:pStyle w:val="BodyText"/>
      </w:pPr>
      <w:r>
        <w:rPr/>
        <w:t>Requisitos funcionales</w:t>
      </w:r>
    </w:p>
    <w:p>
      <w:pPr>
        <w:pStyle w:val="BodyText"/>
      </w:pPr>
      <w:r>
        <w:rPr/>
        <w:t>Requisitos no funcionales</w:t>
      </w:r>
    </w:p>
    <w:p>
      <w:pPr>
        <w:pStyle w:val="BodyText"/>
      </w:pPr>
      <w:r>
        <w:rPr/>
        <w:t>DISEÑO TÉCNICO — Arquitectura, stack tecnológico y modelo de datos</w:t>
      </w:r>
    </w:p>
    <w:p>
      <w:pPr>
        <w:pStyle w:val="BodyText"/>
      </w:pPr>
      <w:r>
        <w:rPr/>
        <w:t>Arquitectura de sistema</w:t>
      </w:r>
    </w:p>
    <w:p>
      <w:pPr>
        <w:pStyle w:val="BodyText"/>
      </w:pPr>
      <w:r>
        <w:rPr/>
        <w:t>Stack tecnológico</w:t>
      </w:r>
    </w:p>
    <w:p>
      <w:pPr>
        <w:pStyle w:val="BodyText"/>
      </w:pPr>
      <w:r>
        <w:rPr/>
        <w:t>Diseño UI/UX</w:t>
      </w:r>
    </w:p>
    <w:p>
      <w:pPr>
        <w:pStyle w:val="BodyText"/>
      </w:pPr>
      <w:r>
        <w:rPr/>
        <w:t>Modelo de datos</w:t>
      </w:r>
    </w:p>
    <w:p>
      <w:pPr>
        <w:pStyle w:val="BodyText"/>
      </w:pPr>
      <w:r>
        <w:rPr/>
        <w:t>CONTEXTO DE LA IA — Metodología, fases y lecciones aprendidas</w:t>
      </w:r>
    </w:p>
    <w:p>
      <w:pPr>
        <w:pStyle w:val="BodyText"/>
      </w:pPr>
      <w:r>
        <w:rPr/>
        <w:t>IA generativa en el desarrollo web</w:t>
      </w:r>
    </w:p>
    <w:p>
      <w:pPr>
        <w:pStyle w:val="BodyText"/>
      </w:pPr>
      <w:r>
        <w:rPr/>
        <w:t>Herramientas en el mercado</w:t>
      </w:r>
    </w:p>
    <w:p>
      <w:pPr>
        <w:pStyle w:val="BodyText"/>
      </w:pPr>
      <w:r>
        <w:rPr/>
        <w:t>¿Por qué IA generativa para desarrollo web?</w:t>
      </w:r>
    </w:p>
    <w:p>
      <w:pPr>
        <w:pStyle w:val="BodyText"/>
      </w:pPr>
      <w:r>
        <w:rPr/>
        <w:t>Tendencias identificadas</w:t>
      </w:r>
    </w:p>
    <w:p>
      <w:pPr>
        <w:pStyle w:val="BodyText"/>
      </w:pPr>
      <w:r>
        <w:rPr/>
        <w:t>HERRAMIENTAS E IA UTILIZADOS — Catálogo de 15 herramientas utilizadas</w:t>
      </w:r>
    </w:p>
    <w:p>
      <w:pPr>
        <w:pStyle w:val="BodyText"/>
      </w:pPr>
      <w:r>
        <w:rPr/>
        <w:t>Fichas técnicas de las herramientas</w:t>
      </w:r>
    </w:p>
    <w:p>
      <w:pPr>
        <w:pStyle w:val="BodyText"/>
      </w:pPr>
      <w:r>
        <w:rPr/>
        <w:t>Aprender a usar cualquier herramienta</w:t>
      </w:r>
    </w:p>
    <w:p>
      <w:pPr>
        <w:pStyle w:val="BodyText"/>
      </w:pPr>
      <w:r>
        <w:rPr/>
        <w:t>El problema que me resolvieron</w:t>
      </w:r>
    </w:p>
    <w:p>
      <w:pPr>
        <w:pStyle w:val="BodyText"/>
      </w:pPr>
      <w:r>
        <w:rPr/>
        <w:t>PROCESO DEDESARROLLO — Guías detalladas de los módulos principales</w:t>
      </w:r>
    </w:p>
    <w:p>
      <w:pPr>
        <w:pStyle w:val="BodyText"/>
      </w:pPr>
      <w:r>
        <w:rPr/>
        <w:t>Metodología: Como trabajé con IA generativa</w:t>
      </w:r>
    </w:p>
    <w:p>
      <w:pPr>
        <w:pStyle w:val="BodyText"/>
      </w:pPr>
      <w:r>
        <w:rPr/>
        <w:t>Herramientas por fase</w:t>
      </w:r>
    </w:p>
    <w:p>
      <w:pPr>
        <w:pStyle w:val="BodyText"/>
      </w:pPr>
      <w:r>
        <w:rPr/>
        <w:t>Cronología: Fases de desarrollo</w:t>
      </w:r>
    </w:p>
    <w:p>
      <w:pPr>
        <w:pStyle w:val="BodyText"/>
      </w:pPr>
      <w:r>
        <w:rPr/>
        <w:t>Errores y aciertos: Lecciones aprendidas</w:t>
      </w:r>
    </w:p>
    <w:p>
      <w:pPr>
        <w:pStyle w:val="BodyText"/>
      </w:pPr>
      <w:r>
        <w:rPr/>
        <w:t>MANUALES DE USO — Evaluación cualitativa y cuantitativa del proyecto</w:t>
      </w:r>
    </w:p>
    <w:p>
      <w:pPr>
        <w:pStyle w:val="BodyText"/>
      </w:pPr>
      <w:r>
        <w:rPr/>
        <w:t>Como se usa cada herramienta creada</w:t>
      </w:r>
    </w:p>
    <w:p>
      <w:pPr>
        <w:pStyle w:val="BodyText"/>
      </w:pPr>
      <w:r>
        <w:rPr/>
        <w:t>El problema que resuelven en el mercado</w:t>
      </w:r>
    </w:p>
    <w:p>
      <w:pPr>
        <w:pStyle w:val="BodyText"/>
      </w:pPr>
      <w:r>
        <w:rPr/>
        <w:t>RESULTADOS — Valoración final e impacto educativo</w:t>
      </w:r>
    </w:p>
    <w:p>
      <w:pPr>
        <w:pStyle w:val="BodyText"/>
      </w:pPr>
      <w:r>
        <w:rPr/>
        <w:t>Resultados cualitativos</w:t>
      </w:r>
    </w:p>
    <w:p>
      <w:pPr>
        <w:pStyle w:val="BodyText"/>
      </w:pPr>
      <w:r>
        <w:rPr/>
        <w:t>Resultados cuantitativos</w:t>
      </w:r>
    </w:p>
    <w:p>
      <w:pPr>
        <w:pStyle w:val="BodyText"/>
      </w:pPr>
      <w:r>
        <w:rPr/>
        <w:t>CONCLUSIONES Y LÍNEAS FUTURAS — Guía docente para replicar la metodología</w:t>
      </w:r>
    </w:p>
    <w:p>
      <w:pPr>
        <w:pStyle w:val="BodyText"/>
      </w:pPr>
      <w:r>
        <w:rPr/>
        <w:t>¿Se cumplieron los objetivos?</w:t>
      </w:r>
    </w:p>
    <w:p>
      <w:pPr>
        <w:pStyle w:val="BodyText"/>
      </w:pPr>
      <w:r>
        <w:rPr/>
        <w:t>Mejoras y ampliaciones</w:t>
      </w:r>
    </w:p>
    <w:p>
      <w:pPr>
        <w:pStyle w:val="BodyText"/>
      </w:pPr>
      <w:r>
        <w:rPr/>
        <w:t>Impacto educativo: Aportación al ciclo formativo</w:t>
      </w:r>
    </w:p>
    <w:p>
      <w:pPr>
        <w:pStyle w:val="BodyText"/>
      </w:pPr>
      <w:r>
        <w:rPr/>
        <w:t>Agradecimientos —</w:t>
      </w:r>
    </w:p>
    <w:p>
      <w:pPr>
        <w:pStyle w:val="BodyText"/>
      </w:pPr>
      <w:r>
        <w:rPr/>
        <w:t>Anexos — Tablas resumen del proyecto</w:t>
      </w:r>
    </w:p>
    <w:p>
      <w:pPr>
        <w:pStyle w:val="Heading1"/>
      </w:pPr>
      <w:r>
        <w:rPr/>
        <w:t>1. INTRODUCCIÓN</w:t>
      </w:r>
    </w:p>
    <w:p>
      <w:pPr>
        <w:pStyle w:val="Heading2"/>
      </w:pPr>
      <w:r>
        <w:rPr/>
        <w:t>1.1- El proyecto en una frase</w:t>
      </w:r>
    </w:p>
    <w:p>
      <w:pPr/>
      <w:r>
        <w:rPr/>
        <w:t>Desarrollo de una suite de herramientas web para técnicos del sector eléctrico, de libre acceso y código abierto en GitHub, impulsada por IA generativa y desplegada en Vercel, con coste cero de infraestructura.</w:t>
      </w:r>
    </w:p>
    <w:p>
      <w:pPr>
        <w:pStyle w:val="Heading2"/>
      </w:pPr>
      <w:r>
        <w:rPr/>
        <w:t>1.2- ¿Qué es este proyecto?</w:t>
      </w:r>
    </w:p>
    <w:p>
      <w:pPr/>
      <w:r>
        <w:rPr/>
        <w:t>Es una aplicación web (Single Page Application) con 7 módulos funcionales que resuelven necesidades reales de trabajadores relacionados al sector eléctrico en su día a día.</w:t>
      </w:r>
    </w:p>
    <w:p>
      <w:pPr>
        <w:pStyle w:val="BodyText"/>
      </w:pPr>
      <w:r>
        <w:rPr/>
        <w:t>Estos 7 módulos resuelven necesidades reales dentro del sector: acceso a catálogos de productos eléctricos, cálculo de presupuestos, simulación de almacnes logísticos, gestión de incidencias, seguimiento de formación, cálculo diario de KPIs logísticos y una IA especialista en el sector que resuelve cualquier tipo de duda relacionada.</w:t>
      </w:r>
    </w:p>
    <w:p>
      <w:pPr>
        <w:pStyle w:val="Heading2"/>
      </w:pPr>
      <w:r>
        <w:rPr/>
        <w:t>1.3- Los 7 módulos</w:t>
      </w:r>
    </w:p>
    <w:p>
      <w:pPr>
        <w:pStyle w:val="Heading2"/>
      </w:pPr>
      <w:r>
        <w:rPr/>
        <w:t>1.4- ¿Por qué este proyecto?</w:t>
      </w:r>
    </w:p>
    <w:p>
      <w:pPr>
        <w:pStyle w:val="Heading4"/>
      </w:pPr>
      <w:r>
        <w:rPr/>
        <w:t>El problema encontrado</w:t>
      </w:r>
    </w:p>
    <w:p>
      <w:pPr/>
      <w:r>
        <w:rPr/>
        <w:t>Durante mis prácticas en Sonepar Ibérica (empresa de distribución de material eléctrico), observé que los técnicos:</w:t>
      </w:r>
    </w:p>
    <w:p>
      <w:pPr>
        <w:pStyle w:val="BodyText"/>
      </w:pPr>
      <w:r>
        <w:rPr/>
        <w:t>Invierten mucho tiempo buscando fichas técnicas de productos repetidamente.</w:t>
      </w:r>
    </w:p>
    <w:p>
      <w:pPr>
        <w:pStyle w:val="BodyText"/>
      </w:pPr>
      <w:r>
        <w:rPr/>
        <w:t>No tenían acceso fácil a información de compatibilidad entre productos.</w:t>
      </w:r>
    </w:p>
    <w:p>
      <w:pPr>
        <w:pStyle w:val="BodyText"/>
      </w:pPr>
      <w:r>
        <w:rPr/>
        <w:t>Necesitaban calcular presupuestos manualmente de la misma manera fueran finales o una primera oferta.</w:t>
      </w:r>
    </w:p>
    <w:p>
      <w:pPr>
        <w:pStyle w:val="BodyText"/>
      </w:pPr>
      <w:r>
        <w:rPr/>
        <w:t>No existía una forma estandarizada de registrar incidencias y hacer su seguimiento.</w:t>
      </w:r>
    </w:p>
    <w:p>
      <w:pPr>
        <w:pStyle w:val="Heading4"/>
      </w:pPr>
      <w:r>
        <w:rPr/>
        <w:t>La solución propuesta</w:t>
      </w:r>
    </w:p>
    <w:p>
      <w:pPr/>
      <w:r>
        <w:rPr/>
        <w:t>Crear una herramienta centralizada que agrupara todas estas funcionalidades en una sola aplicación web, accesible desde cualquier dispositivo, gratuita y libre para cualquier usuario.</w:t>
      </w:r>
    </w:p>
    <w:p>
      <w:pPr>
        <w:pStyle w:val="Heading4"/>
      </w:pPr>
      <w:r>
        <w:rPr/>
        <w:t>El valor diferenciador</w:t>
      </w:r>
    </w:p>
    <w:p>
      <w:pPr/>
      <w:r>
        <w:rPr/>
        <w:t>Lo que hace único este proyecto no es solo la aplicación en sí, sino cómo se desarrolló: utilizando IA generativa como herramienta principal de desarrollo, documentando el proceso para que otros alumnos puedan replicarlo y aplicar las tecnologías que en un futuro cercano van a ser estandarizadas.</w:t>
      </w:r>
    </w:p>
    <w:p>
      <w:pPr>
        <w:pStyle w:val="Heading2"/>
      </w:pPr>
      <w:r>
        <w:rPr/>
        <w:t>1.5- Objetivos</w:t>
      </w:r>
    </w:p>
    <w:p>
      <w:pPr>
        <w:pStyle w:val="Heading2"/>
      </w:pPr>
      <w:r>
        <w:rPr/>
        <w:t>1.6- Resultados cuantitativos</w:t>
      </w:r>
    </w:p>
    <w:p>
      <w:pPr>
        <w:pStyle w:val="Heading2"/>
      </w:pPr>
      <w:r>
        <w:rPr/>
        <w:t>1.7- Impacto esperado</w:t>
      </w:r>
    </w:p>
    <w:p>
      <w:pPr>
        <w:pStyle w:val="Heading4"/>
      </w:pPr>
      <w:r>
        <w:rPr/>
        <w:t>Para Sonepar</w:t>
      </w:r>
    </w:p>
    <w:p>
      <w:pPr/>
      <w:r>
        <w:rPr/>
        <w:t>Reducción del tiempo de búsqueda de productos.</w:t>
      </w:r>
    </w:p>
    <w:p>
      <w:pPr>
        <w:pStyle w:val="BodyText"/>
      </w:pPr>
      <w:r>
        <w:rPr/>
        <w:t>Estandarización en el registro de incidencias.</w:t>
      </w:r>
    </w:p>
    <w:p>
      <w:pPr>
        <w:pStyle w:val="BodyText"/>
      </w:pPr>
      <w:r>
        <w:rPr/>
        <w:t>Mejora en la formación de nuevos técnicos.</w:t>
      </w:r>
    </w:p>
    <w:p>
      <w:pPr>
        <w:pStyle w:val="BodyText"/>
      </w:pPr>
      <w:r>
        <w:rPr/>
        <w:t>Un chatbot IA especializado en el sector.</w:t>
      </w:r>
    </w:p>
    <w:p>
      <w:pPr>
        <w:pStyle w:val="Heading4"/>
      </w:pPr>
      <w:r>
        <w:rPr/>
        <w:t>Para el ciclo formativo</w:t>
      </w:r>
    </w:p>
    <w:p>
      <w:pPr/>
      <w:r>
        <w:rPr/>
        <w:t>Demostración de que IA generativa es viable para proyectos técnicos.</w:t>
      </w:r>
    </w:p>
    <w:p>
      <w:pPr>
        <w:pStyle w:val="BodyText"/>
      </w:pPr>
      <w:r>
        <w:rPr/>
        <w:t>Materiales reutilizables para futuros alumnos.</w:t>
      </w:r>
    </w:p>
    <w:p>
      <w:pPr>
        <w:pStyle w:val="BodyText"/>
      </w:pPr>
      <w:r>
        <w:rPr/>
        <w:t>Metodología documentada.</w:t>
      </w:r>
    </w:p>
    <w:p>
      <w:pPr>
        <w:pStyle w:val="Heading4"/>
      </w:pPr>
      <w:r>
        <w:rPr/>
        <w:t>Para mí</w:t>
      </w:r>
    </w:p>
    <w:p>
      <w:pPr/>
      <w:r>
        <w:rPr/>
        <w:t>Porfolio técnico demostrable.</w:t>
      </w:r>
    </w:p>
    <w:p>
      <w:pPr>
        <w:pStyle w:val="BodyText"/>
      </w:pPr>
      <w:r>
        <w:rPr/>
        <w:t>Experiencia real con herramientas profesionales.</w:t>
      </w:r>
    </w:p>
    <w:p>
      <w:pPr>
        <w:pStyle w:val="BodyText"/>
      </w:pPr>
      <w:r>
        <w:rPr/>
        <w:t>Comprensión del desarrollo web moderno.</w:t>
      </w:r>
    </w:p>
    <w:p>
      <w:pPr>
        <w:pStyle w:val="Heading2"/>
      </w:pPr>
      <w:r>
        <w:rPr/>
        <w:t>1.8- Tecnologías principales</w:t>
      </w:r>
    </w:p>
    <w:p>
      <w:pPr>
        <w:pStyle w:val="Heading1"/>
      </w:pPr>
      <w:r>
        <w:rPr/>
        <w:t>2. ANÁLISIS DE LA EMPRESA</w:t>
      </w:r>
    </w:p>
    <w:p>
      <w:pPr>
        <w:pStyle w:val="Heading2"/>
      </w:pPr>
      <w:r>
        <w:rPr/>
        <w:t>2.1-Análisis de la Empresa: Sonepar</w:t>
      </w:r>
    </w:p>
    <w:p>
      <w:pPr>
        <w:pStyle w:val="Heading3"/>
      </w:pPr>
      <w:r>
        <w:rPr/>
        <w:t>La empresa</w:t>
      </w:r>
    </w:p>
    <w:p>
      <w:pPr>
        <w:pStyle w:val="Heading4"/>
      </w:pPr>
      <w:r>
        <w:rPr/>
        <w:t>Información general</w:t>
      </w:r>
    </w:p>
    <w:p>
      <w:pPr/>
      <w:r>
        <w:rPr/>
        <w:t>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business-to-business (B2B) de material eléctrico industrial, de construcción y de automatización, sirviendo a instaladores eléctricos, contratistas, industrias, gestores de instalaciones y a los propios distribuidores locales.</w:t>
      </w:r>
    </w:p>
    <w:p>
      <w:pPr>
        <w:pStyle w:val="BodyText"/>
      </w:pPr>
      <w:r>
        <w:rPr/>
        <w:t>En España, Sonepar opera bajo la denominación Sonepar Iberica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Prysmian o Nexans, entre otras.</w:t>
      </w:r>
    </w:p>
    <w:p>
      <w:pPr>
        <w:pStyle w:val="BodyText"/>
      </w:pPr>
      <w:r>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pPr>
        <w:pStyle w:val="BodyText"/>
      </w:pPr>
      <w:r>
        <w:rPr/>
        <w:t>Sonepar</w:t>
      </w:r>
    </w:p>
    <w:p>
      <w:pPr>
        <w:pStyle w:val="Heading3"/>
      </w:pPr>
      <w:r>
        <w:rPr/>
        <w:t>Áreas de actividad y porfolio de productos</w:t>
      </w:r>
    </w:p>
    <w:p>
      <w:pPr/>
      <w:r>
        <w:rPr/>
        <w:t>El catálogo de Sonepar España cubre las siguientes familias de producto, que a su vez definen las áreas de especialización técnica de los empleados comerciales:</w:t>
      </w:r>
    </w:p>
    <w:p>
      <w:pPr>
        <w:pStyle w:val="BodyText"/>
      </w:pPr>
      <w:r>
        <w:rPr/>
        <w:t>Distribución de potencia: interruptores automáticos, contactores, guardamotores, relés de protección.</w:t>
      </w:r>
    </w:p>
    <w:p>
      <w:pPr>
        <w:pStyle w:val="BodyText"/>
      </w:pPr>
      <w:r>
        <w:rPr/>
        <w:t>Control y automatización industrial: controladores lógicos programables, HMIs, sensores industriales.</w:t>
      </w:r>
    </w:p>
    <w:p>
      <w:pPr>
        <w:pStyle w:val="BodyText"/>
      </w:pPr>
      <w:r>
        <w:rPr/>
        <w:t>Iluminación: interior, exterior, emergencia, LED industrial.</w:t>
      </w:r>
    </w:p>
    <w:p>
      <w:pPr>
        <w:pStyle w:val="BodyText"/>
      </w:pPr>
      <w:r>
        <w:rPr/>
        <w:t>Cableado y canalizaciones: cables de baja y media tensión, bandejas, tubos, sistemas de canalización.</w:t>
      </w:r>
    </w:p>
    <w:p>
      <w:pPr>
        <w:pStyle w:val="BodyText"/>
      </w:pPr>
      <w:r>
        <w:rPr/>
        <w:t>Vehículo eléctrico: puntos de recarga residenciales, semipúblicos e industriales.</w:t>
      </w:r>
    </w:p>
    <w:p>
      <w:pPr>
        <w:pStyle w:val="BodyText"/>
      </w:pPr>
      <w:r>
        <w:rPr/>
        <w:t>Energías renovables: inversores fotovoltaicos, baterías, monitorización energética.</w:t>
      </w:r>
    </w:p>
    <w:p>
      <w:pPr>
        <w:pStyle w:val="BodyText"/>
      </w:pPr>
      <w:r>
        <w:rPr/>
        <w:t>Automatización de edificios: sistemas de gestión BMS, control de accesos, iluminación inteligente DALI, automatización KNX/Modbus.</w:t>
      </w:r>
    </w:p>
    <w:p>
      <w:pPr>
        <w:pStyle w:val="BodyText"/>
      </w:pPr>
      <w:r>
        <w:rPr/>
        <w:t>Climatización, ventilación y aire acondicionado: variadores de frecuencia para bombas y ventiladores, termostatos industriales, controladores de climatización, sensores de temperatura y CO₂.</w:t>
      </w:r>
    </w:p>
    <w:p>
      <w:pPr>
        <w:pStyle w:val="BodyText"/>
      </w:pPr>
      <w:r>
        <w:rPr/>
        <w:t>Seguridad y herramientas: sistemas de detección de incendios, SAIs y alimentación ininterrumpida, herramientas de instalación eléctrica, equipos de medida y verificación (multímetros, pinzas amperimétricas, verificadores de instalaciones).</w:t>
      </w:r>
    </w:p>
    <w:p>
      <w:pPr>
        <w:pStyle w:val="Heading2"/>
      </w:pPr>
      <w:r>
        <w:rPr/>
        <w:t>2.2 Estructura Organizativa y Organigrama</w:t>
      </w:r>
    </w:p>
    <w:p>
      <w:pPr/>
      <w:r>
        <w:rPr/>
        <w:t>Sonepar España opera con una estructura matricial que combina la jerarquía vertical de cada delegación con la coordinación horizontal entre áreas funcionales a nivel nacional. La estructura se asemeja al siguiente esquema:</w:t>
      </w:r>
    </w:p>
    <w:p>
      <w:pPr>
        <w:pStyle w:val="BodyText"/>
      </w:pPr>
      <w:r>
        <w:rPr/>
        <w:t>A nivel nacional, la empresa cuenta con áreas centralizadas de Marketing, Compras, Logística Central, Tecnología e Innovación, Recursos Humanos, consiguiendo hacer así una escala de poder y especialización. A nivel delegación, las áreas de trabajo se reducen a comerciales y logística, y coordinadores y delegados al mando.</w:t>
      </w:r>
    </w:p>
    <w:p>
      <w:pPr>
        <w:pStyle w:val="Heading2"/>
      </w:pPr>
      <w:r>
        <w:rPr/>
        <w:t>2.3 Recursos Humanos</w:t>
      </w:r>
    </w:p>
    <w:p>
      <w:pPr/>
      <w:r>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pPr>
        <w:pStyle w:val="BodyText"/>
      </w:pPr>
      <w:r>
        <w:rPr/>
        <w:t>Por otra parte, la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pPr>
        <w:pStyle w:val="Heading1"/>
      </w:pPr>
      <w:r>
        <w:rPr/>
        <w:t>3.ANÁLISIS DE REQUISITOS</w:t>
      </w:r>
    </w:p>
    <w:p>
      <w:pPr/>
      <w:r>
        <w:rPr/>
        <w:t>El análisis de requisitos parte de la observación directa durante las prácticas. No hubo una reunión formal, sino que los requisitos se identificaron a partir del día a día real, viendo qué procesos hacían perder más tiempo a los compañeros, preguntando cómo resolvían ciertos problemas, y detectando lo que tenían que realizar a parte del trabajo principal, y les hacía perder el foco (generar hojas Excel, búsquedas manuales repetidas, consultas a catálogos, emails como sistema de gestión de incidencias).</w:t>
      </w:r>
    </w:p>
    <w:p>
      <w:pPr>
        <w:pStyle w:val="BodyText"/>
      </w:pPr>
      <w:r>
        <w:rPr/>
        <w:t>El método fue informal pero estructurado: primero observar, después contrastar con mis compañeros, y por último decidir qué tenía sentido resolver dentro del alcance de un proyecto académico sin presupuesto y con tres meses de desarrollo.</w:t>
      </w:r>
    </w:p>
    <w:p>
      <w:pPr>
        <w:pStyle w:val="BodyText"/>
      </w:pPr>
      <w:r>
        <w:rPr/>
        <w:t>Este capítulo recoge los resultados de ese proceso en tres bloques:</w:t>
      </w:r>
    </w:p>
    <w:p>
      <w:pPr>
        <w:pStyle w:val="BodyText"/>
      </w:pPr>
      <w:r>
        <w:rPr/>
        <w:t>Los problemas identificados y la solución propuesta para cada uno.</w:t>
      </w:r>
    </w:p>
    <w:p>
      <w:pPr>
        <w:pStyle w:val="BodyText"/>
      </w:pPr>
      <w:r>
        <w:rPr/>
        <w:t>Los requisitos funcionales (qué debe hacer el sistema) organizados por módulo.</w:t>
      </w:r>
    </w:p>
    <w:p>
      <w:pPr>
        <w:pStyle w:val="BodyText"/>
      </w:pPr>
      <w:r>
        <w:rPr/>
        <w:t>Los requisitos no funcionales (cómo debe comportarse el sistema) en términos de rendimiento, seguridad, usabilidad y mantenibilidad.</w:t>
      </w:r>
    </w:p>
    <w:p>
      <w:pPr>
        <w:pStyle w:val="Heading2"/>
      </w:pPr>
      <w:r>
        <w:rPr/>
        <w:t>3.1-Problemas Identificados</w:t>
      </w:r>
    </w:p>
    <w:p>
      <w:pPr>
        <w:pStyle w:val="Heading4"/>
      </w:pPr>
      <w:r>
        <w:rPr/>
        <w:t>1. Acceso a información de productos</w:t>
      </w:r>
    </w:p>
    <w:p>
      <w:pPr/>
      <w:r>
        <w:rPr/>
        <w:t>Problema: Los técnicos tardaban mucho buscando fichas técnicas.</w:t>
      </w:r>
    </w:p>
    <w:p>
      <w:pPr>
        <w:pStyle w:val="BodyText"/>
      </w:pPr>
      <w:r>
        <w:rPr/>
        <w:t>Tenían que navegar por sonepar.es manualmente.</w:t>
      </w:r>
    </w:p>
    <w:p>
      <w:pPr>
        <w:pStyle w:val="BodyText"/>
      </w:pPr>
      <w:r>
        <w:rPr/>
        <w:t>No había forma de buscar por características técnicas.</w:t>
      </w:r>
    </w:p>
    <w:p>
      <w:pPr>
        <w:pStyle w:val="BodyText"/>
      </w:pPr>
      <w:r>
        <w:rPr/>
        <w:t>Las fichas PDF estaban dispersas.</w:t>
      </w:r>
    </w:p>
    <w:p>
      <w:pPr>
        <w:pStyle w:val="BodyText"/>
      </w:pPr>
      <w:r>
        <w:rPr/>
        <w:t>Solución propuesta: Fichas Técnicas con navegación jerárquica y búsqueda avanzada.</w:t>
      </w:r>
    </w:p>
    <w:p>
      <w:pPr>
        <w:pStyle w:val="Heading4"/>
      </w:pPr>
      <w:r>
        <w:rPr/>
        <w:t>2. Compatibilidad entre productos</w:t>
      </w:r>
    </w:p>
    <w:p>
      <w:pPr/>
      <w:r>
        <w:rPr/>
        <w:t>Problema: Los técnicos no sabían si dos productos eran compatibles.</w:t>
      </w:r>
    </w:p>
    <w:p>
      <w:pPr>
        <w:pStyle w:val="BodyText"/>
      </w:pPr>
      <w:r>
        <w:rPr/>
        <w:t>Diferentes familias de productos no funcionan juntas.</w:t>
      </w:r>
    </w:p>
    <w:p>
      <w:pPr>
        <w:pStyle w:val="BodyText"/>
      </w:pPr>
      <w:r>
        <w:rPr/>
        <w:t>No había herramienta de verificación.</w:t>
      </w:r>
    </w:p>
    <w:p>
      <w:pPr>
        <w:pStyle w:val="BodyText"/>
      </w:pPr>
      <w:r>
        <w:rPr/>
        <w:t>Solución propuesta: SONEX, asistente que responde preguntas de compatibilidad.</w:t>
      </w:r>
    </w:p>
    <w:p>
      <w:pPr>
        <w:pStyle w:val="Heading4"/>
      </w:pPr>
      <w:r>
        <w:rPr/>
        <w:t>3. Cálculo de presupuestos</w:t>
      </w:r>
    </w:p>
    <w:p>
      <w:pPr/>
      <w:r>
        <w:rPr/>
        <w:t>Problema: Los presupuestos se calculaban manualmente en Excel.</w:t>
      </w:r>
    </w:p>
    <w:p>
      <w:pPr>
        <w:pStyle w:val="BodyText"/>
      </w:pPr>
      <w:r>
        <w:rPr/>
        <w:t>Proceso lento.</w:t>
      </w:r>
    </w:p>
    <w:p>
      <w:pPr>
        <w:pStyle w:val="BodyText"/>
      </w:pPr>
      <w:r>
        <w:rPr/>
        <w:t>Errores al transcribir referencias.</w:t>
      </w:r>
    </w:p>
    <w:p>
      <w:pPr>
        <w:pStyle w:val="BodyText"/>
      </w:pPr>
      <w:r>
        <w:rPr/>
        <w:t>No había historial.</w:t>
      </w:r>
    </w:p>
    <w:p>
      <w:pPr>
        <w:pStyle w:val="BodyText"/>
      </w:pPr>
      <w:r>
        <w:rPr/>
        <w:t>Solución propuesta: Generador de presupuestos con productos reales.</w:t>
      </w:r>
    </w:p>
    <w:p>
      <w:pPr>
        <w:pStyle w:val="Heading4"/>
      </w:pPr>
      <w:r>
        <w:rPr/>
        <w:t>4. Seguimiento de formación</w:t>
      </w:r>
    </w:p>
    <w:p>
      <w:pPr/>
      <w:r>
        <w:rPr/>
        <w:t>Problema: No había sistema centralizado de competencias.</w:t>
      </w:r>
    </w:p>
    <w:p>
      <w:pPr>
        <w:pStyle w:val="BodyText"/>
      </w:pPr>
      <w:r>
        <w:rPr/>
        <w:t>Los técnicos no sabían qué formación necesitaban.</w:t>
      </w:r>
    </w:p>
    <w:p>
      <w:pPr>
        <w:pStyle w:val="BodyText"/>
      </w:pPr>
      <w:r>
        <w:rPr/>
        <w:t>No había seguimiento de progreso.</w:t>
      </w:r>
    </w:p>
    <w:p>
      <w:pPr>
        <w:pStyle w:val="BodyText"/>
      </w:pPr>
      <w:r>
        <w:rPr/>
        <w:t>Solución propuesta: Sistema de gestión de formación interna.</w:t>
      </w:r>
    </w:p>
    <w:p>
      <w:pPr>
        <w:pStyle w:val="Heading4"/>
      </w:pPr>
      <w:r>
        <w:rPr/>
        <w:t>5. Registro de incidencias</w:t>
      </w:r>
    </w:p>
    <w:p>
      <w:pPr/>
      <w:r>
        <w:rPr/>
        <w:t>Problema: Las incidencias se registraban en papel o emails sueltos.</w:t>
      </w:r>
    </w:p>
    <w:p>
      <w:pPr>
        <w:pStyle w:val="BodyText"/>
      </w:pPr>
      <w:r>
        <w:rPr/>
        <w:t>Difícil seguimiento.</w:t>
      </w:r>
    </w:p>
    <w:p>
      <w:pPr>
        <w:pStyle w:val="BodyText"/>
      </w:pPr>
      <w:r>
        <w:rPr/>
        <w:t>Sin histórico.</w:t>
      </w:r>
    </w:p>
    <w:p>
      <w:pPr>
        <w:pStyle w:val="BodyText"/>
      </w:pPr>
      <w:r>
        <w:rPr/>
        <w:t>No se podían analizar patrones.</w:t>
      </w:r>
    </w:p>
    <w:p>
      <w:pPr>
        <w:pStyle w:val="BodyText"/>
      </w:pPr>
      <w:r>
        <w:rPr/>
        <w:t>Solución propuesta: Dashboard de incidencias con categorías y niveles.</w:t>
      </w:r>
    </w:p>
    <w:p>
      <w:pPr>
        <w:pStyle w:val="Heading3"/>
      </w:pPr>
      <w:r>
        <w:rPr/>
        <w:t>Restricciones del proyecto</w:t>
      </w:r>
    </w:p>
    <w:p>
      <w:pPr>
        <w:pStyle w:val="Heading4"/>
      </w:pPr>
      <w:r>
        <w:rPr/>
        <w:t>Restricciones técnicas</w:t>
      </w:r>
    </w:p>
    <w:p>
      <w:pPr>
        <w:pStyle w:val="Heading4"/>
      </w:pPr>
      <w:r>
        <w:rPr/>
        <w:t>Restricciones de acceso</w:t>
      </w:r>
    </w:p>
    <w:p>
      <w:pPr>
        <w:pStyle w:val="Heading4"/>
      </w:pPr>
      <w:r>
        <w:rPr/>
        <w:t>Restricciones temporales</w:t>
      </w:r>
    </w:p>
    <w:p>
      <w:pPr>
        <w:pStyle w:val="Heading2"/>
      </w:pPr>
      <w:r>
        <w:rPr/>
        <w:t>3.2-Requisitos Funcionales</w:t>
      </w:r>
    </w:p>
    <w:p>
      <w:pPr>
        <w:pStyle w:val="Heading3"/>
      </w:pPr>
      <w:r>
        <w:rPr/>
        <w:t>Definición</w:t>
      </w:r>
    </w:p>
    <w:p>
      <w:pPr/>
      <w:r>
        <w:rPr/>
        <w:t>Los requisitos funcionales describen qué debe hacer el sistema desde la perspectiva del usuario. Cada requisito está vinculado a un módulo de la aplicación.</w:t>
      </w:r>
    </w:p>
    <w:p>
      <w:pPr>
        <w:pStyle w:val="Heading3"/>
      </w:pPr>
      <w:r>
        <w:rPr/>
        <w:t>RF-01: Autenticación de usuarios</w:t>
      </w:r>
    </w:p>
    <w:p>
      <w:pPr/>
      <w:r>
        <w:rPr/>
        <w:t>Módulo: En toda la web.</w:t>
      </w:r>
    </w:p>
    <w:p>
      <w:pPr>
        <w:pStyle w:val="BodyText"/>
      </w:pPr>
      <w:r>
        <w:rPr/>
        <w:t>Prioridad: Baja.</w:t>
      </w:r>
    </w:p>
    <w:p>
      <w:pPr>
        <w:pStyle w:val="Heading4"/>
      </w:pPr>
      <w:r>
        <w:rPr/>
        <w:t>RF-01.1</w:t>
      </w:r>
    </w:p>
    <w:p>
      <w:pPr/>
      <w:r>
        <w:rPr/>
        <w:t>El sistema debe permitir autenticación con cuenta Google.</w:t>
      </w:r>
    </w:p>
    <w:p>
      <w:pPr>
        <w:pStyle w:val="BodyText"/>
      </w:pPr>
      <w:r>
        <w:rPr/>
        <w:t>Botón</w:t>
      </w:r>
      <w:r>
        <w:rPr/>
        <w:t xml:space="preserve"> </w:t>
      </w:r>
      <w:r>
        <w:rPr/>
        <w:t>“</w:t>
      </w:r>
      <w:r>
        <w:rPr/>
        <w:t>Iniciar sesión con Google</w:t>
      </w:r>
      <w:r>
        <w:rPr/>
        <w:t>”</w:t>
      </w:r>
      <w:r>
        <w:rPr/>
        <w:t>.</w:t>
      </w:r>
    </w:p>
    <w:p>
      <w:pPr>
        <w:pStyle w:val="BodyText"/>
      </w:pPr>
      <w:r>
        <w:rPr/>
        <w:t>Redirección a Google OAuth.</w:t>
      </w:r>
    </w:p>
    <w:p>
      <w:pPr>
        <w:pStyle w:val="BodyText"/>
      </w:pPr>
      <w:r>
        <w:rPr/>
        <w:t>Sesión persistente (recordar usuario).</w:t>
      </w:r>
    </w:p>
    <w:p>
      <w:pPr>
        <w:pStyle w:val="Heading4"/>
      </w:pPr>
      <w:r>
        <w:rPr/>
        <w:t>RF-01.2</w:t>
      </w:r>
    </w:p>
    <w:p>
      <w:pPr/>
      <w:r>
        <w:rPr/>
        <w:t>El sistema debe permitir cerrar sesión.</w:t>
      </w:r>
    </w:p>
    <w:p>
      <w:pPr>
        <w:pStyle w:val="BodyText"/>
      </w:pPr>
      <w:r>
        <w:rPr/>
        <w:t>Botón de logout en la interfaz.</w:t>
      </w:r>
    </w:p>
    <w:p>
      <w:pPr>
        <w:pStyle w:val="BodyText"/>
      </w:pPr>
      <w:r>
        <w:rPr/>
        <w:t>Cierre de sesión en Supabase Auth.</w:t>
      </w:r>
    </w:p>
    <w:p>
      <w:pPr>
        <w:pStyle w:val="Heading4"/>
      </w:pPr>
      <w:r>
        <w:rPr/>
        <w:t>RF-01.3</w:t>
      </w:r>
    </w:p>
    <w:p>
      <w:pPr/>
      <w:r>
        <w:rPr/>
        <w:t>El sistema debe proteger todas las rutas excepto login.</w:t>
      </w:r>
    </w:p>
    <w:p>
      <w:pPr>
        <w:pStyle w:val="BodyText"/>
      </w:pPr>
      <w:r>
        <w:rPr/>
        <w:t>Middleware de rutas protegidas.</w:t>
      </w:r>
    </w:p>
    <w:p>
      <w:pPr>
        <w:pStyle w:val="BodyText"/>
      </w:pPr>
      <w:r>
        <w:rPr/>
        <w:t>Redirección a login si no autenticado.</w:t>
      </w:r>
    </w:p>
    <w:p>
      <w:pPr>
        <w:pStyle w:val="Heading3"/>
      </w:pPr>
      <w:r>
        <w:rPr/>
        <w:t>RF-02: Catálogo de fichas técnicas</w:t>
      </w:r>
    </w:p>
    <w:p>
      <w:pPr/>
      <w:r>
        <w:rPr/>
        <w:t>Módulo: Fichas Técnicas.</w:t>
      </w:r>
    </w:p>
    <w:p>
      <w:pPr>
        <w:pStyle w:val="BodyText"/>
      </w:pPr>
      <w:r>
        <w:rPr/>
        <w:t>Prioridad: Alta.</w:t>
      </w:r>
    </w:p>
    <w:p>
      <w:pPr>
        <w:pStyle w:val="Heading4"/>
      </w:pPr>
      <w:r>
        <w:rPr/>
        <w:t>RF-02.1</w:t>
      </w:r>
    </w:p>
    <w:p>
      <w:pPr/>
      <w:r>
        <w:rPr/>
        <w:t>El usuario debe poder navegar por familias de productos.</w:t>
      </w:r>
    </w:p>
    <w:p>
      <w:pPr>
        <w:pStyle w:val="BodyText"/>
      </w:pPr>
      <w:r>
        <w:rPr/>
        <w:t>Listado de familias (iluminación, cableado, automatización…).</w:t>
      </w:r>
    </w:p>
    <w:p>
      <w:pPr>
        <w:pStyle w:val="BodyText"/>
      </w:pPr>
      <w:r>
        <w:rPr/>
        <w:t>Filtrado por familia.</w:t>
      </w:r>
    </w:p>
    <w:p>
      <w:pPr>
        <w:pStyle w:val="Heading4"/>
      </w:pPr>
      <w:r>
        <w:rPr/>
        <w:t>RF-02.2</w:t>
      </w:r>
    </w:p>
    <w:p>
      <w:pPr/>
      <w:r>
        <w:rPr/>
        <w:t>El usuario debe poder filtrar por marca.</w:t>
      </w:r>
    </w:p>
    <w:p>
      <w:pPr>
        <w:pStyle w:val="BodyText"/>
      </w:pPr>
      <w:r>
        <w:rPr/>
        <w:t>Listado de marcas disponibles.</w:t>
      </w:r>
    </w:p>
    <w:p>
      <w:pPr>
        <w:pStyle w:val="BodyText"/>
      </w:pPr>
      <w:r>
        <w:rPr/>
        <w:t>Filtrado por marca dentro de familia.</w:t>
      </w:r>
    </w:p>
    <w:p>
      <w:pPr>
        <w:pStyle w:val="Heading4"/>
      </w:pPr>
      <w:r>
        <w:rPr/>
        <w:t>RF-02.3</w:t>
      </w:r>
    </w:p>
    <w:p>
      <w:pPr/>
      <w:r>
        <w:rPr/>
        <w:t>El usuario debe poder filtrar por gama/tipo.</w:t>
      </w:r>
    </w:p>
    <w:p>
      <w:pPr>
        <w:pStyle w:val="BodyText"/>
      </w:pPr>
      <w:r>
        <w:rPr/>
        <w:t>Listado de gamas dentro de marca.</w:t>
      </w:r>
    </w:p>
    <w:p>
      <w:pPr>
        <w:pStyle w:val="BodyText"/>
      </w:pPr>
      <w:r>
        <w:rPr/>
        <w:t>También en casos específicos filtrado de subgamas dentro de cada gama.</w:t>
      </w:r>
    </w:p>
    <w:p>
      <w:pPr>
        <w:pStyle w:val="BodyText"/>
      </w:pPr>
      <w:r>
        <w:rPr/>
        <w:t>Filtrado por gama.</w:t>
      </w:r>
    </w:p>
    <w:p>
      <w:pPr>
        <w:pStyle w:val="BodyText"/>
      </w:pPr>
      <w:r>
        <w:rPr/>
        <w:t>Selección de características antes de llegar al listado de referencias.</w:t>
      </w:r>
    </w:p>
    <w:p>
      <w:pPr>
        <w:pStyle w:val="Heading4"/>
      </w:pPr>
      <w:r>
        <w:rPr/>
        <w:t>RF-02.4</w:t>
      </w:r>
    </w:p>
    <w:p>
      <w:pPr/>
      <w:r>
        <w:rPr/>
        <w:t>El usuario debe poder ver los productos de una gama.</w:t>
      </w:r>
    </w:p>
    <w:p>
      <w:pPr>
        <w:pStyle w:val="BodyText"/>
      </w:pPr>
      <w:r>
        <w:rPr/>
        <w:t>Listado de referencias con imagen, nombre, referencia.</w:t>
      </w:r>
    </w:p>
    <w:p>
      <w:pPr>
        <w:pStyle w:val="BodyText"/>
      </w:pPr>
      <w:r>
        <w:rPr/>
        <w:t>Información básica visible.</w:t>
      </w:r>
    </w:p>
    <w:p>
      <w:pPr>
        <w:pStyle w:val="Heading4"/>
      </w:pPr>
      <w:r>
        <w:rPr/>
        <w:t>RF-02.5</w:t>
      </w:r>
    </w:p>
    <w:p>
      <w:pPr/>
      <w:r>
        <w:rPr/>
        <w:t>El usuario debe poder ver el detalle de un producto.</w:t>
      </w:r>
    </w:p>
    <w:p>
      <w:pPr>
        <w:pStyle w:val="BodyText"/>
      </w:pPr>
      <w:r>
        <w:rPr/>
        <w:t>Ficha completa con todas las especificaciones técnicas.</w:t>
      </w:r>
    </w:p>
    <w:p>
      <w:pPr>
        <w:pStyle w:val="BodyText"/>
      </w:pPr>
      <w:r>
        <w:rPr/>
        <w:t>Imagen del producto.</w:t>
      </w:r>
    </w:p>
    <w:p>
      <w:pPr>
        <w:pStyle w:val="BodyText"/>
      </w:pPr>
      <w:r>
        <w:rPr/>
        <w:t>Referencia del fabricante.</w:t>
      </w:r>
    </w:p>
    <w:p>
      <w:pPr>
        <w:pStyle w:val="BodyText"/>
      </w:pPr>
      <w:r>
        <w:rPr/>
        <w:t>Enlace a web del fabricante.</w:t>
      </w:r>
    </w:p>
    <w:p>
      <w:pPr>
        <w:pStyle w:val="Heading3"/>
      </w:pPr>
      <w:r>
        <w:rPr/>
        <w:t>RF-03: Simulador de almacén</w:t>
      </w:r>
    </w:p>
    <w:p>
      <w:pPr/>
      <w:r>
        <w:rPr/>
        <w:t>Módulo: Almacén.</w:t>
      </w:r>
    </w:p>
    <w:p>
      <w:pPr>
        <w:pStyle w:val="BodyText"/>
      </w:pPr>
      <w:r>
        <w:rPr/>
        <w:t>Prioridad: Media.</w:t>
      </w:r>
    </w:p>
    <w:p>
      <w:pPr>
        <w:pStyle w:val="Heading4"/>
      </w:pPr>
      <w:r>
        <w:rPr/>
        <w:t>RF-03.1</w:t>
      </w:r>
    </w:p>
    <w:p>
      <w:pPr/>
      <w:r>
        <w:rPr/>
        <w:t>El usuario debe poder simular recepción de pedido.</w:t>
      </w:r>
    </w:p>
    <w:p>
      <w:pPr>
        <w:pStyle w:val="BodyText"/>
      </w:pPr>
      <w:r>
        <w:rPr/>
        <w:t>Formulario de productos solicitados.</w:t>
      </w:r>
    </w:p>
    <w:p>
      <w:pPr>
        <w:pStyle w:val="BodyText"/>
      </w:pPr>
      <w:r>
        <w:rPr/>
        <w:t>Confirmación de recepción.</w:t>
      </w:r>
    </w:p>
    <w:p>
      <w:pPr>
        <w:pStyle w:val="Heading4"/>
      </w:pPr>
      <w:r>
        <w:rPr/>
        <w:t>RF-03.2</w:t>
      </w:r>
    </w:p>
    <w:p>
      <w:pPr/>
      <w:r>
        <w:rPr/>
        <w:t>El usuario debe poder simular almacenamiento.</w:t>
      </w:r>
    </w:p>
    <w:p>
      <w:pPr>
        <w:pStyle w:val="BodyText"/>
      </w:pPr>
      <w:r>
        <w:rPr/>
        <w:t>Asignación de ubicación en almacén.</w:t>
      </w:r>
    </w:p>
    <w:p>
      <w:pPr>
        <w:pStyle w:val="BodyText"/>
      </w:pPr>
      <w:r>
        <w:rPr/>
        <w:t>Validación de capacidad.</w:t>
      </w:r>
    </w:p>
    <w:p>
      <w:pPr>
        <w:pStyle w:val="Heading4"/>
      </w:pPr>
      <w:r>
        <w:rPr/>
        <w:t>RF-03.3</w:t>
      </w:r>
    </w:p>
    <w:p>
      <w:pPr/>
      <w:r>
        <w:rPr/>
        <w:t>El usuario debe poder simular preparación de pedido.</w:t>
      </w:r>
    </w:p>
    <w:p>
      <w:pPr>
        <w:pStyle w:val="BodyText"/>
      </w:pPr>
      <w:r>
        <w:rPr/>
        <w:t>Selección de productos del inventario.</w:t>
      </w:r>
    </w:p>
    <w:p>
      <w:pPr>
        <w:pStyle w:val="BodyText"/>
      </w:pPr>
      <w:r>
        <w:rPr/>
        <w:t>Cálculo de disponibilidad.</w:t>
      </w:r>
    </w:p>
    <w:p>
      <w:pPr>
        <w:pStyle w:val="Heading4"/>
      </w:pPr>
      <w:r>
        <w:rPr/>
        <w:t>RF-03.4</w:t>
      </w:r>
    </w:p>
    <w:p>
      <w:pPr/>
      <w:r>
        <w:rPr/>
        <w:t>El usuario debe poder simular expedición.</w:t>
      </w:r>
    </w:p>
    <w:p>
      <w:pPr>
        <w:pStyle w:val="BodyText"/>
      </w:pPr>
      <w:r>
        <w:rPr/>
        <w:t>Generación de albarán.</w:t>
      </w:r>
    </w:p>
    <w:p>
      <w:pPr>
        <w:pStyle w:val="BodyText"/>
      </w:pPr>
      <w:r>
        <w:rPr/>
        <w:t>Registro de salida.</w:t>
      </w:r>
    </w:p>
    <w:p>
      <w:pPr>
        <w:pStyle w:val="Heading3"/>
      </w:pPr>
      <w:r>
        <w:rPr/>
        <w:t>RF-04: Dashboard de incidencias</w:t>
      </w:r>
    </w:p>
    <w:p>
      <w:pPr/>
      <w:r>
        <w:rPr/>
        <w:t>Módulo: Incidencias.</w:t>
      </w:r>
    </w:p>
    <w:p>
      <w:pPr>
        <w:pStyle w:val="BodyText"/>
      </w:pPr>
      <w:r>
        <w:rPr/>
        <w:t>Prioridad: Alta.</w:t>
      </w:r>
    </w:p>
    <w:p>
      <w:pPr>
        <w:pStyle w:val="Heading4"/>
      </w:pPr>
      <w:r>
        <w:rPr/>
        <w:t>RF-04.1</w:t>
      </w:r>
    </w:p>
    <w:p>
      <w:pPr/>
      <w:r>
        <w:rPr/>
        <w:t>El usuario debe poder registrar una incidencia.</w:t>
      </w:r>
    </w:p>
    <w:p>
      <w:pPr>
        <w:pStyle w:val="BodyText"/>
      </w:pPr>
      <w:r>
        <w:rPr/>
        <w:t>Formulario: título, descripción, categoría, severidad.</w:t>
      </w:r>
    </w:p>
    <w:p>
      <w:pPr>
        <w:pStyle w:val="BodyText"/>
      </w:pPr>
      <w:r>
        <w:rPr/>
        <w:t>Timestamp automático.</w:t>
      </w:r>
    </w:p>
    <w:p>
      <w:pPr>
        <w:pStyle w:val="Heading4"/>
      </w:pPr>
      <w:r>
        <w:rPr/>
        <w:t>RF-04.2</w:t>
      </w:r>
    </w:p>
    <w:p>
      <w:pPr/>
      <w:r>
        <w:rPr/>
        <w:t>El usuario debe poder categorizar incidencias.</w:t>
      </w:r>
    </w:p>
    <w:p>
      <w:pPr>
        <w:pStyle w:val="BodyText"/>
      </w:pPr>
      <w:r>
        <w:rPr/>
        <w:t>Categorías predefinidas (producto, logística, calidad…).</w:t>
      </w:r>
    </w:p>
    <w:p>
      <w:pPr>
        <w:pStyle w:val="BodyText"/>
      </w:pPr>
      <w:r>
        <w:rPr/>
        <w:t>Niveles de severidad (bajo, medio, alto, crítico).</w:t>
      </w:r>
    </w:p>
    <w:p>
      <w:pPr>
        <w:pStyle w:val="Heading4"/>
      </w:pPr>
      <w:r>
        <w:rPr/>
        <w:t>RF-04.3</w:t>
      </w:r>
    </w:p>
    <w:p>
      <w:pPr/>
      <w:r>
        <w:rPr/>
        <w:t>El usuario debe poder ver el historial de incidencias.</w:t>
      </w:r>
    </w:p>
    <w:p>
      <w:pPr>
        <w:pStyle w:val="BodyText"/>
      </w:pPr>
      <w:r>
        <w:rPr/>
        <w:t>Listado ordenable por fecha.</w:t>
      </w:r>
    </w:p>
    <w:p>
      <w:pPr>
        <w:pStyle w:val="BodyText"/>
      </w:pPr>
      <w:r>
        <w:rPr/>
        <w:t>Filtrado por estado (abierta/cerrada).</w:t>
      </w:r>
    </w:p>
    <w:p>
      <w:pPr>
        <w:pStyle w:val="Heading4"/>
      </w:pPr>
      <w:r>
        <w:rPr/>
        <w:t>RF-04.4</w:t>
      </w:r>
    </w:p>
    <w:p>
      <w:pPr/>
      <w:r>
        <w:rPr/>
        <w:t>El usuario debe poder actualizar el estado de una incidencia.</w:t>
      </w:r>
    </w:p>
    <w:p>
      <w:pPr>
        <w:pStyle w:val="BodyText"/>
      </w:pPr>
      <w:r>
        <w:rPr/>
        <w:t>Cambiar de abierta a en proceso a resuelta.</w:t>
      </w:r>
    </w:p>
    <w:p>
      <w:pPr>
        <w:pStyle w:val="Heading3"/>
      </w:pPr>
      <w:r>
        <w:rPr/>
        <w:t>RF-05: KPIs logísticos</w:t>
      </w:r>
    </w:p>
    <w:p>
      <w:pPr/>
      <w:r>
        <w:rPr/>
        <w:t>Módulo: KPI.</w:t>
      </w:r>
    </w:p>
    <w:p>
      <w:pPr>
        <w:pStyle w:val="BodyText"/>
      </w:pPr>
      <w:r>
        <w:rPr/>
        <w:t>Prioridad: Media.</w:t>
      </w:r>
    </w:p>
    <w:p>
      <w:pPr>
        <w:pStyle w:val="Heading4"/>
      </w:pPr>
      <w:r>
        <w:rPr/>
        <w:t>RF-05.1</w:t>
      </w:r>
    </w:p>
    <w:p>
      <w:pPr/>
      <w:r>
        <w:rPr/>
        <w:t>El usuario debe poder ver 6 KPIs principales.</w:t>
      </w:r>
    </w:p>
    <w:p>
      <w:pPr>
        <w:pStyle w:val="BodyText"/>
      </w:pPr>
      <w:r>
        <w:rPr/>
        <w:t>Rotación de inventario.</w:t>
      </w:r>
    </w:p>
    <w:p>
      <w:pPr>
        <w:pStyle w:val="BodyText"/>
      </w:pPr>
      <w:r>
        <w:rPr/>
        <w:t>Tiempo medio de preparación.</w:t>
      </w:r>
    </w:p>
    <w:p>
      <w:pPr>
        <w:pStyle w:val="BodyText"/>
      </w:pPr>
      <w:r>
        <w:rPr/>
        <w:t>Tasa de disponibilidad.</w:t>
      </w:r>
    </w:p>
    <w:p>
      <w:pPr>
        <w:pStyle w:val="BodyText"/>
      </w:pPr>
      <w:r>
        <w:rPr/>
        <w:t>Pedidos perfectos.</w:t>
      </w:r>
    </w:p>
    <w:p>
      <w:pPr>
        <w:pStyle w:val="BodyText"/>
      </w:pPr>
      <w:r>
        <w:rPr/>
        <w:t>Valor en almacén.</w:t>
      </w:r>
    </w:p>
    <w:p>
      <w:pPr>
        <w:pStyle w:val="BodyText"/>
      </w:pPr>
      <w:r>
        <w:rPr/>
        <w:t>Incidencias por familia.</w:t>
      </w:r>
    </w:p>
    <w:p>
      <w:pPr>
        <w:pStyle w:val="Heading4"/>
      </w:pPr>
      <w:r>
        <w:rPr/>
        <w:t>RF-05.2</w:t>
      </w:r>
    </w:p>
    <w:p>
      <w:pPr/>
      <w:r>
        <w:rPr/>
        <w:t>Cada KPI debe mostrar estado con semáforo.</w:t>
      </w:r>
    </w:p>
    <w:p>
      <w:pPr>
        <w:pStyle w:val="BodyText"/>
      </w:pPr>
      <w:r>
        <w:rPr/>
        <w:t>Verde: dentro de objetivo.</w:t>
      </w:r>
    </w:p>
    <w:p>
      <w:pPr>
        <w:pStyle w:val="BodyText"/>
      </w:pPr>
      <w:r>
        <w:rPr/>
        <w:t>Amarillo: cerca del límite.</w:t>
      </w:r>
    </w:p>
    <w:p>
      <w:pPr>
        <w:pStyle w:val="BodyText"/>
      </w:pPr>
      <w:r>
        <w:rPr/>
        <w:t>Rojo: fuera de objetivo.</w:t>
      </w:r>
    </w:p>
    <w:p>
      <w:pPr>
        <w:pStyle w:val="Heading4"/>
      </w:pPr>
      <w:r>
        <w:rPr/>
        <w:t>RF-05.3</w:t>
      </w:r>
    </w:p>
    <w:p>
      <w:pPr/>
      <w:r>
        <w:rPr/>
        <w:t>El usuario debe poder exportar informe.</w:t>
      </w:r>
    </w:p>
    <w:p>
      <w:pPr>
        <w:pStyle w:val="BodyText"/>
      </w:pPr>
      <w:r>
        <w:rPr/>
        <w:t>Generación de informe en formato texto.</w:t>
      </w:r>
    </w:p>
    <w:p>
      <w:pPr>
        <w:pStyle w:val="Heading3"/>
      </w:pPr>
      <w:r>
        <w:rPr/>
        <w:t>RF-06: Generador de presupuestos</w:t>
      </w:r>
    </w:p>
    <w:p>
      <w:pPr/>
      <w:r>
        <w:rPr/>
        <w:t>Módulo: Presupuestos.</w:t>
      </w:r>
    </w:p>
    <w:p>
      <w:pPr>
        <w:pStyle w:val="BodyText"/>
      </w:pPr>
      <w:r>
        <w:rPr/>
        <w:t>Prioridad: Alta.</w:t>
      </w:r>
    </w:p>
    <w:p>
      <w:pPr>
        <w:pStyle w:val="Heading4"/>
      </w:pPr>
      <w:r>
        <w:rPr/>
        <w:t>RF-06.1</w:t>
      </w:r>
    </w:p>
    <w:p>
      <w:pPr/>
      <w:r>
        <w:rPr/>
        <w:t>El usuario debe poder buscar productos.</w:t>
      </w:r>
    </w:p>
    <w:p>
      <w:pPr>
        <w:pStyle w:val="BodyText"/>
      </w:pPr>
      <w:r>
        <w:rPr/>
        <w:t>Buscador por nombre o referencia.</w:t>
      </w:r>
    </w:p>
    <w:p>
      <w:pPr>
        <w:pStyle w:val="BodyText"/>
      </w:pPr>
      <w:r>
        <w:rPr/>
        <w:t>Resultados en tiempo real.</w:t>
      </w:r>
    </w:p>
    <w:p>
      <w:pPr>
        <w:pStyle w:val="Heading4"/>
      </w:pPr>
      <w:r>
        <w:rPr/>
        <w:t>RF-06.2</w:t>
      </w:r>
    </w:p>
    <w:p>
      <w:pPr/>
      <w:r>
        <w:rPr/>
        <w:t>El usuario debe poder añadir productos al presupuesto.</w:t>
      </w:r>
    </w:p>
    <w:p>
      <w:pPr>
        <w:pStyle w:val="BodyText"/>
      </w:pPr>
      <w:r>
        <w:rPr/>
        <w:t>Selección de cantidad.</w:t>
      </w:r>
    </w:p>
    <w:p>
      <w:pPr>
        <w:pStyle w:val="BodyText"/>
      </w:pPr>
      <w:r>
        <w:rPr/>
        <w:t>Acumulación en lista.</w:t>
      </w:r>
    </w:p>
    <w:p>
      <w:pPr>
        <w:pStyle w:val="Heading4"/>
      </w:pPr>
      <w:r>
        <w:rPr/>
        <w:t>RF-06.3</w:t>
      </w:r>
    </w:p>
    <w:p>
      <w:pPr/>
      <w:r>
        <w:rPr/>
        <w:t>El sistema debe calcular subtotal, IVA y total.</w:t>
      </w:r>
    </w:p>
    <w:p>
      <w:pPr>
        <w:pStyle w:val="BodyText"/>
      </w:pPr>
      <w:r>
        <w:rPr/>
        <w:t>Modificación del precio predeterminado.</w:t>
      </w:r>
    </w:p>
    <w:p>
      <w:pPr>
        <w:pStyle w:val="BodyText"/>
      </w:pPr>
      <w:r>
        <w:rPr/>
        <w:t>Cálculo automático con IVA 21%.</w:t>
      </w:r>
    </w:p>
    <w:p>
      <w:pPr>
        <w:pStyle w:val="BodyText"/>
      </w:pPr>
      <w:r>
        <w:rPr/>
        <w:t>Actualización en tiempo real.</w:t>
      </w:r>
    </w:p>
    <w:p>
      <w:pPr>
        <w:pStyle w:val="Heading4"/>
      </w:pPr>
      <w:r>
        <w:rPr/>
        <w:t>RF-06.4</w:t>
      </w:r>
    </w:p>
    <w:p>
      <w:pPr/>
      <w:r>
        <w:rPr/>
        <w:t>El usuario debe poder generar presupuesto formateado.</w:t>
      </w:r>
    </w:p>
    <w:p>
      <w:pPr>
        <w:pStyle w:val="BodyText"/>
      </w:pPr>
      <w:r>
        <w:rPr/>
        <w:t>Vista previa del presupuesto.</w:t>
      </w:r>
    </w:p>
    <w:p>
      <w:pPr>
        <w:pStyle w:val="BodyText"/>
      </w:pPr>
      <w:r>
        <w:rPr/>
        <w:t>Exportable/copiable.</w:t>
      </w:r>
    </w:p>
    <w:p>
      <w:pPr>
        <w:pStyle w:val="Heading3"/>
      </w:pPr>
      <w:r>
        <w:rPr/>
        <w:t>RF-07: Gestión de formación</w:t>
      </w:r>
    </w:p>
    <w:p>
      <w:pPr/>
      <w:r>
        <w:rPr/>
        <w:t>Módulo: Formación.</w:t>
      </w:r>
    </w:p>
    <w:p>
      <w:pPr>
        <w:pStyle w:val="BodyText"/>
      </w:pPr>
      <w:r>
        <w:rPr/>
        <w:t>Prioridad: Media.</w:t>
      </w:r>
    </w:p>
    <w:p>
      <w:pPr>
        <w:pStyle w:val="Heading4"/>
      </w:pPr>
      <w:r>
        <w:rPr/>
        <w:t>RF-07.1</w:t>
      </w:r>
    </w:p>
    <w:p>
      <w:pPr/>
      <w:r>
        <w:rPr/>
        <w:t>El usuario debe poder ver la matriz de competencias.</w:t>
      </w:r>
    </w:p>
    <w:p>
      <w:pPr>
        <w:pStyle w:val="BodyText"/>
      </w:pPr>
      <w:r>
        <w:rPr/>
        <w:t>Listado de empleados.</w:t>
      </w:r>
    </w:p>
    <w:p>
      <w:pPr>
        <w:pStyle w:val="BodyText"/>
      </w:pPr>
      <w:r>
        <w:rPr/>
        <w:t>Listado de cursos.</w:t>
      </w:r>
    </w:p>
    <w:p>
      <w:pPr>
        <w:pStyle w:val="BodyText"/>
      </w:pPr>
      <w:r>
        <w:rPr/>
        <w:t>Estado de completado/no completado.</w:t>
      </w:r>
    </w:p>
    <w:p>
      <w:pPr>
        <w:pStyle w:val="Heading4"/>
      </w:pPr>
      <w:r>
        <w:rPr/>
        <w:t>RF-07.2</w:t>
      </w:r>
    </w:p>
    <w:p>
      <w:pPr/>
      <w:r>
        <w:rPr/>
        <w:t>El usuario debe poder registrar formación completada.</w:t>
      </w:r>
    </w:p>
    <w:p>
      <w:pPr>
        <w:pStyle w:val="BodyText"/>
      </w:pPr>
      <w:r>
        <w:rPr/>
        <w:t>Selección de empleado y curso.</w:t>
      </w:r>
    </w:p>
    <w:p>
      <w:pPr>
        <w:pStyle w:val="BodyText"/>
      </w:pPr>
      <w:r>
        <w:rPr/>
        <w:t>Fecha de seguimiento de módulos.</w:t>
      </w:r>
    </w:p>
    <w:p>
      <w:pPr>
        <w:pStyle w:val="BodyText"/>
      </w:pPr>
      <w:r>
        <w:rPr/>
        <w:t>Fecha de formación completada.</w:t>
      </w:r>
    </w:p>
    <w:p>
      <w:pPr>
        <w:pStyle w:val="Heading3"/>
      </w:pPr>
      <w:r>
        <w:rPr/>
        <w:t>RF-08: Asistente técnico (SONEX)</w:t>
      </w:r>
    </w:p>
    <w:p>
      <w:pPr/>
      <w:r>
        <w:rPr/>
        <w:t>Módulo: SONEX.</w:t>
      </w:r>
    </w:p>
    <w:p>
      <w:pPr>
        <w:pStyle w:val="BodyText"/>
      </w:pPr>
      <w:r>
        <w:rPr/>
        <w:t>Prioridad: Alta.</w:t>
      </w:r>
    </w:p>
    <w:p>
      <w:pPr>
        <w:pStyle w:val="Heading4"/>
      </w:pPr>
      <w:r>
        <w:rPr/>
        <w:t>RF-08.1</w:t>
      </w:r>
    </w:p>
    <w:p>
      <w:pPr/>
      <w:r>
        <w:rPr/>
        <w:t>El usuario debe poder hacer preguntas en lenguaje natural.</w:t>
      </w:r>
    </w:p>
    <w:p>
      <w:pPr>
        <w:pStyle w:val="BodyText"/>
      </w:pPr>
      <w:r>
        <w:rPr/>
        <w:t>Input de texto libre.</w:t>
      </w:r>
    </w:p>
    <w:p>
      <w:pPr>
        <w:pStyle w:val="BodyText"/>
      </w:pPr>
      <w:r>
        <w:rPr/>
        <w:t>Envío de mensaje.</w:t>
      </w:r>
    </w:p>
    <w:p>
      <w:pPr>
        <w:pStyle w:val="Heading4"/>
      </w:pPr>
      <w:r>
        <w:rPr/>
        <w:t>RF-08.2</w:t>
      </w:r>
    </w:p>
    <w:p>
      <w:pPr/>
      <w:r>
        <w:rPr/>
        <w:t>El sistema debe responder con información técnica.</w:t>
      </w:r>
    </w:p>
    <w:p>
      <w:pPr>
        <w:pStyle w:val="BodyText"/>
      </w:pPr>
      <w:r>
        <w:rPr/>
        <w:t>Respuestas basadas en contexto de productos.</w:t>
      </w:r>
    </w:p>
    <w:p>
      <w:pPr>
        <w:pStyle w:val="BodyText"/>
      </w:pPr>
      <w:r>
        <w:rPr/>
        <w:t>Procesamiento de Markdown.</w:t>
      </w:r>
    </w:p>
    <w:p>
      <w:pPr>
        <w:pStyle w:val="Heading4"/>
      </w:pPr>
      <w:r>
        <w:rPr/>
        <w:t>RF-08.3</w:t>
      </w:r>
    </w:p>
    <w:p>
      <w:pPr/>
      <w:r>
        <w:rPr/>
        <w:t>El sistema debe detectar referencias de productos.</w:t>
      </w:r>
    </w:p>
    <w:p>
      <w:pPr>
        <w:pStyle w:val="BodyText"/>
      </w:pPr>
      <w:r>
        <w:rPr/>
        <w:t>Identificación de referencias en respuestas.</w:t>
      </w:r>
    </w:p>
    <w:p>
      <w:pPr>
        <w:pStyle w:val="BodyText"/>
      </w:pPr>
      <w:r>
        <w:rPr/>
        <w:t>Enlace a fichas técnicas.</w:t>
      </w:r>
    </w:p>
    <w:p>
      <w:pPr>
        <w:pStyle w:val="Heading4"/>
      </w:pPr>
      <w:r>
        <w:rPr/>
        <w:t>RF-08.4</w:t>
      </w:r>
    </w:p>
    <w:p>
      <w:pPr/>
      <w:r>
        <w:rPr/>
        <w:t>El usuario debe poder acceder a su historial de conversaciones.</w:t>
      </w:r>
    </w:p>
    <w:p>
      <w:pPr>
        <w:pStyle w:val="BodyText"/>
      </w:pPr>
      <w:r>
        <w:rPr/>
        <w:t>Historial de chats.</w:t>
      </w:r>
    </w:p>
    <w:p>
      <w:pPr>
        <w:pStyle w:val="BodyText"/>
      </w:pPr>
      <w:r>
        <w:rPr/>
        <w:t>Se puede eliminar chats antiguos.</w:t>
      </w:r>
    </w:p>
    <w:p>
      <w:pPr>
        <w:pStyle w:val="BodyText"/>
      </w:pPr>
      <w:r>
        <w:rPr/>
        <w:t>Se puede continuar chats antiguos.</w:t>
      </w:r>
    </w:p>
    <w:p>
      <w:pPr>
        <w:pStyle w:val="Heading3"/>
      </w:pPr>
      <w:r>
        <w:rPr/>
        <w:t>Resumen de prioridades</w:t>
      </w:r>
    </w:p>
    <w:p>
      <w:pPr>
        <w:pStyle w:val="Heading2"/>
      </w:pPr>
      <w:r>
        <w:rPr/>
        <w:t>3.3-Requisitos No Funcionales</w:t>
      </w:r>
    </w:p>
    <w:p>
      <w:pPr>
        <w:pStyle w:val="Heading3"/>
      </w:pPr>
      <w:r>
        <w:rPr/>
        <w:t>Definición</w:t>
      </w:r>
    </w:p>
    <w:p>
      <w:pPr/>
      <w:r>
        <w:rPr/>
        <w:t>Los requisitos no funcionales definen cómo debe funcionar el sistema, estableciendo restricciones de calidad, rendimiento y seguridad.</w:t>
      </w:r>
    </w:p>
    <w:p>
      <w:pPr>
        <w:pStyle w:val="Heading3"/>
      </w:pPr>
      <w:r>
        <w:rPr/>
        <w:t>RNF-01: Rendimiento</w:t>
      </w:r>
    </w:p>
    <w:p>
      <w:pPr>
        <w:pStyle w:val="Heading4"/>
      </w:pPr>
      <w:r>
        <w:rPr/>
        <w:t>RNF-01.1 — Tiempo de carga</w:t>
      </w:r>
    </w:p>
    <w:p>
      <w:pPr/>
      <w:r>
        <w:rPr/>
        <w:t>Criterio: La página principal debe cargar en menos de 3 segundos (3G).</w:t>
      </w:r>
    </w:p>
    <w:p>
      <w:pPr>
        <w:pStyle w:val="BodyText"/>
      </w:pPr>
      <w:r>
        <w:rPr/>
        <w:t>Medición: Lighthouse, WebPageTest.</w:t>
      </w:r>
    </w:p>
    <w:p>
      <w:pPr>
        <w:pStyle w:val="Heading4"/>
      </w:pPr>
      <w:r>
        <w:rPr/>
        <w:t>RNF-01.2 — Respuesta de interfaz</w:t>
      </w:r>
    </w:p>
    <w:p>
      <w:pPr/>
      <w:r>
        <w:rPr/>
        <w:t>Criterio: Las interacciones deben responder en menos de 100ms.</w:t>
      </w:r>
    </w:p>
    <w:p>
      <w:pPr>
        <w:pStyle w:val="BodyText"/>
      </w:pPr>
      <w:r>
        <w:rPr/>
        <w:t>Medición: Chrome DevTools Performance.</w:t>
      </w:r>
    </w:p>
    <w:p>
      <w:pPr>
        <w:pStyle w:val="Heading4"/>
      </w:pPr>
      <w:r>
        <w:rPr/>
        <w:t>RNF-01.3 — Rendering de catálogos grandes</w:t>
      </w:r>
    </w:p>
    <w:p>
      <w:pPr/>
      <w:r>
        <w:rPr/>
        <w:t>Criterio: El catálogo de 4K productos debe renderizar sin bloquear la UI.</w:t>
      </w:r>
    </w:p>
    <w:p>
      <w:pPr>
        <w:pStyle w:val="BodyText"/>
      </w:pPr>
      <w:r>
        <w:rPr/>
        <w:t>Medición: Virtualización con react-window.</w:t>
      </w:r>
    </w:p>
    <w:p>
      <w:pPr>
        <w:pStyle w:val="Heading3"/>
      </w:pPr>
      <w:r>
        <w:rPr/>
        <w:t>RNF-02: Usabilidad</w:t>
      </w:r>
    </w:p>
    <w:p>
      <w:pPr>
        <w:pStyle w:val="Heading4"/>
      </w:pPr>
      <w:r>
        <w:rPr/>
        <w:t>RNF-02.1 — Diseño responsive</w:t>
      </w:r>
    </w:p>
    <w:p>
      <w:pPr/>
      <w:r>
        <w:rPr/>
        <w:t>Criterio: La aplicación debe ser usable en 3 breakpoints.</w:t>
      </w:r>
    </w:p>
    <w:p>
      <w:pPr>
        <w:pStyle w:val="BodyText"/>
      </w:pPr>
      <w:r>
        <w:rPr/>
        <w:t>Tabla 16.</w:t>
      </w:r>
    </w:p>
    <w:p>
      <w:pPr>
        <w:pStyle w:val="BodyText"/>
      </w:pPr>
      <w:r>
        <w:rPr/>
        <w:t>Medición: Pruebas manuales en cada breakpoint.</w:t>
      </w:r>
    </w:p>
    <w:p>
      <w:pPr>
        <w:pStyle w:val="Heading4"/>
      </w:pPr>
      <w:r>
        <w:rPr/>
        <w:t>RNF-02.2 — Accesibilidad</w:t>
      </w:r>
    </w:p>
    <w:p>
      <w:pPr/>
      <w:r>
        <w:rPr/>
        <w:t>Criterio: Cumplir nivel AA de WCAG 2.2.</w:t>
      </w:r>
    </w:p>
    <w:p>
      <w:pPr>
        <w:pStyle w:val="BodyText"/>
      </w:pPr>
      <w:r>
        <w:rPr/>
        <w:t>Contraste de colores mínimo 4.5:1.</w:t>
      </w:r>
    </w:p>
    <w:p>
      <w:pPr>
        <w:pStyle w:val="BodyText"/>
      </w:pPr>
      <w:r>
        <w:rPr/>
        <w:t>Navegación por teclado.</w:t>
      </w:r>
    </w:p>
    <w:p>
      <w:pPr>
        <w:pStyle w:val="BodyText"/>
      </w:pPr>
      <w:r>
        <w:rPr/>
        <w:t>Atributos ARIA donde corresponda.</w:t>
      </w:r>
    </w:p>
    <w:p>
      <w:pPr>
        <w:pStyle w:val="BodyText"/>
      </w:pPr>
      <w:r>
        <w:rPr/>
        <w:t>Texto alternativo en imágenes.</w:t>
      </w:r>
    </w:p>
    <w:p>
      <w:pPr>
        <w:pStyle w:val="BodyText"/>
      </w:pPr>
      <w:r>
        <w:rPr/>
        <w:t>Medición: Lighthouse, axe DevTools.</w:t>
      </w:r>
    </w:p>
    <w:p>
      <w:pPr>
        <w:pStyle w:val="Heading4"/>
      </w:pPr>
      <w:r>
        <w:rPr/>
        <w:t>RNF-02.3 — Modo oscuro</w:t>
      </w:r>
    </w:p>
    <w:p>
      <w:pPr/>
      <w:r>
        <w:rPr/>
        <w:t>Criterio: El usuario debe poder alternar entre modo claro y oscuro.</w:t>
      </w:r>
    </w:p>
    <w:p>
      <w:pPr>
        <w:pStyle w:val="BodyText"/>
      </w:pPr>
      <w:r>
        <w:rPr/>
        <w:t>Implementación: ThemeContext con CSS variables.</w:t>
      </w:r>
    </w:p>
    <w:p>
      <w:pPr>
        <w:pStyle w:val="Heading3"/>
      </w:pPr>
      <w:r>
        <w:rPr/>
        <w:t>RNF-03: Seguridad</w:t>
      </w:r>
    </w:p>
    <w:p>
      <w:pPr>
        <w:pStyle w:val="Heading4"/>
      </w:pPr>
      <w:r>
        <w:rPr/>
        <w:t>RNF-03.1 — Autenticación</w:t>
      </w:r>
    </w:p>
    <w:p>
      <w:pPr/>
      <w:r>
        <w:rPr/>
        <w:t>Criterio: Solo usuarios autenticados pueden tener memoria dentro de la aplicación.</w:t>
      </w:r>
    </w:p>
    <w:p>
      <w:pPr>
        <w:pStyle w:val="BodyText"/>
      </w:pPr>
      <w:r>
        <w:rPr/>
        <w:t>Implementación: Supabase Auth + ProtectedRoute.</w:t>
      </w:r>
    </w:p>
    <w:p>
      <w:pPr>
        <w:pStyle w:val="Heading4"/>
      </w:pPr>
      <w:r>
        <w:rPr/>
        <w:t>RNF-03.2 — Datos de usuario aislados</w:t>
      </w:r>
    </w:p>
    <w:p>
      <w:pPr/>
      <w:r>
        <w:rPr/>
        <w:t>Criterio: Cada usuario solo ve sus propios datos.</w:t>
      </w:r>
    </w:p>
    <w:p>
      <w:pPr>
        <w:pStyle w:val="BodyText"/>
      </w:pPr>
      <w:r>
        <w:rPr/>
        <w:t>Implementación: Supabase Security Rules con</w:t>
      </w:r>
      <w:r>
        <w:rPr/>
        <w:t xml:space="preserve"> </w:t>
      </w:r>
      <w:r>
        <w:rPr/>
        <w:t>auth.uid</w:t>
      </w:r>
      <w:r>
        <w:rPr/>
        <w:t>.</w:t>
      </w:r>
    </w:p>
    <w:p>
      <w:pPr>
        <w:pStyle w:val="Heading4"/>
      </w:pPr>
      <w:r>
        <w:rPr/>
        <w:t>RNF-03.3 — API de IA protegida</w:t>
      </w:r>
    </w:p>
    <w:p>
      <w:pPr/>
      <w:r>
        <w:rPr/>
        <w:t>Criterio: La clave de API no debe exponerse en cliente.</w:t>
      </w:r>
    </w:p>
    <w:p>
      <w:pPr>
        <w:pStyle w:val="BodyText"/>
      </w:pPr>
      <w:r>
        <w:rPr/>
        <w:t>Implementación: Vercel Functions como proxy.</w:t>
      </w:r>
    </w:p>
    <w:p>
      <w:pPr>
        <w:pStyle w:val="Heading4"/>
      </w:pPr>
      <w:r>
        <w:rPr/>
        <w:t>RNF-03.4 — Content Security Policy</w:t>
      </w:r>
    </w:p>
    <w:p>
      <w:pPr/>
      <w:r>
        <w:rPr/>
        <w:t>Criterio: Prevenir XSS y ataques de inyección.</w:t>
      </w:r>
    </w:p>
    <w:p>
      <w:pPr>
        <w:pStyle w:val="BodyText"/>
      </w:pPr>
      <w:r>
        <w:rPr/>
        <w:t>Implementación: Headers CSP en vercel.json.</w:t>
      </w:r>
    </w:p>
    <w:p>
      <w:pPr>
        <w:pStyle w:val="Heading3"/>
      </w:pPr>
      <w:r>
        <w:rPr/>
        <w:t>RNF-04: Escalabilidad</w:t>
      </w:r>
    </w:p>
    <w:p>
      <w:pPr>
        <w:pStyle w:val="Heading4"/>
      </w:pPr>
      <w:r>
        <w:rPr/>
        <w:t>RNF-04.1 — Catálogo escalable</w:t>
      </w:r>
    </w:p>
    <w:p>
      <w:pPr/>
      <w:r>
        <w:rPr/>
        <w:t>Criterio: El sistema debe soportar 1M+ productos.</w:t>
      </w:r>
    </w:p>
    <w:p>
      <w:pPr>
        <w:pStyle w:val="BodyText"/>
      </w:pPr>
      <w:r>
        <w:rPr/>
        <w:t>Implementación:</w:t>
      </w:r>
    </w:p>
    <w:p>
      <w:pPr>
        <w:pStyle w:val="BodyText"/>
      </w:pPr>
      <w:r>
        <w:rPr/>
        <w:t>Supabase con paginación.</w:t>
      </w:r>
    </w:p>
    <w:p>
      <w:pPr>
        <w:pStyle w:val="BodyText"/>
      </w:pPr>
      <w:r>
        <w:rPr/>
        <w:t>Índices compuestos.</w:t>
      </w:r>
    </w:p>
    <w:p>
      <w:pPr>
        <w:pStyle w:val="BodyText"/>
      </w:pPr>
      <w:r>
        <w:rPr/>
        <w:t>Búsqueda por keywords precalculadas.</w:t>
      </w:r>
    </w:p>
    <w:p>
      <w:pPr>
        <w:pStyle w:val="Heading4"/>
      </w:pPr>
      <w:r>
        <w:rPr/>
        <w:t>RNF-04.2 — Crecimiento de usuarios</w:t>
      </w:r>
    </w:p>
    <w:p>
      <w:pPr/>
      <w:r>
        <w:rPr/>
        <w:t>Criterio: Soportar al menos 100 usuarios concurrentes.</w:t>
      </w:r>
    </w:p>
    <w:p>
      <w:pPr>
        <w:pStyle w:val="BodyText"/>
      </w:pPr>
      <w:r>
        <w:rPr/>
        <w:t>Implementación:</w:t>
      </w:r>
    </w:p>
    <w:p>
      <w:pPr>
        <w:pStyle w:val="BodyText"/>
      </w:pPr>
      <w:r>
        <w:rPr/>
        <w:t>Supabase: hasta 100 conexiones simultáneas.</w:t>
      </w:r>
    </w:p>
    <w:p>
      <w:pPr>
        <w:pStyle w:val="BodyText"/>
      </w:pPr>
      <w:r>
        <w:rPr/>
        <w:t>Vercel hobby: sin límite específico.</w:t>
      </w:r>
    </w:p>
    <w:p>
      <w:pPr>
        <w:pStyle w:val="Heading3"/>
      </w:pPr>
      <w:r>
        <w:rPr/>
        <w:t>RNF-05: Disponibilidad</w:t>
      </w:r>
    </w:p>
    <w:p>
      <w:pPr>
        <w:pStyle w:val="Heading4"/>
      </w:pPr>
      <w:r>
        <w:rPr/>
        <w:t>RNF-05.1 — Uptime objetivo</w:t>
      </w:r>
    </w:p>
    <w:p>
      <w:pPr/>
      <w:r>
        <w:rPr/>
        <w:t>Criterio: 99% de disponibilidad.</w:t>
      </w:r>
    </w:p>
    <w:p>
      <w:pPr>
        <w:pStyle w:val="BodyText"/>
      </w:pPr>
      <w:r>
        <w:rPr/>
        <w:t>Implementación:</w:t>
      </w:r>
    </w:p>
    <w:p>
      <w:pPr>
        <w:pStyle w:val="BodyText"/>
      </w:pPr>
      <w:r>
        <w:rPr/>
        <w:t>Vercel: infraestructura redundante.</w:t>
      </w:r>
    </w:p>
    <w:p>
      <w:pPr>
        <w:pStyle w:val="BodyText"/>
      </w:pPr>
      <w:r>
        <w:rPr/>
        <w:t>Supabase: SLA del 99.9%.</w:t>
      </w:r>
    </w:p>
    <w:p>
      <w:pPr>
        <w:pStyle w:val="Heading4"/>
      </w:pPr>
      <w:r>
        <w:rPr/>
        <w:t>RNF-05.2 — Fallback offline</w:t>
      </w:r>
    </w:p>
    <w:p>
      <w:pPr/>
      <w:r>
        <w:rPr/>
        <w:t>Criterio: La aplicación web debe funcionar si la API de IA falla.</w:t>
      </w:r>
    </w:p>
    <w:p>
      <w:pPr>
        <w:pStyle w:val="BodyText"/>
      </w:pPr>
      <w:r>
        <w:rPr/>
        <w:t>Implementación: Mensaje de error claro + recargar.</w:t>
      </w:r>
    </w:p>
    <w:p>
      <w:pPr>
        <w:pStyle w:val="Heading3"/>
      </w:pPr>
      <w:r>
        <w:rPr/>
        <w:t>RNF-06: Mantenibilidad</w:t>
      </w:r>
    </w:p>
    <w:p>
      <w:pPr>
        <w:pStyle w:val="Heading4"/>
      </w:pPr>
      <w:r>
        <w:rPr/>
        <w:t>RNF-06.1 — Código documentado</w:t>
      </w:r>
    </w:p>
    <w:p>
      <w:pPr/>
      <w:r>
        <w:rPr/>
        <w:t>Criterio: Componentes complejos deben tener JSDoc/comentarios.</w:t>
      </w:r>
    </w:p>
    <w:p>
      <w:pPr>
        <w:pStyle w:val="BodyText"/>
      </w:pPr>
      <w:r>
        <w:rPr/>
        <w:t>Implementación: Convenciones en CLAUDE.md.</w:t>
      </w:r>
    </w:p>
    <w:p>
      <w:pPr>
        <w:pStyle w:val="Heading4"/>
      </w:pPr>
      <w:r>
        <w:rPr/>
        <w:t>RNF-06.2 — Estructura consistente</w:t>
      </w:r>
    </w:p>
    <w:p>
      <w:pPr/>
      <w:r>
        <w:rPr/>
        <w:t>Criterio: Estructura de carpetas predecible.</w:t>
      </w:r>
    </w:p>
    <w:p>
      <w:pPr>
        <w:pStyle w:val="BodyText"/>
      </w:pPr>
      <w:r>
        <w:rPr/>
        <w:t>Implementación:</w:t>
      </w:r>
    </w:p>
    <w:p>
      <w:pPr>
        <w:pStyle w:val="BodyText"/>
      </w:pPr>
      <w:r>
        <w:rPr/>
        <w:t>src/</w:t>
      </w:r>
    </w:p>
    <w:p>
      <w:pPr>
        <w:pStyle w:val="BodyText"/>
      </w:pPr>
      <w:r>
        <w:rPr/>
        <w:t>components/ # Componentes reutilizables.</w:t>
      </w:r>
    </w:p>
    <w:p>
      <w:pPr>
        <w:pStyle w:val="BodyText"/>
      </w:pPr>
      <w:r>
        <w:rPr/>
        <w:t>pages/ # Componentes de página.</w:t>
      </w:r>
    </w:p>
    <w:p>
      <w:pPr>
        <w:pStyle w:val="BodyText"/>
      </w:pPr>
      <w:r>
        <w:rPr/>
        <w:t>hooks/ # Custom hooks.</w:t>
      </w:r>
    </w:p>
    <w:p>
      <w:pPr>
        <w:pStyle w:val="BodyText"/>
      </w:pPr>
      <w:r>
        <w:rPr/>
        <w:t>services/ # Lógica de negocio.</w:t>
      </w:r>
    </w:p>
    <w:p>
      <w:pPr>
        <w:pStyle w:val="BodyText"/>
      </w:pPr>
      <w:r>
        <w:rPr/>
        <w:t>contexts/ # React contexts.</w:t>
      </w:r>
    </w:p>
    <w:p>
      <w:pPr>
        <w:pStyle w:val="BodyText"/>
      </w:pPr>
      <w:r>
        <w:rPr/>
        <w:t>styles/ # Estilos globales.</w:t>
      </w:r>
    </w:p>
    <w:p>
      <w:pPr>
        <w:pStyle w:val="Heading4"/>
      </w:pPr>
      <w:r>
        <w:rPr/>
        <w:t>RNF-06.3 — Control de versiones</w:t>
      </w:r>
    </w:p>
    <w:p>
      <w:pPr/>
      <w:r>
        <w:rPr/>
        <w:t>Criterio: Todo el código en Git con commits significativos.</w:t>
      </w:r>
    </w:p>
    <w:p>
      <w:pPr>
        <w:pStyle w:val="BodyText"/>
      </w:pPr>
      <w:r>
        <w:rPr/>
        <w:t>Implementación: Uso de GitHub correcto, implementado funciones especificas en cada commit, y branchs separados para refactors grandes.</w:t>
      </w:r>
    </w:p>
    <w:p>
      <w:pPr>
        <w:pStyle w:val="Heading3"/>
      </w:pPr>
      <w:r>
        <w:rPr/>
        <w:t>RNF-07: Coste</w:t>
      </w:r>
    </w:p>
    <w:p>
      <w:pPr>
        <w:pStyle w:val="Heading4"/>
      </w:pPr>
      <w:r>
        <w:rPr/>
        <w:t>RNF-07.1 — Coste cero en producción</w:t>
      </w:r>
    </w:p>
    <w:p>
      <w:pPr/>
      <w:r>
        <w:rPr/>
        <w:t>Criterio: El proyecto debe funcionar sin pagar nada.</w:t>
      </w:r>
    </w:p>
    <w:p>
      <w:pPr>
        <w:pStyle w:val="BodyText"/>
      </w:pPr>
      <w:r>
        <w:rPr/>
        <w:t>Implementación: Exclusivamente tiers gratuitos.</w:t>
      </w:r>
    </w:p>
    <w:p>
      <w:pPr>
        <w:pStyle w:val="Heading4"/>
      </w:pPr>
      <w:r>
        <w:rPr/>
        <w:t>RNF-07.2 — Alerta de costes</w:t>
      </w:r>
    </w:p>
    <w:p>
      <w:pPr/>
      <w:r>
        <w:rPr/>
        <w:t>Criterio: Notificar si se acercan a límites.</w:t>
      </w:r>
    </w:p>
    <w:p>
      <w:pPr>
        <w:pStyle w:val="BodyText"/>
      </w:pPr>
      <w:r>
        <w:rPr/>
        <w:t>Implementación: Scripts de monitorización y notificaciones (pendiente).</w:t>
      </w:r>
    </w:p>
    <w:p>
      <w:pPr>
        <w:pStyle w:val="Heading3"/>
      </w:pPr>
      <w:r>
        <w:rPr/>
        <w:t>RNF-08: Testing</w:t>
      </w:r>
    </w:p>
    <w:p>
      <w:pPr>
        <w:pStyle w:val="Heading4"/>
      </w:pPr>
      <w:r>
        <w:rPr/>
        <w:t>RNF-08.1 — Tests E2E</w:t>
      </w:r>
    </w:p>
    <w:p>
      <w:pPr/>
      <w:r>
        <w:rPr/>
        <w:t>Criterio: Funciones principales deben tener tests automatizados.</w:t>
      </w:r>
    </w:p>
    <w:p>
      <w:pPr>
        <w:pStyle w:val="BodyText"/>
      </w:pPr>
      <w:r>
        <w:rPr/>
        <w:t>Implementación: Playwright.</w:t>
      </w:r>
    </w:p>
    <w:p>
      <w:pPr>
        <w:pStyle w:val="BodyText"/>
      </w:pPr>
      <w:r>
        <w:rPr/>
        <w:t>Login con Google.</w:t>
      </w:r>
    </w:p>
    <w:p>
      <w:pPr>
        <w:pStyle w:val="BodyText"/>
      </w:pPr>
      <w:r>
        <w:rPr/>
        <w:t>Navegación entre módulos.</w:t>
      </w:r>
    </w:p>
    <w:p>
      <w:pPr>
        <w:pStyle w:val="BodyText"/>
      </w:pPr>
      <w:r>
        <w:rPr/>
        <w:t>Responsive design.</w:t>
      </w:r>
    </w:p>
    <w:p>
      <w:pPr>
        <w:pStyle w:val="BodyText"/>
      </w:pPr>
      <w:r>
        <w:rPr/>
        <w:t>Dark mode.</w:t>
      </w:r>
    </w:p>
    <w:p>
      <w:pPr>
        <w:pStyle w:val="BodyText"/>
      </w:pPr>
      <w:r>
        <w:rPr/>
        <w:t>…</w:t>
      </w:r>
    </w:p>
    <w:p>
      <w:pPr>
        <w:pStyle w:val="Heading4"/>
      </w:pPr>
      <w:r>
        <w:rPr/>
        <w:t>RNF-08.2 — Cobertura objetivo</w:t>
      </w:r>
    </w:p>
    <w:p>
      <w:pPr/>
      <w:r>
        <w:rPr/>
        <w:t>Criterio: Mínimo 50% de cobertura en lógica de negocio.</w:t>
      </w:r>
    </w:p>
    <w:p>
      <w:pPr>
        <w:pStyle w:val="BodyText"/>
      </w:pPr>
      <w:r>
        <w:rPr/>
        <w:t>Estado: Pendiente de implementar con Vitest.</w:t>
      </w:r>
    </w:p>
    <w:p>
      <w:pPr>
        <w:pStyle w:val="Heading3"/>
      </w:pPr>
      <w:r>
        <w:rPr/>
        <w:t>Resumen de requisitos no funcionales</w:t>
      </w:r>
    </w:p>
    <w:p>
      <w:pPr/>
      <w:r>
        <w:rPr/>
        <w:t>Tabla 18.</w:t>
      </w:r>
    </w:p>
    <w:p>
      <w:pPr>
        <w:pStyle w:val="Heading1"/>
      </w:pPr>
      <w:r>
        <w:rPr/>
        <w:t>4. DISEÑO TÉCNICO</w:t>
      </w:r>
    </w:p>
    <w:p>
      <w:pPr>
        <w:pStyle w:val="Heading2"/>
      </w:pPr>
      <w:r>
        <w:rPr/>
        <w:t>4.1-Arquitectura del Sistema</w:t>
      </w:r>
    </w:p>
    <w:p>
      <w:pPr>
        <w:pStyle w:val="Heading3"/>
      </w:pPr>
      <w:r>
        <w:rPr/>
        <w:t>Visión general</w:t>
      </w:r>
    </w:p>
    <w:p>
      <w:pPr/>
      <w:r>
        <w:rPr/>
        <w:t>Proyectos Sonepar es una Single Page Application (SPA) construida con React 19, desplegada en Vercel, con autenticación y base de datos en Supabase, e integrada con OpenRouter para funcionalidades de IA.</w:t>
      </w:r>
    </w:p>
    <w:p>
      <w:pPr>
        <w:pStyle w:val="Heading3"/>
      </w:pPr>
      <w:r>
        <w:rPr/>
        <w:t>Diagrama de arquitectura</w:t>
      </w:r>
    </w:p>
    <w:p>
      <w:pPr/>
      <w:r>
        <w:rPr/>
        <w:t>Figura: Diagrama de Arquitectura Sistema</w:t>
      </w:r>
    </w:p>
    <w:p>
      <w:pPr>
        <w:pStyle w:val="BodyText"/>
      </w:pPr>
      <w:r>
        <w:rPr/>
        <w:t>El diagrama muestra la arquitectura completa: el usuario accede desde el navegador al Frontend React alojado en Vercel. El frontend se comunica con Supabase (PostgreSQL) para las consultas de productos y con Vercel Serverless como proxy seguro para las llamadas a la IA a través de OpenRouter. El flujo de datos está protegido: las claves API nunca salen del servidor.</w:t>
      </w:r>
    </w:p>
    <w:p>
      <w:pPr>
        <w:pStyle w:val="Heading3"/>
      </w:pPr>
      <w:r>
        <w:rPr/>
        <w:t>Componentes principales</w:t>
      </w:r>
    </w:p>
    <w:p>
      <w:pPr>
        <w:pStyle w:val="Heading4"/>
      </w:pPr>
      <w:r>
        <w:rPr/>
        <w:t>Capa de presentación (Frontend)</w:t>
      </w:r>
    </w:p>
    <w:p>
      <w:pPr>
        <w:pStyle w:val="Heading4"/>
      </w:pPr>
      <w:r>
        <w:rPr/>
        <w:t>Módulos de aplicación</w:t>
      </w:r>
    </w:p>
    <w:p>
      <w:pPr>
        <w:pStyle w:val="Heading4"/>
      </w:pPr>
      <w:r>
        <w:rPr/>
        <w:t>Capa de datos</w:t>
      </w:r>
    </w:p>
    <w:p>
      <w:pPr>
        <w:pStyle w:val="Heading3"/>
      </w:pPr>
      <w:r>
        <w:rPr/>
        <w:t>Flujo de datos</w:t>
      </w:r>
    </w:p>
    <w:p>
      <w:pPr>
        <w:pStyle w:val="Heading4"/>
      </w:pPr>
      <w:r>
        <w:rPr/>
        <w:t>Flujo 1: Carga de catálogo</w:t>
      </w:r>
    </w:p>
    <w:p>
      <w:pPr/>
      <w:r>
        <w:rPr/>
        <w:t>Usuario entra en Fichas Técnicas.</w:t>
      </w:r>
    </w:p>
    <w:p>
      <w:pPr/>
      <w:r>
        <w:rPr/>
        <w:t>Hook useFichasTecnicas se monta.</w:t>
      </w:r>
    </w:p>
    <w:p>
      <w:pPr/>
      <w:r>
        <w:rPr/>
        <w:t>catalogService.getHierarchy() → jerarquía familias/marcas/gamas.</w:t>
      </w:r>
    </w:p>
    <w:p>
      <w:pPr/>
      <w:r>
        <w:rPr/>
        <w:t>catalogService.getProductosPorFiltro() → productos filtrados.</w:t>
      </w:r>
    </w:p>
    <w:p>
      <w:pPr/>
      <w:r>
        <w:rPr/>
        <w:t>Componente renderiza con datos.</w:t>
      </w:r>
    </w:p>
    <w:p>
      <w:pPr>
        <w:pStyle w:val="Heading4"/>
      </w:pPr>
      <w:r>
        <w:rPr/>
        <w:t>Flujo 2: Chat con SONEX</w:t>
      </w:r>
    </w:p>
    <w:p>
      <w:pPr/>
      <w:r>
        <w:rPr/>
        <w:t>Usuario envía mensaje.</w:t>
      </w:r>
    </w:p>
    <w:p>
      <w:pPr/>
      <w:r>
        <w:rPr/>
        <w:t>handleSendMessage() llama a aiService.</w:t>
      </w:r>
    </w:p>
    <w:p>
      <w:pPr/>
      <w:r>
        <w:rPr/>
        <w:t>aiService.sendMessage() → Vercel Function /api/ai.</w:t>
      </w:r>
    </w:p>
    <w:p>
      <w:pPr/>
      <w:r>
        <w:rPr/>
        <w:t>Vercel Function → OpenRouter API (Claude/GPT).</w:t>
      </w:r>
    </w:p>
    <w:p>
      <w:pPr/>
      <w:r>
        <w:rPr/>
        <w:t>Respuesta.stream() → UI con streaming.</w:t>
      </w:r>
    </w:p>
    <w:p>
      <w:pPr/>
      <w:r>
        <w:rPr/>
        <w:t>useEffect detecta referencias → añade botones</w:t>
      </w:r>
      <w:r>
        <w:rPr/>
        <w:t xml:space="preserve"> </w:t>
      </w:r>
      <w:r>
        <w:rPr/>
        <w:t>“</w:t>
      </w:r>
      <w:r>
        <w:rPr/>
        <w:t>Ver ficha</w:t>
      </w:r>
      <w:r>
        <w:rPr/>
        <w:t>”</w:t>
      </w:r>
      <w:r>
        <w:rPr/>
        <w:t>.</w:t>
      </w:r>
    </w:p>
    <w:p>
      <w:pPr>
        <w:pStyle w:val="Heading4"/>
      </w:pPr>
      <w:r>
        <w:rPr/>
        <w:t>Flujo 3: Autenticación</w:t>
      </w:r>
    </w:p>
    <w:p>
      <w:pPr/>
      <w:r>
        <w:rPr/>
        <w:t>Usuario entra en app.</w:t>
      </w:r>
    </w:p>
    <w:p>
      <w:pPr/>
      <w:r>
        <w:rPr/>
        <w:t>ProtectedRoute verifica AuthContext.</w:t>
      </w:r>
    </w:p>
    <w:p>
      <w:pPr/>
      <w:r>
        <w:rPr/>
        <w:t>Si no auth → redirect a /login.</w:t>
      </w:r>
    </w:p>
    <w:p>
      <w:pPr/>
      <w:r>
        <w:rPr/>
        <w:t>LoginPage → Supabase Google OAuth.</w:t>
      </w:r>
    </w:p>
    <w:p>
      <w:pPr/>
      <w:r>
        <w:rPr/>
        <w:t>onAuthStateChange (Supabase) → AuthContext actualizado</w:t>
      </w:r>
    </w:p>
    <w:p>
      <w:pPr/>
      <w:r>
        <w:rPr/>
        <w:t>Redirect a HomePage</w:t>
      </w:r>
    </w:p>
    <w:p>
      <w:pPr>
        <w:pStyle w:val="Heading3"/>
      </w:pPr>
      <w:r>
        <w:rPr/>
        <w:t>Capas de seguridad</w:t>
      </w:r>
    </w:p>
    <w:p>
      <w:pPr>
        <w:pStyle w:val="Heading4"/>
      </w:pPr>
      <w:r>
        <w:rPr/>
        <w:t>Capa 1: Autenticación</w:t>
      </w:r>
    </w:p>
    <w:p>
      <w:pPr/>
      <w:r>
        <w:rPr/>
        <w:t>Supabase Auth (Google Sign-In).</w:t>
      </w:r>
    </w:p>
    <w:p>
      <w:pPr>
        <w:pStyle w:val="BodyText"/>
      </w:pPr>
      <w:r>
        <w:rPr/>
        <w:t>Sesión persistente.</w:t>
      </w:r>
    </w:p>
    <w:p>
      <w:pPr>
        <w:pStyle w:val="Heading4"/>
      </w:pPr>
      <w:r>
        <w:rPr/>
        <w:t>Capa 2: Autorización</w:t>
      </w:r>
    </w:p>
    <w:p>
      <w:pPr/>
      <w:r>
        <w:rPr/>
        <w:t>Supabase RLS.</w:t>
      </w:r>
    </w:p>
    <w:p>
      <w:pPr>
        <w:pStyle w:val="BodyText"/>
      </w:pPr>
      <w:r>
        <w:rPr/>
        <w:t>Datos por usuario (</w:t>
      </w:r>
      <w:r>
        <w:rPr/>
        <w:t>auth.uid</w:t>
      </w:r>
      <w:r>
        <w:rPr/>
        <w:t>).</w:t>
      </w:r>
    </w:p>
    <w:p>
      <w:pPr>
        <w:pStyle w:val="Heading4"/>
      </w:pPr>
      <w:r>
        <w:rPr/>
        <w:t>Capa 3: Red</w:t>
      </w:r>
    </w:p>
    <w:p>
      <w:pPr/>
      <w:r>
        <w:rPr/>
        <w:t>HTTPS obligatorio (Vercel).</w:t>
      </w:r>
    </w:p>
    <w:p>
      <w:pPr>
        <w:pStyle w:val="BodyText"/>
      </w:pPr>
      <w:r>
        <w:rPr/>
        <w:t>CSP headers.</w:t>
      </w:r>
    </w:p>
    <w:p>
      <w:pPr>
        <w:pStyle w:val="Heading4"/>
      </w:pPr>
      <w:r>
        <w:rPr/>
        <w:t>Capa 4: API</w:t>
      </w:r>
    </w:p>
    <w:p>
      <w:pPr/>
      <w:r>
        <w:rPr/>
        <w:t>API key en servidor (Vercel Function).</w:t>
      </w:r>
    </w:p>
    <w:p>
      <w:pPr>
        <w:pStyle w:val="BodyText"/>
      </w:pPr>
      <w:r>
        <w:rPr/>
        <w:t>Configurada en las Environment Variables.</w:t>
      </w:r>
    </w:p>
    <w:p>
      <w:pPr>
        <w:pStyle w:val="BodyText"/>
      </w:pPr>
      <w:r>
        <w:rPr/>
        <w:t>No expuesta al usuario .</w:t>
      </w:r>
    </w:p>
    <w:p>
      <w:pPr>
        <w:pStyle w:val="Heading3"/>
      </w:pPr>
      <w:r>
        <w:rPr/>
        <w:t>Servicios externos</w:t>
      </w:r>
    </w:p>
    <w:p>
      <w:pPr>
        <w:pStyle w:val="Heading3"/>
      </w:pPr>
      <w:r>
        <w:rPr/>
        <w:t>Consideraciones de escalabilidad</w:t>
      </w:r>
    </w:p>
    <w:p>
      <w:pPr>
        <w:pStyle w:val="Heading4"/>
      </w:pPr>
      <w:r>
        <w:rPr/>
        <w:t>Problema: Muchos productos en la BD</w:t>
      </w:r>
    </w:p>
    <w:p>
      <w:pPr/>
      <w:r>
        <w:rPr/>
        <w:t>Solución implementada:</w:t>
      </w:r>
    </w:p>
    <w:p>
      <w:pPr>
        <w:pStyle w:val="BodyText"/>
      </w:pPr>
      <w:r>
        <w:rPr/>
        <w:t>Paginación en Supabase (</w:t>
      </w:r>
      <w:r>
        <w:rPr/>
        <w:t>.limit(50)</w:t>
      </w:r>
      <w:r>
        <w:rPr/>
        <w:t xml:space="preserve"> </w:t>
      </w:r>
      <w:r>
        <w:rPr/>
        <w:t>+ cursor).</w:t>
      </w:r>
    </w:p>
    <w:p>
      <w:pPr>
        <w:pStyle w:val="BodyText"/>
      </w:pPr>
      <w:r>
        <w:rPr/>
        <w:t>Búsqueda por keywords precalculadas.</w:t>
      </w:r>
    </w:p>
    <w:p>
      <w:pPr>
        <w:pStyle w:val="BodyText"/>
      </w:pPr>
      <w:r>
        <w:rPr/>
        <w:t>Navegación jerárquica (no listado plano).</w:t>
      </w:r>
    </w:p>
    <w:p>
      <w:pPr>
        <w:pStyle w:val="Heading4"/>
      </w:pPr>
      <w:r>
        <w:rPr/>
        <w:t>Problema: Rate limits</w:t>
      </w:r>
    </w:p>
    <w:p>
      <w:pPr/>
      <w:r>
        <w:rPr/>
        <w:t>Solución:</w:t>
      </w:r>
    </w:p>
    <w:p>
      <w:pPr>
        <w:pStyle w:val="BodyText"/>
      </w:pPr>
      <w:r>
        <w:rPr/>
        <w:t>OpenRouter tiene límites diarios.</w:t>
      </w:r>
    </w:p>
    <w:p>
      <w:pPr>
        <w:pStyle w:val="BodyText"/>
      </w:pPr>
      <w:r>
        <w:rPr/>
        <w:t>MessageQueue para evitar flooding.</w:t>
      </w:r>
    </w:p>
    <w:p>
      <w:pPr>
        <w:pStyle w:val="BodyText"/>
      </w:pPr>
      <w:r>
        <w:rPr/>
        <w:t>UI muestra estado de</w:t>
      </w:r>
      <w:r>
        <w:rPr/>
        <w:t xml:space="preserve"> </w:t>
      </w:r>
      <w:r>
        <w:rPr/>
        <w:t>“</w:t>
      </w:r>
      <w:r>
        <w:rPr/>
        <w:t>escribiendo…</w:t>
      </w:r>
      <w:r>
        <w:rPr/>
        <w:t>”</w:t>
      </w:r>
      <w:r>
        <w:rPr/>
        <w:t>.</w:t>
      </w:r>
    </w:p>
    <w:p>
      <w:pPr>
        <w:pStyle w:val="Heading4"/>
      </w:pPr>
      <w:r>
        <w:rPr/>
        <w:t>Problema: Coste</w:t>
      </w:r>
    </w:p>
    <w:p>
      <w:pPr/>
      <w:r>
        <w:rPr/>
        <w:t>Solución:</w:t>
      </w:r>
    </w:p>
    <w:p>
      <w:pPr>
        <w:pStyle w:val="BodyText"/>
      </w:pPr>
      <w:r>
        <w:rPr/>
        <w:t>Solo tier gratuito.</w:t>
      </w:r>
    </w:p>
    <w:p>
      <w:pPr>
        <w:pStyle w:val="BodyText"/>
      </w:pPr>
      <w:r>
        <w:rPr/>
        <w:t>Alertas de uso (pendiente).</w:t>
      </w:r>
    </w:p>
    <w:p>
      <w:pPr>
        <w:pStyle w:val="BodyText"/>
      </w:pPr>
      <w:r>
        <w:rPr/>
        <w:t>Migración a Supabase en curso.</w:t>
      </w:r>
    </w:p>
    <w:p>
      <w:pPr>
        <w:pStyle w:val="Heading2"/>
      </w:pPr>
      <w:r>
        <w:rPr/>
        <w:t>4.2-Stack Tecnológico</w:t>
      </w:r>
    </w:p>
    <w:p>
      <w:pPr>
        <w:pStyle w:val="Heading3"/>
      </w:pPr>
      <w:r>
        <w:rPr/>
        <w:t>Decisiones de tecnología</w:t>
      </w:r>
    </w:p>
    <w:p>
      <w:pPr/>
      <w:r>
        <w:rPr/>
        <w:t>Este apartado explica por qué se eligió cada tecnología, considerando el contexto de un proyecto de ciclo formativo sin presupuesto.</w:t>
      </w:r>
    </w:p>
    <w:p>
      <w:pPr>
        <w:pStyle w:val="Heading3"/>
      </w:pPr>
      <w:r>
        <w:rPr/>
        <w:t>Capa de presentación</w:t>
      </w:r>
    </w:p>
    <w:p>
      <w:pPr>
        <w:pStyle w:val="Heading4"/>
      </w:pPr>
      <w:r>
        <w:rPr/>
        <w:t>React 19 + Vite 7</w:t>
      </w:r>
    </w:p>
    <w:p>
      <w:pPr/>
      <w:r>
        <w:rPr/>
        <w:t>Alternativas consideradas antes de empezar a desarrollar el proyecto:</w:t>
      </w:r>
    </w:p>
    <w:p>
      <w:pPr>
        <w:pStyle w:val="BodyText"/>
      </w:pPr>
      <w:r>
        <w:rPr/>
        <w:t>Vue/Nuxt: Nunca lo había usado antes.</w:t>
      </w:r>
    </w:p>
    <w:p>
      <w:pPr>
        <w:pStyle w:val="BodyText"/>
      </w:pPr>
      <w:r>
        <w:rPr/>
        <w:t>Next.js: Overkill para SPA, más complejo.</w:t>
      </w:r>
    </w:p>
    <w:p>
      <w:pPr>
        <w:pStyle w:val="BodyText"/>
      </w:pPr>
      <w:r>
        <w:rPr/>
        <w:t>Svelte: Menor ecosistema.</w:t>
      </w:r>
    </w:p>
    <w:p>
      <w:pPr>
        <w:pStyle w:val="BodyText"/>
      </w:pPr>
      <w:r>
        <w:rPr/>
        <w:t>Veredicto: React + Vite es la opción con mejor equilibrio entre modernidad, comunidad y curva de aprendizaje. Y por otra parte, los modelos LLM con los que trabajo conocen mejor las fuentes de información de estas tecnologías y las mejores prácticas del código generado.</w:t>
      </w:r>
    </w:p>
    <w:p>
      <w:pPr>
        <w:pStyle w:val="Heading4"/>
      </w:pPr>
      <w:r>
        <w:rPr/>
        <w:t>Estilos</w:t>
      </w:r>
    </w:p>
    <w:p>
      <w:pPr/>
      <w:r>
        <w:rPr/>
        <w:t>Alternativas consideradas:</w:t>
      </w:r>
    </w:p>
    <w:p>
      <w:pPr>
        <w:pStyle w:val="BodyText"/>
      </w:pPr>
      <w:r>
        <w:rPr/>
        <w:t>Tailwind CSS: Aprendizaje adicional, prefiero CSS tradicional, trabajo innecesario para un diseño simple.</w:t>
      </w:r>
    </w:p>
    <w:p>
      <w:pPr>
        <w:pStyle w:val="BodyText"/>
      </w:pPr>
      <w:r>
        <w:rPr/>
        <w:t>Styled Components: Runtime overhead.</w:t>
      </w:r>
    </w:p>
    <w:p>
      <w:pPr>
        <w:pStyle w:val="BodyText"/>
      </w:pPr>
      <w:r>
        <w:rPr/>
        <w:t>Emotion: Similar a styled, sin ventajas claras.</w:t>
      </w:r>
    </w:p>
    <w:p>
      <w:pPr>
        <w:pStyle w:val="BodyText"/>
      </w:pPr>
      <w:r>
        <w:rPr/>
        <w:t>Veredicto: CSS Modules + Variables es suficiente para proyectos medianos. Si el proyecto crece, considerar Tailwind.</w:t>
      </w:r>
    </w:p>
    <w:p>
      <w:pPr>
        <w:pStyle w:val="Heading4"/>
      </w:pPr>
      <w:r>
        <w:rPr/>
        <w:t>Visualización de datos</w:t>
      </w:r>
    </w:p>
    <w:p>
      <w:pPr/>
      <w:r>
        <w:rPr/>
        <w:t>Tabla 27.</w:t>
      </w:r>
    </w:p>
    <w:p>
      <w:pPr>
        <w:pStyle w:val="BodyText"/>
      </w:pPr>
      <w:r>
        <w:rPr/>
        <w:t>Alternativas consideradas:</w:t>
      </w:r>
    </w:p>
    <w:p>
      <w:pPr>
        <w:pStyle w:val="BodyText"/>
      </w:pPr>
      <w:r>
        <w:rPr/>
        <w:t>Chart.js: Más popular pero menos</w:t>
      </w:r>
      <w:r>
        <w:rPr/>
        <w:t xml:space="preserve"> </w:t>
      </w:r>
      <w:r>
        <w:rPr/>
        <w:t>“</w:t>
      </w:r>
      <w:r>
        <w:rPr/>
        <w:t>React</w:t>
      </w:r>
      <w:r>
        <w:rPr/>
        <w:t>”</w:t>
      </w:r>
      <w:r>
        <w:rPr/>
        <w:t>.</w:t>
      </w:r>
    </w:p>
    <w:p>
      <w:pPr>
        <w:pStyle w:val="BodyText"/>
      </w:pPr>
      <w:r>
        <w:rPr/>
        <w:t>D3.js: Overkill para gráficos simples.</w:t>
      </w:r>
    </w:p>
    <w:p>
      <w:pPr>
        <w:pStyle w:val="BodyText"/>
      </w:pPr>
      <w:r>
        <w:rPr/>
        <w:t>Victory: Buena pero menos documentación.</w:t>
      </w:r>
    </w:p>
    <w:p>
      <w:pPr>
        <w:pStyle w:val="BodyText"/>
      </w:pPr>
      <w:r>
        <w:rPr/>
        <w:t>Veredicto: Recharts para gráficos, CSS para indicadores simples.</w:t>
      </w:r>
    </w:p>
    <w:p>
      <w:pPr>
        <w:pStyle w:val="Heading3"/>
      </w:pPr>
      <w:r>
        <w:rPr/>
        <w:t>Autenticación y Backend</w:t>
      </w:r>
    </w:p>
    <w:p>
      <w:pPr>
        <w:pStyle w:val="Heading4"/>
      </w:pPr>
      <w:r>
        <w:rPr/>
        <w:t>Supabase (Auth + BD)</w:t>
      </w:r>
    </w:p>
    <w:p>
      <w:pPr/>
      <w:r>
        <w:rPr/>
        <w:t>Tabla 28.</w:t>
      </w:r>
    </w:p>
    <w:p>
      <w:pPr>
        <w:pStyle w:val="BodyText"/>
      </w:pPr>
      <w:r>
        <w:rPr/>
        <w:t>Alternativas consideradas:</w:t>
      </w:r>
    </w:p>
    <w:p>
      <w:pPr>
        <w:pStyle w:val="BodyText"/>
      </w:pPr>
      <w:r>
        <w:rPr/>
        <w:t>Firebase: Usada al principio del desarrollo de la BD.</w:t>
      </w:r>
    </w:p>
    <w:p>
      <w:pPr>
        <w:pStyle w:val="BodyText"/>
      </w:pPr>
      <w:r>
        <w:rPr/>
        <w:t>MongoDB Atlas: Requiere más configuración.</w:t>
      </w:r>
    </w:p>
    <w:p>
      <w:pPr>
        <w:pStyle w:val="BodyText"/>
      </w:pPr>
      <w:r>
        <w:rPr/>
        <w:t>PostgreSQL tradicional: Overkill para este caso.</w:t>
      </w:r>
    </w:p>
    <w:p>
      <w:pPr>
        <w:pStyle w:val="BodyText"/>
      </w:pPr>
      <w:r>
        <w:rPr/>
        <w:t>Problemas encontrados:</w:t>
      </w:r>
    </w:p>
    <w:p>
      <w:pPr>
        <w:pStyle w:val="BodyText"/>
      </w:pPr>
      <w:r>
        <w:rPr/>
        <w:t>Firestore tiene límite de 50K escrituras/día (Spark).</w:t>
      </w:r>
    </w:p>
    <w:p>
      <w:pPr>
        <w:pStyle w:val="BodyText"/>
      </w:pPr>
      <w:r>
        <w:rPr/>
        <w:t>Búsqueda por texto limitada.</w:t>
      </w:r>
    </w:p>
    <w:p>
      <w:pPr>
        <w:pStyle w:val="BodyText"/>
      </w:pPr>
      <w:r>
        <w:rPr/>
        <w:t>Veredicto: Firebase era fácil para empezar, pero Supabase es mejor para producción. Además, Supabase tiene conexión MCP a la base de datos, lo que permite que cualquier agente sea mas fácil de conectarlo, y muchas herramientas ya traen la conexión configurada, solo hay que iniciar sesión (puedo analizar desde la propia web de Claude que quiero cambiar o meter en la BD y ejecutarlo).</w:t>
      </w:r>
    </w:p>
    <w:p>
      <w:pPr>
        <w:pStyle w:val="Heading4"/>
      </w:pPr>
      <w:r>
        <w:rPr/>
        <w:t>API de IA</w:t>
      </w:r>
    </w:p>
    <w:p>
      <w:pPr/>
      <w:r>
        <w:rPr/>
        <w:t>Alternativas consideradas:</w:t>
      </w:r>
    </w:p>
    <w:p>
      <w:pPr>
        <w:pStyle w:val="BodyText"/>
      </w:pPr>
      <w:r>
        <w:rPr/>
        <w:t>Anthropic directo: Solo Claude, coste por token.</w:t>
      </w:r>
    </w:p>
    <w:p>
      <w:pPr>
        <w:pStyle w:val="BodyText"/>
      </w:pPr>
      <w:r>
        <w:rPr/>
        <w:t>OpenAI directo: Coste por token.</w:t>
      </w:r>
    </w:p>
    <w:p>
      <w:pPr>
        <w:pStyle w:val="BodyText"/>
      </w:pPr>
      <w:r>
        <w:rPr/>
        <w:t>Groq: Rápido pero menos modelos gratuitos.</w:t>
      </w:r>
    </w:p>
    <w:p>
      <w:pPr>
        <w:pStyle w:val="BodyText"/>
      </w:pPr>
      <w:r>
        <w:rPr/>
        <w:t>Veredicto: OpenRouter es ideal para proyectos académicos.</w:t>
      </w:r>
    </w:p>
    <w:p>
      <w:pPr>
        <w:pStyle w:val="Heading4"/>
      </w:pPr>
      <w:r>
        <w:rPr/>
        <w:t>Serverless</w:t>
      </w:r>
    </w:p>
    <w:p>
      <w:pPr/>
      <w:r>
        <w:rPr/>
        <w:t>Alternativas consideradas:</w:t>
      </w:r>
    </w:p>
    <w:p>
      <w:pPr>
        <w:pStyle w:val="BodyText"/>
      </w:pPr>
      <w:r>
        <w:rPr/>
        <w:t>Firebase Functions: Más caro en tiers gratuitos.</w:t>
      </w:r>
    </w:p>
    <w:p>
      <w:pPr>
        <w:pStyle w:val="BodyText"/>
      </w:pPr>
      <w:r>
        <w:rPr/>
        <w:t>AWS Lambda: Complejo de configurar.</w:t>
      </w:r>
    </w:p>
    <w:p>
      <w:pPr>
        <w:pStyle w:val="BodyText"/>
      </w:pPr>
      <w:r>
        <w:rPr/>
        <w:t>Cloudflare Workers: Bueno pero menor integración.</w:t>
      </w:r>
    </w:p>
    <w:p>
      <w:pPr>
        <w:pStyle w:val="BodyText"/>
      </w:pPr>
      <w:r>
        <w:rPr/>
        <w:t>Veredicto: Vercel Functions es la opción escogida por venir integrada en el stack que ya utilizo y ser gratuita.</w:t>
      </w:r>
    </w:p>
    <w:p>
      <w:pPr>
        <w:pStyle w:val="Heading3"/>
      </w:pPr>
      <w:r>
        <w:rPr/>
        <w:t>Deployment</w:t>
      </w:r>
    </w:p>
    <w:p>
      <w:pPr>
        <w:pStyle w:val="Heading4"/>
      </w:pPr>
      <w:r>
        <w:rPr/>
        <w:t>Vercel</w:t>
      </w:r>
    </w:p>
    <w:p>
      <w:pPr/>
      <w:r>
        <w:rPr/>
        <w:t>Alternativas consideradas:</w:t>
      </w:r>
    </w:p>
    <w:p>
      <w:pPr>
        <w:pStyle w:val="BodyText"/>
      </w:pPr>
      <w:r>
        <w:rPr/>
        <w:t>Netlify: Similar, pero Vercel mejor para Vite/React.</w:t>
      </w:r>
    </w:p>
    <w:p>
      <w:pPr>
        <w:pStyle w:val="BodyText"/>
      </w:pPr>
      <w:r>
        <w:rPr/>
        <w:t>GitHub Pages: Limitado para SPAs con routing.</w:t>
      </w:r>
    </w:p>
    <w:p>
      <w:pPr>
        <w:pStyle w:val="BodyText"/>
      </w:pPr>
      <w:r>
        <w:rPr/>
        <w:t>Render: Bueno pero menos integrado con React.</w:t>
      </w:r>
    </w:p>
    <w:p>
      <w:pPr>
        <w:pStyle w:val="BodyText"/>
      </w:pPr>
      <w:r>
        <w:rPr/>
        <w:t>Veredicto: Vercel es la opción más fácil para proyectos React modernos.</w:t>
      </w:r>
    </w:p>
    <w:p>
      <w:pPr>
        <w:pStyle w:val="Heading3"/>
      </w:pPr>
      <w:r>
        <w:rPr/>
        <w:t>Testing</w:t>
      </w:r>
    </w:p>
    <w:p>
      <w:pPr>
        <w:pStyle w:val="Heading4"/>
      </w:pPr>
      <w:r>
        <w:rPr/>
        <w:t>Playwright</w:t>
      </w:r>
    </w:p>
    <w:p>
      <w:pPr/>
      <w:r>
        <w:rPr/>
        <w:t>Alternativas consideradas:</w:t>
      </w:r>
    </w:p>
    <w:p>
      <w:pPr>
        <w:pStyle w:val="BodyText"/>
      </w:pPr>
      <w:r>
        <w:rPr/>
        <w:t>Cypress: Más popular pero menos moderno.</w:t>
      </w:r>
    </w:p>
    <w:p>
      <w:pPr>
        <w:pStyle w:val="BodyText"/>
      </w:pPr>
      <w:r>
        <w:rPr/>
        <w:t>Puppeteer: Solo Chrome.</w:t>
      </w:r>
    </w:p>
    <w:p>
      <w:pPr>
        <w:pStyle w:val="BodyText"/>
      </w:pPr>
      <w:r>
        <w:rPr/>
        <w:t>Selenium: Muy antiguo.</w:t>
      </w:r>
    </w:p>
    <w:p>
      <w:pPr>
        <w:pStyle w:val="BodyText"/>
      </w:pPr>
      <w:r>
        <w:rPr/>
        <w:t>Veredicto: Playwright es el estándar emergente para E2E.</w:t>
      </w:r>
    </w:p>
    <w:p>
      <w:pPr>
        <w:pStyle w:val="Heading3"/>
      </w:pPr>
      <w:r>
        <w:rPr/>
        <w:t>Herramientas de desarrollo</w:t>
      </w:r>
    </w:p>
    <w:p>
      <w:pPr>
        <w:pStyle w:val="Heading3"/>
      </w:pPr>
      <w:r>
        <w:rPr/>
        <w:t>Decisiones de migración</w:t>
      </w:r>
    </w:p>
    <w:p>
      <w:pPr>
        <w:pStyle w:val="Heading4"/>
      </w:pPr>
      <w:r>
        <w:rPr/>
        <w:t>Firebase → Supabase (Terminada)</w:t>
      </w:r>
    </w:p>
    <w:p>
      <w:pPr/>
      <w:r>
        <w:rPr/>
        <w:t>Razón:</w:t>
      </w:r>
    </w:p>
    <w:p>
      <w:pPr>
        <w:pStyle w:val="BodyText"/>
      </w:pPr>
      <w:r>
        <w:rPr/>
        <w:t>Firestore tiene límite de escrituras.</w:t>
      </w:r>
    </w:p>
    <w:p>
      <w:pPr>
        <w:pStyle w:val="BodyText"/>
      </w:pPr>
      <w:r>
        <w:rPr/>
        <w:t>PostgreSQL es más familiar para el ciclo.</w:t>
      </w:r>
    </w:p>
    <w:p>
      <w:pPr>
        <w:pStyle w:val="BodyText"/>
      </w:pPr>
      <w:r>
        <w:rPr/>
        <w:t>Supabase tiene mejor tier gratuito.</w:t>
      </w:r>
    </w:p>
    <w:p>
      <w:pPr>
        <w:pStyle w:val="BodyText"/>
      </w:pPr>
      <w:r>
        <w:rPr/>
        <w:t>Conexión directa via MCP y API con mis agentes.</w:t>
      </w:r>
    </w:p>
    <w:p>
      <w:pPr>
        <w:pStyle w:val="BodyText"/>
      </w:pPr>
      <w:r>
        <w:rPr/>
        <w:t>Estado: Completada. El stack actual usa Supabase tanto para auth como para la base de datos.</w:t>
      </w:r>
    </w:p>
    <w:p>
      <w:pPr>
        <w:pStyle w:val="Heading2"/>
      </w:pPr>
      <w:r>
        <w:rPr/>
        <w:t>4.3-Diseño UI/UX</w:t>
      </w:r>
    </w:p>
    <w:p>
      <w:pPr>
        <w:pStyle w:val="Heading3"/>
      </w:pPr>
      <w:r>
        <w:rPr/>
        <w:t>Sistema de diseño</w:t>
      </w:r>
    </w:p>
    <w:p>
      <w:pPr/>
      <w:r>
        <w:rPr/>
        <w:t>La aplicación usa un sistema de diseño propio basado en los colores corporativos de Sonepar, implementado con CSS Modules y Variables CSS.</w:t>
      </w:r>
    </w:p>
    <w:p>
      <w:pPr>
        <w:pStyle w:val="Heading3"/>
      </w:pPr>
      <w:r>
        <w:rPr/>
        <w:t>Paleta de colores</w:t>
      </w:r>
    </w:p>
    <w:p>
      <w:pPr>
        <w:pStyle w:val="Heading4"/>
      </w:pPr>
      <w:r>
        <w:rPr/>
        <w:t>Colores corporativos Sonepar</w:t>
      </w:r>
    </w:p>
    <w:p>
      <w:pPr>
        <w:pStyle w:val="Heading4"/>
      </w:pPr>
      <w:r>
        <w:rPr/>
        <w:t>CSS Variables</w:t>
      </w:r>
    </w:p>
    <w:p>
      <w:pPr/>
      <w:r>
        <w:rPr/>
        <w:t>:root {</w:t>
      </w:r>
    </w:p>
    <w:p>
      <w:pPr>
        <w:pStyle w:val="BodyText"/>
      </w:pPr>
      <w:r>
        <w:rPr/>
        <w:t>/* Primary */</w:t>
      </w:r>
    </w:p>
    <w:p>
      <w:pPr>
        <w:pStyle w:val="BodyText"/>
      </w:pPr>
      <w:r>
        <w:rPr/>
        <w:t>–color-primary: #004B8D;</w:t>
      </w:r>
    </w:p>
    <w:p>
      <w:pPr>
        <w:pStyle w:val="BodyText"/>
      </w:pPr>
      <w:r>
        <w:rPr/>
        <w:t>–color-primary-light: #4A90D9;</w:t>
      </w:r>
    </w:p>
    <w:p>
      <w:pPr>
        <w:pStyle w:val="BodyText"/>
      </w:pPr>
      <w:r>
        <w:rPr/>
        <w:t>–color-primary-dark: #003366;</w:t>
      </w:r>
    </w:p>
    <w:p>
      <w:pPr>
        <w:pStyle w:val="BodyText"/>
      </w:pPr>
      <w:r>
        <w:rPr/>
        <w:t>/* Estados */</w:t>
      </w:r>
    </w:p>
    <w:p>
      <w:pPr>
        <w:pStyle w:val="BodyText"/>
      </w:pPr>
      <w:r>
        <w:rPr/>
        <w:t>–color-success: #28A745;</w:t>
      </w:r>
    </w:p>
    <w:p>
      <w:pPr>
        <w:pStyle w:val="BodyText"/>
      </w:pPr>
      <w:r>
        <w:rPr/>
        <w:t>–color-warning: #FFC107;</w:t>
      </w:r>
    </w:p>
    <w:p>
      <w:pPr>
        <w:pStyle w:val="BodyText"/>
      </w:pPr>
      <w:r>
        <w:rPr/>
        <w:t>–color-error: #DC3545;</w:t>
      </w:r>
    </w:p>
    <w:p>
      <w:pPr>
        <w:pStyle w:val="BodyText"/>
      </w:pPr>
      <w:r>
        <w:rPr/>
        <w:t>/* Texto */</w:t>
      </w:r>
    </w:p>
    <w:p>
      <w:pPr>
        <w:pStyle w:val="BodyText"/>
      </w:pPr>
      <w:r>
        <w:rPr/>
        <w:t>–color-text-primary: #333333;</w:t>
      </w:r>
    </w:p>
    <w:p>
      <w:pPr>
        <w:pStyle w:val="BodyText"/>
      </w:pPr>
      <w:r>
        <w:rPr/>
        <w:t>–color-text-secondary: #666666;</w:t>
      </w:r>
    </w:p>
    <w:p>
      <w:pPr>
        <w:pStyle w:val="BodyText"/>
      </w:pPr>
      <w:r>
        <w:rPr/>
        <w:t>–color-text-inverse: #FFFFFF;</w:t>
      </w:r>
    </w:p>
    <w:p>
      <w:pPr>
        <w:pStyle w:val="BodyText"/>
      </w:pPr>
      <w:r>
        <w:rPr/>
        <w:t>/* Fondo */</w:t>
      </w:r>
    </w:p>
    <w:p>
      <w:pPr>
        <w:pStyle w:val="BodyText"/>
      </w:pPr>
      <w:r>
        <w:rPr/>
        <w:t>–color-bg-primary: #F5F7FA;</w:t>
      </w:r>
    </w:p>
    <w:p>
      <w:pPr>
        <w:pStyle w:val="BodyText"/>
      </w:pPr>
      <w:r>
        <w:rPr/>
        <w:t>–color-bg-secondary: #FFFFFF;</w:t>
      </w:r>
    </w:p>
    <w:p>
      <w:pPr>
        <w:pStyle w:val="BodyText"/>
      </w:pPr>
      <w:r>
        <w:rPr/>
        <w:t>–color-bg-card: #FFFFFF;</w:t>
      </w:r>
    </w:p>
    <w:p>
      <w:pPr>
        <w:pStyle w:val="BodyText"/>
      </w:pPr>
      <w:r>
        <w:rPr/>
        <w:t>/* Bordes */</w:t>
      </w:r>
    </w:p>
    <w:p>
      <w:pPr>
        <w:pStyle w:val="BodyText"/>
      </w:pPr>
      <w:r>
        <w:rPr/>
        <w:t>–color-border: #E0E0E0;</w:t>
      </w:r>
    </w:p>
    <w:p>
      <w:pPr>
        <w:pStyle w:val="BodyText"/>
      </w:pPr>
      <w:r>
        <w:rPr/>
        <w:t>/* Radio */</w:t>
      </w:r>
    </w:p>
    <w:p>
      <w:pPr>
        <w:pStyle w:val="BodyText"/>
      </w:pPr>
      <w:r>
        <w:rPr/>
        <w:t>–radius-sm: 4px;</w:t>
      </w:r>
    </w:p>
    <w:p>
      <w:pPr>
        <w:pStyle w:val="BodyText"/>
      </w:pPr>
      <w:r>
        <w:rPr/>
        <w:t>–radius-md: 8px;</w:t>
      </w:r>
    </w:p>
    <w:p>
      <w:pPr>
        <w:pStyle w:val="BodyText"/>
      </w:pPr>
      <w:r>
        <w:rPr/>
        <w:t>–radius-lg: 12px;</w:t>
      </w:r>
    </w:p>
    <w:p>
      <w:pPr>
        <w:pStyle w:val="BodyText"/>
      </w:pPr>
      <w:r>
        <w:rPr/>
        <w:t>–radius-full: 9999px;</w:t>
      </w:r>
    </w:p>
    <w:p>
      <w:pPr>
        <w:pStyle w:val="BodyText"/>
      </w:pPr>
      <w:r>
        <w:rPr/>
        <w:t>/* Sombras */</w:t>
      </w:r>
    </w:p>
    <w:p>
      <w:pPr>
        <w:pStyle w:val="BodyText"/>
      </w:pPr>
      <w:r>
        <w:rPr/>
        <w:t>–shadow-sm: 0 1px 3px rgba(0,0,0,0.1);</w:t>
      </w:r>
    </w:p>
    <w:p>
      <w:pPr>
        <w:pStyle w:val="BodyText"/>
      </w:pPr>
      <w:r>
        <w:rPr/>
        <w:t>–shadow-md: 0 4px 6px rgba(0,0,0,0.1);</w:t>
      </w:r>
    </w:p>
    <w:p>
      <w:pPr>
        <w:pStyle w:val="BodyText"/>
      </w:pPr>
      <w:r>
        <w:rPr/>
        <w:t>–shadow-lg: 0 10px 15px rgba(0,0,0,0.1);</w:t>
      </w:r>
    </w:p>
    <w:p>
      <w:pPr>
        <w:pStyle w:val="Heading3"/>
      </w:pPr>
      <w:r>
        <w:rPr/>
        <w:t>Modo oscuro</w:t>
      </w:r>
    </w:p>
    <w:p>
      <w:pPr/>
      <w:r>
        <w:rPr/>
        <w:t>El sistema incluye toggle de modo oscuro mediante ThemeContext:</w:t>
      </w:r>
    </w:p>
    <w:p>
      <w:pPr>
        <w:pStyle w:val="BodyText"/>
      </w:pPr>
      <w:r>
        <w:rPr/>
        <w:t>[data-theme=</w:t>
      </w:r>
      <w:r>
        <w:rPr/>
        <w:t>“</w:t>
      </w:r>
      <w:r>
        <w:rPr/>
        <w:t>dark</w:t>
      </w:r>
      <w:r>
        <w:rPr/>
        <w:t>”</w:t>
      </w:r>
      <w:r>
        <w:rPr/>
        <w:t>] {</w:t>
      </w:r>
    </w:p>
    <w:p>
      <w:pPr>
        <w:pStyle w:val="BodyText"/>
      </w:pPr>
      <w:r>
        <w:rPr/>
        <w:t>–color-text-primary: #F5F7FA;</w:t>
      </w:r>
    </w:p>
    <w:p>
      <w:pPr>
        <w:pStyle w:val="BodyText"/>
      </w:pPr>
      <w:r>
        <w:rPr/>
        <w:t>–color-text-secondary: #A0A0A0;</w:t>
      </w:r>
    </w:p>
    <w:p>
      <w:pPr>
        <w:pStyle w:val="BodyText"/>
      </w:pPr>
      <w:r>
        <w:rPr/>
        <w:t>–color-bg-primary: #1A1A2E;</w:t>
      </w:r>
    </w:p>
    <w:p>
      <w:pPr>
        <w:pStyle w:val="BodyText"/>
      </w:pPr>
      <w:r>
        <w:rPr/>
        <w:t>–color-bg-secondary: #16213E;</w:t>
      </w:r>
    </w:p>
    <w:p>
      <w:pPr>
        <w:pStyle w:val="BodyText"/>
      </w:pPr>
      <w:r>
        <w:rPr/>
        <w:t>–color-bg-card: #1F2937;</w:t>
      </w:r>
    </w:p>
    <w:p>
      <w:pPr>
        <w:pStyle w:val="BodyText"/>
      </w:pPr>
      <w:r>
        <w:rPr/>
        <w:t>–color-border: #374151;</w:t>
      </w:r>
    </w:p>
    <w:p>
      <w:pPr>
        <w:pStyle w:val="BodyText"/>
      </w:pPr>
      <w:r>
        <w:rPr/>
        <w:t>Transiciones:</w:t>
      </w:r>
    </w:p>
    <w:p>
      <w:pPr>
        <w:pStyle w:val="BodyText"/>
      </w:pPr>
      <w:r>
        <w:rPr/>
        <w:t>View Transitions API para animación suave.</w:t>
      </w:r>
    </w:p>
    <w:p>
      <w:pPr>
        <w:pStyle w:val="BodyText"/>
      </w:pPr>
      <w:r>
        <w:rPr/>
        <w:t>flushSync</w:t>
      </w:r>
      <w:r>
        <w:rPr/>
        <w:t xml:space="preserve"> </w:t>
      </w:r>
      <w:r>
        <w:rPr/>
        <w:t>para sincronización de DOM.</w:t>
      </w:r>
    </w:p>
    <w:p>
      <w:pPr>
        <w:pStyle w:val="Heading3"/>
      </w:pPr>
      <w:r>
        <w:rPr/>
        <w:t>Tipografía</w:t>
      </w:r>
    </w:p>
    <w:p>
      <w:pPr>
        <w:pStyle w:val="Heading4"/>
      </w:pPr>
      <w:r>
        <w:rPr/>
        <w:t>Familia principal</w:t>
      </w:r>
    </w:p>
    <w:p>
      <w:pPr/>
      <w:r>
        <w:rPr/>
        <w:t>IBM Plex Sans (Google Fonts).</w:t>
      </w:r>
    </w:p>
    <w:p>
      <w:pPr>
        <w:pStyle w:val="BodyText"/>
      </w:pPr>
      <w:r>
        <w:rPr/>
        <w:t>@import</w:t>
      </w:r>
      <w:r>
        <w:rPr/>
        <w:t xml:space="preserve"> </w:t>
      </w:r>
      <w:r>
        <w:rPr/>
        <w:t>url(</w:t>
      </w:r>
      <w:r>
        <w:rPr/>
        <w:t>‘</w:t>
      </w:r>
      <w:r>
        <w:rPr/>
        <w:t>https://fonts.googleapis.com/css2?family=IBM+Plex+Sans:wght@400;500;600;700&amp;display=swap</w:t>
      </w:r>
      <w:r>
        <w:rPr/>
        <w:t>’</w:t>
      </w:r>
      <w:r>
        <w:rPr/>
        <w:t>);</w:t>
      </w:r>
    </w:p>
    <w:p>
      <w:pPr>
        <w:pStyle w:val="BodyText"/>
      </w:pPr>
      <w:r>
        <w:rPr/>
        <w:t>body {</w:t>
      </w:r>
    </w:p>
    <w:p>
      <w:pPr>
        <w:pStyle w:val="BodyText"/>
      </w:pPr>
      <w:r>
        <w:rPr/>
        <w:t>font-family:</w:t>
      </w:r>
      <w:r>
        <w:rPr/>
        <w:t xml:space="preserve"> </w:t>
      </w:r>
      <w:r>
        <w:rPr/>
        <w:t>‘</w:t>
      </w:r>
      <w:r>
        <w:rPr/>
        <w:t>IBM Plex Sans</w:t>
      </w:r>
      <w:r>
        <w:rPr/>
        <w:t>’</w:t>
      </w:r>
      <w:r>
        <w:rPr/>
        <w:t>, -apple-system, BlinkMacSystemFont, sans-serif;</w:t>
      </w:r>
    </w:p>
    <w:p>
      <w:pPr>
        <w:pStyle w:val="BodyText"/>
      </w:pPr>
      <w:r>
        <w:rPr/>
        <w:t>font-size: 16px;</w:t>
      </w:r>
    </w:p>
    <w:p>
      <w:pPr>
        <w:pStyle w:val="BodyText"/>
      </w:pPr>
      <w:r>
        <w:rPr/>
        <w:t>line-height: 1.5;</w:t>
      </w:r>
    </w:p>
    <w:p>
      <w:pPr>
        <w:pStyle w:val="Heading4"/>
      </w:pPr>
      <w:r>
        <w:rPr/>
        <w:t>Escalera tipográfica</w:t>
      </w:r>
    </w:p>
    <w:p>
      <w:pPr>
        <w:pStyle w:val="Heading3"/>
      </w:pPr>
      <w:r>
        <w:rPr/>
        <w:t>Componentes UI</w:t>
      </w:r>
    </w:p>
    <w:p>
      <w:pPr>
        <w:pStyle w:val="Heading4"/>
      </w:pPr>
      <w:r>
        <w:rPr/>
        <w:t>Button</w:t>
      </w:r>
    </w:p>
    <w:p>
      <w:pPr/>
      <w:r>
        <w:rPr/>
        <w:t>Estados: default, hover, active, disabled.</w:t>
      </w:r>
    </w:p>
    <w:p>
      <w:pPr>
        <w:pStyle w:val="Heading4"/>
      </w:pPr>
      <w:r>
        <w:rPr/>
        <w:t>Input</w:t>
      </w:r>
    </w:p>
    <w:p>
      <w:pPr/>
      <w:r>
        <w:rPr/>
        <w:t>Borde redondeado (</w:t>
      </w:r>
      <w:r>
        <w:rPr/>
        <w:t>--radius-md</w:t>
      </w:r>
      <w:r>
        <w:rPr/>
        <w:t>).</w:t>
      </w:r>
    </w:p>
    <w:p>
      <w:pPr>
        <w:pStyle w:val="BodyText"/>
      </w:pPr>
      <w:r>
        <w:rPr/>
        <w:t>Padding consistente (12px 16px).</w:t>
      </w:r>
    </w:p>
    <w:p>
      <w:pPr>
        <w:pStyle w:val="BodyText"/>
      </w:pPr>
      <w:r>
        <w:rPr/>
        <w:t>Focus: borde azul con shadow.</w:t>
      </w:r>
    </w:p>
    <w:p>
      <w:pPr>
        <w:pStyle w:val="BodyText"/>
      </w:pPr>
      <w:r>
        <w:rPr/>
        <w:t>Error: borde rojo + mensaje.</w:t>
      </w:r>
    </w:p>
    <w:p>
      <w:pPr>
        <w:pStyle w:val="Heading4"/>
      </w:pPr>
      <w:r>
        <w:rPr/>
        <w:t>Card</w:t>
      </w:r>
    </w:p>
    <w:p>
      <w:pPr/>
      <w:r>
        <w:rPr/>
        <w:t>Fondo blanco (light) / card (dark).</w:t>
      </w:r>
    </w:p>
    <w:p>
      <w:pPr>
        <w:pStyle w:val="BodyText"/>
      </w:pPr>
      <w:r>
        <w:rPr/>
        <w:t>Borde sutil.</w:t>
      </w:r>
    </w:p>
    <w:p>
      <w:pPr>
        <w:pStyle w:val="BodyText"/>
      </w:pPr>
      <w:r>
        <w:rPr/>
        <w:t>Sombras suaves.</w:t>
      </w:r>
    </w:p>
    <w:p>
      <w:pPr>
        <w:pStyle w:val="BodyText"/>
      </w:pPr>
      <w:r>
        <w:rPr/>
        <w:t>Padding 16-24px.</w:t>
      </w:r>
    </w:p>
    <w:p>
      <w:pPr>
        <w:pStyle w:val="Heading4"/>
      </w:pPr>
      <w:r>
        <w:rPr/>
        <w:t>Badge</w:t>
      </w:r>
    </w:p>
    <w:p>
      <w:pPr/>
      <w:r>
        <w:rPr/>
        <w:t>Estados: default, success, warning, error.</w:t>
      </w:r>
    </w:p>
    <w:p>
      <w:pPr>
        <w:pStyle w:val="BodyText"/>
      </w:pPr>
      <w:r>
        <w:rPr/>
        <w:t>Border-radius: pill (</w:t>
      </w:r>
      <w:r>
        <w:rPr/>
        <w:t>--radius-full</w:t>
      </w:r>
      <w:r>
        <w:rPr/>
        <w:t>).</w:t>
      </w:r>
    </w:p>
    <w:p>
      <w:pPr>
        <w:pStyle w:val="BodyText"/>
      </w:pPr>
      <w:r>
        <w:rPr/>
        <w:t>Padding: 4px 8px.</w:t>
      </w:r>
    </w:p>
    <w:p>
      <w:pPr>
        <w:pStyle w:val="Heading3"/>
      </w:pPr>
      <w:r>
        <w:rPr/>
        <w:t>Layout</w:t>
      </w:r>
    </w:p>
    <w:p>
      <w:pPr>
        <w:pStyle w:val="Heading4"/>
      </w:pPr>
      <w:r>
        <w:rPr/>
        <w:t>AppShell</w:t>
      </w:r>
    </w:p>
    <w:p>
      <w:pPr/>
      <w:r>
        <w:rPr/>
        <w:t>TOPBAR (fixed)</w:t>
      </w:r>
    </w:p>
    <w:p>
      <w:pPr>
        <w:pStyle w:val="BodyText"/>
      </w:pPr>
      <w:r>
        <w:rPr/>
        <w:t>[≡] [Logo] [Buscador] [Tema] [Avatar]</w:t>
      </w:r>
    </w:p>
    <w:p>
      <w:pPr>
        <w:pStyle w:val="BodyText"/>
      </w:pPr>
      <w:r>
        <w:rPr/>
        <w:t>SIDEBAR CONTENIDO PRINCIPAL</w:t>
      </w:r>
    </w:p>
    <w:p>
      <w:pPr>
        <w:pStyle w:val="BodyText"/>
      </w:pPr>
      <w:r>
        <w:rPr/>
        <w:t>(fixed)</w:t>
      </w:r>
    </w:p>
    <w:p>
      <w:pPr>
        <w:pStyle w:val="BodyText"/>
      </w:pPr>
      <w:r>
        <w:rPr/>
        <w:t>[Fichas]</w:t>
      </w:r>
    </w:p>
    <w:p>
      <w:pPr>
        <w:pStyle w:val="BodyText"/>
      </w:pPr>
      <w:r>
        <w:rPr/>
        <w:t>[Almacén] Route actual</w:t>
      </w:r>
    </w:p>
    <w:p>
      <w:pPr>
        <w:pStyle w:val="BodyText"/>
      </w:pPr>
      <w:r>
        <w:rPr/>
        <w:t>[KPI]</w:t>
      </w:r>
    </w:p>
    <w:p>
      <w:pPr>
        <w:pStyle w:val="BodyText"/>
      </w:pPr>
      <w:r>
        <w:rPr/>
        <w:t>[Presup]</w:t>
      </w:r>
    </w:p>
    <w:p>
      <w:pPr>
        <w:pStyle w:val="BodyText"/>
      </w:pPr>
      <w:r>
        <w:rPr/>
        <w:t>[Formac]</w:t>
      </w:r>
    </w:p>
    <w:p>
      <w:pPr>
        <w:pStyle w:val="BodyText"/>
      </w:pPr>
      <w:r>
        <w:rPr/>
        <w:t>[SONEX]</w:t>
      </w:r>
    </w:p>
    <w:p>
      <w:pPr>
        <w:pStyle w:val="Heading4"/>
      </w:pPr>
      <w:r>
        <w:rPr/>
        <w:t>Responsive</w:t>
      </w:r>
    </w:p>
    <w:p>
      <w:pPr>
        <w:pStyle w:val="Heading3"/>
      </w:pPr>
      <w:r>
        <w:rPr/>
        <w:t>Accesibilidad</w:t>
      </w:r>
    </w:p>
    <w:p>
      <w:pPr>
        <w:pStyle w:val="Heading4"/>
      </w:pPr>
      <w:r>
        <w:rPr/>
        <w:t>Implementado</w:t>
      </w:r>
    </w:p>
    <w:p>
      <w:pPr/>
      <w:r>
        <w:rPr/>
        <w:t>Navegación por teclado: Todos los interactivos tienen</w:t>
      </w:r>
      <w:r>
        <w:rPr/>
        <w:t xml:space="preserve"> </w:t>
      </w:r>
      <w:r>
        <w:rPr/>
        <w:t>:focus-visible</w:t>
      </w:r>
      <w:r>
        <w:rPr/>
        <w:t>.</w:t>
      </w:r>
    </w:p>
    <w:p>
      <w:pPr>
        <w:pStyle w:val="BodyText"/>
      </w:pPr>
      <w:r>
        <w:rPr/>
        <w:t>ARIA labels: Para iconos sin texto.</w:t>
      </w:r>
    </w:p>
    <w:p>
      <w:pPr>
        <w:pStyle w:val="BodyText"/>
      </w:pPr>
      <w:r>
        <w:rPr/>
        <w:t>Roles semánticos:</w:t>
      </w:r>
      <w:r>
        <w:rPr/>
        <w:t xml:space="preserve"> </w:t>
      </w:r>
      <w:r>
        <w:rPr/>
        <w:t>&lt;nav&gt;</w:t>
      </w:r>
      <w:r>
        <w:rPr/>
        <w:t>,</w:t>
      </w:r>
      <w:r>
        <w:rPr/>
        <w:t xml:space="preserve"> </w:t>
      </w:r>
      <w:r>
        <w:rPr/>
        <w:t>&lt;main&gt;</w:t>
      </w:r>
      <w:r>
        <w:rPr/>
        <w:t>,</w:t>
      </w:r>
      <w:r>
        <w:rPr/>
        <w:t xml:space="preserve"> </w:t>
      </w:r>
      <w:r>
        <w:rPr/>
        <w:t>&lt;aside&gt;</w:t>
      </w:r>
      <w:r>
        <w:rPr/>
        <w:t>.</w:t>
      </w:r>
    </w:p>
    <w:p>
      <w:pPr>
        <w:pStyle w:val="BodyText"/>
      </w:pPr>
      <w:r>
        <w:rPr/>
        <w:t>Contraste: Cumple WCAG AA (4.5:1 mínimo).</w:t>
      </w:r>
    </w:p>
    <w:p>
      <w:pPr>
        <w:pStyle w:val="Heading4"/>
      </w:pPr>
      <w:r>
        <w:rPr/>
        <w:t>Ejemplo de implementación</w:t>
      </w:r>
    </w:p>
    <w:p>
      <w:pPr/>
      <w:r>
        <w:rPr/>
        <w:t>&lt;button</w:t>
      </w:r>
    </w:p>
    <w:p>
      <w:pPr>
        <w:pStyle w:val="BodyText"/>
      </w:pPr>
      <w:r>
        <w:rPr/>
        <w:t>className=</w:t>
      </w:r>
      <w:r>
        <w:rPr/>
        <w:t>“</w:t>
      </w:r>
      <w:r>
        <w:rPr/>
        <w:t>hamburger</w:t>
      </w:r>
      <w:r>
        <w:rPr/>
        <w:t>”</w:t>
      </w:r>
    </w:p>
    <w:p>
      <w:pPr>
        <w:pStyle w:val="BodyText"/>
      </w:pPr>
      <w:r>
        <w:rPr/>
        <w:t>onClick={toggleMenu}</w:t>
      </w:r>
    </w:p>
    <w:p>
      <w:pPr>
        <w:pStyle w:val="BodyText"/>
      </w:pPr>
      <w:r>
        <w:rPr/>
        <w:t>aria-expanded={isOpen}</w:t>
      </w:r>
    </w:p>
    <w:p>
      <w:pPr>
        <w:pStyle w:val="BodyText"/>
      </w:pPr>
      <w:r>
        <w:rPr/>
        <w:t>aria-label={isOpen ?</w:t>
      </w:r>
      <w:r>
        <w:rPr/>
        <w:t xml:space="preserve"> </w:t>
      </w:r>
      <w:r>
        <w:rPr/>
        <w:t>‘</w:t>
      </w:r>
      <w:r>
        <w:rPr/>
        <w:t>Cerrar menú</w:t>
      </w:r>
      <w:r>
        <w:rPr/>
        <w:t>’</w:t>
      </w:r>
      <w:r>
        <w:rPr/>
        <w:t xml:space="preserve"> </w:t>
      </w:r>
      <w:r>
        <w:rPr/>
        <w:t>:</w:t>
      </w:r>
      <w:r>
        <w:rPr/>
        <w:t xml:space="preserve"> </w:t>
      </w:r>
      <w:r>
        <w:rPr/>
        <w:t>‘</w:t>
      </w:r>
      <w:r>
        <w:rPr/>
        <w:t>Abrir menú</w:t>
      </w:r>
      <w:r>
        <w:rPr/>
        <w:t>’</w:t>
      </w:r>
      <w:r>
        <w:rPr/>
        <w:t>}</w:t>
      </w:r>
    </w:p>
    <w:p>
      <w:pPr>
        <w:pStyle w:val="BodyText"/>
      </w:pPr>
      <w:r>
        <w:rPr/>
        <w:t>aria-haspopup=</w:t>
      </w:r>
      <w:r>
        <w:rPr/>
        <w:t>“</w:t>
      </w:r>
      <w:r>
        <w:rPr/>
        <w:t>menu</w:t>
      </w:r>
      <w:r>
        <w:rPr/>
        <w:t>”</w:t>
      </w:r>
    </w:p>
    <w:p>
      <w:pPr>
        <w:pStyle w:val="BodyText"/>
      </w:pPr>
    </w:p>
    <w:p>
      <w:pPr>
        <w:pStyle w:val="Heading3"/>
      </w:pPr>
      <w:r>
        <w:rPr/>
        <w:t>Iconografía</w:t>
      </w:r>
    </w:p>
    <w:p>
      <w:pPr/>
      <w:r>
        <w:rPr/>
        <w:t>Librería: lucide-react.</w:t>
      </w:r>
    </w:p>
    <w:p>
      <w:pPr>
        <w:pStyle w:val="Heading3"/>
      </w:pPr>
      <w:r>
        <w:rPr/>
        <w:t>Animaciones</w:t>
      </w:r>
    </w:p>
    <w:p>
      <w:pPr>
        <w:pStyle w:val="Heading4"/>
      </w:pPr>
      <w:r>
        <w:rPr/>
        <w:t>Transiciones de página</w:t>
      </w:r>
    </w:p>
    <w:p>
      <w:pPr/>
      <w:r>
        <w:rPr/>
        <w:t>Fade in/out básico.</w:t>
      </w:r>
    </w:p>
    <w:p>
      <w:pPr>
        <w:pStyle w:val="BodyText"/>
      </w:pPr>
      <w:r>
        <w:rPr/>
        <w:t>Duración: 200-300ms.</w:t>
      </w:r>
    </w:p>
    <w:p>
      <w:pPr>
        <w:pStyle w:val="BodyText"/>
      </w:pPr>
      <w:r>
        <w:rPr/>
        <w:t>Easing: ease-in-out.</w:t>
      </w:r>
    </w:p>
    <w:p>
      <w:pPr>
        <w:pStyle w:val="Heading4"/>
      </w:pPr>
      <w:r>
        <w:rPr/>
        <w:t>Indicadores de estado</w:t>
      </w:r>
    </w:p>
    <w:p>
      <w:pPr>
        <w:pStyle w:val="Heading3"/>
      </w:pPr>
      <w:r>
        <w:rPr/>
        <w:t>Guías de estilo rápido</w:t>
      </w:r>
    </w:p>
    <w:p>
      <w:pPr>
        <w:pStyle w:val="Heading4"/>
      </w:pPr>
      <w:r>
        <w:rPr/>
        <w:t>Para nuevos componentes</w:t>
      </w:r>
    </w:p>
    <w:p>
      <w:pPr/>
      <w:r>
        <w:rPr/>
        <w:t>Usa las variables CSS — No hardcodear colores.</w:t>
      </w:r>
    </w:p>
    <w:p>
      <w:pPr/>
      <w:r>
        <w:rPr/>
        <w:t>Sigue los tamaños de spacing — 4, 8, 12, 16, 24, 32, 48.</w:t>
      </w:r>
    </w:p>
    <w:p>
      <w:pPr/>
      <w:r>
        <w:rPr/>
        <w:t>Card tiene padding — Mínimo 16px.</w:t>
      </w:r>
    </w:p>
    <w:p>
      <w:pPr/>
      <w:r>
        <w:rPr/>
        <w:t>Botones tienen min-height — 40px.</w:t>
      </w:r>
    </w:p>
    <w:p>
      <w:pPr/>
      <w:r>
        <w:rPr/>
        <w:t>Inputs tienen altura — 40-44px.</w:t>
      </w:r>
    </w:p>
    <w:p>
      <w:pPr/>
      <w:r>
        <w:rPr/>
        <w:t>Radio consistente — 4px (sm), 8px (md), 12px (lg).</w:t>
      </w:r>
    </w:p>
    <w:p>
      <w:pPr/>
      <w:r>
        <w:rPr/>
        <w:t>Sombras sutiles — No exagerar.</w:t>
      </w:r>
    </w:p>
    <w:p>
      <w:pPr>
        <w:pStyle w:val="Heading2"/>
      </w:pPr>
      <w:r>
        <w:rPr/>
        <w:t>4.4-Modelo de Datos</w:t>
      </w:r>
    </w:p>
    <w:p>
      <w:pPr>
        <w:pStyle w:val="Heading3"/>
      </w:pPr>
      <w:r>
        <w:rPr/>
        <w:t>Visión general</w:t>
      </w:r>
    </w:p>
    <w:p>
      <w:pPr/>
      <w:r>
        <w:rPr/>
        <w:t>El modelo de datos ha evolucionado durante el proyecto:</w:t>
      </w:r>
    </w:p>
    <w:p>
      <w:pPr>
        <w:pStyle w:val="BodyText"/>
      </w:pPr>
      <w:r>
        <w:rPr/>
        <w:t>Inicial: Arrays JavaScript en el frontend (mock data).</w:t>
      </w:r>
    </w:p>
    <w:p>
      <w:pPr>
        <w:pStyle w:val="BodyText"/>
      </w:pPr>
      <w:r>
        <w:rPr/>
        <w:t>Anterior: Firestore (fase de desarrollo, hasta abril 2026).</w:t>
      </w:r>
    </w:p>
    <w:p>
      <w:pPr>
        <w:pStyle w:val="BodyText"/>
      </w:pPr>
      <w:r>
        <w:rPr/>
        <w:t>Actual: Supabase (PostgreSQL).</w:t>
      </w:r>
    </w:p>
    <w:p>
      <w:pPr>
        <w:pStyle w:val="BodyText"/>
      </w:pPr>
      <w:r>
        <w:rPr/>
        <w:t>Este documento describe el modelo de base de datos creado para albergar toda la información de referencias y características usado principalmente en la herramienta de fichas técnicas. Por otra parte, la tabla para la memoria individual por usuario en</w:t>
      </w:r>
      <w:r>
        <w:rPr/>
        <w:t xml:space="preserve"> </w:t>
      </w:r>
      <w:r>
        <w:rPr/>
        <w:t>“</w:t>
      </w:r>
      <w:r>
        <w:rPr/>
        <w:t>user_data</w:t>
      </w:r>
      <w:r>
        <w:rPr/>
        <w:t>”</w:t>
      </w:r>
      <w:r>
        <w:rPr/>
        <w:t>. Y por último, una tabla para guardar las reseñas de usuarios que utilicen la herramienta y quieras dejar su testimonio desde la página de presentación.</w:t>
      </w:r>
    </w:p>
    <w:p>
      <w:pPr>
        <w:pStyle w:val="Heading3"/>
      </w:pPr>
      <w:r>
        <w:rPr/>
        <w:t>Tablas de la BD</w:t>
      </w:r>
    </w:p>
    <w:p>
      <w:pPr>
        <w:pStyle w:val="Heading4"/>
      </w:pPr>
      <w:r>
        <w:rPr/>
        <w:t>Tabla1:</w:t>
      </w:r>
      <w:r>
        <w:rPr/>
        <w:t xml:space="preserve"> </w:t>
      </w:r>
      <w:r>
        <w:rPr/>
        <w:t>brands</w:t>
      </w:r>
    </w:p>
    <w:p>
      <w:pPr/>
      <w:r>
        <w:rPr/>
        <w:t>Lista de marcas con referencias dentro de la BD. Esta tabla es simple y con poco contenido, pero tiene un uso organizativo, para tener el conjunto de todos los productos asociados luego en la tabla products a el id de la marca. Esta tabla tiene los campos:</w:t>
      </w:r>
    </w:p>
    <w:p>
      <w:pPr>
        <w:pStyle w:val="BodyText"/>
      </w:pPr>
      <w:r>
        <w:rPr/>
        <w:t>id:</w:t>
      </w:r>
      <w:r>
        <w:rPr/>
        <w:t xml:space="preserve"> </w:t>
      </w:r>
      <w:r>
        <w:rPr/>
        <w:t>“</w:t>
      </w:r>
      <w:r>
        <w:rPr/>
        <w:t>456, 4567, 4568, …</w:t>
      </w:r>
      <w:r>
        <w:rPr/>
        <w:t>”</w:t>
      </w:r>
      <w:r>
        <w:rPr/>
        <w:t>, // Id autogenerado para referencias a cada marca.</w:t>
      </w:r>
    </w:p>
    <w:p>
      <w:pPr>
        <w:pStyle w:val="BodyText"/>
      </w:pPr>
      <w:r>
        <w:rPr/>
        <w:t>name:</w:t>
      </w:r>
      <w:r>
        <w:rPr/>
        <w:t xml:space="preserve"> </w:t>
      </w:r>
      <w:r>
        <w:rPr/>
        <w:t>“</w:t>
      </w:r>
      <w:r>
        <w:rPr/>
        <w:t>Schneider Electric</w:t>
      </w:r>
      <w:r>
        <w:rPr/>
        <w:t>”</w:t>
      </w:r>
      <w:r>
        <w:rPr/>
        <w:t>, //Nombre de la marca.</w:t>
      </w:r>
    </w:p>
    <w:p>
      <w:pPr>
        <w:pStyle w:val="BodyText"/>
      </w:pPr>
      <w:r>
        <w:rPr/>
        <w:t>logo_url:</w:t>
      </w:r>
      <w:r>
        <w:rPr/>
        <w:t xml:space="preserve"> </w:t>
      </w:r>
      <w:r>
        <w:rPr/>
        <w:t>“</w:t>
      </w:r>
      <w:r>
        <w:rPr/>
        <w:t>https://icon2.cleanpng.com/20180501/vxe/avs2gje33.webp</w:t>
      </w:r>
      <w:r>
        <w:rPr/>
        <w:t>”</w:t>
      </w:r>
      <w:r>
        <w:rPr/>
        <w:t>, // URL de fallback para el logo.</w:t>
      </w:r>
    </w:p>
    <w:p>
      <w:pPr>
        <w:pStyle w:val="BodyText"/>
      </w:pPr>
      <w:r>
        <w:rPr/>
        <w:t>color:</w:t>
      </w:r>
      <w:r>
        <w:rPr/>
        <w:t xml:space="preserve"> </w:t>
      </w:r>
      <w:r>
        <w:rPr/>
        <w:t>“</w:t>
      </w:r>
      <w:r>
        <w:rPr/>
        <w:t>green</w:t>
      </w:r>
      <w:r>
        <w:rPr/>
        <w:t>”</w:t>
      </w:r>
      <w:r>
        <w:rPr/>
        <w:t>, // Nombre del color para usar en el cuadro si fallan los logos y en cards/catálogo de la marca.</w:t>
      </w:r>
    </w:p>
    <w:p>
      <w:pPr>
        <w:pStyle w:val="BodyText"/>
      </w:pPr>
      <w:r>
        <w:rPr/>
        <w:t>website_url:</w:t>
      </w:r>
      <w:r>
        <w:rPr/>
        <w:t xml:space="preserve"> </w:t>
      </w:r>
      <w:r>
        <w:rPr/>
        <w:t>“</w:t>
      </w:r>
      <w:r>
        <w:rPr/>
        <w:t>https://www.se.com/es/es/</w:t>
      </w:r>
      <w:r>
        <w:rPr/>
        <w:t>”</w:t>
      </w:r>
      <w:r>
        <w:rPr/>
        <w:t>, // URL principal de la marca</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Tabla2:</w:t>
      </w:r>
      <w:r>
        <w:rPr/>
        <w:t xml:space="preserve"> </w:t>
      </w:r>
      <w:r>
        <w:rPr/>
        <w:t>products</w:t>
      </w:r>
    </w:p>
    <w:p>
      <w:pPr/>
      <w:r>
        <w:rPr/>
        <w:t>Catálogo de productos sincronizado desde scraping de Schneider, Siemens, Legrand y más que seguirán actualizándose constantemente y completando los catálogos al completo. Esta base de datos se planifico para poder completar catálogos enteros y dejarlo todo organizado para reducir el proceso de búsqueda desde la página web y aumentar la clasificación grupal por diferentes características propias, permitiendo así que desde el principio el catálogo, por mucho que crezca, siga siendo útil y no haga falta una refactorización.</w:t>
      </w:r>
    </w:p>
    <w:p>
      <w:pPr>
        <w:pStyle w:val="BodyText"/>
      </w:pPr>
      <w:r>
        <w:rPr/>
        <w:t>id:</w:t>
      </w:r>
      <w:r>
        <w:rPr/>
        <w:t xml:space="preserve"> </w:t>
      </w:r>
      <w:r>
        <w:rPr/>
        <w:t>“</w:t>
      </w:r>
      <w:r>
        <w:rPr/>
        <w:t>292096, …</w:t>
      </w:r>
      <w:r>
        <w:rPr/>
        <w:t>”</w:t>
      </w:r>
      <w:r>
        <w:rPr/>
        <w:t>, // Id autogenerado para cada referencia.</w:t>
      </w:r>
    </w:p>
    <w:p>
      <w:pPr>
        <w:pStyle w:val="BodyText"/>
      </w:pPr>
      <w:r>
        <w:rPr/>
        <w:t>VALIDADO_MANUAL:</w:t>
      </w:r>
      <w:r>
        <w:rPr/>
        <w:t xml:space="preserve"> </w:t>
      </w:r>
      <w:r>
        <w:rPr/>
        <w:t>“</w:t>
      </w:r>
      <w:r>
        <w:rPr/>
        <w:t>TRUE, FALSE, NULL</w:t>
      </w:r>
      <w:r>
        <w:rPr/>
        <w:t>”</w:t>
      </w:r>
      <w:r>
        <w:rPr/>
        <w:t>, //Estado de si la referencia ha sido comprobada manualmente o puede seguir siendo incorrecta.</w:t>
      </w:r>
    </w:p>
    <w:p>
      <w:pPr>
        <w:pStyle w:val="BodyText"/>
      </w:pPr>
      <w:r>
        <w:rPr/>
        <w:t>ref_fabricante:</w:t>
      </w:r>
      <w:r>
        <w:rPr/>
        <w:t xml:space="preserve"> </w:t>
      </w:r>
      <w:r>
        <w:rPr/>
        <w:t>“</w:t>
      </w:r>
      <w:r>
        <w:rPr/>
        <w:t>ABCC123456</w:t>
      </w:r>
      <w:r>
        <w:rPr/>
        <w:t>”</w:t>
      </w:r>
      <w:r>
        <w:rPr/>
        <w:t>, // Referencia del fabricante.</w:t>
      </w:r>
    </w:p>
    <w:p>
      <w:pPr>
        <w:pStyle w:val="BodyText"/>
      </w:pPr>
      <w:r>
        <w:rPr/>
        <w:t>marca:</w:t>
      </w:r>
      <w:r>
        <w:rPr/>
        <w:t xml:space="preserve"> </w:t>
      </w:r>
      <w:r>
        <w:rPr/>
        <w:t>“</w:t>
      </w:r>
      <w:r>
        <w:rPr/>
        <w:t>Schneider</w:t>
      </w:r>
      <w:r>
        <w:rPr/>
        <w:t>”</w:t>
      </w:r>
      <w:r>
        <w:rPr/>
        <w:t>, // Nombre de la marca.</w:t>
      </w:r>
    </w:p>
    <w:p>
      <w:pPr>
        <w:pStyle w:val="BodyText"/>
      </w:pPr>
      <w:r>
        <w:rPr/>
        <w:t>Brand_id:</w:t>
      </w:r>
      <w:r>
        <w:rPr/>
        <w:t xml:space="preserve"> </w:t>
      </w:r>
      <w:r>
        <w:rPr/>
        <w:t>“</w:t>
      </w:r>
      <w:r>
        <w:rPr/>
        <w:t>456,457,458</w:t>
      </w:r>
      <w:r>
        <w:rPr/>
        <w:t>”</w:t>
      </w:r>
      <w:r>
        <w:rPr/>
        <w:t>, // Id asociado en la tabla brands a cada marca.</w:t>
      </w:r>
    </w:p>
    <w:p>
      <w:pPr>
        <w:pStyle w:val="BodyText"/>
      </w:pPr>
      <w:r>
        <w:rPr/>
        <w:t>name:</w:t>
      </w:r>
      <w:r>
        <w:rPr/>
        <w:t xml:space="preserve"> </w:t>
      </w:r>
      <w:r>
        <w:rPr/>
        <w:t>“</w:t>
      </w:r>
      <w:r>
        <w:rPr/>
        <w:t>Interruptor automático 10A</w:t>
      </w:r>
      <w:r>
        <w:rPr/>
        <w:t>”</w:t>
      </w:r>
      <w:r>
        <w:rPr/>
        <w:t>, // Nombre del producto descriptivo con sus características técnicas.</w:t>
      </w:r>
    </w:p>
    <w:p>
      <w:pPr>
        <w:pStyle w:val="BodyText"/>
      </w:pPr>
      <w:r>
        <w:rPr/>
        <w:t>familia:</w:t>
      </w:r>
      <w:r>
        <w:rPr/>
        <w:t xml:space="preserve"> </w:t>
      </w:r>
      <w:r>
        <w:rPr/>
        <w:t>“</w:t>
      </w:r>
      <w:r>
        <w:rPr/>
        <w:t>Distribución de potencia</w:t>
      </w:r>
      <w:r>
        <w:rPr/>
        <w:t>”</w:t>
      </w:r>
      <w:r>
        <w:rPr/>
        <w:t>, // Familia/Mercado.</w:t>
      </w:r>
    </w:p>
    <w:p>
      <w:pPr>
        <w:pStyle w:val="BodyText"/>
      </w:pPr>
      <w:r>
        <w:rPr/>
        <w:t>subfamilia:</w:t>
      </w:r>
      <w:r>
        <w:rPr/>
        <w:t xml:space="preserve"> </w:t>
      </w:r>
      <w:r>
        <w:rPr/>
        <w:t>“</w:t>
      </w:r>
      <w:r>
        <w:rPr/>
        <w:t>Interruptor magnetotérmico</w:t>
      </w:r>
      <w:r>
        <w:rPr/>
        <w:t>”</w:t>
      </w:r>
      <w:r>
        <w:rPr/>
        <w:t>, // Clasificación del elemento.</w:t>
      </w:r>
    </w:p>
    <w:p>
      <w:pPr>
        <w:pStyle w:val="BodyText"/>
      </w:pPr>
      <w:r>
        <w:rPr/>
        <w:t>tipo: ” CARRIL DIN, CAJA MOLDEADA, …“, // Tipo específico.</w:t>
      </w:r>
    </w:p>
    <w:p>
      <w:pPr>
        <w:pStyle w:val="BodyText"/>
      </w:pPr>
      <w:r>
        <w:rPr/>
        <w:t>gama:</w:t>
      </w:r>
      <w:r>
        <w:rPr/>
        <w:t xml:space="preserve"> </w:t>
      </w:r>
      <w:r>
        <w:rPr/>
        <w:t>“</w:t>
      </w:r>
      <w:r>
        <w:rPr/>
        <w:t>5SL6, Acti9, Multi9</w:t>
      </w:r>
      <w:r>
        <w:rPr/>
        <w:t>”</w:t>
      </w:r>
      <w:r>
        <w:rPr/>
        <w:t>, // Gama clasificatoria del fabricante.</w:t>
      </w:r>
    </w:p>
    <w:p>
      <w:pPr>
        <w:pStyle w:val="BodyText"/>
      </w:pPr>
      <w:r>
        <w:rPr/>
        <w:t>subgama:</w:t>
      </w:r>
      <w:r>
        <w:rPr/>
        <w:t xml:space="preserve"> </w:t>
      </w:r>
      <w:r>
        <w:rPr/>
        <w:t>“</w:t>
      </w:r>
      <w:r>
        <w:rPr/>
        <w:t>iC60N, iC60H, …</w:t>
      </w:r>
      <w:r>
        <w:rPr/>
        <w:t>”</w:t>
      </w:r>
      <w:r>
        <w:rPr/>
        <w:t>, // Para las gamas que tienen subgamas dentro para categorizar mejor los productos.</w:t>
      </w:r>
    </w:p>
    <w:p>
      <w:pPr>
        <w:pStyle w:val="BodyText"/>
      </w:pPr>
      <w:r>
        <w:rPr/>
        <w:t>imagen:</w:t>
      </w:r>
      <w:r>
        <w:rPr/>
        <w:t xml:space="preserve"> </w:t>
      </w:r>
      <w:r>
        <w:rPr/>
        <w:t>“</w:t>
      </w:r>
      <w:r>
        <w:rPr/>
        <w:t>https://…</w:t>
      </w:r>
      <w:r>
        <w:rPr/>
        <w:t>”</w:t>
      </w:r>
      <w:r>
        <w:rPr/>
        <w:t>, // URL de imagen</w:t>
      </w:r>
    </w:p>
    <w:p>
      <w:pPr>
        <w:pStyle w:val="BodyText"/>
      </w:pPr>
      <w:r>
        <w:rPr/>
        <w:t>pdf_url:</w:t>
      </w:r>
      <w:r>
        <w:rPr/>
        <w:t xml:space="preserve"> </w:t>
      </w:r>
      <w:r>
        <w:rPr/>
        <w:t>“</w:t>
      </w:r>
      <w:r>
        <w:rPr/>
        <w:t>https://sonepar.es/…</w:t>
      </w:r>
      <w:r>
        <w:rPr/>
        <w:t>”</w:t>
      </w:r>
      <w:r>
        <w:rPr/>
        <w:t>, // Enlace a producto o ficha técnica</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Colección:</w:t>
      </w:r>
      <w:r>
        <w:rPr/>
        <w:t xml:space="preserve"> </w:t>
      </w:r>
      <w:r>
        <w:rPr/>
        <w:t>user_data</w:t>
      </w:r>
    </w:p>
    <w:p>
      <w:pPr/>
      <w:r>
        <w:rPr/>
        <w:t>Perfiles de usuario (creados automáticamente en login).</w:t>
      </w:r>
    </w:p>
    <w:p>
      <w:pPr>
        <w:pStyle w:val="BodyText"/>
      </w:pPr>
      <w:r>
        <w:rPr/>
        <w:t>id:</w:t>
      </w:r>
      <w:r>
        <w:rPr/>
        <w:t xml:space="preserve"> </w:t>
      </w:r>
      <w:r>
        <w:rPr/>
        <w:t>“</w:t>
      </w:r>
      <w:r>
        <w:rPr/>
        <w:t>google_123456789</w:t>
      </w:r>
      <w:r>
        <w:rPr/>
        <w:t>”</w:t>
      </w:r>
      <w:r>
        <w:rPr/>
        <w:t>, // ID de Firebase</w:t>
      </w:r>
    </w:p>
    <w:p>
      <w:pPr>
        <w:pStyle w:val="BodyText"/>
      </w:pPr>
      <w:r>
        <w:rPr/>
        <w:t>user_id:</w:t>
      </w:r>
      <w:r>
        <w:rPr/>
        <w:t xml:space="preserve"> </w:t>
      </w:r>
      <w:r>
        <w:rPr/>
        <w:t>“</w:t>
      </w:r>
      <w:r>
        <w:rPr/>
        <w:t>google_123456789</w:t>
      </w:r>
      <w:r>
        <w:rPr/>
        <w:t>”</w:t>
      </w:r>
      <w:r>
        <w:rPr/>
        <w:t>, // ID de Firebase</w:t>
      </w:r>
    </w:p>
    <w:p>
      <w:pPr>
        <w:pStyle w:val="BodyText"/>
      </w:pPr>
      <w:r>
        <w:rPr/>
        <w:t>module:</w:t>
      </w:r>
      <w:r>
        <w:rPr/>
        <w:t xml:space="preserve"> </w:t>
      </w:r>
      <w:r>
        <w:rPr/>
        <w:t>“</w:t>
      </w:r>
      <w:r>
        <w:rPr/>
        <w:t>usuario@gmail.com</w:t>
      </w:r>
      <w:r>
        <w:rPr/>
        <w:t>”</w:t>
      </w:r>
      <w:r>
        <w:rPr/>
        <w:t>, // Email</w:t>
      </w:r>
    </w:p>
    <w:p>
      <w:pPr>
        <w:pStyle w:val="BodyText"/>
      </w:pPr>
      <w:r>
        <w:rPr/>
        <w:t>key:</w:t>
      </w:r>
      <w:r>
        <w:rPr/>
        <w:t xml:space="preserve"> </w:t>
      </w:r>
      <w:r>
        <w:rPr/>
        <w:t>“</w:t>
      </w:r>
      <w:r>
        <w:rPr/>
        <w:t>Juan Pérez</w:t>
      </w:r>
      <w:r>
        <w:rPr/>
        <w:t>”</w:t>
      </w:r>
      <w:r>
        <w:rPr/>
        <w:t>, // Nombre completo</w:t>
      </w:r>
    </w:p>
    <w:p>
      <w:pPr>
        <w:pStyle w:val="BodyText"/>
      </w:pPr>
      <w:r>
        <w:rPr/>
        <w:t>data:</w:t>
      </w:r>
      <w:r>
        <w:rPr/>
        <w:t xml:space="preserve"> </w:t>
      </w:r>
      <w:r>
        <w:rPr/>
        <w:t>“</w:t>
      </w:r>
      <w:r>
        <w:rPr/>
        <w:t>https://…</w:t>
      </w:r>
      <w:r>
        <w:rPr/>
        <w:t>”</w:t>
      </w:r>
      <w:r>
        <w:rPr/>
        <w:t>, // Foto de perfil</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Colección:</w:t>
      </w:r>
      <w:r>
        <w:rPr/>
        <w:t xml:space="preserve"> </w:t>
      </w:r>
      <w:r>
        <w:rPr/>
        <w:t>presupuestos</w:t>
      </w:r>
    </w:p>
    <w:p>
      <w:pPr/>
      <w:r>
        <w:rPr/>
        <w:t>Presupuestos guardados por usuario.</w:t>
      </w:r>
    </w:p>
    <w:p>
      <w:pPr>
        <w:pStyle w:val="BodyText"/>
      </w:pPr>
      <w:r>
        <w:rPr/>
        <w:t>user_id:</w:t>
      </w:r>
      <w:r>
        <w:rPr/>
        <w:t xml:space="preserve"> </w:t>
      </w:r>
      <w:r>
        <w:rPr/>
        <w:t>“</w:t>
      </w:r>
      <w:r>
        <w:rPr/>
        <w:t>google_123456789</w:t>
      </w:r>
      <w:r>
        <w:rPr/>
        <w:t>”</w:t>
      </w:r>
      <w:r>
        <w:rPr/>
        <w:t>,</w:t>
      </w:r>
    </w:p>
    <w:p>
      <w:pPr>
        <w:pStyle w:val="BodyText"/>
      </w:pPr>
      <w:r>
        <w:rPr/>
        <w:t>items: [</w:t>
      </w:r>
    </w:p>
    <w:p>
      <w:pPr>
        <w:pStyle w:val="BodyText"/>
      </w:pPr>
      <w:r>
        <w:rPr/>
        <w:t>ref_fabricante:</w:t>
      </w:r>
      <w:r>
        <w:rPr/>
        <w:t xml:space="preserve"> </w:t>
      </w:r>
      <w:r>
        <w:rPr/>
        <w:t>“</w:t>
      </w:r>
      <w:r>
        <w:rPr/>
        <w:t>ABCC123456</w:t>
      </w:r>
      <w:r>
        <w:rPr/>
        <w:t>”</w:t>
      </w:r>
      <w:r>
        <w:rPr/>
        <w:t>,</w:t>
      </w:r>
    </w:p>
    <w:p>
      <w:pPr>
        <w:pStyle w:val="BodyText"/>
      </w:pPr>
      <w:r>
        <w:rPr/>
        <w:t>name:</w:t>
      </w:r>
      <w:r>
        <w:rPr/>
        <w:t xml:space="preserve"> </w:t>
      </w:r>
      <w:r>
        <w:rPr/>
        <w:t>“</w:t>
      </w:r>
      <w:r>
        <w:rPr/>
        <w:t>Interruptor automático 10A</w:t>
      </w:r>
      <w:r>
        <w:rPr/>
        <w:t>”</w:t>
      </w:r>
      <w:r>
        <w:rPr/>
        <w:t>,</w:t>
      </w:r>
    </w:p>
    <w:p>
      <w:pPr>
        <w:pStyle w:val="BodyText"/>
      </w:pPr>
      <w:r>
        <w:rPr/>
        <w:t>cantidad: 5,</w:t>
      </w:r>
    </w:p>
    <w:p>
      <w:pPr>
        <w:pStyle w:val="BodyText"/>
      </w:pPr>
      <w:r>
        <w:rPr/>
        <w:t>precio_unitario: 25.50</w:t>
      </w:r>
    </w:p>
    <w:p>
      <w:pPr>
        <w:pStyle w:val="BodyText"/>
      </w:pPr>
      <w:r>
        <w:rPr/>
        <w:t>subtotal: 127.50,</w:t>
      </w:r>
    </w:p>
    <w:p>
      <w:pPr>
        <w:pStyle w:val="BodyText"/>
      </w:pPr>
      <w:r>
        <w:rPr/>
        <w:t>iva: 21,</w:t>
      </w:r>
    </w:p>
    <w:p>
      <w:pPr>
        <w:pStyle w:val="BodyText"/>
      </w:pPr>
      <w:r>
        <w:rPr/>
        <w:t>total: 154.28,</w:t>
      </w:r>
    </w:p>
    <w:p>
      <w:pPr>
        <w:pStyle w:val="BodyText"/>
      </w:pPr>
      <w:r>
        <w:rPr/>
        <w:t>createdAt: timestamp,</w:t>
      </w:r>
    </w:p>
    <w:p>
      <w:pPr>
        <w:pStyle w:val="BodyText"/>
      </w:pPr>
      <w:r>
        <w:rPr/>
        <w:t>estado:</w:t>
      </w:r>
      <w:r>
        <w:rPr/>
        <w:t xml:space="preserve"> </w:t>
      </w:r>
      <w:r>
        <w:rPr/>
        <w:t>“</w:t>
      </w:r>
      <w:r>
        <w:rPr/>
        <w:t>borrador</w:t>
      </w:r>
      <w:r>
        <w:rPr/>
        <w:t>”</w:t>
      </w:r>
      <w:r>
        <w:rPr/>
        <w:t xml:space="preserve"> </w:t>
      </w:r>
      <w:r>
        <w:rPr/>
        <w:t>|</w:t>
      </w:r>
      <w:r>
        <w:rPr/>
        <w:t xml:space="preserve"> </w:t>
      </w:r>
      <w:r>
        <w:rPr/>
        <w:t>“</w:t>
      </w:r>
      <w:r>
        <w:rPr/>
        <w:t>enviado</w:t>
      </w:r>
      <w:r>
        <w:rPr/>
        <w:t>”</w:t>
      </w:r>
      <w:r>
        <w:rPr/>
        <w:t xml:space="preserve"> </w:t>
      </w:r>
      <w:r>
        <w:rPr/>
        <w:t>|</w:t>
      </w:r>
      <w:r>
        <w:rPr/>
        <w:t xml:space="preserve"> </w:t>
      </w:r>
      <w:r>
        <w:rPr/>
        <w:t>“</w:t>
      </w:r>
      <w:r>
        <w:rPr/>
        <w:t>aceptado</w:t>
      </w:r>
      <w:r>
        <w:rPr/>
        <w:t>”</w:t>
      </w:r>
    </w:p>
    <w:p>
      <w:pPr>
        <w:pStyle w:val="Heading4"/>
      </w:pPr>
      <w:r>
        <w:rPr/>
        <w:t>Colección:</w:t>
      </w:r>
      <w:r>
        <w:rPr/>
        <w:t xml:space="preserve"> </w:t>
      </w:r>
      <w:r>
        <w:rPr/>
        <w:t>incidencias</w:t>
      </w:r>
    </w:p>
    <w:p>
      <w:pPr/>
      <w:r>
        <w:rPr/>
        <w:t>Registro de incidencias por usuario.</w:t>
      </w:r>
    </w:p>
    <w:p>
      <w:pPr>
        <w:pStyle w:val="BodyText"/>
      </w:pPr>
      <w:r>
        <w:rPr/>
        <w:t>user_id:</w:t>
      </w:r>
      <w:r>
        <w:rPr/>
        <w:t xml:space="preserve"> </w:t>
      </w:r>
      <w:r>
        <w:rPr/>
        <w:t>“</w:t>
      </w:r>
      <w:r>
        <w:rPr/>
        <w:t>google_123456789</w:t>
      </w:r>
      <w:r>
        <w:rPr/>
        <w:t>”</w:t>
      </w:r>
      <w:r>
        <w:rPr/>
        <w:t>,</w:t>
      </w:r>
    </w:p>
    <w:p>
      <w:pPr>
        <w:pStyle w:val="BodyText"/>
      </w:pPr>
      <w:r>
        <w:rPr/>
        <w:t>titulo:</w:t>
      </w:r>
      <w:r>
        <w:rPr/>
        <w:t xml:space="preserve"> </w:t>
      </w:r>
      <w:r>
        <w:rPr/>
        <w:t>“</w:t>
      </w:r>
      <w:r>
        <w:rPr/>
        <w:t>Producto defectuoso</w:t>
      </w:r>
      <w:r>
        <w:rPr/>
        <w:t>”</w:t>
      </w:r>
      <w:r>
        <w:rPr/>
        <w:t>,</w:t>
      </w:r>
    </w:p>
    <w:p>
      <w:pPr>
        <w:pStyle w:val="BodyText"/>
      </w:pPr>
      <w:r>
        <w:rPr/>
        <w:t>descripcion:</w:t>
      </w:r>
      <w:r>
        <w:rPr/>
        <w:t xml:space="preserve"> </w:t>
      </w:r>
      <w:r>
        <w:rPr/>
        <w:t>“</w:t>
      </w:r>
      <w:r>
        <w:rPr/>
        <w:t>El producto llegó dañado…</w:t>
      </w:r>
      <w:r>
        <w:rPr/>
        <w:t>”</w:t>
      </w:r>
      <w:r>
        <w:rPr/>
        <w:t>,</w:t>
      </w:r>
    </w:p>
    <w:p>
      <w:pPr>
        <w:pStyle w:val="BodyText"/>
      </w:pPr>
      <w:r>
        <w:rPr/>
        <w:t>categoria:</w:t>
      </w:r>
      <w:r>
        <w:rPr/>
        <w:t xml:space="preserve"> </w:t>
      </w:r>
      <w:r>
        <w:rPr/>
        <w:t>“</w:t>
      </w:r>
      <w:r>
        <w:rPr/>
        <w:t>calidad</w:t>
      </w:r>
      <w:r>
        <w:rPr/>
        <w:t>”</w:t>
      </w:r>
      <w:r>
        <w:rPr/>
        <w:t>, // calidad | logistica | producto</w:t>
      </w:r>
    </w:p>
    <w:p>
      <w:pPr>
        <w:pStyle w:val="BodyText"/>
      </w:pPr>
      <w:r>
        <w:rPr/>
        <w:t>severidad:</w:t>
      </w:r>
      <w:r>
        <w:rPr/>
        <w:t xml:space="preserve"> </w:t>
      </w:r>
      <w:r>
        <w:rPr/>
        <w:t>“</w:t>
      </w:r>
      <w:r>
        <w:rPr/>
        <w:t>alto</w:t>
      </w:r>
      <w:r>
        <w:rPr/>
        <w:t>”</w:t>
      </w:r>
      <w:r>
        <w:rPr/>
        <w:t>, // bajo | medio | alto | critico</w:t>
      </w:r>
    </w:p>
    <w:p>
      <w:pPr>
        <w:pStyle w:val="BodyText"/>
      </w:pPr>
      <w:r>
        <w:rPr/>
        <w:t>estado:</w:t>
      </w:r>
      <w:r>
        <w:rPr/>
        <w:t xml:space="preserve"> </w:t>
      </w:r>
      <w:r>
        <w:rPr/>
        <w:t>“</w:t>
      </w:r>
      <w:r>
        <w:rPr/>
        <w:t>abierta</w:t>
      </w:r>
      <w:r>
        <w:rPr/>
        <w:t>”</w:t>
      </w:r>
      <w:r>
        <w:rPr/>
        <w:t>, // abierta | en_proceso | resuelta</w:t>
      </w:r>
    </w:p>
    <w:p>
      <w:pPr>
        <w:pStyle w:val="BodyText"/>
      </w:pPr>
      <w:r>
        <w:rPr/>
        <w:t>createdAt: timestamp,</w:t>
      </w:r>
    </w:p>
    <w:p>
      <w:pPr>
        <w:pStyle w:val="BodyText"/>
      </w:pPr>
      <w:r>
        <w:rPr/>
        <w:t>updatedAt: timestamp,</w:t>
      </w:r>
    </w:p>
    <w:p>
      <w:pPr>
        <w:pStyle w:val="BodyText"/>
      </w:pPr>
      <w:r>
        <w:rPr/>
        <w:t>resueltaPor:</w:t>
      </w:r>
      <w:r>
        <w:rPr/>
        <w:t xml:space="preserve"> </w:t>
      </w:r>
      <w:r>
        <w:rPr/>
        <w:t>“</w:t>
      </w:r>
      <w:r>
        <w:rPr/>
        <w:t>google_987654321</w:t>
      </w:r>
      <w:r>
        <w:rPr/>
        <w:t>”</w:t>
      </w:r>
      <w:r>
        <w:rPr/>
        <w:t>,</w:t>
      </w:r>
    </w:p>
    <w:p>
      <w:pPr>
        <w:pStyle w:val="BodyText"/>
      </w:pPr>
      <w:r>
        <w:rPr/>
        <w:t>resolucion:</w:t>
      </w:r>
      <w:r>
        <w:rPr/>
        <w:t xml:space="preserve"> </w:t>
      </w:r>
      <w:r>
        <w:rPr/>
        <w:t>“</w:t>
      </w:r>
      <w:r>
        <w:rPr/>
        <w:t>Producto cambiado…</w:t>
      </w:r>
      <w:r>
        <w:rPr/>
        <w:t>”</w:t>
      </w:r>
    </w:p>
    <w:p>
      <w:pPr>
        <w:pStyle w:val="Heading4"/>
      </w:pPr>
      <w:r>
        <w:rPr/>
        <w:t>Colección:</w:t>
      </w:r>
      <w:r>
        <w:rPr/>
        <w:t xml:space="preserve"> </w:t>
      </w:r>
      <w:r>
        <w:rPr/>
        <w:t>formacion</w:t>
      </w:r>
    </w:p>
    <w:p>
      <w:pPr/>
      <w:r>
        <w:rPr/>
        <w:t>Seguimiento de formación por usuario.</w:t>
      </w:r>
    </w:p>
    <w:p>
      <w:pPr>
        <w:pStyle w:val="BodyText"/>
      </w:pPr>
      <w:r>
        <w:rPr/>
        <w:t>user_id:</w:t>
      </w:r>
      <w:r>
        <w:rPr/>
        <w:t xml:space="preserve"> </w:t>
      </w:r>
      <w:r>
        <w:rPr/>
        <w:t>“</w:t>
      </w:r>
      <w:r>
        <w:rPr/>
        <w:t>google_123456789</w:t>
      </w:r>
      <w:r>
        <w:rPr/>
        <w:t>”</w:t>
      </w:r>
      <w:r>
        <w:rPr/>
        <w:t>,</w:t>
      </w:r>
    </w:p>
    <w:p>
      <w:pPr>
        <w:pStyle w:val="BodyText"/>
      </w:pPr>
      <w:r>
        <w:rPr/>
        <w:t>curso_id:</w:t>
      </w:r>
      <w:r>
        <w:rPr/>
        <w:t xml:space="preserve"> </w:t>
      </w:r>
      <w:r>
        <w:rPr/>
        <w:t>“</w:t>
      </w:r>
      <w:r>
        <w:rPr/>
        <w:t>curso_001</w:t>
      </w:r>
      <w:r>
        <w:rPr/>
        <w:t>”</w:t>
      </w:r>
      <w:r>
        <w:rPr/>
        <w:t>,</w:t>
      </w:r>
    </w:p>
    <w:p>
      <w:pPr>
        <w:pStyle w:val="BodyText"/>
      </w:pPr>
      <w:r>
        <w:rPr/>
        <w:t>estado:</w:t>
      </w:r>
      <w:r>
        <w:rPr/>
        <w:t xml:space="preserve"> </w:t>
      </w:r>
      <w:r>
        <w:rPr/>
        <w:t>“</w:t>
      </w:r>
      <w:r>
        <w:rPr/>
        <w:t>completado</w:t>
      </w:r>
      <w:r>
        <w:rPr/>
        <w:t>”</w:t>
      </w:r>
      <w:r>
        <w:rPr/>
        <w:t>, // no_iniciado | en_curso | completado</w:t>
      </w:r>
    </w:p>
    <w:p>
      <w:pPr>
        <w:pStyle w:val="BodyText"/>
      </w:pPr>
      <w:r>
        <w:rPr/>
        <w:t>fecha_inicio: timestamp,</w:t>
      </w:r>
    </w:p>
    <w:p>
      <w:pPr>
        <w:pStyle w:val="BodyText"/>
      </w:pPr>
      <w:r>
        <w:rPr/>
        <w:t>fecha_fin: timestamp,</w:t>
      </w:r>
    </w:p>
    <w:p>
      <w:pPr>
        <w:pStyle w:val="BodyText"/>
      </w:pPr>
      <w:r>
        <w:rPr/>
        <w:t>nota: 85</w:t>
      </w:r>
    </w:p>
    <w:p>
      <w:pPr>
        <w:pStyle w:val="Heading3"/>
      </w:pPr>
      <w:r>
        <w:rPr/>
        <w:t>Datos no sincronizados (locales)</w:t>
      </w:r>
    </w:p>
    <w:p>
      <w:pPr>
        <w:pStyle w:val="Heading4"/>
      </w:pPr>
      <w:r>
        <w:rPr/>
        <w:t>hierarchy.json</w:t>
      </w:r>
    </w:p>
    <w:p>
      <w:pPr/>
      <w:r>
        <w:rPr/>
        <w:t>Archivo local con la jerarquía de familias/marcas/gamas:</w:t>
      </w:r>
    </w:p>
    <w:p>
      <w:pPr>
        <w:pStyle w:val="BodyText"/>
      </w:pPr>
      <w:r>
        <w:rPr/>
        <w:t>familias: [</w:t>
      </w:r>
    </w:p>
    <w:p>
      <w:pPr>
        <w:pStyle w:val="BodyText"/>
      </w:pPr>
      <w:r>
        <w:rPr/>
        <w:t>id:</w:t>
      </w:r>
      <w:r>
        <w:rPr/>
        <w:t xml:space="preserve"> </w:t>
      </w:r>
      <w:r>
        <w:rPr/>
        <w:t>“</w:t>
      </w:r>
      <w:r>
        <w:rPr/>
        <w:t>iluminacion</w:t>
      </w:r>
      <w:r>
        <w:rPr/>
        <w:t>”</w:t>
      </w:r>
      <w:r>
        <w:rPr/>
        <w:t>,</w:t>
      </w:r>
    </w:p>
    <w:p>
      <w:pPr>
        <w:pStyle w:val="BodyText"/>
      </w:pPr>
      <w:r>
        <w:rPr/>
        <w:t>nombre:</w:t>
      </w:r>
      <w:r>
        <w:rPr/>
        <w:t xml:space="preserve"> </w:t>
      </w:r>
      <w:r>
        <w:rPr/>
        <w:t>“</w:t>
      </w:r>
      <w:r>
        <w:rPr/>
        <w:t>Iluminación</w:t>
      </w:r>
      <w:r>
        <w:rPr/>
        <w:t>”</w:t>
      </w:r>
      <w:r>
        <w:rPr/>
        <w:t>,</w:t>
      </w:r>
    </w:p>
    <w:p>
      <w:pPr>
        <w:pStyle w:val="BodyText"/>
      </w:pPr>
      <w:r>
        <w:rPr/>
        <w:t>marcas: [</w:t>
      </w:r>
    </w:p>
    <w:p>
      <w:pPr>
        <w:pStyle w:val="BodyText"/>
      </w:pPr>
      <w:r>
        <w:rPr/>
        <w:t>id:</w:t>
      </w:r>
      <w:r>
        <w:rPr/>
        <w:t xml:space="preserve"> </w:t>
      </w:r>
      <w:r>
        <w:rPr/>
        <w:t>“</w:t>
      </w:r>
      <w:r>
        <w:rPr/>
        <w:t>philips</w:t>
      </w:r>
      <w:r>
        <w:rPr/>
        <w:t>”</w:t>
      </w:r>
      <w:r>
        <w:rPr/>
        <w:t>,</w:t>
      </w:r>
    </w:p>
    <w:p>
      <w:pPr>
        <w:pStyle w:val="BodyText"/>
      </w:pPr>
      <w:r>
        <w:rPr/>
        <w:t>nombre:</w:t>
      </w:r>
      <w:r>
        <w:rPr/>
        <w:t xml:space="preserve"> </w:t>
      </w:r>
      <w:r>
        <w:rPr/>
        <w:t>“</w:t>
      </w:r>
      <w:r>
        <w:rPr/>
        <w:t>Philips</w:t>
      </w:r>
      <w:r>
        <w:rPr/>
        <w:t>”</w:t>
      </w:r>
      <w:r>
        <w:rPr/>
        <w:t>,</w:t>
      </w:r>
    </w:p>
    <w:p>
      <w:pPr>
        <w:pStyle w:val="BodyText"/>
      </w:pPr>
      <w:r>
        <w:rPr/>
        <w:t>gamas: [</w:t>
      </w:r>
    </w:p>
    <w:p>
      <w:pPr>
        <w:pStyle w:val="BodyText"/>
      </w:pPr>
      <w:r>
        <w:rPr/>
        <w:t>{ id:</w:t>
      </w:r>
      <w:r>
        <w:rPr/>
        <w:t xml:space="preserve"> </w:t>
      </w:r>
      <w:r>
        <w:rPr/>
        <w:t>“</w:t>
      </w:r>
      <w:r>
        <w:rPr/>
        <w:t>led</w:t>
      </w:r>
      <w:r>
        <w:rPr/>
        <w:t>”</w:t>
      </w:r>
      <w:r>
        <w:rPr/>
        <w:t>, nombre:</w:t>
      </w:r>
      <w:r>
        <w:rPr/>
        <w:t xml:space="preserve"> </w:t>
      </w:r>
      <w:r>
        <w:rPr/>
        <w:t>“</w:t>
      </w:r>
      <w:r>
        <w:rPr/>
        <w:t>LED</w:t>
      </w:r>
      <w:r>
        <w:rPr/>
        <w:t>”</w:t>
      </w:r>
      <w:r>
        <w:rPr/>
        <w:t xml:space="preserve"> </w:t>
      </w:r>
      <w:r>
        <w:rPr/>
        <w:t>},</w:t>
      </w:r>
    </w:p>
    <w:p>
      <w:pPr>
        <w:pStyle w:val="BodyText"/>
      </w:pPr>
      <w:r>
        <w:rPr/>
        <w:t>{ id:</w:t>
      </w:r>
      <w:r>
        <w:rPr/>
        <w:t xml:space="preserve"> </w:t>
      </w:r>
      <w:r>
        <w:rPr/>
        <w:t>“</w:t>
      </w:r>
      <w:r>
        <w:rPr/>
        <w:t>convencional</w:t>
      </w:r>
      <w:r>
        <w:rPr/>
        <w:t>”</w:t>
      </w:r>
      <w:r>
        <w:rPr/>
        <w:t>, nombre:</w:t>
      </w:r>
      <w:r>
        <w:rPr/>
        <w:t xml:space="preserve"> </w:t>
      </w:r>
      <w:r>
        <w:rPr/>
        <w:t>“</w:t>
      </w:r>
      <w:r>
        <w:rPr/>
        <w:t>Convencional</w:t>
      </w:r>
      <w:r>
        <w:rPr/>
        <w:t>”</w:t>
      </w:r>
      <w:r>
        <w:rPr/>
        <w:t xml:space="preserve"> </w:t>
      </w:r>
      <w:r>
        <w:rPr/>
        <w:t>}</w:t>
      </w:r>
    </w:p>
    <w:p>
      <w:pPr>
        <w:pStyle w:val="BodyText"/>
      </w:pPr>
      <w:r>
        <w:rPr/>
        <w:t>Uso: Navegación en Fichas Técnicas, filtros de catálogo.</w:t>
      </w:r>
    </w:p>
    <w:p>
      <w:pPr>
        <w:pStyle w:val="Heading4"/>
      </w:pPr>
      <w:r>
        <w:rPr/>
        <w:t>catalogoSonepar.js</w:t>
      </w:r>
    </w:p>
    <w:p>
      <w:pPr/>
      <w:r>
        <w:rPr/>
        <w:t>Archivo legacy con productos mock (120 referencias originales).</w:t>
      </w:r>
    </w:p>
    <w:p>
      <w:pPr>
        <w:pStyle w:val="BodyText"/>
      </w:pPr>
      <w:r>
        <w:rPr/>
        <w:t>export const productosSonepar = [</w:t>
      </w:r>
    </w:p>
    <w:p>
      <w:pPr>
        <w:pStyle w:val="BodyText"/>
      </w:pPr>
      <w:r>
        <w:rPr/>
        <w:t>ref:</w:t>
      </w:r>
      <w:r>
        <w:rPr/>
        <w:t xml:space="preserve"> </w:t>
      </w:r>
      <w:r>
        <w:rPr/>
        <w:t>“</w:t>
      </w:r>
      <w:r>
        <w:rPr/>
        <w:t>ABB123</w:t>
      </w:r>
      <w:r>
        <w:rPr/>
        <w:t>”</w:t>
      </w:r>
      <w:r>
        <w:rPr/>
        <w:t>,</w:t>
      </w:r>
    </w:p>
    <w:p>
      <w:pPr>
        <w:pStyle w:val="BodyText"/>
      </w:pPr>
      <w:r>
        <w:rPr/>
        <w:t>name:</w:t>
      </w:r>
      <w:r>
        <w:rPr/>
        <w:t xml:space="preserve"> </w:t>
      </w:r>
      <w:r>
        <w:rPr/>
        <w:t>“</w:t>
      </w:r>
      <w:r>
        <w:rPr/>
        <w:t>Interruptor automático…</w:t>
      </w:r>
      <w:r>
        <w:rPr/>
        <w:t>”</w:t>
      </w:r>
      <w:r>
        <w:rPr/>
        <w:t>,</w:t>
      </w:r>
    </w:p>
    <w:p>
      <w:pPr>
        <w:pStyle w:val="BodyText"/>
      </w:pPr>
      <w:r>
        <w:rPr/>
        <w:t>marca:</w:t>
      </w:r>
      <w:r>
        <w:rPr/>
        <w:t xml:space="preserve"> </w:t>
      </w:r>
      <w:r>
        <w:rPr/>
        <w:t>“</w:t>
      </w:r>
      <w:r>
        <w:rPr/>
        <w:t>ABB</w:t>
      </w:r>
      <w:r>
        <w:rPr/>
        <w:t>”</w:t>
      </w:r>
      <w:r>
        <w:rPr/>
        <w:t>,</w:t>
      </w:r>
    </w:p>
    <w:p>
      <w:pPr>
        <w:pStyle w:val="BodyText"/>
      </w:pPr>
      <w:r>
        <w:rPr/>
        <w:t>familia:</w:t>
      </w:r>
      <w:r>
        <w:rPr/>
        <w:t xml:space="preserve"> </w:t>
      </w:r>
      <w:r>
        <w:rPr/>
        <w:t>“</w:t>
      </w:r>
      <w:r>
        <w:rPr/>
        <w:t>Protecciones</w:t>
      </w:r>
      <w:r>
        <w:rPr/>
        <w:t>”</w:t>
      </w:r>
      <w:r>
        <w:rPr/>
        <w:t>,</w:t>
      </w:r>
    </w:p>
    <w:p>
      <w:pPr>
        <w:pStyle w:val="BodyText"/>
      </w:pPr>
      <w:r>
        <w:rPr/>
        <w:t>precio: 15.99</w:t>
      </w:r>
    </w:p>
    <w:p>
      <w:pPr>
        <w:pStyle w:val="BodyText"/>
      </w:pPr>
      <w:r>
        <w:rPr/>
        <w:t>// … 120 productos</w:t>
      </w:r>
    </w:p>
    <w:p>
      <w:pPr>
        <w:pStyle w:val="BodyText"/>
      </w:pPr>
      <w:r>
        <w:rPr/>
        <w:t>Uso: Solo en desarrollo, reemplazado por Firestore.</w:t>
      </w:r>
    </w:p>
    <w:p>
      <w:pPr>
        <w:pStyle w:val="Heading3"/>
      </w:pPr>
      <w:r>
        <w:rPr/>
        <w:t>Comparativa: Firestore vs Supabase</w:t>
      </w:r>
    </w:p>
    <w:p>
      <w:pPr/>
      <w:r>
        <w:rPr/>
        <w:t>Conclusión: Supabase es mejor para este caso de uso.</w:t>
      </w:r>
    </w:p>
    <w:p>
      <w:pPr>
        <w:pStyle w:val="Heading1"/>
      </w:pPr>
      <w:r>
        <w:rPr/>
        <w:t>5. CONTEXTO DE LA IA</w:t>
      </w:r>
    </w:p>
    <w:p>
      <w:pPr>
        <w:pStyle w:val="Heading2"/>
      </w:pPr>
      <w:r>
        <w:rPr/>
        <w:t>5.1-IA Generativa en Desarrollo Web</w:t>
      </w:r>
    </w:p>
    <w:p>
      <w:pPr>
        <w:pStyle w:val="Heading3"/>
      </w:pPr>
      <w:r>
        <w:rPr/>
        <w:t>Introducción</w:t>
      </w:r>
    </w:p>
    <w:p>
      <w:pPr/>
      <w:r>
        <w:rPr/>
        <w:t>La inteligencia artificial generativa ha transformado radicalmente la forma en que se desarrolla software. En menos de dos años se ha pasado del autocompletado de código a tener agentes completos que pueden escribir, revisar y depurar código de forma autónoma, especializarlos en partes concretas de tu proyecto, darles acceso completo al código y ejecutar comandos desde la terminal. Y esto se debe al aumento de la productividad exponencial que ofrecen estas herramientas. Se crearon hace no más de un año, y ya tienen sus propios standarts y herramientas propias, como las conexiones MCP (Model Context Protocol) o los archivos .md estandarizados como AGENTS/CLAUDE.md o DESIGN.md, creados con estas mismas herramientas para mejorar su productividad.</w:t>
      </w:r>
    </w:p>
    <w:p>
      <w:pPr>
        <w:pStyle w:val="BodyText"/>
      </w:pPr>
      <w:r>
        <w:rPr/>
        <w:t>La inteligencia artificial esta cambiando todo el mercado laboral, automatizando procesos antes impensables, y encima ejecutando tareas de análisis que ya no se basan solo en casos determinados. Por esto cada vez más, saber sobre estas herramientas abre un gran mercado de oportunidades.</w:t>
      </w:r>
    </w:p>
    <w:p>
      <w:pPr>
        <w:pStyle w:val="BodyText"/>
      </w:pPr>
      <w:r>
        <w:rPr/>
        <w:t>Este capítulo documenta el estado de estas herramientas en el contexto de un proyecto de ciclo formativo.</w:t>
      </w:r>
    </w:p>
    <w:p>
      <w:pPr>
        <w:pStyle w:val="Heading3"/>
      </w:pPr>
      <w:r>
        <w:rPr/>
        <w:t>Cronología de la IA Generativa</w:t>
      </w:r>
    </w:p>
    <w:p>
      <w:pPr>
        <w:pStyle w:val="Heading4"/>
      </w:pPr>
      <w:r>
        <w:rPr/>
        <w:t>2020-2022: Los orígenes</w:t>
      </w:r>
    </w:p>
    <w:p>
      <w:pPr/>
      <w:r>
        <w:rPr/>
        <w:t>Las primeras herramientas potenciadas con IA, sobre el 2020 hasta el 2022, ya eran revolucionarias en el momento, pero no llegaban a hacer un aumento de la productividad claro. Estas herramientas coneguían hacer el autocompletado del código que estabas escribiendo, analizar fallos de lógica en bloques concretos, o responderte dudas sobre ciertas tecnologías que el programador estaba usando. Los ejemplos son:</w:t>
      </w:r>
    </w:p>
    <w:p>
      <w:pPr>
        <w:pStyle w:val="Heading4"/>
      </w:pPr>
      <w:r>
        <w:rPr/>
        <w:t>2023: Explosión</w:t>
      </w:r>
    </w:p>
    <w:p>
      <w:pPr/>
      <w:r>
        <w:rPr/>
        <w:t>En el 2023 ya empezó a comercializarse el mercado de la inteligencia artificial y a aumentar la inversión en ella. GPT cada vez tenía modelos LLM con mayor capacidad, razonamientos más elaborados y a dar mejores respuestas. También apareció el claro competidor de OpenAI, con propios desarrolladores que habían renunciado a sus puestos en OpenAI por disputas internas. Este año Anthropic sacó sus primeros modelos de Claude, con un enfoque más determinista en la seguridad, y como una organización destinada al beneficio común del uso de la IA.</w:t>
      </w:r>
    </w:p>
    <w:p>
      <w:pPr>
        <w:pStyle w:val="BodyText"/>
      </w:pPr>
      <w:r>
        <w:rPr/>
        <w:t>Cada vez más y más competición en la carrera de la inteligencia artificial y OpenAI ya no era la única gran empresa del mercado.</w:t>
      </w:r>
    </w:p>
    <w:p>
      <w:pPr>
        <w:pStyle w:val="Heading4"/>
      </w:pPr>
      <w:r>
        <w:rPr/>
        <w:t>2024-2025: Agentes y CLI</w:t>
      </w:r>
    </w:p>
    <w:p>
      <w:pPr/>
      <w:r>
        <w:rPr/>
        <w:t>Estos últimos dos años atrás, cada vez se enfocan más empresas de inteligencia artificial en su integración con herramientas de los desarrolladores, ya que son ellos mismos las que las crean y se benefician de ellas. Las primeras interfaces de desarrollo que apostaban por estas plataformas, como Windsurf, con su IDE enfocado por completo a la IA, y también herramientas de la terminal como Gemini CLI, Qwen CLI o Opencode, están siendo las que lideran ahora todo el ecosistema de los desarrolladores y la IA.</w:t>
      </w:r>
    </w:p>
    <w:p>
      <w:pPr>
        <w:pStyle w:val="Heading4"/>
      </w:pPr>
      <w:r>
        <w:rPr/>
        <w:t>2026: Estado actual</w:t>
      </w:r>
    </w:p>
    <w:p>
      <w:pPr/>
      <w:r>
        <w:rPr/>
        <w:t>Cada vez estas herramientas de los años anteriores se mejoran más, se les implementan más funcionalidades y demás, pero como es normal en cualquier empresa que quiere seguir siendo competitiva.</w:t>
      </w:r>
    </w:p>
    <w:p>
      <w:pPr>
        <w:pStyle w:val="BodyText"/>
      </w:pPr>
      <w:r>
        <w:rPr/>
        <w:t>Donde más esta cambiando el mercado este año es en la variedad descomunal de modelos que existen, ya que cada vez mas empresas apuestan e invierten en su propio equipo de inteligencia artificial, y llegan a entrenar y distribuir sus propios modelos, unos mejores otros peores, pero cada vez hay mas democratización de la IA. Y además, muchos modelos ya salen gratuitos para que, quien tiene el equipo necesario, pueda cargar sus propios modelos en local, de manera privada, y sin depender de servidores externos, que obviamente tienen dueño, y esos datos pasan por su poder. Por ahora los modelos punteros no son posibles de ejecutar para un particular promedio, pero modelos con menor carga de razonamiento y propiedades en general, son posibles de cargar hasta en teléfonos móviles. Aplicaciones como Google AI edge gallery, ya hacen accesible tener en tu propio móvil, un modelo de IA en local, privado, y que no necesita de conectividad a internet para responder.</w:t>
      </w:r>
    </w:p>
    <w:p>
      <w:pPr>
        <w:pStyle w:val="BodyText"/>
      </w:pPr>
      <w:r>
        <w:rPr/>
        <w:t>Agentes CLI propios de empresas (Google, Claude, OpenAI, Alibaba) y sus hermanos OpenSource (OpenCode, Hermes-Agent, OpenClaw).</w:t>
      </w:r>
    </w:p>
    <w:p>
      <w:pPr>
        <w:pStyle w:val="BodyText"/>
      </w:pPr>
      <w:r>
        <w:rPr/>
        <w:t>IDE con IA integrados en el flujo de trabajo (Cursor, Windsurf, Antigravity).</w:t>
      </w:r>
    </w:p>
    <w:p>
      <w:pPr>
        <w:pStyle w:val="BodyText"/>
      </w:pPr>
      <w:r>
        <w:rPr/>
        <w:t>Modelos gratuitos suficientes para proyectos académicos.</w:t>
      </w:r>
    </w:p>
    <w:p>
      <w:pPr>
        <w:pStyle w:val="BodyText"/>
      </w:pPr>
      <w:r>
        <w:rPr/>
        <w:t>Modelos en local que, con un equipo suficientemente capaz, pueden igualar a los modelos más competitivos.</w:t>
      </w:r>
    </w:p>
    <w:p>
      <w:pPr>
        <w:pStyle w:val="Heading2"/>
      </w:pPr>
      <w:r>
        <w:rPr/>
        <w:t>5.2- Herramientas en el mercado</w:t>
      </w:r>
    </w:p>
    <w:p>
      <w:pPr>
        <w:pStyle w:val="Heading4"/>
      </w:pPr>
      <w:r>
        <w:rPr/>
        <w:t>Asistentes conversacionales</w:t>
      </w:r>
    </w:p>
    <w:p>
      <w:pPr/>
      <w:r>
        <w:rPr/>
        <w:t>Estos son los ejemplos de chatbots web conversacionales, algunos con herramientas más avanzadas, otros solo resuelven dudas y devuelven texto plano, pero cada una con el/los modelos LLM propios de la empresa. Hay una larga lista de otras empresas con modelos propios y webs diferentes, pero estos son los más grandes y conocidos por todo el mundo. Hay ejemplos como Claude y MiniMax, que la web ya es una herramienta mucho más desarrollada que un chatbot simple, si no que, por así decirlo, integran en la propia web el uso de un ordenador propio. Esto implica que, desde la misma web, el modelo de IA puede crear y ejecutar scripts, añadir librerías, pudiendo crear un proyecto dentro de la misma web.</w:t>
      </w:r>
    </w:p>
    <w:p>
      <w:pPr>
        <w:pStyle w:val="Heading4"/>
      </w:pPr>
      <w:r>
        <w:rPr/>
        <w:t>IDEs con IA</w:t>
      </w:r>
    </w:p>
    <w:p>
      <w:pPr>
        <w:pStyle w:val="Heading4"/>
      </w:pPr>
      <w:r>
        <w:rPr/>
        <w:t>Agentes CLI</w:t>
      </w:r>
    </w:p>
    <w:p>
      <w:pPr>
        <w:pStyle w:val="Heading2"/>
      </w:pPr>
      <w:r>
        <w:rPr/>
        <w:t>5.3- ¿Por qué IA generativa para desarrollo web?</w:t>
      </w:r>
    </w:p>
    <w:p>
      <w:pPr>
        <w:pStyle w:val="Heading4"/>
      </w:pPr>
      <w:r>
        <w:rPr/>
        <w:t>Ventajas documentadas</w:t>
      </w:r>
    </w:p>
    <w:p>
      <w:pPr/>
      <w:r>
        <w:rPr/>
        <w:t>Velocidad: Un estudiante sin experiencia puede generar código funcional en minutos.</w:t>
      </w:r>
    </w:p>
    <w:p>
      <w:pPr/>
      <w:r>
        <w:rPr/>
        <w:t>Aprendizaje: Ver código generado ayuda a entender patrones.</w:t>
      </w:r>
    </w:p>
    <w:p>
      <w:pPr/>
      <w:r>
        <w:rPr/>
        <w:t>Productividad: Automatiza tareas repetitivas (boilerplate, tests).</w:t>
      </w:r>
    </w:p>
    <w:p>
      <w:pPr/>
      <w:r>
        <w:rPr/>
        <w:t>Accesibilidad: Reduce la barrera de entrada a la programación.</w:t>
      </w:r>
    </w:p>
    <w:p>
      <w:pPr>
        <w:pStyle w:val="Heading4"/>
      </w:pPr>
      <w:r>
        <w:rPr/>
        <w:t>Riesgos y limitaciones</w:t>
      </w:r>
    </w:p>
    <w:p>
      <w:pPr/>
      <w:r>
        <w:rPr/>
        <w:t>Calidad variable: El código generado puede tener errores.</w:t>
      </w:r>
    </w:p>
    <w:p>
      <w:pPr/>
      <w:r>
        <w:rPr/>
        <w:t>Dependencia: Usar IA sin entender el código impide el aprendizaje y genera un proyecto sin orden ni sentido, que luego puede llegar a ser irrecuperable sin hacer todo desde el principio.</w:t>
      </w:r>
    </w:p>
    <w:p>
      <w:pPr/>
      <w:r>
        <w:rPr/>
        <w:t>Seguridad: Pueden generar código con vulnerabilidades y no saber de ellas hasta que alguien ajeno las descubre (no suele ser bueno).</w:t>
      </w:r>
    </w:p>
    <w:p>
      <w:pPr/>
      <w:r>
        <w:rPr/>
        <w:t>Obsolescencia: Herramientas cambian rápidamente, los planes de pago dependen de empresas a parte y pueden cambiar, y los servidores se pueden caer.</w:t>
      </w:r>
    </w:p>
    <w:p>
      <w:pPr>
        <w:pStyle w:val="Heading2"/>
      </w:pPr>
      <w:r>
        <w:rPr/>
        <w:t>5.4- Tendencias identificadas</w:t>
      </w:r>
    </w:p>
    <w:p>
      <w:pPr>
        <w:pStyle w:val="Heading4"/>
      </w:pPr>
      <w:r>
        <w:rPr/>
        <w:t>Lo que está creciendo</w:t>
      </w:r>
    </w:p>
    <w:p>
      <w:pPr/>
      <w:r>
        <w:rPr/>
        <w:t>Agentes CLI con acceso a filesystem.</w:t>
      </w:r>
    </w:p>
    <w:p>
      <w:pPr>
        <w:pStyle w:val="BodyText"/>
      </w:pPr>
      <w:r>
        <w:rPr/>
        <w:t>IDEs con coding ilimitado (no solo autocompletado).</w:t>
      </w:r>
    </w:p>
    <w:p>
      <w:pPr>
        <w:pStyle w:val="BodyText"/>
      </w:pPr>
      <w:r>
        <w:rPr/>
        <w:t>Modelos gratuitos de alta calidad (NVIDIA, Google).</w:t>
      </w:r>
    </w:p>
    <w:p>
      <w:pPr>
        <w:pStyle w:val="BodyText"/>
      </w:pPr>
      <w:r>
        <w:rPr/>
        <w:t>Integración nativa en herramientas de desarrollo.</w:t>
      </w:r>
    </w:p>
    <w:p>
      <w:pPr>
        <w:pStyle w:val="BodyText"/>
      </w:pPr>
      <w:r>
        <w:rPr/>
        <w:t>Modelos ejecutados en local.</w:t>
      </w:r>
    </w:p>
    <w:p>
      <w:pPr>
        <w:pStyle w:val="Heading4"/>
      </w:pPr>
      <w:r>
        <w:rPr/>
        <w:t>Lo que está decreciendo</w:t>
      </w:r>
    </w:p>
    <w:p>
      <w:pPr/>
      <w:r>
        <w:rPr/>
        <w:t>Chat web como herramienta principal de coding.</w:t>
      </w:r>
    </w:p>
    <w:p>
      <w:pPr>
        <w:pStyle w:val="BodyText"/>
      </w:pPr>
      <w:r>
        <w:rPr/>
        <w:t>Copilot tradicional (sustituido por Windsurf/Cursor).</w:t>
      </w:r>
    </w:p>
    <w:p>
      <w:pPr>
        <w:pStyle w:val="BodyText"/>
      </w:pPr>
      <w:r>
        <w:rPr/>
        <w:t>Herramientas de pago para casos de uso básicos.</w:t>
      </w:r>
    </w:p>
    <w:p>
      <w:pPr>
        <w:pStyle w:val="Heading4"/>
      </w:pPr>
      <w:r>
        <w:rPr/>
        <w:t>Lo que está por venir</w:t>
      </w:r>
    </w:p>
    <w:p>
      <w:pPr/>
      <w:r>
        <w:rPr/>
        <w:t>Agentes autónomos (Devin, Claude Code).</w:t>
      </w:r>
    </w:p>
    <w:p>
      <w:pPr>
        <w:pStyle w:val="BodyText"/>
      </w:pPr>
      <w:r>
        <w:rPr/>
        <w:t>Mejora en razonamiento técnico.</w:t>
      </w:r>
    </w:p>
    <w:p>
      <w:pPr>
        <w:pStyle w:val="BodyText"/>
      </w:pPr>
      <w:r>
        <w:rPr/>
        <w:t>Integración con sistemas de build y deployment.</w:t>
      </w:r>
    </w:p>
    <w:p>
      <w:pPr>
        <w:pStyle w:val="Heading1"/>
      </w:pPr>
      <w:r>
        <w:rPr/>
        <w:t>6. HERRAMIENTAS E IA UTILIZADAS</w:t>
      </w:r>
    </w:p>
    <w:p>
      <w:pPr>
        <w:pStyle w:val="Heading2"/>
      </w:pPr>
      <w:r>
        <w:rPr/>
        <w:t>6.1- Claude Web (Anthropic)</w:t>
      </w:r>
    </w:p>
    <w:p>
      <w:pPr/>
      <w:r>
        <w:rPr/>
        <w:t>Claude fue la primera herramienta de IA que usé en el proyecto y de las que más horas de trabajo acumula a lo largo de todas las fases. Es un asistente conversacional de Anthropic con capacidad de generar componentes React completos, razonar sobre arquitectura y ejecutar prototipos directamente en el navegador mediante su sistema de Artefactos.</w:t>
      </w:r>
    </w:p>
    <w:p>
      <w:pPr>
        <w:pStyle w:val="BodyText"/>
      </w:pPr>
      <w:r>
        <w:rPr/>
        <w:t>Lo usé en tres momentos distintos del desarrollo:</w:t>
      </w:r>
    </w:p>
    <w:p>
      <w:pPr>
        <w:pStyle w:val="BodyText"/>
      </w:pPr>
      <w:r>
        <w:rPr/>
        <w:t>En la fase inicial, generé los 7 módulos como archivos JSX sueltos directamente desde conversaciones en claude.ai. Cada artefacto era autocontenido: estado, lógica y estilos en un solo archivo. La clave fue aprender a ser específico en los prompts desde el principio: cuando pedía</w:t>
      </w:r>
      <w:r>
        <w:rPr/>
        <w:t xml:space="preserve"> </w:t>
      </w:r>
      <w:r>
        <w:rPr/>
        <w:t>“</w:t>
      </w:r>
      <w:r>
        <w:rPr/>
        <w:t>un simulador de pedidos con carrito, cálculo de IVA y React hooks</w:t>
      </w:r>
      <w:r>
        <w:rPr/>
        <w:t>”</w:t>
      </w:r>
      <w:r>
        <w:rPr/>
        <w:t xml:space="preserve"> </w:t>
      </w:r>
      <w:r>
        <w:rPr/>
        <w:t>el resultado era inmediatamente utilizable. Cuando los prompts eran vagos, el código también lo era.</w:t>
      </w:r>
    </w:p>
    <w:p>
      <w:pPr>
        <w:pStyle w:val="BodyText"/>
      </w:pPr>
      <w:r>
        <w:rPr/>
        <w:t>En la fase de migración a SPA, Claude me ayudó a rediseñar los artefactos sueltos en una aplicación unificada con React Router, AppShell y sistema de componentes reutilizables.</w:t>
      </w:r>
    </w:p>
    <w:p>
      <w:pPr>
        <w:pStyle w:val="BodyText"/>
      </w:pPr>
      <w:r>
        <w:rPr/>
        <w:t>A partir de la fase de estabilización, cambié el uso: dejé de pedirle código directo y empecé a usarlo como planificador. Le paso la estructura del proyecto y la descripción de una funcionalidad nueva, y me devuelve una lista ordenada de tareas con qué archivos tocar y qué componentes reutilizar. Luego ejecuto esas tareas desde Visual Studio Code o Windsurf.</w:t>
      </w:r>
    </w:p>
    <w:p>
      <w:pPr>
        <w:pStyle w:val="BodyText"/>
      </w:pPr>
      <w:r>
        <w:rPr/>
        <w:t>La limitación principal de la versión gratuita es el rate limit: después de pocas conversaciones largas, hay que esperar horas para continuar. Y desde mi experiencia, desde mis primeros usos de Claude hasta ahora, cada vez quema más tokens o tiene menor limite de uso en el plan gratuito. Al principio al crear la cuenta podía estar horas seguidas preguntando y generando, y ahora, en algunas peticiones grandes, en un mensaje se me acabó el uso.</w:t>
      </w:r>
    </w:p>
    <w:p>
      <w:pPr>
        <w:pStyle w:val="BodyText"/>
      </w:pPr>
      <w:r>
        <w:rPr/>
        <w:t>Ver Anexo A.1 — Ficha técnica completa: Claude Web</w:t>
      </w:r>
    </w:p>
    <w:p>
      <w:pPr>
        <w:pStyle w:val="Heading2"/>
      </w:pPr>
      <w:r>
        <w:rPr/>
        <w:t>6.2- GitHub Copilot</w:t>
      </w:r>
    </w:p>
    <w:p>
      <w:pPr/>
      <w:r>
        <w:rPr/>
        <w:t>Copilot fue el primer asistente de autocompletado que usé, integrado directamente en VSCode. Funcionaba en segundo plano mientras escribía: sugería en gris la línea siguiente, y con Tab la aceptaba. No había que cambiar de contexto ni abrir ninguna herramienta adicional.</w:t>
      </w:r>
    </w:p>
    <w:p>
      <w:pPr>
        <w:pStyle w:val="BodyText"/>
      </w:pPr>
      <w:r>
        <w:rPr/>
        <w:t>Lo usé principalmente para boilerplate de componentes React, funciones de utilidad (parseo de fechas, formateo de moneda, transformación de arrays), completado de arrays de constantes como las marcas del catálogo, y escritura de tests básicos. También ayudó con documentación incremental: commits semánticos y JSDoc en funciones.</w:t>
      </w:r>
    </w:p>
    <w:p>
      <w:pPr>
        <w:pStyle w:val="BodyText"/>
      </w:pPr>
      <w:r>
        <w:rPr/>
        <w:t>La limitación fue clara desde el principio: Copilot no conoce el negocio. No sabe qué es Sonepar, no entiende la lógica de dominio, y en hooks con estados interdependientes generaba sugerencias que había que revisar con cuidado. Para arquitectura y diseño, seguí usando Claude.</w:t>
      </w:r>
    </w:p>
    <w:p>
      <w:pPr>
        <w:pStyle w:val="BodyText"/>
      </w:pPr>
      <w:r>
        <w:rPr/>
        <w:t>Agotada la prueba gratuita de dos meses en mayo de 2026, lo sustituí por Windsurf, que ofrece un modelo similar sin límite de uso.</w:t>
      </w:r>
    </w:p>
    <w:p>
      <w:pPr>
        <w:pStyle w:val="BodyText"/>
      </w:pPr>
      <w:r>
        <w:rPr/>
        <w:t>Ver Anexo A.2 — Ficha técnica completa: GitHub Copilot</w:t>
      </w:r>
    </w:p>
    <w:p>
      <w:pPr>
        <w:pStyle w:val="Heading2"/>
      </w:pPr>
      <w:r>
        <w:rPr/>
        <w:t>6.3- Vercel</w:t>
      </w:r>
    </w:p>
    <w:p>
      <w:pPr/>
      <w:r>
        <w:rPr/>
        <w:t>Vercel es la plataforma donde está desplegada la aplicación. La conexión con GitHub hace que cada push a main dispare un deploy automático, lo que en la práctica significa que el entorno de producción está siempre actualizado sin ningún paso manual.</w:t>
      </w:r>
    </w:p>
    <w:p>
      <w:pPr>
        <w:pStyle w:val="BodyText"/>
      </w:pPr>
      <w:r>
        <w:rPr/>
        <w:t>Además del hosting de la SPA, Vercel ejecuta las funciones serverless del proyecto. La más importante es /api/ai.js, que actúa como proxy entre el frontend y OpenRouter: el cliente nunca tiene acceso a las claves de API, que solo viven en las variables de entorno de Vercel.</w:t>
      </w:r>
    </w:p>
    <w:p>
      <w:pPr>
        <w:pStyle w:val="BodyText"/>
      </w:pPr>
      <w:r>
        <w:rPr/>
        <w:t>El plan gratuito fue completamente suficiente para el desarrollo: 100 GB de transferencia mensual, 100 horas de ejecución serverless, dominio .vercel.app incluido y SSL automático. Coste total: 0 €.</w:t>
      </w:r>
    </w:p>
    <w:p>
      <w:pPr>
        <w:pStyle w:val="BodyText"/>
      </w:pPr>
      <w:r>
        <w:rPr/>
        <w:t>Ver Anexo A.3 — Ficha técnica completa: Vercel</w:t>
      </w:r>
    </w:p>
    <w:p>
      <w:pPr>
        <w:pStyle w:val="Heading2"/>
      </w:pPr>
      <w:r>
        <w:rPr/>
        <w:t>6.4- Windsurf IDE</w:t>
      </w:r>
    </w:p>
    <w:p>
      <w:pPr/>
      <w:r>
        <w:rPr/>
        <w:t>Cuando Copilot dejó de ser gratuito, Windsurf pasó a ser el editor principal. Está basado en VSCode, así que el cambio fue inmediato: misma interfaz, mismos atajos, misma estructura de archivos. La diferencia es que Windsurf incluye modelos propios de Codeium con uso ilimitado en el plan gratuito.</w:t>
      </w:r>
    </w:p>
    <w:p>
      <w:pPr>
        <w:pStyle w:val="BodyText"/>
      </w:pPr>
      <w:r>
        <w:rPr/>
        <w:t>La ventaja respecto a Claude Web es el acceso al codebase completo. Windsurf lee los archivos del proyecto, entiende los imports y las dependencias, y sus sugerencias son coherentes con lo que ya hay escrito. El panel lateral Cascade AI permite hacer preguntas sobre el código existente: le preguntaba cómo funcionaba un hook y me explicaba el archivo línea a línea.</w:t>
      </w:r>
    </w:p>
    <w:p>
      <w:pPr>
        <w:pStyle w:val="BodyText"/>
      </w:pPr>
      <w:r>
        <w:rPr/>
        <w:t>Para razonamiento arquitectónico seguí usando Claude Web. La combinación que terminé usando de forma estable fue Windsurf para ejecutar código en el editor y Claude para planificar qué construir.</w:t>
      </w:r>
    </w:p>
    <w:p>
      <w:pPr>
        <w:pStyle w:val="BodyText"/>
      </w:pPr>
      <w:r>
        <w:rPr/>
        <w:t>Ver Anexo A.4 — Ficha técnica completa: Windsurf IDE</w:t>
      </w:r>
    </w:p>
    <w:p>
      <w:pPr>
        <w:pStyle w:val="Heading2"/>
      </w:pPr>
      <w:r>
        <w:rPr/>
        <w:t>6.5- Qwen CLI</w:t>
      </w:r>
    </w:p>
    <w:p>
      <w:pPr/>
      <w:r>
        <w:rPr/>
        <w:t>Qwen CLI fue un agente de terminal desarrollado por Alibaba Cloud que permití ejecutar tareas de desarrollo directamente desde la consola. Lo usé durante marzo y abril de 2026 para refactorizaciones, renombrado de archivos, generación de JSDoc y análisis de errores de build.</w:t>
      </w:r>
    </w:p>
    <w:p>
      <w:pPr>
        <w:pStyle w:val="BodyText"/>
      </w:pPr>
      <w:r>
        <w:rPr/>
        <w:t>El flujo era sencillo: ejecutar qwen en la terminal, describir la tarea en lenguaje natural, y el agente la ejecutaba sobre el filesystem. Fue útil mientras estuvo activo, pero el 15 de abril de 2026 el servicio se cerró sin previo aviso. La lección más directa: no depender de una única herramienta, especialmente cuando es una promoción gratuita de una empresa grande que puede retirarla en cualquier momento.</w:t>
      </w:r>
    </w:p>
    <w:p>
      <w:pPr>
        <w:pStyle w:val="BodyText"/>
      </w:pPr>
      <w:r>
        <w:rPr/>
        <w:t>Las tareas que cubría las absorbieron Gemini CLI y OpenCode CLI.</w:t>
      </w:r>
    </w:p>
    <w:p>
      <w:pPr>
        <w:pStyle w:val="BodyText"/>
      </w:pPr>
      <w:r>
        <w:rPr/>
        <w:t>Ver Anexo A.5 — Ficha técnica completa: Qwen CLI (herramienta histórica)</w:t>
      </w:r>
    </w:p>
    <w:p>
      <w:pPr>
        <w:pStyle w:val="Heading2"/>
      </w:pPr>
      <w:r>
        <w:rPr/>
        <w:t>6.6- Gemini CLI</w:t>
      </w:r>
    </w:p>
    <w:p>
      <w:pPr/>
      <w:r>
        <w:rPr/>
        <w:t>Gemini CLI es el agente de terminal de Google. Tras el cierre de Qwen CLI, se convirtió en una de las dos herramientas principales para trabajo en consola. Se instala con npm, se autentica con cuenta de Google y desde ahí puede leer archivos, modificar código y ejecutar comandos directamente.</w:t>
      </w:r>
    </w:p>
    <w:p>
      <w:pPr>
        <w:pStyle w:val="BodyText"/>
      </w:pPr>
      <w:r>
        <w:rPr/>
        <w:t>Lo usé para refactorización de archivos existentes, creación de nuevos componentes siguiendo los patrones ya establecidos en el proyecto, y para los 8 scripts de automatización que viven en /scripts. El modelo Flash es rápido y gratuito, con contexto largo que le permite analizar varios archivos a la vez antes de responder.</w:t>
      </w:r>
    </w:p>
    <w:p>
      <w:pPr>
        <w:pStyle w:val="BodyText"/>
      </w:pPr>
      <w:r>
        <w:rPr/>
        <w:t>La autenticación por cuenta de Google fue el punto débil: en varias sesiones el token expiraba y había que volver a autenticar. En esos momentos cambiaba a OpenCode, que no requiere ningún tipo de cuenta.</w:t>
      </w:r>
    </w:p>
    <w:p>
      <w:pPr>
        <w:pStyle w:val="BodyText"/>
      </w:pPr>
      <w:r>
        <w:rPr/>
        <w:t>Ver Anexo A.6 — Ficha técnica completa: Gemini CLI</w:t>
      </w:r>
    </w:p>
    <w:p>
      <w:pPr>
        <w:pStyle w:val="Heading2"/>
      </w:pPr>
      <w:r>
        <w:rPr/>
        <w:t>6.7- OpenCode CLI</w:t>
      </w:r>
    </w:p>
    <w:p>
      <w:pPr/>
      <w:r>
        <w:rPr/>
        <w:t>OpenCode es el agente de terminal que más horas acumula en la segunda mitad del proyecto. No requiere autenticación, es completamente gratuito y usa modelos NVIDIA (principalmente Nemotron) que producen código de calidad alta.</w:t>
      </w:r>
    </w:p>
    <w:p>
      <w:pPr>
        <w:pStyle w:val="BodyText"/>
      </w:pPr>
      <w:r>
        <w:rPr/>
        <w:t>Con el flag –repo analiza el repositorio completo antes de responder, lo que hace que las sugerencias sean coherentes con los patrones existentes. Lo usé para crear componentes nuevos siguiendo las convenciones del proyecto, escribir tests con Vitest, y generar los scripts de sincronización del catálogo. Para los 272 tests que tiene el proyecto, OpenCode fue la herramienta que más contribuyó a su escritura.</w:t>
      </w:r>
    </w:p>
    <w:p>
      <w:pPr>
        <w:pStyle w:val="BodyText"/>
      </w:pPr>
      <w:r>
        <w:rPr/>
        <w:t>La desventaja respecto a Gemini CLI es la velocidad: los modelos NVIDIA son más lentos en responder. Para tareas rápidas, prefería Gemini; para tareas que requerían más contexto y precisión, OpenCode.</w:t>
      </w:r>
    </w:p>
    <w:p>
      <w:pPr>
        <w:pStyle w:val="BodyText"/>
      </w:pPr>
      <w:r>
        <w:rPr/>
        <w:t>Ver Anexo A.7 — Ficha técnica completa: OpenCode CLI</w:t>
      </w:r>
    </w:p>
    <w:p>
      <w:pPr>
        <w:pStyle w:val="Heading2"/>
      </w:pPr>
      <w:r>
        <w:rPr/>
        <w:t>6.8- OpenRouter</w:t>
      </w:r>
    </w:p>
    <w:p>
      <w:pPr/>
      <w:r>
        <w:rPr/>
        <w:t>OpenRouter es el agregador de APIs que hace posible que SONEX funcione en producción sin coste. Unifica el acceso a más de 100 modelos de distintos proveedores bajo una sola API compatible con el formato de OpenAI, y ofrece una selección de modelos completamente gratuitos.</w:t>
      </w:r>
    </w:p>
    <w:p>
      <w:pPr>
        <w:pStyle w:val="BodyText"/>
      </w:pPr>
      <w:r>
        <w:rPr/>
        <w:t>La integración está en /api/ai.js, la función serverless de Vercel que actúa como proxy. El frontend llama a ese endpoint interno, que reenvía la petición a OpenRouter con la clave de API guardada en las variables de entorno de Vercel. La clave nunca llega al navegador del usuario.</w:t>
      </w:r>
    </w:p>
    <w:p>
      <w:pPr>
        <w:pStyle w:val="BodyText"/>
      </w:pPr>
      <w:r>
        <w:rPr/>
        <w:t>Los modelos gratuitos que más usé fueron Claude 3.5 Haiku para respuestas rápidas y DeepSeek R1 para razonamiento más complejo. La latencia varía según el modelo y la carga del servicio, pero para un proyecto académico es perfectamente asumible.</w:t>
      </w:r>
    </w:p>
    <w:p>
      <w:pPr>
        <w:pStyle w:val="BodyText"/>
      </w:pPr>
      <w:r>
        <w:rPr/>
        <w:t>Ver Anexo A.8 — Ficha técnica completa: OpenRouter</w:t>
      </w:r>
    </w:p>
    <w:p>
      <w:pPr>
        <w:pStyle w:val="Heading2"/>
      </w:pPr>
      <w:r>
        <w:rPr/>
        <w:t>6.9- Firebase</w:t>
      </w:r>
    </w:p>
    <w:p>
      <w:pPr/>
      <w:r>
        <w:rPr/>
        <w:t>Firebase fue la primera infraestructura de backend del proyecto. Usé dos servicios: Firebase Auth para el login con Google, y Cloud Firestore como base de datos NoSQL para almacenar tanto el catálogo de productos como los datos por usuario.</w:t>
      </w:r>
    </w:p>
    <w:p>
      <w:pPr>
        <w:pStyle w:val="BodyText"/>
      </w:pPr>
      <w:r>
        <w:rPr/>
        <w:t>El sistema funcionó bien durante las fases iniciales. El problema apareció cuando el catálogo creció: con 75.000+ productos, la sincronización completa superaba el límite de 50.000 escrituras diarias del plan gratuito. Además, Firestore no tiene búsqueda full-text nativa, lo que me obligó a generar arrays de keywords manualmente para cada producto, añadiendo complejidad innecesaria al proceso de carga.</w:t>
      </w:r>
    </w:p>
    <w:p>
      <w:pPr>
        <w:pStyle w:val="BodyText"/>
      </w:pPr>
      <w:r>
        <w:rPr/>
        <w:t>Estos dos problemas fueron los que llevaron a planificar la migración a Supabase, que finalmente se completó durante la fase de estabilización.</w:t>
      </w:r>
    </w:p>
    <w:p>
      <w:pPr>
        <w:pStyle w:val="BodyText"/>
      </w:pPr>
      <w:r>
        <w:rPr/>
        <w:t>Ver Anexo A.9 — Ficha técnica completa: Firebase</w:t>
      </w:r>
    </w:p>
    <w:p>
      <w:pPr>
        <w:pStyle w:val="Heading2"/>
      </w:pPr>
      <w:r>
        <w:rPr/>
        <w:t>6.10- Supabase</w:t>
      </w:r>
    </w:p>
    <w:p>
      <w:pPr/>
      <w:r>
        <w:rPr/>
        <w:t>Supabase es la infraestructura de backend definitiva del proyecto. Sustituyó a Firestore al ofrecer lo que a Firestore le faltaba: PostgreSQL con búsqueda full-text nativa mediante tsvector, queries SQL complejas con índices B-tree, y límites de lectura sin restricción en el plan gratuito.</w:t>
      </w:r>
    </w:p>
    <w:p>
      <w:pPr>
        <w:pStyle w:val="BodyText"/>
      </w:pPr>
      <w:r>
        <w:rPr/>
        <w:t>La migración implicó definir el esquema relacional (tabla products con 400.000+ registros, tabla brands con 38 marcas, tablas de datos de usuario con RLS), ejecutar el script de sincronización del catálogo, y reescribir catalogService.ts para usar el cliente de Supabase en lugar de Firestore. La autenticación se migró también a Supabase Auth con Google OAuth, manteniendo la seguridad a nivel de fila que tenía Firebase Rules.</w:t>
      </w:r>
    </w:p>
    <w:p>
      <w:pPr>
        <w:pStyle w:val="BodyText"/>
      </w:pPr>
      <w:r>
        <w:rPr/>
        <w:t>El resultado es un backend más rápido, más flexible y con coste idéntico: 0 €.</w:t>
      </w:r>
    </w:p>
    <w:p>
      <w:pPr>
        <w:pStyle w:val="BodyText"/>
      </w:pPr>
      <w:r>
        <w:rPr/>
        <w:t>Ver Anexo A.9 — Ficha técnica completa: Supabase</w:t>
      </w:r>
    </w:p>
    <w:p>
      <w:pPr>
        <w:pStyle w:val="Heading1"/>
      </w:pPr>
      <w:r>
        <w:rPr/>
        <w:t>7. PROCESO DE DESARROLLO</w:t>
      </w:r>
    </w:p>
    <w:p>
      <w:pPr>
        <w:pStyle w:val="Heading2"/>
      </w:pPr>
      <w:r>
        <w:rPr/>
        <w:t>7.1- Metodología: Cómo trabajé con IA Generativa</w:t>
      </w:r>
    </w:p>
    <w:p>
      <w:pPr>
        <w:pStyle w:val="Heading3"/>
      </w:pPr>
      <w:r>
        <w:rPr/>
        <w:t>Introducción</w:t>
      </w:r>
    </w:p>
    <w:p>
      <w:pPr/>
      <w:r>
        <w:rPr/>
        <w:t>Este capítulo documenta el método de trabajo que evolucionó durante el proyecto. No es una metodología predefinida, sino algo que fui descubriendo y refinando a medida que trabajaba con las diferentes herramientas.</w:t>
      </w:r>
    </w:p>
    <w:p>
      <w:pPr>
        <w:pStyle w:val="Heading3"/>
      </w:pPr>
      <w:r>
        <w:rPr/>
        <w:t>El enfoque general</w:t>
      </w:r>
    </w:p>
    <w:p>
      <w:pPr>
        <w:pStyle w:val="Heading4"/>
      </w:pPr>
      <w:r>
        <w:rPr/>
        <w:t>No es</w:t>
      </w:r>
      <w:r>
        <w:rPr/>
        <w:t xml:space="preserve"> </w:t>
      </w:r>
      <w:r>
        <w:rPr/>
        <w:t>“</w:t>
      </w:r>
      <w:r>
        <w:rPr/>
        <w:t>la IA hace todo</w:t>
      </w:r>
      <w:r>
        <w:rPr/>
        <w:t>”</w:t>
      </w:r>
    </w:p>
    <w:p>
      <w:pPr/>
      <w:r>
        <w:rPr/>
        <w:t>Error común: pensar que la IA reemplaza al desarrollador.</w:t>
      </w:r>
    </w:p>
    <w:p>
      <w:pPr>
        <w:pStyle w:val="BodyText"/>
      </w:pPr>
      <w:r>
        <w:rPr/>
        <w:t>Realidad en este proyecto:</w:t>
      </w:r>
    </w:p>
    <w:p>
      <w:pPr>
        <w:pStyle w:val="BodyText"/>
      </w:pPr>
      <w:r>
        <w:rPr/>
        <w:t>La IA genera código — Pero yo decido qué pedir</w:t>
      </w:r>
    </w:p>
    <w:p>
      <w:pPr>
        <w:pStyle w:val="BodyText"/>
      </w:pPr>
      <w:r>
        <w:rPr/>
        <w:t>La IA propone soluciones — Pero yo elijo la mejor</w:t>
      </w:r>
    </w:p>
    <w:p>
      <w:pPr>
        <w:pStyle w:val="BodyText"/>
      </w:pPr>
      <w:r>
        <w:rPr/>
        <w:t>La IA itera — Pero yo verifico que funcione</w:t>
      </w:r>
    </w:p>
    <w:p>
      <w:pPr>
        <w:pStyle w:val="Heading4"/>
      </w:pPr>
      <w:r>
        <w:rPr/>
        <w:t>Es</w:t>
      </w:r>
      <w:r>
        <w:rPr/>
        <w:t xml:space="preserve"> </w:t>
      </w:r>
      <w:r>
        <w:rPr/>
        <w:t>“</w:t>
      </w:r>
      <w:r>
        <w:rPr/>
        <w:t>la IA amplifica mis capacidades</w:t>
      </w:r>
      <w:r>
        <w:rPr/>
        <w:t>”</w:t>
      </w:r>
    </w:p>
    <w:p>
      <w:pPr/>
      <w:r>
        <w:rPr/>
        <w:t>Usar chatbots para solucionar dudas → Usar herramientas IA que generan código con contexto del proyecto completo, lo conectan con las funcionalidades reales y se conectan con las aplicaciones que yo configure mediante MCP y skills.</w:t>
      </w:r>
    </w:p>
    <w:p>
      <w:pPr>
        <w:pStyle w:val="Heading3"/>
      </w:pPr>
      <w:r>
        <w:rPr/>
        <w:t>El workflow básico</w:t>
      </w:r>
    </w:p>
    <w:p>
      <w:pPr>
        <w:pStyle w:val="Heading4"/>
      </w:pPr>
      <w:r>
        <w:rPr/>
        <w:t>Fase 1: Análisis (antes de pedir código)</w:t>
      </w:r>
    </w:p>
    <w:p>
      <w:pPr/>
      <w:r>
        <w:rPr/>
        <w:t>Antes de pedir algo a la IA, necesito:</w:t>
      </w:r>
    </w:p>
    <w:p>
      <w:pPr/>
      <w:r>
        <w:rPr/>
        <w:t>Entender qué necesito — No pedir</w:t>
      </w:r>
      <w:r>
        <w:rPr/>
        <w:t xml:space="preserve"> </w:t>
      </w:r>
      <w:r>
        <w:rPr/>
        <w:t>“</w:t>
      </w:r>
      <w:r>
        <w:rPr/>
        <w:t>un código</w:t>
      </w:r>
      <w:r>
        <w:rPr/>
        <w:t>”</w:t>
      </w:r>
      <w:r>
        <w:rPr/>
        <w:t>, sino</w:t>
      </w:r>
      <w:r>
        <w:rPr/>
        <w:t xml:space="preserve"> </w:t>
      </w:r>
      <w:r>
        <w:rPr/>
        <w:t>“</w:t>
      </w:r>
      <w:r>
        <w:rPr/>
        <w:t>un componente que haga X</w:t>
      </w:r>
      <w:r>
        <w:rPr/>
        <w:t>”</w:t>
      </w:r>
    </w:p>
    <w:p>
      <w:pPr/>
      <w:r>
        <w:rPr/>
        <w:t>Conocer el contexto — Si la IA no tiene acceso al proyecto, proporcionarlo</w:t>
      </w:r>
    </w:p>
    <w:p>
      <w:pPr/>
      <w:r>
        <w:rPr/>
        <w:t>Definir — Tecnologías, estilo, limitaciones</w:t>
      </w:r>
    </w:p>
    <w:p>
      <w:pPr>
        <w:pStyle w:val="Heading4"/>
      </w:pPr>
      <w:r>
        <w:rPr/>
        <w:t>Fase 2: Prompt</w:t>
      </w:r>
    </w:p>
    <w:p>
      <w:pPr/>
      <w:r>
        <w:rPr/>
        <w:t>El prompt ideal tiene:</w:t>
      </w:r>
    </w:p>
    <w:p>
      <w:pPr>
        <w:pStyle w:val="BodyText"/>
      </w:pPr>
      <w:r>
        <w:rPr/>
        <w:t>Por otra parte, aunque no parezca del todo real, obligar a cualquier IA a actuar como un experto, en cuanto a mi experiencia, funciona. Frases al principio del prompt como:</w:t>
      </w:r>
      <w:r>
        <w:rPr/>
        <w:t xml:space="preserve"> </w:t>
      </w:r>
      <w:r>
        <w:rPr/>
        <w:t>“</w:t>
      </w:r>
      <w:r>
        <w:rPr/>
        <w:t>Eres un desarrollador web senior con 20 años de experiencia</w:t>
      </w:r>
      <w:r>
        <w:rPr/>
        <w:t>”</w:t>
      </w:r>
      <w:r>
        <w:rPr/>
        <w:t xml:space="preserve"> </w:t>
      </w:r>
      <w:r>
        <w:rPr/>
        <w:t>o</w:t>
      </w:r>
      <w:r>
        <w:rPr/>
        <w:t xml:space="preserve"> </w:t>
      </w:r>
      <w:r>
        <w:rPr/>
        <w:t>“</w:t>
      </w:r>
      <w:r>
        <w:rPr/>
        <w:t>Eres el encargado de documentar X herramienta en el README</w:t>
      </w:r>
      <w:r>
        <w:rPr/>
        <w:t>”</w:t>
      </w:r>
      <w:r>
        <w:rPr/>
        <w:t xml:space="preserve"> </w:t>
      </w:r>
      <w:r>
        <w:rPr/>
        <w:t>obligan al modelo a coger contexto de lo que están haciendo antes de empezar a ejecutar las tareas. Otros ejemplos como acabar el prompt con</w:t>
      </w:r>
      <w:r>
        <w:rPr/>
        <w:t xml:space="preserve"> </w:t>
      </w:r>
      <w:r>
        <w:rPr/>
        <w:t>“</w:t>
      </w:r>
      <w:r>
        <w:rPr/>
        <w:t>MAKE NO MISTAKES</w:t>
      </w:r>
      <w:r>
        <w:rPr/>
        <w:t>”</w:t>
      </w:r>
      <w:r>
        <w:rPr/>
        <w:t xml:space="preserve"> </w:t>
      </w:r>
      <w:r>
        <w:rPr/>
        <w:t>tienen también cierta relevancia.</w:t>
      </w:r>
    </w:p>
    <w:p>
      <w:pPr>
        <w:pStyle w:val="Heading4"/>
      </w:pPr>
      <w:r>
        <w:rPr/>
        <w:t>Fase 3: Revisión</w:t>
      </w:r>
    </w:p>
    <w:p>
      <w:pPr/>
      <w:r>
        <w:rPr/>
        <w:t>Nunca confiar ciegamente:</w:t>
      </w:r>
    </w:p>
    <w:p>
      <w:pPr/>
      <w:r>
        <w:rPr/>
        <w:t>Leer el código — Entender qué hace</w:t>
      </w:r>
    </w:p>
    <w:p>
      <w:pPr/>
      <w:r>
        <w:rPr/>
        <w:t>Ejecutar — Ver si funciona</w:t>
      </w:r>
    </w:p>
    <w:p>
      <w:pPr/>
      <w:r>
        <w:rPr/>
        <w:t>Probar edge cases — Datos vacíos, errores</w:t>
      </w:r>
    </w:p>
    <w:p>
      <w:pPr/>
      <w:r>
        <w:rPr/>
        <w:t>Iterar — Si no funciona, explicar el error</w:t>
      </w:r>
    </w:p>
    <w:p>
      <w:pPr>
        <w:pStyle w:val="Heading4"/>
      </w:pPr>
      <w:r>
        <w:rPr/>
        <w:t>Fase 4: Integración</w:t>
      </w:r>
    </w:p>
    <w:p>
      <w:pPr/>
      <w:r>
        <w:rPr/>
        <w:t>El código generado no vive solo:</w:t>
      </w:r>
    </w:p>
    <w:p>
      <w:pPr/>
      <w:r>
        <w:rPr/>
        <w:t>Adaptar al proyecto — Imports, rutas, estilos</w:t>
      </w:r>
    </w:p>
    <w:p>
      <w:pPr/>
      <w:r>
        <w:rPr/>
        <w:t>Conectar con servicios — APIs, contextos</w:t>
      </w:r>
    </w:p>
    <w:p>
      <w:pPr/>
      <w:r>
        <w:rPr/>
        <w:t>Documentar — Para recordar después</w:t>
      </w:r>
    </w:p>
    <w:p>
      <w:pPr>
        <w:pStyle w:val="Heading2"/>
      </w:pPr>
      <w:r>
        <w:rPr/>
        <w:t>7.2- Herramientas por fase</w:t>
      </w:r>
    </w:p>
    <w:p>
      <w:pPr/>
      <w:r>
        <w:rPr/>
        <w:t>Al pasar de Claude al IDE, me encontré que el mismo VSCode de Microsoft tenía extensiones para todo tipo de agentes para codificar, en especial el de Github Copilot, que me permitió pasar de 7 herramientas divididas a 1 web conjunta con un navegador que va cargando cada una según la selección. Además, me enseñó como usar Github como seguimiento de versiones del proyecto, como funciona un repositorio, lo que son los commits, los branchs, como crear pull request y trabajar en worktrees de un mismo repositorio. Basicamente, lo que viene siendo hacer un desarrollo de proyecto correcto, con versiones claras, implementar funciones nuevas una a una, y lo mas importante, siempre tener en el Branch main, la última versión funcional, para no perder una</w:t>
      </w:r>
      <w:r>
        <w:rPr/>
        <w:t xml:space="preserve"> </w:t>
      </w:r>
      <w:r>
        <w:rPr/>
        <w:t>“</w:t>
      </w:r>
      <w:r>
        <w:rPr/>
        <w:t>copia de seguridad</w:t>
      </w:r>
      <w:r>
        <w:rPr/>
        <w:t>”</w:t>
      </w:r>
      <w:r>
        <w:rPr/>
        <w:t>.</w:t>
      </w:r>
    </w:p>
    <w:p>
      <w:pPr>
        <w:pStyle w:val="Heading4"/>
      </w:pPr>
      <w:r>
        <w:rPr/>
        <w:t>Para análisis y diseño</w:t>
      </w:r>
    </w:p>
    <w:p>
      <w:pPr>
        <w:pStyle w:val="Heading4"/>
      </w:pPr>
      <w:r>
        <w:rPr/>
        <w:t>Para implementación</w:t>
      </w:r>
    </w:p>
    <w:p>
      <w:pPr>
        <w:pStyle w:val="Heading4"/>
      </w:pPr>
      <w:r>
        <w:rPr/>
        <w:t>Para documentación</w:t>
      </w:r>
    </w:p>
    <w:p>
      <w:pPr>
        <w:pStyle w:val="Heading3"/>
      </w:pPr>
      <w:r>
        <w:rPr/>
        <w:t>El ciclo de iteración</w:t>
      </w:r>
    </w:p>
    <w:p>
      <w:pPr/>
      <w:r>
        <w:rPr/>
        <w:t>Prompt</w:t>
      </w:r>
    </w:p>
    <w:p>
      <w:pPr>
        <w:pStyle w:val="BodyText"/>
      </w:pPr>
      <w:r>
        <w:rPr/>
        <w:t>(Qué</w:t>
      </w:r>
    </w:p>
    <w:p>
      <w:pPr>
        <w:pStyle w:val="BodyText"/>
      </w:pPr>
      <w:r>
        <w:rPr/>
        <w:t>necesito)</w:t>
      </w:r>
    </w:p>
    <w:p>
      <w:pPr>
        <w:pStyle w:val="BodyText"/>
      </w:pPr>
      <w:r>
        <w:rPr/>
        <w:t>Código</w:t>
      </w:r>
    </w:p>
    <w:p>
      <w:pPr>
        <w:pStyle w:val="BodyText"/>
      </w:pPr>
      <w:r>
        <w:rPr/>
        <w:t>generado</w:t>
      </w:r>
    </w:p>
    <w:p>
      <w:pPr>
        <w:pStyle w:val="BodyText"/>
      </w:pPr>
      <w:r>
        <w:rPr/>
        <w:t>Funciona? Iterar</w:t>
      </w:r>
    </w:p>
    <w:p>
      <w:pPr>
        <w:pStyle w:val="BodyText"/>
      </w:pPr>
      <w:r>
        <w:rPr/>
        <w:t>(corregir)</w:t>
      </w:r>
    </w:p>
    <w:p>
      <w:pPr>
        <w:pStyle w:val="BodyText"/>
      </w:pPr>
      <w:r>
        <w:rPr/>
        <w:t>Integrar</w:t>
      </w:r>
    </w:p>
    <w:p>
      <w:pPr/>
      <w:r>
        <w:rPr/>
        <w:t>Document</w:t>
      </w:r>
    </w:p>
    <w:p>
      <w:pPr/>
      <w:r>
        <w:rPr/>
        <w:t>Hecho!</w:t>
      </w:r>
    </w:p>
    <w:p>
      <w:pPr>
        <w:pStyle w:val="Heading3"/>
      </w:pPr>
      <w:r>
        <w:rPr/>
        <w:t>Técnicas de prompting que funcionaron</w:t>
      </w:r>
    </w:p>
    <w:p>
      <w:pPr>
        <w:pStyle w:val="Heading4"/>
      </w:pPr>
      <w:r>
        <w:rPr/>
        <w:t>1. Prompting iterativo</w:t>
      </w:r>
    </w:p>
    <w:p>
      <w:pPr/>
      <w:r>
        <w:rPr/>
        <w:t>MALO:</w:t>
      </w:r>
      <w:r>
        <w:rPr/>
        <w:t xml:space="preserve"> </w:t>
      </w:r>
      <w:r>
        <w:rPr/>
        <w:t>“</w:t>
      </w:r>
      <w:r>
        <w:rPr/>
        <w:t>Crea toda la app</w:t>
      </w:r>
      <w:r>
        <w:rPr/>
        <w:t>”</w:t>
      </w:r>
    </w:p>
    <w:p>
      <w:pPr>
        <w:pStyle w:val="BodyText"/>
      </w:pPr>
      <w:r>
        <w:rPr/>
        <w:t>BUENO:</w:t>
      </w:r>
      <w:r>
        <w:rPr/>
        <w:t xml:space="preserve"> </w:t>
      </w:r>
      <w:r>
        <w:rPr/>
        <w:t>“</w:t>
      </w:r>
      <w:r>
        <w:rPr/>
        <w:t>Crea el componente Card primero</w:t>
      </w:r>
      <w:r>
        <w:rPr/>
        <w:t>”</w:t>
      </w:r>
    </w:p>
    <w:p>
      <w:pPr>
        <w:pStyle w:val="BodyText"/>
      </w:pPr>
      <w:r>
        <w:rPr/>
        <w:t>→ Funciona →</w:t>
      </w:r>
      <w:r>
        <w:rPr/>
        <w:t xml:space="preserve"> </w:t>
      </w:r>
      <w:r>
        <w:rPr/>
        <w:t>“</w:t>
      </w:r>
      <w:r>
        <w:rPr/>
        <w:t>Ahora crea una lista de Cards</w:t>
      </w:r>
      <w:r>
        <w:rPr/>
        <w:t>”</w:t>
      </w:r>
    </w:p>
    <w:p>
      <w:pPr>
        <w:pStyle w:val="BodyText"/>
      </w:pPr>
      <w:r>
        <w:rPr/>
        <w:t>→ Funciona →</w:t>
      </w:r>
      <w:r>
        <w:rPr/>
        <w:t xml:space="preserve"> </w:t>
      </w:r>
      <w:r>
        <w:rPr/>
        <w:t>“</w:t>
      </w:r>
      <w:r>
        <w:rPr/>
        <w:t>Añade filtros a la lista</w:t>
      </w:r>
      <w:r>
        <w:rPr/>
        <w:t>”</w:t>
      </w:r>
    </w:p>
    <w:p>
      <w:pPr>
        <w:pStyle w:val="Heading4"/>
      </w:pPr>
      <w:r>
        <w:rPr/>
        <w:t>2. Proporcionar contexto</w:t>
      </w:r>
    </w:p>
    <w:p>
      <w:pPr/>
      <w:r>
        <w:rPr/>
        <w:t>SIN CONTEXTO:</w:t>
      </w:r>
    </w:p>
    <w:p>
      <w:pPr>
        <w:pStyle w:val="BodyText"/>
      </w:pPr>
      <w:r>
        <w:rPr/>
        <w:t>“</w:t>
      </w:r>
      <w:r>
        <w:rPr/>
        <w:t>Crea un botón</w:t>
      </w:r>
      <w:r>
        <w:rPr/>
        <w:t>”</w:t>
      </w:r>
    </w:p>
    <w:p>
      <w:pPr>
        <w:pStyle w:val="BodyText"/>
      </w:pPr>
      <w:r>
        <w:rPr/>
        <w:t>CON CONTEXTO:</w:t>
      </w:r>
    </w:p>
    <w:p>
      <w:pPr>
        <w:pStyle w:val="BodyText"/>
      </w:pPr>
      <w:r>
        <w:rPr/>
        <w:t>“Crea un botón primary que siga el sistema de diseño del proyecto:</w:t>
      </w:r>
    </w:p>
    <w:p>
      <w:pPr>
        <w:pStyle w:val="BodyText"/>
      </w:pPr>
      <w:r>
        <w:rPr/>
        <w:t>Color: var(–color-primary)</w:t>
      </w:r>
    </w:p>
    <w:p>
      <w:pPr>
        <w:pStyle w:val="BodyText"/>
      </w:pPr>
      <w:r>
        <w:rPr/>
        <w:t>Padding: 12px 24px</w:t>
      </w:r>
    </w:p>
    <w:p>
      <w:pPr>
        <w:pStyle w:val="BodyText"/>
      </w:pPr>
      <w:r>
        <w:rPr/>
        <w:t>Radio: var(–radius-md)</w:t>
      </w:r>
    </w:p>
    <w:p>
      <w:pPr>
        <w:pStyle w:val="BodyText"/>
      </w:pPr>
      <w:r>
        <w:rPr/>
        <w:t>Usa CSS Modules”</w:t>
      </w:r>
    </w:p>
    <w:p>
      <w:pPr>
        <w:pStyle w:val="Heading4"/>
      </w:pPr>
      <w:r>
        <w:rPr/>
        <w:t>3. Especificar restricciones</w:t>
      </w:r>
    </w:p>
    <w:p>
      <w:pPr/>
      <w:r>
        <w:rPr/>
        <w:t>“Crear una función que:</w:t>
      </w:r>
    </w:p>
    <w:p>
      <w:pPr>
        <w:pStyle w:val="BodyText"/>
      </w:pPr>
      <w:r>
        <w:rPr/>
        <w:t>Use async/await (NO then/catch)</w:t>
      </w:r>
    </w:p>
    <w:p>
      <w:pPr>
        <w:pStyle w:val="BodyText"/>
      </w:pPr>
      <w:r>
        <w:rPr/>
        <w:t>Lance excepciones (NO devuelva errores)</w:t>
      </w:r>
    </w:p>
    <w:p>
      <w:pPr>
        <w:pStyle w:val="BodyText"/>
      </w:pPr>
      <w:r>
        <w:rPr/>
        <w:t>Tenga TypeScript si es posible”</w:t>
      </w:r>
    </w:p>
    <w:p>
      <w:pPr>
        <w:pStyle w:val="Heading4"/>
      </w:pPr>
      <w:r>
        <w:rPr/>
        <w:t>4. Dar ejemplos</w:t>
      </w:r>
    </w:p>
    <w:p>
      <w:pPr/>
      <w:r>
        <w:rPr/>
        <w:t>“Ahora necesito una función que valide email.</w:t>
      </w:r>
    </w:p>
    <w:p>
      <w:pPr>
        <w:pStyle w:val="BodyText"/>
      </w:pPr>
      <w:r>
        <w:rPr/>
        <w:t>Ejemplo de comportamiento válido:</w:t>
      </w:r>
      <w:r>
        <w:rPr/>
        <w:t xml:space="preserve"> </w:t>
      </w:r>
      <w:r>
        <w:rPr/>
        <w:t>‘</w:t>
      </w:r>
      <w:r>
        <w:rPr/>
        <w:t>user@example.com</w:t>
      </w:r>
      <w:r>
        <w:rPr/>
        <w:t>’</w:t>
      </w:r>
      <w:r>
        <w:rPr/>
        <w:t xml:space="preserve"> </w:t>
      </w:r>
      <w:r>
        <w:rPr/>
        <w:t>→ true</w:t>
      </w:r>
    </w:p>
    <w:p>
      <w:pPr>
        <w:pStyle w:val="BodyText"/>
      </w:pPr>
      <w:r>
        <w:rPr/>
        <w:t>Ejemplo de comportamiento inválido:</w:t>
      </w:r>
      <w:r>
        <w:rPr/>
        <w:t xml:space="preserve"> </w:t>
      </w:r>
      <w:r>
        <w:rPr/>
        <w:t>‘</w:t>
      </w:r>
      <w:r>
        <w:rPr/>
        <w:t>not-an-email</w:t>
      </w:r>
      <w:r>
        <w:rPr/>
        <w:t>’</w:t>
      </w:r>
      <w:r>
        <w:rPr/>
        <w:t xml:space="preserve"> </w:t>
      </w:r>
      <w:r>
        <w:rPr/>
        <w:t>→ false”</w:t>
      </w:r>
    </w:p>
    <w:p>
      <w:pPr>
        <w:pStyle w:val="Heading3"/>
      </w:pPr>
      <w:r>
        <w:rPr/>
        <w:t>Errores metodológicos que cometí</w:t>
      </w:r>
    </w:p>
    <w:p>
      <w:pPr>
        <w:pStyle w:val="Heading4"/>
      </w:pPr>
      <w:r>
        <w:rPr/>
        <w:t>Error 1: Prompt too broad</w:t>
      </w:r>
    </w:p>
    <w:p>
      <w:pPr/>
      <w:r>
        <w:rPr/>
        <w:t>Al principio pedía cosas como</w:t>
      </w:r>
      <w:r>
        <w:rPr/>
        <w:t xml:space="preserve"> </w:t>
      </w:r>
      <w:r>
        <w:rPr/>
        <w:t>“</w:t>
      </w:r>
      <w:r>
        <w:rPr/>
        <w:t>crea una app de tareas</w:t>
      </w:r>
      <w:r>
        <w:rPr/>
        <w:t>”</w:t>
      </w:r>
      <w:r>
        <w:rPr/>
        <w:t xml:space="preserve"> </w:t>
      </w:r>
      <w:r>
        <w:rPr/>
        <w:t>y el resultado era inutilizable.</w:t>
      </w:r>
    </w:p>
    <w:p>
      <w:pPr>
        <w:pStyle w:val="BodyText"/>
      </w:pPr>
      <w:r>
        <w:rPr/>
        <w:t>Corrección: Dividir en piezas pequeñas.</w:t>
      </w:r>
    </w:p>
    <w:p>
      <w:pPr>
        <w:pStyle w:val="Heading4"/>
      </w:pPr>
      <w:r>
        <w:rPr/>
        <w:t>Error 2: No revisar el código</w:t>
      </w:r>
    </w:p>
    <w:p>
      <w:pPr/>
      <w:r>
        <w:rPr/>
        <w:t>A veces copiaba el código sin entenderlo y luego no sabía debugearlo.</w:t>
      </w:r>
    </w:p>
    <w:p>
      <w:pPr>
        <w:pStyle w:val="BodyText"/>
      </w:pPr>
      <w:r>
        <w:rPr/>
        <w:t>Corrección: Siempre entender antes de integrar.</w:t>
      </w:r>
    </w:p>
    <w:p>
      <w:pPr>
        <w:pStyle w:val="Heading4"/>
      </w:pPr>
      <w:r>
        <w:rPr/>
        <w:t>Error 3: Depender de una herramienta</w:t>
      </w:r>
    </w:p>
    <w:p>
      <w:pPr/>
      <w:r>
        <w:rPr/>
        <w:t>Me centré en Claude Web y no descubrí Windsurf hasta más tarde.</w:t>
      </w:r>
    </w:p>
    <w:p>
      <w:pPr>
        <w:pStyle w:val="BodyText"/>
      </w:pPr>
      <w:r>
        <w:rPr/>
        <w:t>Corrección: Probar herramientas regularmente.</w:t>
      </w:r>
    </w:p>
    <w:p>
      <w:pPr>
        <w:pStyle w:val="Heading4"/>
      </w:pPr>
      <w:r>
        <w:rPr/>
        <w:t>Error 4: No documentar decisiones</w:t>
      </w:r>
    </w:p>
    <w:p>
      <w:pPr/>
      <w:r>
        <w:rPr/>
        <w:t>Al cabo de semanas no recordaba por qué había elegido cierto enfoque.</w:t>
      </w:r>
    </w:p>
    <w:p>
      <w:pPr>
        <w:pStyle w:val="BodyText"/>
      </w:pPr>
      <w:r>
        <w:rPr/>
        <w:t>Corrección: Escribir en EVOLUCION.md después de cada sesión.</w:t>
      </w:r>
    </w:p>
    <w:p>
      <w:pPr>
        <w:pStyle w:val="Heading3"/>
      </w:pPr>
      <w:r>
        <w:rPr/>
        <w:t>Métricas del proceso</w:t>
      </w:r>
    </w:p>
    <w:p>
      <w:pPr>
        <w:pStyle w:val="Heading2"/>
      </w:pPr>
      <w:r>
        <w:rPr/>
        <w:t>7.3- Cronología: Fases de Desarrollo</w:t>
      </w:r>
    </w:p>
    <w:p>
      <w:pPr>
        <w:pStyle w:val="Heading3"/>
      </w:pPr>
      <w:r>
        <w:rPr/>
        <w:t>Visión general</w:t>
      </w:r>
    </w:p>
    <w:p>
      <w:pPr/>
      <w:r>
        <w:rPr/>
        <w:t>El proyecto evolucionó a través de 9 fases principales a lo largo de 3 meses (marzo-mayo 2026). Esta cronología documenta qué ocurrió en cada fase, qué herramientas se usaron, y qué problemas se resolvieron.</w:t>
      </w:r>
    </w:p>
    <w:p>
      <w:pPr>
        <w:pStyle w:val="Heading3"/>
      </w:pPr>
      <w:r>
        <w:rPr/>
        <w:t>Fase 0 — Artefactos individuales (7 mar 2026)</w:t>
      </w:r>
    </w:p>
    <w:p>
      <w:pPr/>
      <w:r>
        <w:rPr/>
        <w:t>Estado: 7 herramientas como archivos</w:t>
      </w:r>
      <w:r>
        <w:rPr/>
        <w:t xml:space="preserve"> </w:t>
      </w:r>
      <w:r>
        <w:rPr/>
        <w:t>.jsx</w:t>
      </w:r>
      <w:r>
        <w:rPr/>
        <w:t xml:space="preserve"> </w:t>
      </w:r>
      <w:r>
        <w:rPr/>
        <w:t>independientes</w:t>
      </w:r>
    </w:p>
    <w:p>
      <w:pPr>
        <w:pStyle w:val="Heading4"/>
      </w:pPr>
      <w:r>
        <w:rPr/>
        <w:t>Qué se creó</w:t>
      </w:r>
    </w:p>
    <w:p>
      <w:pPr/>
      <w:r>
        <w:rPr/>
        <w:t>Cada herramienta era un archivo autocontenido:</w:t>
      </w:r>
    </w:p>
    <w:p>
      <w:pPr>
        <w:pStyle w:val="BodyText"/>
      </w:pPr>
      <w:r>
        <w:rPr/>
        <w:t>sonepar-almacen-simulador.jsx</w:t>
      </w:r>
      <w:r>
        <w:rPr/>
        <w:t xml:space="preserve"> </w:t>
      </w:r>
      <w:r>
        <w:rPr/>
        <w:t>— Simulador de flujo de almacén</w:t>
      </w:r>
    </w:p>
    <w:p>
      <w:pPr>
        <w:pStyle w:val="BodyText"/>
      </w:pPr>
      <w:r>
        <w:rPr/>
        <w:t>sonepar-fichas-tecnicas.jsx</w:t>
      </w:r>
      <w:r>
        <w:rPr/>
        <w:t xml:space="preserve"> </w:t>
      </w:r>
      <w:r>
        <w:rPr/>
        <w:t>— Fichas técnicas de productos</w:t>
      </w:r>
    </w:p>
    <w:p>
      <w:pPr>
        <w:pStyle w:val="BodyText"/>
      </w:pPr>
      <w:r>
        <w:rPr/>
        <w:t>sonepar-dashboard-incidencias.jsx</w:t>
      </w:r>
      <w:r>
        <w:rPr/>
        <w:t xml:space="preserve"> </w:t>
      </w:r>
      <w:r>
        <w:rPr/>
        <w:t>— Dashboard de incidencias industriales</w:t>
      </w:r>
    </w:p>
    <w:p>
      <w:pPr>
        <w:pStyle w:val="BodyText"/>
      </w:pPr>
      <w:r>
        <w:rPr/>
        <w:t>sonepar-kpi-logistico.jsx</w:t>
      </w:r>
      <w:r>
        <w:rPr/>
        <w:t xml:space="preserve"> </w:t>
      </w:r>
      <w:r>
        <w:rPr/>
        <w:t>— KPI logístico con semáforo</w:t>
      </w:r>
    </w:p>
    <w:p>
      <w:pPr>
        <w:pStyle w:val="BodyText"/>
      </w:pPr>
      <w:r>
        <w:rPr/>
        <w:t>sonepar-generador-presupuestos.jsx</w:t>
      </w:r>
      <w:r>
        <w:rPr/>
        <w:t xml:space="preserve"> </w:t>
      </w:r>
      <w:r>
        <w:rPr/>
        <w:t>— Generador de presupuestos</w:t>
      </w:r>
    </w:p>
    <w:p>
      <w:pPr>
        <w:pStyle w:val="BodyText"/>
      </w:pPr>
      <w:r>
        <w:rPr/>
        <w:t>sonepar-formacion-interna.jsx</w:t>
      </w:r>
      <w:r>
        <w:rPr/>
        <w:t xml:space="preserve"> </w:t>
      </w:r>
      <w:r>
        <w:rPr/>
        <w:t>— Matriz de competencias y formación</w:t>
      </w:r>
    </w:p>
    <w:p>
      <w:pPr>
        <w:pStyle w:val="BodyText"/>
      </w:pPr>
      <w:r>
        <w:rPr/>
        <w:t>sonepar-chatbot-tecnico.jsx</w:t>
      </w:r>
      <w:r>
        <w:rPr/>
        <w:t xml:space="preserve"> </w:t>
      </w:r>
      <w:r>
        <w:rPr/>
        <w:t>— SONEX, chatbot técnico</w:t>
      </w:r>
    </w:p>
    <w:p>
      <w:pPr>
        <w:pStyle w:val="Heading4"/>
      </w:pPr>
      <w:r>
        <w:rPr/>
        <w:t>Tecnología usada</w:t>
      </w:r>
    </w:p>
    <w:p>
      <w:pPr/>
      <w:r>
        <w:rPr/>
        <w:t>React puro (JSX)</w:t>
      </w:r>
    </w:p>
    <w:p>
      <w:pPr>
        <w:pStyle w:val="BodyText"/>
      </w:pPr>
      <w:r>
        <w:rPr/>
        <w:t>CSS-in-JS inline</w:t>
      </w:r>
    </w:p>
    <w:p>
      <w:pPr>
        <w:pStyle w:val="BodyText"/>
      </w:pPr>
      <w:r>
        <w:rPr/>
        <w:t>API de Anthropic (Claude) directamente desde frontend</w:t>
      </w:r>
    </w:p>
    <w:p>
      <w:pPr>
        <w:pStyle w:val="BodyText"/>
      </w:pPr>
      <w:r>
        <w:rPr/>
        <w:t>localStorage</w:t>
      </w:r>
      <w:r>
        <w:rPr/>
        <w:t xml:space="preserve"> </w:t>
      </w:r>
      <w:r>
        <w:rPr/>
        <w:t>para persistencia</w:t>
      </w:r>
    </w:p>
    <w:p>
      <w:pPr>
        <w:pStyle w:val="Heading4"/>
      </w:pPr>
      <w:r>
        <w:rPr/>
        <w:t>Herramienta IA</w:t>
      </w:r>
    </w:p>
    <w:p>
      <w:pPr/>
      <w:r>
        <w:rPr/>
        <w:t>Claude Web — Generó los 7 artefactos completos.</w:t>
      </w:r>
    </w:p>
    <w:p>
      <w:pPr>
        <w:pStyle w:val="Heading4"/>
      </w:pPr>
      <w:r>
        <w:rPr/>
        <w:t>Qué se resolvió</w:t>
      </w:r>
    </w:p>
    <w:p>
      <w:pPr/>
      <w:r>
        <w:rPr/>
        <w:t>Primera versión funcional de cada herramienta</w:t>
      </w:r>
    </w:p>
    <w:p>
      <w:pPr>
        <w:pStyle w:val="BodyText"/>
      </w:pPr>
      <w:r>
        <w:rPr/>
        <w:t>Validación de que los conceptos funcionaban</w:t>
      </w:r>
    </w:p>
    <w:p>
      <w:pPr>
        <w:pStyle w:val="Heading4"/>
      </w:pPr>
      <w:r>
        <w:rPr/>
        <w:t>Problemas encontrados</w:t>
      </w:r>
    </w:p>
    <w:p>
      <w:pPr/>
      <w:r>
        <w:rPr/>
        <w:t>No había forma de navegar entre herramientas</w:t>
      </w:r>
    </w:p>
    <w:p>
      <w:pPr>
        <w:pStyle w:val="BodyText"/>
      </w:pPr>
      <w:r>
        <w:rPr/>
        <w:t>No había persistencia real (solo localStorage)</w:t>
      </w:r>
    </w:p>
    <w:p>
      <w:pPr>
        <w:pStyle w:val="BodyText"/>
      </w:pPr>
      <w:r>
        <w:rPr/>
        <w:t>La API key estaba expuesta en el código</w:t>
      </w:r>
    </w:p>
    <w:p>
      <w:pPr>
        <w:pStyle w:val="Heading3"/>
      </w:pPr>
      <w:r>
        <w:rPr/>
        <w:t>Fase 1 — Proyecto Vite + Rediseño profesional (7-15 mar 2026)</w:t>
      </w:r>
    </w:p>
    <w:p>
      <w:pPr/>
      <w:r>
        <w:rPr/>
        <w:t>Objetivo: Convertir los 7 artefactos sueltos en una SPA unificada</w:t>
      </w:r>
    </w:p>
    <w:p>
      <w:pPr>
        <w:pStyle w:val="Heading4"/>
      </w:pPr>
      <w:r>
        <w:rPr/>
        <w:t>Pasos realizados</w:t>
      </w:r>
    </w:p>
    <w:p>
      <w:pPr/>
      <w:r>
        <w:rPr/>
        <w:t>Tabla 47.</w:t>
      </w:r>
    </w:p>
    <w:p>
      <w:pPr>
        <w:pStyle w:val="Heading4"/>
      </w:pPr>
      <w:r>
        <w:rPr/>
        <w:t>Tecnología añadida</w:t>
      </w:r>
    </w:p>
    <w:p>
      <w:pPr/>
      <w:r>
        <w:rPr/>
        <w:t>Vite 7</w:t>
      </w:r>
    </w:p>
    <w:p>
      <w:pPr>
        <w:pStyle w:val="BodyText"/>
      </w:pPr>
      <w:r>
        <w:rPr/>
        <w:t>React Router DOM v7</w:t>
      </w:r>
    </w:p>
    <w:p>
      <w:pPr>
        <w:pStyle w:val="BodyText"/>
      </w:pPr>
      <w:r>
        <w:rPr/>
        <w:t>CSS Modules (reemplazando CSS-in-JS inline)</w:t>
      </w:r>
    </w:p>
    <w:p>
      <w:pPr>
        <w:pStyle w:val="BodyText"/>
      </w:pPr>
      <w:r>
        <w:rPr/>
        <w:t>lucide-react para iconos</w:t>
      </w:r>
    </w:p>
    <w:p>
      <w:pPr>
        <w:pStyle w:val="Heading4"/>
      </w:pPr>
      <w:r>
        <w:rPr/>
        <w:t>Herramienta IA</w:t>
      </w:r>
    </w:p>
    <w:p>
      <w:pPr/>
      <w:r>
        <w:rPr/>
        <w:t>Claude Web + Windsurf — Windsurf empezó a usarse para la fase de integración.</w:t>
      </w:r>
    </w:p>
    <w:p>
      <w:pPr>
        <w:pStyle w:val="Heading4"/>
      </w:pPr>
      <w:r>
        <w:rPr/>
        <w:t>Problema resuelto</w:t>
      </w:r>
    </w:p>
    <w:p>
      <w:pPr/>
      <w:r>
        <w:rPr/>
        <w:t>La API key de Anthropic estaba hardcodeada en el frontend. Se creó un proxy serverless en Vercel (</w:t>
      </w:r>
      <w:r>
        <w:rPr/>
        <w:t>api/anthropic.js</w:t>
      </w:r>
      <w:r>
        <w:rPr/>
        <w:t>) para ocultar la clave.</w:t>
      </w:r>
    </w:p>
    <w:p>
      <w:pPr>
        <w:pStyle w:val="Heading3"/>
      </w:pPr>
      <w:r>
        <w:rPr/>
        <w:t>Fase 2 — Componentes UI + Migración de herramientas (15-16 mar 2026)</w:t>
      </w:r>
    </w:p>
    <w:p>
      <w:pPr/>
      <w:r>
        <w:rPr/>
        <w:t>Objetivo: Crear un sistema de componentes UI reutilizable y migrar las 7 herramientas</w:t>
      </w:r>
    </w:p>
    <w:p>
      <w:pPr>
        <w:pStyle w:val="Heading4"/>
      </w:pPr>
      <w:r>
        <w:rPr/>
        <w:t>Qué se hizo</w:t>
      </w:r>
    </w:p>
    <w:p>
      <w:pPr/>
      <w:r>
        <w:rPr/>
        <w:t>Componentes base:</w:t>
      </w:r>
      <w:r>
        <w:rPr/>
        <w:t xml:space="preserve"> </w:t>
      </w:r>
      <w:r>
        <w:rPr/>
        <w:t>Button</w:t>
      </w:r>
      <w:r>
        <w:rPr/>
        <w:t>,</w:t>
      </w:r>
      <w:r>
        <w:rPr/>
        <w:t xml:space="preserve"> </w:t>
      </w:r>
      <w:r>
        <w:rPr/>
        <w:t>Badge</w:t>
      </w:r>
      <w:r>
        <w:rPr/>
        <w:t>,</w:t>
      </w:r>
      <w:r>
        <w:rPr/>
        <w:t xml:space="preserve"> </w:t>
      </w:r>
      <w:r>
        <w:rPr/>
        <w:t>Input</w:t>
      </w:r>
      <w:r>
        <w:rPr/>
        <w:t>,</w:t>
      </w:r>
      <w:r>
        <w:rPr/>
        <w:t xml:space="preserve"> </w:t>
      </w:r>
      <w:r>
        <w:rPr/>
        <w:t>Card</w:t>
      </w:r>
      <w:r>
        <w:rPr/>
        <w:t>,</w:t>
      </w:r>
      <w:r>
        <w:rPr/>
        <w:t xml:space="preserve"> </w:t>
      </w:r>
      <w:r>
        <w:rPr/>
        <w:t>StreamIndicator</w:t>
      </w:r>
      <w:r>
        <w:rPr/>
        <w:t>,</w:t>
      </w:r>
      <w:r>
        <w:rPr/>
        <w:t xml:space="preserve"> </w:t>
      </w:r>
      <w:r>
        <w:rPr/>
        <w:t>Toast</w:t>
      </w:r>
    </w:p>
    <w:p>
      <w:pPr>
        <w:pStyle w:val="BodyText"/>
      </w:pPr>
      <w:r>
        <w:rPr/>
        <w:t>Extracción de hooks personalizados (</w:t>
      </w:r>
      <w:r>
        <w:rPr/>
        <w:t>useFichasTecnicas</w:t>
      </w:r>
      <w:r>
        <w:rPr/>
        <w:t>, etc.)</w:t>
      </w:r>
    </w:p>
    <w:p>
      <w:pPr>
        <w:pStyle w:val="BodyText"/>
      </w:pPr>
      <w:r>
        <w:rPr/>
        <w:t>Componentes especializados (</w:t>
      </w:r>
      <w:r>
        <w:rPr/>
        <w:t>TarjetaFicha</w:t>
      </w:r>
      <w:r>
        <w:rPr/>
        <w:t>)</w:t>
      </w:r>
    </w:p>
    <w:p>
      <w:pPr>
        <w:pStyle w:val="BodyText"/>
      </w:pPr>
      <w:r>
        <w:rPr/>
        <w:t>Estandarización visual con tema azul/blanco corporativo Sonepar</w:t>
      </w:r>
    </w:p>
    <w:p>
      <w:pPr>
        <w:pStyle w:val="BodyText"/>
      </w:pPr>
      <w:r>
        <w:rPr/>
        <w:t>Sidebar con iconos lucide-react</w:t>
      </w:r>
    </w:p>
    <w:p>
      <w:pPr>
        <w:pStyle w:val="Heading4"/>
      </w:pPr>
      <w:r>
        <w:rPr/>
        <w:t>Herramienta IA</w:t>
      </w:r>
    </w:p>
    <w:p>
      <w:pPr/>
      <w:r>
        <w:rPr/>
        <w:t>Windsurf — Coding diario para migrar y crear componentes.</w:t>
      </w:r>
    </w:p>
    <w:p>
      <w:pPr>
        <w:pStyle w:val="Heading3"/>
      </w:pPr>
      <w:r>
        <w:rPr/>
        <w:t>Fase 3 — SONEX evolución v3→v7 (8-11 mar 2026)</w:t>
      </w:r>
    </w:p>
    <w:p>
      <w:pPr/>
      <w:r>
        <w:rPr/>
        <w:t>Objetivo: Mejorar el chatbot técnico</w:t>
      </w:r>
    </w:p>
    <w:p>
      <w:pPr>
        <w:pStyle w:val="Heading4"/>
      </w:pPr>
      <w:r>
        <w:rPr/>
        <w:t>Versiones</w:t>
      </w:r>
    </w:p>
    <w:p>
      <w:pPr/>
      <w:r>
        <w:rPr/>
        <w:t>Tabla 48.</w:t>
      </w:r>
    </w:p>
    <w:p>
      <w:pPr>
        <w:pStyle w:val="Heading4"/>
      </w:pPr>
      <w:r>
        <w:rPr/>
        <w:t>Herramienta IA</w:t>
      </w:r>
    </w:p>
    <w:p>
      <w:pPr/>
      <w:r>
        <w:rPr/>
        <w:t>Claude Web — Diseño del system prompt, arquitectura de respuestas.</w:t>
      </w:r>
    </w:p>
    <w:p>
      <w:pPr>
        <w:pStyle w:val="Heading3"/>
      </w:pPr>
      <w:r>
        <w:rPr/>
        <w:t>Fase 4 — Flujos inter-herramientas + Catálogo (21-22 mar 2026)</w:t>
      </w:r>
    </w:p>
    <w:p>
      <w:pPr/>
      <w:r>
        <w:rPr/>
        <w:t>Objetivo: Conectar las herramientas entre sí</w:t>
      </w:r>
    </w:p>
    <w:p>
      <w:pPr>
        <w:pStyle w:val="Heading4"/>
      </w:pPr>
      <w:r>
        <w:rPr/>
        <w:t>Logros</w:t>
      </w:r>
    </w:p>
    <w:p>
      <w:pPr/>
      <w:r>
        <w:rPr/>
        <w:t>Catálogo unificado de 65 referencias reales de Sonepar</w:t>
      </w:r>
    </w:p>
    <w:p>
      <w:pPr>
        <w:pStyle w:val="BodyText"/>
      </w:pPr>
      <w:r>
        <w:rPr/>
        <w:t>SONEX detecta referencias en sus respuestas y ofrece botón</w:t>
      </w:r>
      <w:r>
        <w:rPr/>
        <w:t xml:space="preserve"> </w:t>
      </w:r>
      <w:r>
        <w:rPr/>
        <w:t>“</w:t>
      </w:r>
      <w:r>
        <w:rPr/>
        <w:t>Ver ficha</w:t>
      </w:r>
      <w:r>
        <w:rPr/>
        <w:t>”</w:t>
      </w:r>
    </w:p>
    <w:p>
      <w:pPr>
        <w:pStyle w:val="BodyText"/>
      </w:pPr>
      <w:r>
        <w:rPr/>
        <w:t>Desde fichas se puede ir a presupuestos con</w:t>
      </w:r>
      <w:r>
        <w:rPr/>
        <w:t xml:space="preserve"> </w:t>
      </w:r>
      <w:r>
        <w:rPr/>
        <w:t>ADD_ITEM</w:t>
      </w:r>
      <w:r>
        <w:rPr/>
        <w:t xml:space="preserve"> </w:t>
      </w:r>
      <w:r>
        <w:rPr/>
        <w:t>(URL param)</w:t>
      </w:r>
    </w:p>
    <w:p>
      <w:pPr>
        <w:pStyle w:val="BodyText"/>
      </w:pPr>
      <w:r>
        <w:rPr/>
        <w:t>Procesamiento de Markdown en respuestas de SONEX</w:t>
      </w:r>
    </w:p>
    <w:p>
      <w:pPr>
        <w:pStyle w:val="Heading4"/>
      </w:pPr>
      <w:r>
        <w:rPr/>
        <w:t>Versión 2.0.0 etiquetada</w:t>
      </w:r>
    </w:p>
    <w:p>
      <w:pPr/>
      <w:r>
        <w:rPr/>
        <w:t>Importante: Esta fue la primera versión</w:t>
      </w:r>
      <w:r>
        <w:rPr/>
        <w:t xml:space="preserve"> </w:t>
      </w:r>
      <w:r>
        <w:rPr/>
        <w:t>“</w:t>
      </w:r>
      <w:r>
        <w:rPr/>
        <w:t>release</w:t>
      </w:r>
      <w:r>
        <w:rPr/>
        <w:t>”</w:t>
      </w:r>
      <w:r>
        <w:rPr/>
        <w:t xml:space="preserve"> </w:t>
      </w:r>
      <w:r>
        <w:rPr/>
        <w:t>del proyecto.</w:t>
      </w:r>
    </w:p>
    <w:p>
      <w:pPr>
        <w:pStyle w:val="Heading3"/>
      </w:pPr>
      <w:r>
        <w:rPr/>
        <w:t>Fase 5 — Modo oscuro + WelcomeState (22 mar 2026)</w:t>
      </w:r>
    </w:p>
    <w:p>
      <w:pPr/>
      <w:r>
        <w:rPr/>
        <w:t>Objetivo: Mejorar UX</w:t>
      </w:r>
    </w:p>
    <w:p>
      <w:pPr>
        <w:pStyle w:val="Heading4"/>
      </w:pPr>
      <w:r>
        <w:rPr/>
        <w:t>Qué se añadió</w:t>
      </w:r>
    </w:p>
    <w:p>
      <w:pPr/>
      <w:r>
        <w:rPr/>
        <w:t>Toggle de modo oscuro (ThemeContext)</w:t>
      </w:r>
    </w:p>
    <w:p>
      <w:pPr>
        <w:pStyle w:val="BodyText"/>
      </w:pPr>
      <w:r>
        <w:rPr/>
        <w:t>WelcomeState para cada herramienta (pantalla de bienvenida antes de usar)</w:t>
      </w:r>
    </w:p>
    <w:p>
      <w:pPr>
        <w:pStyle w:val="BodyText"/>
      </w:pPr>
      <w:r>
        <w:rPr/>
        <w:t>SegmentedControl como componente UI</w:t>
      </w:r>
    </w:p>
    <w:p>
      <w:pPr>
        <w:pStyle w:val="Heading4"/>
      </w:pPr>
      <w:r>
        <w:rPr/>
        <w:t>Tecnología</w:t>
      </w:r>
    </w:p>
    <w:p>
      <w:pPr/>
      <w:r>
        <w:rPr/>
        <w:t>ThemeContext con CSS variables</w:t>
      </w:r>
    </w:p>
    <w:p>
      <w:pPr>
        <w:pStyle w:val="BodyText"/>
      </w:pPr>
      <w:r>
        <w:rPr/>
        <w:t>View Transitions API para transiciones animadas</w:t>
      </w:r>
    </w:p>
    <w:p>
      <w:pPr>
        <w:pStyle w:val="Heading3"/>
      </w:pPr>
      <w:r>
        <w:rPr/>
        <w:t>Fase 6 — Autenticación + Responsive (7 abr 2026)</w:t>
      </w:r>
    </w:p>
    <w:p>
      <w:pPr/>
      <w:r>
        <w:rPr/>
        <w:t>Versión 3.0.0</w:t>
      </w:r>
    </w:p>
    <w:p>
      <w:pPr>
        <w:pStyle w:val="Heading4"/>
      </w:pPr>
      <w:r>
        <w:rPr/>
        <w:t>Qué se añadió</w:t>
      </w:r>
    </w:p>
    <w:p>
      <w:pPr/>
      <w:r>
        <w:rPr/>
        <w:t>Firebase Auth con Google Sign-In</w:t>
      </w:r>
    </w:p>
    <w:p>
      <w:pPr>
        <w:pStyle w:val="BodyText"/>
      </w:pPr>
      <w:r>
        <w:rPr/>
        <w:t>Rutas protegidas (ProtectedRoute) — toda la app requiere login</w:t>
      </w:r>
    </w:p>
    <w:p>
      <w:pPr>
        <w:pStyle w:val="BodyText"/>
      </w:pPr>
      <w:r>
        <w:rPr/>
        <w:t>Menú hamburguesa responsive (tablet + mobile)</w:t>
      </w:r>
    </w:p>
    <w:p>
      <w:pPr>
        <w:pStyle w:val="BodyText"/>
      </w:pPr>
      <w:r>
        <w:rPr/>
        <w:t>Avatar con iniciales cuando no hay foto de Google</w:t>
      </w:r>
    </w:p>
    <w:p>
      <w:pPr>
        <w:pStyle w:val="BodyText"/>
      </w:pPr>
      <w:r>
        <w:rPr/>
        <w:t>Accesibilidad ARIA en menú hamburguesa</w:t>
      </w:r>
    </w:p>
    <w:p>
      <w:pPr>
        <w:pStyle w:val="BodyText"/>
      </w:pPr>
      <w:r>
        <w:rPr/>
        <w:t>Suite E2E con Playwright — 14 tests</w:t>
      </w:r>
    </w:p>
    <w:p>
      <w:pPr>
        <w:pStyle w:val="Heading4"/>
      </w:pPr>
      <w:r>
        <w:rPr/>
        <w:t>Problema</w:t>
      </w:r>
    </w:p>
    <w:p>
      <w:pPr/>
      <w:r>
        <w:rPr/>
        <w:t>Los tests E2E funcionaban pero se perdieron en commits posteriores.</w:t>
      </w:r>
    </w:p>
    <w:p>
      <w:pPr>
        <w:pStyle w:val="Heading3"/>
      </w:pPr>
      <w:r>
        <w:rPr/>
        <w:t>Fase 7 — Migración a Firestore (7-8 abr 2026)</w:t>
      </w:r>
    </w:p>
    <w:p>
      <w:pPr/>
      <w:r>
        <w:rPr/>
        <w:t>Objetivo: Pasar de datos locales a Firestore</w:t>
      </w:r>
    </w:p>
    <w:p>
      <w:pPr>
        <w:pStyle w:val="Heading4"/>
      </w:pPr>
      <w:r>
        <w:rPr/>
        <w:t>Qué se añadió</w:t>
      </w:r>
    </w:p>
    <w:p>
      <w:pPr/>
      <w:r>
        <w:rPr/>
        <w:t>Integración con Firestore</w:t>
      </w:r>
    </w:p>
    <w:p>
      <w:pPr>
        <w:pStyle w:val="BodyText"/>
      </w:pPr>
      <w:r>
        <w:rPr/>
        <w:t>Hooks de sincronización (</w:t>
      </w:r>
      <w:r>
        <w:rPr/>
        <w:t>useFirestoreSync</w:t>
      </w:r>
      <w:r>
        <w:rPr/>
        <w:t>)</w:t>
      </w:r>
    </w:p>
    <w:p>
      <w:pPr>
        <w:pStyle w:val="BodyText"/>
      </w:pPr>
      <w:r>
        <w:rPr/>
        <w:t>Security rules por colección</w:t>
      </w:r>
    </w:p>
    <w:p>
      <w:pPr>
        <w:pStyle w:val="BodyText"/>
      </w:pPr>
      <w:r>
        <w:rPr/>
        <w:t>Navegación jerárquica en Fichas Técnicas</w:t>
      </w:r>
    </w:p>
    <w:p>
      <w:pPr>
        <w:pStyle w:val="BodyText"/>
      </w:pPr>
      <w:r>
        <w:rPr/>
        <w:t>Logos de marcas locales</w:t>
      </w:r>
    </w:p>
    <w:p>
      <w:pPr>
        <w:pStyle w:val="Heading4"/>
      </w:pPr>
      <w:r>
        <w:rPr/>
        <w:t>Problemas con Firestore</w:t>
      </w:r>
    </w:p>
    <w:p>
      <w:pPr/>
      <w:r>
        <w:rPr/>
        <w:t>Límite de 50K escrituras/día en plan Spark</w:t>
      </w:r>
    </w:p>
    <w:p>
      <w:pPr>
        <w:pStyle w:val="BodyText"/>
      </w:pPr>
      <w:r>
        <w:rPr/>
        <w:t>SDK a veces se quedaba colgado</w:t>
      </w:r>
    </w:p>
    <w:p>
      <w:pPr>
        <w:pStyle w:val="BodyText"/>
      </w:pPr>
      <w:r>
        <w:rPr/>
        <w:t>Dificultad para buscar por nombre</w:t>
      </w:r>
    </w:p>
    <w:p>
      <w:pPr>
        <w:pStyle w:val="Heading3"/>
      </w:pPr>
      <w:r>
        <w:rPr/>
        <w:t>Fase 8 — Sistema de diseño circular + Catálogo masivo (8-10 abr 2026)</w:t>
      </w:r>
    </w:p>
    <w:p>
      <w:pPr/>
      <w:r>
        <w:rPr/>
        <w:t>Objetivo: Escalar el catálogo</w:t>
      </w:r>
    </w:p>
    <w:p>
      <w:pPr>
        <w:pStyle w:val="Heading4"/>
      </w:pPr>
      <w:r>
        <w:rPr/>
        <w:t>Qué se añadió</w:t>
      </w:r>
    </w:p>
    <w:p>
      <w:pPr/>
      <w:r>
        <w:rPr/>
        <w:t>Diseño circular completo aplicado a todas las herramientas</w:t>
      </w:r>
    </w:p>
    <w:p>
      <w:pPr>
        <w:pStyle w:val="BodyText"/>
      </w:pPr>
      <w:r>
        <w:rPr/>
        <w:t>Catálogo expandido: 120 → 2.864 → 75.000 productos</w:t>
      </w:r>
    </w:p>
    <w:p>
      <w:pPr>
        <w:pStyle w:val="BodyText"/>
      </w:pPr>
      <w:r>
        <w:rPr/>
        <w:t>View Transitions API para transición animado del tema</w:t>
      </w:r>
    </w:p>
    <w:p>
      <w:pPr>
        <w:pStyle w:val="Heading4"/>
      </w:pPr>
      <w:r>
        <w:rPr/>
        <w:t>Scrapers desarrollados</w:t>
      </w:r>
    </w:p>
    <w:p>
      <w:pPr/>
      <w:r>
        <w:rPr/>
        <w:t>v11 — Usaba 1,169 combinaciones Familia+Marca</w:t>
      </w:r>
    </w:p>
    <w:p>
      <w:pPr>
        <w:pStyle w:val="BodyText"/>
      </w:pPr>
      <w:r>
        <w:rPr/>
        <w:t>v12 —</w:t>
      </w:r>
      <w:r>
        <w:rPr/>
        <w:t xml:space="preserve"> </w:t>
      </w:r>
      <w:r>
        <w:rPr/>
        <w:t>“</w:t>
      </w:r>
      <w:r>
        <w:rPr/>
        <w:t>THE ULTIMATE HARVESTER</w:t>
      </w:r>
      <w:r>
        <w:rPr/>
        <w:t>”</w:t>
      </w:r>
      <w:r>
        <w:rPr/>
        <w:t xml:space="preserve"> </w:t>
      </w:r>
      <w:r>
        <w:rPr/>
        <w:t>con interceptación de peticiones HTTP</w:t>
      </w:r>
    </w:p>
    <w:p>
      <w:pPr>
        <w:pStyle w:val="Heading3"/>
      </w:pPr>
      <w:r>
        <w:rPr/>
        <w:t>Fase 9 — Landing Page Hero (11-12 abr 2026)</w:t>
      </w:r>
    </w:p>
    <w:p>
      <w:pPr/>
      <w:r>
        <w:rPr/>
        <w:t>Objetivo: Mejorar la primera impresión</w:t>
      </w:r>
    </w:p>
    <w:p>
      <w:pPr>
        <w:pStyle w:val="Heading4"/>
      </w:pPr>
      <w:r>
        <w:rPr/>
        <w:t>Qué se añadió (3 fases)</w:t>
      </w:r>
    </w:p>
    <w:p>
      <w:pPr/>
      <w:r>
        <w:rPr/>
        <w:t>Fase 1 — Mockup clickeable con screenshots de las 7 herramientas, background animado</w:t>
      </w:r>
    </w:p>
    <w:p>
      <w:pPr/>
      <w:r>
        <w:rPr/>
        <w:t>Fase 2 — CTA, Roadmap con versiones reales, Tech Stack, stats dinámicos</w:t>
      </w:r>
    </w:p>
    <w:p>
      <w:pPr/>
      <w:r>
        <w:rPr/>
        <w:t>Fase 3 — SEO, meta tags, optimización</w:t>
      </w:r>
    </w:p>
    <w:p>
      <w:pPr>
        <w:pStyle w:val="Heading3"/>
      </w:pPr>
      <w:r>
        <w:rPr/>
        <w:t>Fase 10 — Migración a Supabase (mayo 2026, en curso)</w:t>
      </w:r>
    </w:p>
    <w:p>
      <w:pPr/>
      <w:r>
        <w:rPr/>
        <w:t>Objetivo:Firestore con PostgreSQL</w:t>
      </w:r>
    </w:p>
    <w:p>
      <w:pPr>
        <w:pStyle w:val="Heading4"/>
      </w:pPr>
      <w:r>
        <w:rPr/>
        <w:t>Qué se está haciendo</w:t>
      </w:r>
    </w:p>
    <w:p>
      <w:pPr/>
      <w:r>
        <w:rPr/>
        <w:t>Scripts de sincronización a Supabase</w:t>
      </w:r>
    </w:p>
    <w:p>
      <w:pPr>
        <w:pStyle w:val="BodyText"/>
      </w:pPr>
      <w:r>
        <w:rPr/>
        <w:t>Migración de estructura de datos</w:t>
      </w:r>
    </w:p>
    <w:p>
      <w:pPr>
        <w:pStyle w:val="BodyText"/>
      </w:pPr>
      <w:r>
        <w:rPr/>
        <w:t>Cambios en catalogService</w:t>
      </w:r>
    </w:p>
    <w:p>
      <w:pPr>
        <w:pStyle w:val="Heading4"/>
      </w:pPr>
      <w:r>
        <w:rPr/>
        <w:t>Estado</w:t>
      </w:r>
    </w:p>
    <w:p>
      <w:pPr/>
      <w:r>
        <w:rPr/>
        <w:t>En progreso. Ver</w:t>
      </w:r>
      <w:r>
        <w:rPr/>
        <w:t xml:space="preserve"> </w:t>
      </w:r>
      <w:r>
        <w:rPr/>
        <w:t>app/supabase/</w:t>
      </w:r>
      <w:r>
        <w:rPr/>
        <w:t xml:space="preserve"> </w:t>
      </w:r>
      <w:r>
        <w:rPr/>
        <w:t>y scripts en</w:t>
      </w:r>
      <w:r>
        <w:rPr/>
        <w:t xml:space="preserve"> </w:t>
      </w:r>
      <w:r>
        <w:rPr/>
        <w:t>app/scripts/</w:t>
      </w:r>
      <w:r>
        <w:rPr/>
        <w:t>.</w:t>
      </w:r>
    </w:p>
    <w:p>
      <w:pPr>
        <w:pStyle w:val="Heading3"/>
      </w:pPr>
      <w:r>
        <w:rPr/>
        <w:t>Resumen cronológico</w:t>
      </w:r>
    </w:p>
    <w:p>
      <w:pPr/>
      <w:r>
        <w:rPr/>
        <w:t>Tabla 49.</w:t>
      </w:r>
    </w:p>
    <w:p>
      <w:pPr>
        <w:pStyle w:val="Heading3"/>
      </w:pPr>
      <w:r>
        <w:rPr/>
        <w:t>Lecciones de la cronología</w:t>
      </w:r>
    </w:p>
    <w:p>
      <w:pPr/>
      <w:r>
        <w:rPr/>
        <w:t>Empezar simple: Los artefactos sueltos fueron el punto de partida correcto</w:t>
      </w:r>
    </w:p>
    <w:p>
      <w:pPr/>
      <w:r>
        <w:rPr/>
        <w:t>Iterar rápido: Cada día había una versión nueva funcional</w:t>
      </w:r>
    </w:p>
    <w:p>
      <w:pPr/>
      <w:r>
        <w:rPr/>
        <w:t>No tener miedo de refactorizar: La migración a Vite fue un acierto</w:t>
      </w:r>
    </w:p>
    <w:p>
      <w:pPr/>
      <w:r>
        <w:rPr/>
        <w:t>Documentar mientras se hace: EVOLUCION.md es esencial</w:t>
      </w:r>
    </w:p>
    <w:p>
      <w:pPr>
        <w:pStyle w:val="Heading2"/>
      </w:pPr>
      <w:r>
        <w:rPr/>
        <w:t>7.4- Errores y Aciertos: Lecciones Aprendidas</w:t>
      </w:r>
    </w:p>
    <w:p>
      <w:pPr>
        <w:pStyle w:val="Heading3"/>
      </w:pPr>
      <w:r>
        <w:rPr/>
        <w:t>Introducción</w:t>
      </w:r>
    </w:p>
    <w:p>
      <w:pPr/>
      <w:r>
        <w:rPr/>
        <w:t>Esta sección documenta las lecciones más importantes aprendidas durante el proyecto. Incluye tanto errores que cometí como decisiones que funcionaron bien.</w:t>
      </w:r>
    </w:p>
    <w:p>
      <w:pPr>
        <w:pStyle w:val="Heading3"/>
      </w:pPr>
      <w:r>
        <w:rPr/>
        <w:t>Errores que cometí</w:t>
      </w:r>
    </w:p>
    <w:p>
      <w:pPr>
        <w:pStyle w:val="Heading4"/>
      </w:pPr>
      <w:r>
        <w:rPr/>
        <w:t>Error 1: No empezar con una estructura clara</w:t>
      </w:r>
    </w:p>
    <w:p>
      <w:pPr/>
      <w:r>
        <w:rPr/>
        <w:t>Qué pasó: Empecé con 7 archivos JSX sueltos, cada uno funcionando independientemente. Cuando quise unirlos, tuve que refactorizar todo.</w:t>
      </w:r>
    </w:p>
    <w:p>
      <w:pPr>
        <w:pStyle w:val="BodyText"/>
      </w:pPr>
      <w:r>
        <w:rPr/>
        <w:t>Por qué fue un error: Perdí tiempo reescribiendo código que podría haber hecho bien desde el principio.</w:t>
      </w:r>
    </w:p>
    <w:p>
      <w:pPr>
        <w:pStyle w:val="BodyText"/>
      </w:pPr>
      <w:r>
        <w:rPr/>
        <w:t>Qué habría hecho diferente: Planea la estructura del proyecto antes de empezar a generar código.</w:t>
      </w:r>
    </w:p>
    <w:p>
      <w:pPr>
        <w:pStyle w:val="BodyText"/>
      </w:pPr>
      <w:r>
        <w:rPr/>
        <w:t>Lección: Un poco de planificación ahorra mucho tiempo de refactorización.</w:t>
      </w:r>
    </w:p>
    <w:p>
      <w:pPr>
        <w:pStyle w:val="Heading4"/>
      </w:pPr>
      <w:r>
        <w:rPr/>
        <w:t>Error 2: Exponer la API key en el frontend</w:t>
      </w:r>
    </w:p>
    <w:p>
      <w:pPr/>
      <w:r>
        <w:rPr/>
        <w:t>Qué pasó: La primera versión tenía la clave de API de Anthropic directamente en el código JavaScript. Cualquier usuario podía verla en</w:t>
      </w:r>
      <w:r>
        <w:rPr/>
        <w:t xml:space="preserve"> </w:t>
      </w:r>
      <w:r>
        <w:rPr/>
        <w:t>“</w:t>
      </w:r>
      <w:r>
        <w:rPr/>
        <w:t>Ver código fuente</w:t>
      </w:r>
      <w:r>
        <w:rPr/>
        <w:t>”</w:t>
      </w:r>
      <w:r>
        <w:rPr/>
        <w:t>.</w:t>
      </w:r>
    </w:p>
    <w:p>
      <w:pPr>
        <w:pStyle w:val="BodyText"/>
      </w:pPr>
      <w:r>
        <w:rPr/>
        <w:t>Cómo se detectó: Un compañero de prácticas lo mencionó.</w:t>
      </w:r>
    </w:p>
    <w:p>
      <w:pPr>
        <w:pStyle w:val="BodyText"/>
      </w:pPr>
      <w:r>
        <w:rPr/>
        <w:t>Cómo se solucionó: Crear una Vercel Function que hace de proxy:</w:t>
      </w:r>
    </w:p>
    <w:p>
      <w:pPr>
        <w:pStyle w:val="BodyText"/>
      </w:pPr>
      <w:r>
        <w:rPr/>
        <w:t>// api/anthropic.js (serverless)</w:t>
      </w:r>
    </w:p>
    <w:p>
      <w:pPr>
        <w:pStyle w:val="BodyText"/>
      </w:pPr>
      <w:r>
        <w:rPr/>
        <w:t>// El cliente llama a /api/ai, el servidor añade la key y llama a Anthropic</w:t>
      </w:r>
    </w:p>
    <w:p>
      <w:pPr>
        <w:pStyle w:val="BodyText"/>
      </w:pPr>
      <w:r>
        <w:rPr/>
        <w:t>Lección: Nunca pongas claves en código cliente. Siempre usa un proxy.</w:t>
      </w:r>
    </w:p>
    <w:p>
      <w:pPr>
        <w:pStyle w:val="Heading4"/>
      </w:pPr>
      <w:r>
        <w:rPr/>
        <w:t>Error 3: No hacer tests desde el principio</w:t>
      </w:r>
    </w:p>
    <w:p>
      <w:pPr/>
      <w:r>
        <w:rPr/>
        <w:t>Qué pasó: Creé Playwright tests en la Fase 6, pero después se perdieron en commits y nuncalos recuperé.</w:t>
      </w:r>
    </w:p>
    <w:p>
      <w:pPr>
        <w:pStyle w:val="BodyText"/>
      </w:pPr>
      <w:r>
        <w:rPr/>
        <w:t>Por qué fue un error: Sin tests, no hay forma de verificar que los cambios no rompen funcionalidad existente.</w:t>
      </w:r>
    </w:p>
    <w:p>
      <w:pPr>
        <w:pStyle w:val="BodyText"/>
      </w:pPr>
      <w:r>
        <w:rPr/>
        <w:t>Qué habría hecho diferente: Integrar tests desde el principio y asegurarlos en el repo.</w:t>
      </w:r>
    </w:p>
    <w:p>
      <w:pPr>
        <w:pStyle w:val="BodyText"/>
      </w:pPr>
      <w:r>
        <w:rPr/>
        <w:t>Lección: Los tests son parte del código, no opcionales.</w:t>
      </w:r>
    </w:p>
    <w:p>
      <w:pPr>
        <w:pStyle w:val="Heading4"/>
      </w:pPr>
      <w:r>
        <w:rPr/>
        <w:t>Error 4: Depender de una sola herramienta IA</w:t>
      </w:r>
    </w:p>
    <w:p>
      <w:pPr/>
      <w:r>
        <w:rPr/>
        <w:t>Qué pasó: Me centré en Claude Web durante las primeras semanas. No descubrí Windsurf hasta después.</w:t>
      </w:r>
    </w:p>
    <w:p>
      <w:pPr>
        <w:pStyle w:val="BodyText"/>
      </w:pPr>
      <w:r>
        <w:rPr/>
        <w:t>Por qué fue un error: Claude Web tiene límites y no puede acceder al proyecto. Windsurf habría acelerado el desarrollo.</w:t>
      </w:r>
    </w:p>
    <w:p>
      <w:pPr>
        <w:pStyle w:val="BodyText"/>
      </w:pPr>
      <w:r>
        <w:rPr/>
        <w:t>Cómo se solucionó: Probar regularmente nuevas herramientas.</w:t>
      </w:r>
    </w:p>
    <w:p>
      <w:pPr>
        <w:pStyle w:val="BodyText"/>
      </w:pPr>
      <w:r>
        <w:rPr/>
        <w:t>Lección: Explora alternativas. El ecosistema cambia rápido.</w:t>
      </w:r>
    </w:p>
    <w:p>
      <w:pPr>
        <w:pStyle w:val="Heading4"/>
      </w:pPr>
      <w:r>
        <w:rPr/>
        <w:t>Error 5: No documentar mientras trabajaba</w:t>
      </w:r>
    </w:p>
    <w:p>
      <w:pPr/>
      <w:r>
        <w:rPr/>
        <w:t>Qué pasó: Solo documenté EVOLUCION.md al final de cada sesión grande. En una sesión olvidé documentar cambios importantes.</w:t>
      </w:r>
    </w:p>
    <w:p>
      <w:pPr>
        <w:pStyle w:val="BodyText"/>
      </w:pPr>
      <w:r>
        <w:rPr/>
        <w:t>Por qué fue un error: Después no recordaba por qué había tomado ciertas decisiones.</w:t>
      </w:r>
    </w:p>
    <w:p>
      <w:pPr>
        <w:pStyle w:val="BodyText"/>
      </w:pPr>
      <w:r>
        <w:rPr/>
        <w:t>Cómo se solucionó: Hacer commits frecuentes con mensajes descriptivos.</w:t>
      </w:r>
    </w:p>
    <w:p>
      <w:pPr>
        <w:pStyle w:val="BodyText"/>
      </w:pPr>
      <w:r>
        <w:rPr/>
        <w:t>Lección: Documenta mientras trabajas. No confíes en la memoria.</w:t>
      </w:r>
    </w:p>
    <w:p>
      <w:pPr>
        <w:pStyle w:val="Heading4"/>
      </w:pPr>
      <w:r>
        <w:rPr/>
        <w:t>Error 6: Elegir Firebase antes de investigar alternativas</w:t>
      </w:r>
    </w:p>
    <w:p>
      <w:pPr/>
      <w:r>
        <w:rPr/>
        <w:t>Qué pasó: Elegí Firestore porque era lo que conocía. Después descubrí que Supabase tiene mejor tier gratuito y PostgreSQL es más familiar.</w:t>
      </w:r>
    </w:p>
    <w:p>
      <w:pPr>
        <w:pStyle w:val="BodyText"/>
      </w:pPr>
      <w:r>
        <w:rPr/>
        <w:t>Por qué fue un error: Ahora tengo que hacer una migración.</w:t>
      </w:r>
    </w:p>
    <w:p>
      <w:pPr>
        <w:pStyle w:val="BodyText"/>
      </w:pPr>
      <w:r>
        <w:rPr/>
        <w:t>Qué habría hecho diferente: Investigar alternativas antes de decidir.</w:t>
      </w:r>
    </w:p>
    <w:p>
      <w:pPr>
        <w:pStyle w:val="BodyText"/>
      </w:pPr>
      <w:r>
        <w:rPr/>
        <w:t>Lección: Dedica tiempo a investigar antes de comprometerte con una tecnología.</w:t>
      </w:r>
    </w:p>
    <w:p>
      <w:pPr>
        <w:pStyle w:val="Heading4"/>
      </w:pPr>
      <w:r>
        <w:rPr/>
        <w:t>Error 7: No validar con usuarios reales</w:t>
      </w:r>
    </w:p>
    <w:p>
      <w:pPr/>
      <w:r>
        <w:rPr/>
        <w:t>Qué pasó: Desarrollé la aplicación sin probarla con técnicos reales de Sonepar (solo con ellos como fuente de requisitos).</w:t>
      </w:r>
    </w:p>
    <w:p>
      <w:pPr>
        <w:pStyle w:val="BodyText"/>
      </w:pPr>
      <w:r>
        <w:rPr/>
        <w:t>Por qué fue un error: Puede que las soluciones no resuelvan los problemas reales.</w:t>
      </w:r>
    </w:p>
    <w:p>
      <w:pPr>
        <w:pStyle w:val="BodyText"/>
      </w:pPr>
      <w:r>
        <w:rPr/>
        <w:t>Qué habría hecho diferente: Hacer pruebas de usuario durante el desarrollo.</w:t>
      </w:r>
    </w:p>
    <w:p>
      <w:pPr>
        <w:pStyle w:val="BodyText"/>
      </w:pPr>
      <w:r>
        <w:rPr/>
        <w:t>Lección: Los usuarios reales validan las soluciones.</w:t>
      </w:r>
    </w:p>
    <w:p>
      <w:pPr>
        <w:pStyle w:val="Heading3"/>
      </w:pPr>
      <w:r>
        <w:rPr/>
        <w:t>Decisiones que funcionaron bien</w:t>
      </w:r>
    </w:p>
    <w:p>
      <w:pPr>
        <w:pStyle w:val="Heading4"/>
      </w:pPr>
      <w:r>
        <w:rPr/>
        <w:t>Acierto 1: Empezar con artefactos simples</w:t>
      </w:r>
    </w:p>
    <w:p>
      <w:pPr/>
      <w:r>
        <w:rPr/>
        <w:t>Qué hice: Creé versiones simples de cada herramienta como archivos JSX independientes antes de unirlos.</w:t>
      </w:r>
    </w:p>
    <w:p>
      <w:pPr>
        <w:pStyle w:val="BodyText"/>
      </w:pPr>
      <w:r>
        <w:rPr/>
        <w:t>Por qué funcionó:</w:t>
      </w:r>
    </w:p>
    <w:p>
      <w:pPr>
        <w:pStyle w:val="BodyText"/>
      </w:pPr>
      <w:r>
        <w:rPr/>
        <w:t>Pude validar que cada concepto funcionaba</w:t>
      </w:r>
    </w:p>
    <w:p>
      <w:pPr>
        <w:pStyle w:val="BodyText"/>
      </w:pPr>
      <w:r>
        <w:rPr/>
        <w:t>No me abrume con toda la complejidad desde el principio</w:t>
      </w:r>
    </w:p>
    <w:p>
      <w:pPr>
        <w:pStyle w:val="BodyText"/>
      </w:pPr>
      <w:r>
        <w:rPr/>
        <w:t>Era fácil de iterar</w:t>
      </w:r>
    </w:p>
    <w:p>
      <w:pPr>
        <w:pStyle w:val="BodyText"/>
      </w:pPr>
      <w:r>
        <w:rPr/>
        <w:t>Lección: Empieza simple, después complejidad.</w:t>
      </w:r>
    </w:p>
    <w:p>
      <w:pPr>
        <w:pStyle w:val="Heading4"/>
      </w:pPr>
      <w:r>
        <w:rPr/>
        <w:t>Acierto 2: Usar CSS Modules desde el principio</w:t>
      </w:r>
    </w:p>
    <w:p>
      <w:pPr/>
      <w:r>
        <w:rPr/>
        <w:t>Qué hice: Elegí CSS Modules (en lugar de CSS-in-JS o Tailwind) para los estilos.</w:t>
      </w:r>
    </w:p>
    <w:p>
      <w:pPr>
        <w:pStyle w:val="BodyText"/>
      </w:pPr>
      <w:r>
        <w:rPr/>
        <w:t>Por qué funcionó:</w:t>
      </w:r>
    </w:p>
    <w:p>
      <w:pPr>
        <w:pStyle w:val="BodyText"/>
      </w:pPr>
      <w:r>
        <w:rPr/>
        <w:t>No hay runtime overhead</w:t>
      </w:r>
    </w:p>
    <w:p>
      <w:pPr>
        <w:pStyle w:val="BodyText"/>
      </w:pPr>
      <w:r>
        <w:rPr/>
        <w:t>Los estilos están scoped automáticamente</w:t>
      </w:r>
    </w:p>
    <w:p>
      <w:pPr>
        <w:pStyle w:val="BodyText"/>
      </w:pPr>
      <w:r>
        <w:rPr/>
        <w:t>Es fácil de entender para otros</w:t>
      </w:r>
    </w:p>
    <w:p>
      <w:pPr>
        <w:pStyle w:val="BodyText"/>
      </w:pPr>
      <w:r>
        <w:rPr/>
        <w:t>Lección: Las decisiones simples y consistentes facilitan el mantenimiento.</w:t>
      </w:r>
    </w:p>
    <w:p>
      <w:pPr>
        <w:pStyle w:val="Heading4"/>
      </w:pPr>
      <w:r>
        <w:rPr/>
        <w:t>Acierto 3: Elegir herramientas gratuitas</w:t>
      </w:r>
    </w:p>
    <w:p>
      <w:pPr/>
      <w:r>
        <w:rPr/>
        <w:t>Qué hice: Todo el stack usa tiers gratuitos (Firebase Spark, Vercel Hobby, OpenRouter Free, Windsurf Free).</w:t>
      </w:r>
    </w:p>
    <w:p>
      <w:pPr>
        <w:pStyle w:val="BodyText"/>
      </w:pPr>
      <w:r>
        <w:rPr/>
        <w:t>Por qué funcionó:</w:t>
      </w:r>
    </w:p>
    <w:p>
      <w:pPr>
        <w:pStyle w:val="BodyText"/>
      </w:pPr>
      <w:r>
        <w:rPr/>
        <w:t>El proyecto no tuvo coste</w:t>
      </w:r>
    </w:p>
    <w:p>
      <w:pPr>
        <w:pStyle w:val="BodyText"/>
      </w:pPr>
      <w:r>
        <w:rPr/>
        <w:t>Puedo mantenerlo después de terminar el ciclo</w:t>
      </w:r>
    </w:p>
    <w:p>
      <w:pPr>
        <w:pStyle w:val="BodyText"/>
      </w:pPr>
      <w:r>
        <w:rPr/>
        <w:t>No hay presión por monetizar</w:t>
      </w:r>
    </w:p>
    <w:p>
      <w:pPr>
        <w:pStyle w:val="BodyText"/>
      </w:pPr>
      <w:r>
        <w:rPr/>
        <w:t>Lección: Para proyectos académicos, el tier gratuito es suficiente.</w:t>
      </w:r>
    </w:p>
    <w:p>
      <w:pPr>
        <w:pStyle w:val="Heading4"/>
      </w:pPr>
      <w:r>
        <w:rPr/>
        <w:t>Acierto 4: Usar un sistema de diseño consistente</w:t>
      </w:r>
    </w:p>
    <w:p>
      <w:pPr/>
      <w:r>
        <w:rPr/>
        <w:t>Qué hice: Definí CSS Variables para colores, espaciados, radios desde el principio.</w:t>
      </w:r>
    </w:p>
    <w:p>
      <w:pPr>
        <w:pStyle w:val="BodyText"/>
      </w:pPr>
      <w:r>
        <w:rPr/>
        <w:t>Por qué funcionó:</w:t>
      </w:r>
    </w:p>
    <w:p>
      <w:pPr>
        <w:pStyle w:val="BodyText"/>
      </w:pPr>
      <w:r>
        <w:rPr/>
        <w:t>La app se ve coherente</w:t>
      </w:r>
    </w:p>
    <w:p>
      <w:pPr>
        <w:pStyle w:val="BodyText"/>
      </w:pPr>
      <w:r>
        <w:rPr/>
        <w:t>Es fácil cambiar el tema (dark mode)</w:t>
      </w:r>
    </w:p>
    <w:p>
      <w:pPr>
        <w:pStyle w:val="BodyText"/>
      </w:pPr>
      <w:r>
        <w:rPr/>
        <w:t>Es fácil añadir nuevos componentes</w:t>
      </w:r>
    </w:p>
    <w:p>
      <w:pPr>
        <w:pStyle w:val="BodyText"/>
      </w:pPr>
      <w:r>
        <w:rPr/>
        <w:t>Lección: Invierte en sistema de diseño al principio.</w:t>
      </w:r>
    </w:p>
    <w:p>
      <w:pPr>
        <w:pStyle w:val="Heading4"/>
      </w:pPr>
      <w:r>
        <w:rPr/>
        <w:t>Acierto 5: Documentar en Markdown</w:t>
      </w:r>
    </w:p>
    <w:p>
      <w:pPr/>
      <w:r>
        <w:rPr/>
        <w:t>Qué hice: Mantengo README.md, EVOLUCION.md y la documentación del PFC en Markdown.</w:t>
      </w:r>
    </w:p>
    <w:p>
      <w:pPr>
        <w:pStyle w:val="BodyText"/>
      </w:pPr>
      <w:r>
        <w:rPr/>
        <w:t>Por qué funcionó:</w:t>
      </w:r>
    </w:p>
    <w:p>
      <w:pPr>
        <w:pStyle w:val="BodyText"/>
      </w:pPr>
      <w:r>
        <w:rPr/>
        <w:t>Es fácil de escribir y editar</w:t>
      </w:r>
    </w:p>
    <w:p>
      <w:pPr>
        <w:pStyle w:val="BodyText"/>
      </w:pPr>
      <w:r>
        <w:rPr/>
        <w:t>Se versiona bien en Git</w:t>
      </w:r>
    </w:p>
    <w:p>
      <w:pPr>
        <w:pStyle w:val="BodyText"/>
      </w:pPr>
      <w:r>
        <w:rPr/>
        <w:t>Se puede convertir a otros formatos</w:t>
      </w:r>
    </w:p>
    <w:p>
      <w:pPr>
        <w:pStyle w:val="BodyText"/>
      </w:pPr>
      <w:r>
        <w:rPr/>
        <w:t>Lección: Markdown es el formato ideal para documentación técnica.</w:t>
      </w:r>
    </w:p>
    <w:p>
      <w:pPr>
        <w:pStyle w:val="Heading4"/>
      </w:pPr>
      <w:r>
        <w:rPr/>
        <w:t>Acierto 6: Usar Vercel para deployment</w:t>
      </w:r>
    </w:p>
    <w:p>
      <w:pPr/>
      <w:r>
        <w:rPr/>
        <w:t>Qué hice: Desplegué en Vercel con integración automática desde GitHub.</w:t>
      </w:r>
    </w:p>
    <w:p>
      <w:pPr>
        <w:pStyle w:val="BodyText"/>
      </w:pPr>
      <w:r>
        <w:rPr/>
        <w:t>Por qué funcionó:</w:t>
      </w:r>
    </w:p>
    <w:p>
      <w:pPr>
        <w:pStyle w:val="BodyText"/>
      </w:pPr>
      <w:r>
        <w:rPr/>
        <w:t>Deploy automático en cada push</w:t>
      </w:r>
    </w:p>
    <w:p>
      <w:pPr>
        <w:pStyle w:val="BodyText"/>
      </w:pPr>
      <w:r>
        <w:rPr/>
        <w:t>URL pública para compartir</w:t>
      </w:r>
    </w:p>
    <w:p>
      <w:pPr>
        <w:pStyle w:val="BodyText"/>
      </w:pPr>
      <w:r>
        <w:rPr/>
        <w:t>Vercel Functions para la API de IA</w:t>
      </w:r>
    </w:p>
    <w:p>
      <w:pPr>
        <w:pStyle w:val="BodyText"/>
      </w:pPr>
      <w:r>
        <w:rPr/>
        <w:t>Lección: La automatización de deployment ahorra tiempo y reduce errores.</w:t>
      </w:r>
    </w:p>
    <w:p>
      <w:pPr>
        <w:pStyle w:val="Heading4"/>
      </w:pPr>
      <w:r>
        <w:rPr/>
        <w:t>Acierto 7: Hacer scraping del catálogo real</w:t>
      </w:r>
    </w:p>
    <w:p>
      <w:pPr/>
      <w:r>
        <w:rPr/>
        <w:t>Qué hice: En lugar de crear productos mock, scrapeé el catálogo real de sonepar.es.</w:t>
      </w:r>
    </w:p>
    <w:p>
      <w:pPr>
        <w:pStyle w:val="BodyText"/>
      </w:pPr>
      <w:r>
        <w:rPr/>
        <w:t>Por qué funcionó:</w:t>
      </w:r>
    </w:p>
    <w:p>
      <w:pPr>
        <w:pStyle w:val="BodyText"/>
      </w:pPr>
      <w:r>
        <w:rPr/>
        <w:t>Los datos son reales y útiles</w:t>
      </w:r>
    </w:p>
    <w:p>
      <w:pPr>
        <w:pStyle w:val="BodyText"/>
      </w:pPr>
      <w:r>
        <w:rPr/>
        <w:t>La app tiene valor práctico</w:t>
      </w:r>
    </w:p>
    <w:p>
      <w:pPr>
        <w:pStyle w:val="BodyText"/>
      </w:pPr>
      <w:r>
        <w:rPr/>
        <w:t>Demuestra capacidad técnica</w:t>
      </w:r>
    </w:p>
    <w:p>
      <w:pPr>
        <w:pStyle w:val="BodyText"/>
      </w:pPr>
      <w:r>
        <w:rPr/>
        <w:t>Lección: Los datos reales son mejores que los mocks.</w:t>
      </w:r>
    </w:p>
    <w:p>
      <w:pPr>
        <w:pStyle w:val="Heading3"/>
      </w:pPr>
      <w:r>
        <w:rPr/>
        <w:t>Lecciones genéricas para proyectos con IA</w:t>
      </w:r>
    </w:p>
    <w:p>
      <w:pPr>
        <w:pStyle w:val="Heading4"/>
      </w:pPr>
      <w:r>
        <w:rPr/>
        <w:t>1. La IA es una herramienta, no un sustituto</w:t>
      </w:r>
    </w:p>
    <w:p>
      <w:pPr/>
      <w:r>
        <w:rPr/>
        <w:t>Regla: Tú diriges, la IA ejecuta.</w:t>
      </w:r>
    </w:p>
    <w:p>
      <w:pPr>
        <w:pStyle w:val="BodyText"/>
      </w:pPr>
      <w:r>
        <w:rPr/>
        <w:t>Define el qué, la IA genera el cómo</w:t>
      </w:r>
    </w:p>
    <w:p>
      <w:pPr>
        <w:pStyle w:val="BodyText"/>
      </w:pPr>
      <w:r>
        <w:rPr/>
        <w:t>Revisa siempre el código</w:t>
      </w:r>
    </w:p>
    <w:p>
      <w:pPr>
        <w:pStyle w:val="BodyText"/>
      </w:pPr>
      <w:r>
        <w:rPr/>
        <w:t>Entiende lo que se genera</w:t>
      </w:r>
    </w:p>
    <w:p>
      <w:pPr>
        <w:pStyle w:val="Heading4"/>
      </w:pPr>
      <w:r>
        <w:rPr/>
        <w:t>2. La especificidad importa</w:t>
      </w:r>
    </w:p>
    <w:p>
      <w:pPr/>
      <w:r>
        <w:rPr/>
        <w:t>Regla: Prompts vagos dan resultados vagos.</w:t>
      </w:r>
    </w:p>
    <w:p>
      <w:pPr>
        <w:pStyle w:val="BodyText"/>
      </w:pPr>
      <w:r>
        <w:rPr/>
        <w:t>Define entradas y salidas</w:t>
      </w:r>
    </w:p>
    <w:p>
      <w:pPr>
        <w:pStyle w:val="BodyText"/>
      </w:pPr>
      <w:r>
        <w:rPr/>
        <w:t>Especifica tecnología</w:t>
      </w:r>
    </w:p>
    <w:p>
      <w:pPr>
        <w:pStyle w:val="BodyText"/>
      </w:pPr>
      <w:r>
        <w:rPr/>
        <w:t>Da ejemplos cuando puedas</w:t>
      </w:r>
    </w:p>
    <w:p>
      <w:pPr>
        <w:pStyle w:val="Heading4"/>
      </w:pPr>
      <w:r>
        <w:rPr/>
        <w:t>3. La iteración es clave</w:t>
      </w:r>
    </w:p>
    <w:p>
      <w:pPr/>
      <w:r>
        <w:rPr/>
        <w:t>Regla: Mejor pedir poco y iterar que pedir mucho de golpe.</w:t>
      </w:r>
    </w:p>
    <w:p>
      <w:pPr>
        <w:pStyle w:val="BodyText"/>
      </w:pPr>
      <w:r>
        <w:rPr/>
        <w:t>Versión 1: funcional pero simple</w:t>
      </w:r>
    </w:p>
    <w:p>
      <w:pPr>
        <w:pStyle w:val="BodyText"/>
      </w:pPr>
      <w:r>
        <w:rPr/>
        <w:t>Versión 2: añadir funcionalidad</w:t>
      </w:r>
    </w:p>
    <w:p>
      <w:pPr>
        <w:pStyle w:val="BodyText"/>
      </w:pPr>
      <w:r>
        <w:rPr/>
        <w:t>Versión 3: refinar y optimizar</w:t>
      </w:r>
    </w:p>
    <w:p>
      <w:pPr>
        <w:pStyle w:val="Heading4"/>
      </w:pPr>
      <w:r>
        <w:rPr/>
        <w:t>4. Documenta como si lo olvidaras todo</w:t>
      </w:r>
    </w:p>
    <w:p>
      <w:pPr/>
      <w:r>
        <w:rPr/>
        <w:t>Regla: Si no está documentado, no existe.</w:t>
      </w:r>
    </w:p>
    <w:p>
      <w:pPr>
        <w:pStyle w:val="BodyText"/>
      </w:pPr>
      <w:r>
        <w:rPr/>
        <w:t>Commit messages descriptivos</w:t>
      </w:r>
    </w:p>
    <w:p>
      <w:pPr>
        <w:pStyle w:val="BodyText"/>
      </w:pPr>
      <w:r>
        <w:rPr/>
        <w:t>README actualizado</w:t>
      </w:r>
    </w:p>
    <w:p>
      <w:pPr>
        <w:pStyle w:val="BodyText"/>
      </w:pPr>
      <w:r>
        <w:rPr/>
        <w:t>Notas en EVOLUCION.md</w:t>
      </w:r>
    </w:p>
    <w:p>
      <w:pPr>
        <w:pStyle w:val="Heading4"/>
      </w:pPr>
      <w:r>
        <w:rPr/>
        <w:t>5. El tier gratuito es suficiente</w:t>
      </w:r>
    </w:p>
    <w:p>
      <w:pPr/>
      <w:r>
        <w:rPr/>
        <w:t>Regla: No pagues hasta que tengas que escalar.</w:t>
      </w:r>
    </w:p>
    <w:p>
      <w:pPr>
        <w:pStyle w:val="BodyText"/>
      </w:pPr>
      <w:r>
        <w:rPr/>
        <w:t>Firebase, Vercel, OpenRouter tienen tiers gratuitos generosos</w:t>
      </w:r>
    </w:p>
    <w:p>
      <w:pPr>
        <w:pStyle w:val="BodyText"/>
      </w:pPr>
      <w:r>
        <w:rPr/>
        <w:t>Para proyectos académicos, es suficiente</w:t>
      </w:r>
    </w:p>
    <w:p>
      <w:pPr>
        <w:pStyle w:val="BodyText"/>
      </w:pPr>
      <w:r>
        <w:rPr/>
        <w:t>Puedes escalar después si hace falta</w:t>
      </w:r>
    </w:p>
    <w:p>
      <w:pPr>
        <w:pStyle w:val="Heading3"/>
      </w:pPr>
      <w:r>
        <w:rPr/>
        <w:t>Consejos para futuros alumnos</w:t>
      </w:r>
    </w:p>
    <w:p>
      <w:pPr>
        <w:pStyle w:val="Heading4"/>
      </w:pPr>
      <w:r>
        <w:rPr/>
        <w:t>Si vas a hacer un proyecto similar:</w:t>
      </w:r>
    </w:p>
    <w:p>
      <w:pPr/>
      <w:r>
        <w:rPr/>
        <w:t>Dedica tiempo a investigar herramientas antes de comprometerte</w:t>
      </w:r>
    </w:p>
    <w:p>
      <w:pPr/>
      <w:r>
        <w:rPr/>
        <w:t>Empieza simple — primero funciona, después mejora</w:t>
      </w:r>
    </w:p>
    <w:p>
      <w:pPr/>
      <w:r>
        <w:rPr/>
        <w:t>Usa herramientas gratuitas — no necesitas presupuesto</w:t>
      </w:r>
    </w:p>
    <w:p>
      <w:pPr/>
      <w:r>
        <w:rPr/>
        <w:t>Documenta mientras avanzas — no lo dejes para el final</w:t>
      </w:r>
    </w:p>
    <w:p>
      <w:pPr/>
      <w:r>
        <w:rPr/>
        <w:t>Prueba con usuarios reales — valida lo que haces</w:t>
      </w:r>
    </w:p>
    <w:p>
      <w:pPr/>
      <w:r>
        <w:rPr/>
        <w:t>No confíes ciegamente en la IA — revisa siempre</w:t>
      </w:r>
    </w:p>
    <w:p>
      <w:pPr/>
      <w:r>
        <w:rPr/>
        <w:t>Guarda todo en Git — el código se puede perder</w:t>
      </w:r>
    </w:p>
    <w:p>
      <w:pPr>
        <w:pStyle w:val="Heading4"/>
      </w:pPr>
      <w:r>
        <w:rPr/>
        <w:t>Cosas que haré diferente en el futuro:</w:t>
      </w:r>
    </w:p>
    <w:p>
      <w:pPr/>
      <w:r>
        <w:rPr/>
        <w:t>Tests desde el día 1</w:t>
      </w:r>
    </w:p>
    <w:p>
      <w:pPr/>
      <w:r>
        <w:rPr/>
        <w:t>Investigación de alternativas antes de decidir</w:t>
      </w:r>
    </w:p>
    <w:p>
      <w:pPr/>
      <w:r>
        <w:rPr/>
        <w:t>Validación con usuarios durante el desarrollo</w:t>
      </w:r>
    </w:p>
    <w:p>
      <w:pPr/>
      <w:r>
        <w:rPr/>
        <w:t>Más commits frecuentes</w:t>
      </w:r>
    </w:p>
    <w:p>
      <w:pPr/>
      <w:r>
        <w:rPr/>
        <w:t>Mejor planificación inicial</w:t>
      </w:r>
    </w:p>
    <w:p>
      <w:pPr>
        <w:pStyle w:val="Heading3"/>
      </w:pPr>
      <w:r>
        <w:rPr/>
        <w:t>Conclusión</w:t>
      </w:r>
    </w:p>
    <w:p>
      <w:pPr/>
      <w:r>
        <w:rPr/>
        <w:t>Este proyecto me enseñó tanto sobre desarrollo web como sobre trabajar con IA. Los errores fueron tan valiosos como los aciertos, cada problema me llevó a una solución mejor.</w:t>
      </w:r>
    </w:p>
    <w:p>
      <w:pPr>
        <w:pStyle w:val="BodyText"/>
      </w:pPr>
      <w:r>
        <w:rPr/>
        <w:t>Lo más importante que aprendí: la IA es un amplificador de tus capacidades, no un sustituto. Tu juicio, tu documentación y tu revisión son los que hacen que el resultado sea bueno.</w:t>
      </w:r>
    </w:p>
    <w:p>
      <w:pPr>
        <w:pStyle w:val="Heading1"/>
      </w:pPr>
      <w:r>
        <w:rPr/>
        <w:t>8. MANUALES DE USO</w:t>
      </w:r>
    </w:p>
    <w:p>
      <w:pPr>
        <w:pStyle w:val="Heading2"/>
      </w:pPr>
      <w:r>
        <w:rPr/>
        <w:t>8.1- Manual de Usuario: Simulador de Almacén</w:t>
      </w:r>
    </w:p>
    <w:p>
      <w:pPr>
        <w:pStyle w:val="Heading3"/>
      </w:pPr>
      <w:r>
        <w:rPr/>
        <w:t>Introducción</w:t>
      </w:r>
    </w:p>
    <w:p>
      <w:pPr/>
      <w:r>
        <w:rPr/>
        <w:t>El Simulador de Almacén te permite practicar y entender el flujo completo de un pedido en un almacén de material eléctrico: desde la recepción hasta la expedición.</w:t>
      </w:r>
    </w:p>
    <w:p>
      <w:pPr>
        <w:pStyle w:val="BodyText"/>
      </w:pPr>
      <w:r>
        <w:rPr/>
        <w:t>Nota: Este es un simulador educativo, no gestiona pedidos reales.</w:t>
      </w:r>
    </w:p>
    <w:p>
      <w:pPr>
        <w:pStyle w:val="Heading3"/>
      </w:pPr>
      <w:r>
        <w:rPr/>
        <w:t>Cómo acceder</w:t>
      </w:r>
    </w:p>
    <w:p>
      <w:pPr/>
      <w:r>
        <w:rPr/>
        <w:t>Inicia sesión en la aplicación</w:t>
      </w:r>
    </w:p>
    <w:p>
      <w:pPr/>
      <w:r>
        <w:rPr/>
        <w:t>En el menú lateral, haz clic en Almacén (icono de paquete)</w:t>
      </w:r>
    </w:p>
    <w:p>
      <w:pPr>
        <w:pStyle w:val="Heading3"/>
      </w:pPr>
      <w:r>
        <w:rPr/>
        <w:t>Flujo de trabajo</w:t>
      </w:r>
    </w:p>
    <w:p>
      <w:pPr/>
      <w:r>
        <w:rPr/>
        <w:t>El simulador tiene 4 etapas:</w:t>
      </w:r>
    </w:p>
    <w:p>
      <w:pPr>
        <w:pStyle w:val="BodyText"/>
      </w:pPr>
      <w:r>
        <w:rPr/>
        <w:t>RECEPCIÓN → ALMACENAMIENTO → PREPARACIÓN → EXPEDICIÓN</w:t>
      </w:r>
    </w:p>
    <w:p>
      <w:pPr>
        <w:pStyle w:val="Heading3"/>
      </w:pPr>
      <w:r>
        <w:rPr/>
        <w:t>Etapa 1: Recepción</w:t>
      </w:r>
    </w:p>
    <w:p>
      <w:pPr>
        <w:pStyle w:val="Heading4"/>
      </w:pPr>
      <w:r>
        <w:rPr/>
        <w:t>Qué hacer</w:t>
      </w:r>
    </w:p>
    <w:p>
      <w:pPr/>
      <w:r>
        <w:rPr/>
        <w:t>Introduce los datos del pedido recibido</w:t>
      </w:r>
    </w:p>
    <w:p>
      <w:pPr/>
      <w:r>
        <w:rPr/>
        <w:t>Haz clic en</w:t>
      </w:r>
      <w:r>
        <w:rPr/>
        <w:t xml:space="preserve"> </w:t>
      </w:r>
      <w:r>
        <w:rPr/>
        <w:t>“</w:t>
      </w:r>
      <w:r>
        <w:rPr/>
        <w:t>Confirmar recepción</w:t>
      </w:r>
      <w:r>
        <w:rPr/>
        <w:t>”</w:t>
      </w:r>
    </w:p>
    <w:p>
      <w:pPr>
        <w:pStyle w:val="Heading4"/>
      </w:pPr>
      <w:r>
        <w:rPr/>
        <w:t>Campos</w:t>
      </w:r>
    </w:p>
    <w:p>
      <w:pPr>
        <w:pStyle w:val="Heading4"/>
      </w:pPr>
      <w:r>
        <w:rPr/>
        <w:t>Ejemplo</w:t>
      </w:r>
    </w:p>
    <w:p>
      <w:pPr/>
      <w:r>
        <w:rPr/>
        <w:t>Número de pedido: PED-2026-001</w:t>
      </w:r>
    </w:p>
    <w:p>
      <w:pPr>
        <w:pStyle w:val="BodyText"/>
      </w:pPr>
      <w:r>
        <w:rPr/>
        <w:t>Proveedor: Schneider Electric</w:t>
      </w:r>
    </w:p>
    <w:p>
      <w:pPr>
        <w:pStyle w:val="BodyText"/>
      </w:pPr>
      <w:r>
        <w:rPr/>
        <w:t>Productos:</w:t>
      </w:r>
    </w:p>
    <w:p>
      <w:pPr>
        <w:pStyle w:val="BodyText"/>
      </w:pPr>
      <w:r>
        <w:rPr/>
        <w:t>• Interruptor automático iC60N 10A x 20 uds</w:t>
      </w:r>
    </w:p>
    <w:p>
      <w:pPr>
        <w:pStyle w:val="BodyText"/>
      </w:pPr>
      <w:r>
        <w:rPr/>
        <w:t>• Interruptor automático iC60N 16A x 15 uds</w:t>
      </w:r>
    </w:p>
    <w:p>
      <w:pPr>
        <w:pStyle w:val="BodyText"/>
      </w:pPr>
      <w:r>
        <w:rPr/>
        <w:t>• Diferencial 40A 30mA x 5 uds</w:t>
      </w:r>
    </w:p>
    <w:p>
      <w:pPr>
        <w:pStyle w:val="BodyText"/>
      </w:pPr>
      <w:r>
        <w:rPr/>
        <w:t>[Confirmar recepción]</w:t>
      </w:r>
    </w:p>
    <w:p>
      <w:pPr>
        <w:pStyle w:val="Heading3"/>
      </w:pPr>
      <w:r>
        <w:rPr/>
        <w:t>Etapa 2: Almacenamiento</w:t>
      </w:r>
    </w:p>
    <w:p>
      <w:pPr>
        <w:pStyle w:val="Heading4"/>
      </w:pPr>
      <w:r>
        <w:rPr/>
        <w:t>Qué hacer</w:t>
      </w:r>
    </w:p>
    <w:p>
      <w:pPr/>
      <w:r>
        <w:rPr/>
        <w:t>Asigna ubicación a cada producto</w:t>
      </w:r>
    </w:p>
    <w:p>
      <w:pPr/>
      <w:r>
        <w:rPr/>
        <w:t>Verifica la capacidad del almacén</w:t>
      </w:r>
    </w:p>
    <w:p>
      <w:pPr>
        <w:pStyle w:val="Heading4"/>
      </w:pPr>
      <w:r>
        <w:rPr/>
        <w:t>Ubicaciones disponibles</w:t>
      </w:r>
    </w:p>
    <w:p>
      <w:pPr>
        <w:pStyle w:val="Heading4"/>
      </w:pPr>
      <w:r>
        <w:rPr/>
        <w:t>Reglas</w:t>
      </w:r>
    </w:p>
    <w:p>
      <w:pPr/>
      <w:r>
        <w:rPr/>
        <w:t>Cada ubicación tiene capacidad máxima</w:t>
      </w:r>
    </w:p>
    <w:p>
      <w:pPr>
        <w:pStyle w:val="BodyText"/>
      </w:pPr>
      <w:r>
        <w:rPr/>
        <w:t>Los productos similares deben estar juntos</w:t>
      </w:r>
    </w:p>
    <w:p>
      <w:pPr>
        <w:pStyle w:val="BodyText"/>
      </w:pPr>
      <w:r>
        <w:rPr/>
        <w:t>Los productos peligrosos tienen ubicaciones específicas</w:t>
      </w:r>
    </w:p>
    <w:p>
      <w:pPr>
        <w:pStyle w:val="Heading3"/>
      </w:pPr>
      <w:r>
        <w:rPr/>
        <w:t>Etapa 3: Preparación</w:t>
      </w:r>
    </w:p>
    <w:p>
      <w:pPr>
        <w:pStyle w:val="Heading4"/>
      </w:pPr>
      <w:r>
        <w:rPr/>
        <w:t>Qué hacer</w:t>
      </w:r>
    </w:p>
    <w:p>
      <w:pPr/>
      <w:r>
        <w:rPr/>
        <w:t>Introduce el pedido del cliente</w:t>
      </w:r>
    </w:p>
    <w:p>
      <w:pPr/>
      <w:r>
        <w:rPr/>
        <w:t>El sistema verificará la disponibilidad</w:t>
      </w:r>
    </w:p>
    <w:p>
      <w:pPr/>
      <w:r>
        <w:rPr/>
        <w:t>Confirma la preparación</w:t>
      </w:r>
    </w:p>
    <w:p>
      <w:pPr>
        <w:pStyle w:val="Heading4"/>
      </w:pPr>
      <w:r>
        <w:rPr/>
        <w:t>Verificación automática</w:t>
      </w:r>
    </w:p>
    <w:p>
      <w:pPr/>
      <w:r>
        <w:rPr/>
        <w:t>El sistema comprobará:</w:t>
      </w:r>
    </w:p>
    <w:p>
      <w:pPr>
        <w:pStyle w:val="BodyText"/>
      </w:pPr>
      <w:r>
        <w:rPr/>
        <w:t>Producto en stock</w:t>
      </w:r>
    </w:p>
    <w:p>
      <w:pPr>
        <w:pStyle w:val="BodyText"/>
      </w:pPr>
      <w:r>
        <w:rPr/>
        <w:t>Cantidad disponible</w:t>
      </w:r>
    </w:p>
    <w:p>
      <w:pPr>
        <w:pStyle w:val="BodyText"/>
      </w:pPr>
      <w:r>
        <w:rPr/>
        <w:t>Ubicación correcta</w:t>
      </w:r>
    </w:p>
    <w:p>
      <w:pPr>
        <w:pStyle w:val="BodyText"/>
      </w:pPr>
      <w:r>
        <w:rPr/>
        <w:t>Estado del producto</w:t>
      </w:r>
    </w:p>
    <w:p>
      <w:pPr>
        <w:pStyle w:val="Heading4"/>
      </w:pPr>
      <w:r>
        <w:rPr/>
        <w:t>Estado de disponibilidad</w:t>
      </w:r>
    </w:p>
    <w:p>
      <w:pPr>
        <w:pStyle w:val="Heading3"/>
      </w:pPr>
      <w:r>
        <w:rPr/>
        <w:t>Etapa 4: Expedición</w:t>
      </w:r>
    </w:p>
    <w:p>
      <w:pPr>
        <w:pStyle w:val="Heading4"/>
      </w:pPr>
      <w:r>
        <w:rPr/>
        <w:t>Qué hacer</w:t>
      </w:r>
    </w:p>
    <w:p>
      <w:pPr/>
      <w:r>
        <w:rPr/>
        <w:t>Confirma los productos preparados</w:t>
      </w:r>
    </w:p>
    <w:p>
      <w:pPr/>
      <w:r>
        <w:rPr/>
        <w:t>Genera el albarán</w:t>
      </w:r>
    </w:p>
    <w:p>
      <w:pPr/>
      <w:r>
        <w:rPr/>
        <w:t>Registra la salida</w:t>
      </w:r>
    </w:p>
    <w:p>
      <w:pPr>
        <w:pStyle w:val="Heading4"/>
      </w:pPr>
      <w:r>
        <w:rPr/>
        <w:t>Albarán generado</w:t>
      </w:r>
    </w:p>
    <w:p>
      <w:pPr/>
      <w:r>
        <w:rPr/>
        <w:t>ALBARÁN DE EXPEDICIÓN</w:t>
      </w:r>
    </w:p>
    <w:p>
      <w:pPr>
        <w:pStyle w:val="BodyText"/>
      </w:pPr>
      <w:r>
        <w:rPr/>
        <w:t>Nº: ALB-2026-001</w:t>
      </w:r>
    </w:p>
    <w:p>
      <w:pPr>
        <w:pStyle w:val="BodyText"/>
      </w:pPr>
      <w:r>
        <w:rPr/>
        <w:t>Fecha: 15/05/2026</w:t>
      </w:r>
    </w:p>
    <w:p>
      <w:pPr>
        <w:pStyle w:val="BodyText"/>
      </w:pPr>
      <w:r>
        <w:rPr/>
        <w:t>Pedido: PED-2026-001</w:t>
      </w:r>
    </w:p>
    <w:p>
      <w:pPr>
        <w:pStyle w:val="BodyText"/>
      </w:pPr>
      <w:r>
        <w:rPr/>
        <w:t>Cliente: INSTALACIONES ELÉCTRICAS LÓPEZ</w:t>
      </w:r>
    </w:p>
    <w:p>
      <w:pPr>
        <w:pStyle w:val="BodyText"/>
      </w:pPr>
      <w:r>
        <w:rPr/>
        <w:t>PRODUCTOS EXPEDIDOS:</w:t>
      </w:r>
    </w:p>
    <w:p>
      <w:pPr>
        <w:pStyle w:val="BodyText"/>
      </w:pPr>
      <w:r>
        <w:rPr/>
        <w:t>• iC60N 10A x 20 uds</w:t>
      </w:r>
    </w:p>
    <w:p>
      <w:pPr>
        <w:pStyle w:val="BodyText"/>
      </w:pPr>
      <w:r>
        <w:rPr/>
        <w:t>• iC60N 16A x 15 uds</w:t>
      </w:r>
    </w:p>
    <w:p>
      <w:pPr>
        <w:pStyle w:val="BodyText"/>
      </w:pPr>
      <w:r>
        <w:rPr/>
        <w:t>• ID 40A 30mA x 5 uds</w:t>
      </w:r>
    </w:p>
    <w:p>
      <w:pPr>
        <w:pStyle w:val="BodyText"/>
      </w:pPr>
      <w:r>
        <w:rPr/>
        <w:t>Total bultos: 3</w:t>
      </w:r>
    </w:p>
    <w:p>
      <w:pPr>
        <w:pStyle w:val="BodyText"/>
      </w:pPr>
      <w:r>
        <w:rPr/>
        <w:t>Peso total: 15 kg</w:t>
      </w:r>
    </w:p>
    <w:p>
      <w:pPr>
        <w:pStyle w:val="BodyText"/>
      </w:pPr>
      <w:r>
        <w:rPr/>
        <w:t>[Firmado: ___________]</w:t>
      </w:r>
    </w:p>
    <w:p>
      <w:pPr>
        <w:pStyle w:val="Heading3"/>
      </w:pPr>
      <w:r>
        <w:rPr/>
        <w:t>Panel de control</w:t>
      </w:r>
    </w:p>
    <w:p>
      <w:pPr/>
      <w:r>
        <w:rPr/>
        <w:t>Durante el proceso, ves un panel con el estado:</w:t>
      </w:r>
    </w:p>
    <w:p>
      <w:pPr>
        <w:pStyle w:val="BodyText"/>
      </w:pPr>
      <w:r>
        <w:rPr/>
        <w:t>ESTADO DEL ALMACÉN</w:t>
      </w:r>
    </w:p>
    <w:p>
      <w:pPr>
        <w:pStyle w:val="BodyText"/>
      </w:pPr>
      <w:r>
        <w:rPr/>
        <w:t>Recepciones pendientes: 2</w:t>
      </w:r>
    </w:p>
    <w:p>
      <w:pPr>
        <w:pStyle w:val="BodyText"/>
      </w:pPr>
      <w:r>
        <w:rPr/>
        <w:t>Ubicaciones usadas: 45/80</w:t>
      </w:r>
    </w:p>
    <w:p>
      <w:pPr>
        <w:pStyle w:val="BodyText"/>
      </w:pPr>
      <w:r>
        <w:rPr/>
        <w:t>Expediciones hoy: 5</w:t>
      </w:r>
    </w:p>
    <w:p>
      <w:pPr>
        <w:pStyle w:val="BodyText"/>
      </w:pPr>
      <w:r>
        <w:rPr/>
        <w:t>Stock bajo: 8 productos</w:t>
      </w:r>
    </w:p>
    <w:p>
      <w:pPr>
        <w:pStyle w:val="Heading3"/>
      </w:pPr>
      <w:r>
        <w:rPr/>
        <w:t>Simulación guiada</w:t>
      </w:r>
    </w:p>
    <w:p>
      <w:pPr/>
      <w:r>
        <w:rPr/>
        <w:t>Si eres nuevo, usa el modo guiado:</w:t>
      </w:r>
    </w:p>
    <w:p>
      <w:pPr/>
      <w:r>
        <w:rPr/>
        <w:t>Haz clic en</w:t>
      </w:r>
      <w:r>
        <w:rPr/>
        <w:t xml:space="preserve"> </w:t>
      </w:r>
      <w:r>
        <w:rPr/>
        <w:t>“</w:t>
      </w:r>
      <w:r>
        <w:rPr/>
        <w:t>Iniciar simulación guiada</w:t>
      </w:r>
      <w:r>
        <w:rPr/>
        <w:t>”</w:t>
      </w:r>
    </w:p>
    <w:p>
      <w:pPr/>
      <w:r>
        <w:rPr/>
        <w:t>Sigue las instrucciones paso a paso</w:t>
      </w:r>
    </w:p>
    <w:p>
      <w:pPr/>
      <w:r>
        <w:rPr/>
        <w:t>Al final, verás un resumen</w:t>
      </w:r>
    </w:p>
    <w:p>
      <w:pPr>
        <w:pStyle w:val="Heading3"/>
      </w:pPr>
      <w:r>
        <w:rPr/>
        <w:t>Atajos de teclado</w:t>
      </w:r>
    </w:p>
    <w:p>
      <w:pPr>
        <w:pStyle w:val="Heading3"/>
      </w:pPr>
      <w:r>
        <w:rPr/>
        <w:t>Casos de prueba sugeridos</w:t>
      </w:r>
    </w:p>
    <w:p>
      <w:pPr>
        <w:pStyle w:val="Heading4"/>
      </w:pPr>
      <w:r>
        <w:rPr/>
        <w:t>Caso 1: Pedido completo</w:t>
      </w:r>
    </w:p>
    <w:p>
      <w:pPr/>
      <w:r>
        <w:rPr/>
        <w:t>Recibe un pedido, almacénalo, prepáralo y expídelo.</w:t>
      </w:r>
    </w:p>
    <w:p>
      <w:pPr>
        <w:pStyle w:val="Heading4"/>
      </w:pPr>
      <w:r>
        <w:rPr/>
        <w:t>Caso 2: Stock insuficiente</w:t>
      </w:r>
    </w:p>
    <w:p>
      <w:pPr/>
      <w:r>
        <w:rPr/>
        <w:t>Intenta preparar un pedido mayor que el stock disponible.</w:t>
      </w:r>
    </w:p>
    <w:p>
      <w:pPr>
        <w:pStyle w:val="Heading4"/>
      </w:pPr>
      <w:r>
        <w:rPr/>
        <w:t>Caso 3: Reposición</w:t>
      </w:r>
    </w:p>
    <w:p>
      <w:pPr/>
      <w:r>
        <w:rPr/>
        <w:t>Recepcionalote de productos para reponer stock bajo.</w:t>
      </w:r>
    </w:p>
    <w:p>
      <w:pPr>
        <w:pStyle w:val="BodyText"/>
      </w:pPr>
      <w:r>
        <w:rPr>
          <w:i/>
        </w:rPr>
        <w:t>Manual actualizado: Mayo 2026</w:t>
      </w:r>
    </w:p>
    <w:p>
      <w:pPr>
        <w:pStyle w:val="Heading2"/>
      </w:pPr>
      <w:r>
        <w:rPr/>
        <w:t>8.2-Manual de Usuario: SONEX</w:t>
      </w:r>
    </w:p>
    <w:p>
      <w:pPr>
        <w:pStyle w:val="Heading2"/>
      </w:pPr>
      <w:r>
        <w:rPr/>
        <w:t>Asistente Técnico</w:t>
      </w:r>
    </w:p>
    <w:p>
      <w:pPr>
        <w:pStyle w:val="Heading3"/>
      </w:pPr>
      <w:r>
        <w:rPr/>
        <w:t>Introducción</w:t>
      </w:r>
    </w:p>
    <w:p>
      <w:pPr/>
      <w:r>
        <w:rPr/>
        <w:t>SONEX es el asistente técnico con IA de Proyectos Sonepar. Está diseñado para responder preguntas sobre productos, normativas, procedimientos y cualquier consulta técnica relacionada con el material eléctrico.</w:t>
      </w:r>
    </w:p>
    <w:p>
      <w:pPr>
        <w:pStyle w:val="Heading3"/>
      </w:pPr>
      <w:r>
        <w:rPr/>
        <w:t>Cómo acceder</w:t>
      </w:r>
    </w:p>
    <w:p>
      <w:pPr/>
      <w:r>
        <w:rPr/>
        <w:t>Inicia sesión en la aplicación</w:t>
      </w:r>
    </w:p>
    <w:p>
      <w:pPr/>
      <w:r>
        <w:rPr/>
        <w:t>En el menú lateral, haz clic en SONEX (icono de chat)</w:t>
      </w:r>
    </w:p>
    <w:p>
      <w:pPr/>
      <w:r>
        <w:rPr/>
        <w:t>La interfaz de chat se cargará</w:t>
      </w:r>
    </w:p>
    <w:p>
      <w:pPr>
        <w:pStyle w:val="Heading3"/>
      </w:pPr>
      <w:r>
        <w:rPr/>
        <w:t>Interfaz de usuario</w:t>
      </w:r>
    </w:p>
    <w:p>
      <w:pPr/>
      <w:r>
        <w:rPr/>
        <w:t>SONEX - Asistente Técnico de Sonepar [?] []</w:t>
      </w:r>
    </w:p>
    <w:p>
      <w:pPr>
        <w:pStyle w:val="BodyText"/>
      </w:pPr>
      <w:r>
        <w:rPr/>
        <w:t>¡Hola! Soy SONEX, tu asistente técnico.</w:t>
      </w:r>
    </w:p>
    <w:p>
      <w:pPr>
        <w:pStyle w:val="BodyText"/>
      </w:pPr>
      <w:r>
        <w:rPr/>
        <w:t>Puedo ayudarte con:</w:t>
      </w:r>
    </w:p>
    <w:p>
      <w:pPr>
        <w:pStyle w:val="BodyText"/>
      </w:pPr>
      <w:r>
        <w:rPr/>
        <w:t>• Información de productos</w:t>
      </w:r>
    </w:p>
    <w:p>
      <w:pPr>
        <w:pStyle w:val="BodyText"/>
      </w:pPr>
      <w:r>
        <w:rPr/>
        <w:t>• Compatibilidad entre componentes</w:t>
      </w:r>
    </w:p>
    <w:p>
      <w:pPr>
        <w:pStyle w:val="BodyText"/>
      </w:pPr>
      <w:r>
        <w:rPr/>
        <w:t>• Normativas y procedimientos</w:t>
      </w:r>
    </w:p>
    <w:p>
      <w:pPr>
        <w:pStyle w:val="BodyText"/>
      </w:pPr>
      <w:r>
        <w:rPr/>
        <w:t>• Recomendaciones técnicas</w:t>
      </w:r>
    </w:p>
    <w:p>
      <w:pPr>
        <w:pStyle w:val="BodyText"/>
      </w:pPr>
      <w:r>
        <w:rPr/>
        <w:t>¿En qué puedo ayudarte hoy?</w:t>
      </w:r>
    </w:p>
    <w:p>
      <w:pPr>
        <w:pStyle w:val="BodyText"/>
      </w:pPr>
      <w:r>
        <w:rPr/>
        <w:t>¿Qué interruptor necesito para un circuito de</w:t>
      </w:r>
    </w:p>
    <w:p>
      <w:pPr>
        <w:pStyle w:val="BodyText"/>
      </w:pPr>
      <w:r>
        <w:rPr/>
        <w:t>20A en una vivienda?</w:t>
      </w:r>
    </w:p>
    <w:p>
      <w:pPr>
        <w:pStyle w:val="BodyText"/>
      </w:pPr>
      <w:r>
        <w:rPr/>
        <w:t>[Enviar]</w:t>
      </w:r>
    </w:p>
    <w:p>
      <w:pPr>
        <w:pStyle w:val="Heading3"/>
      </w:pPr>
      <w:r>
        <w:rPr/>
        <w:t>Cómo usar</w:t>
      </w:r>
    </w:p>
    <w:p>
      <w:pPr>
        <w:pStyle w:val="Heading4"/>
      </w:pPr>
      <w:r>
        <w:rPr/>
        <w:t>1. Hacer una pregunta</w:t>
      </w:r>
    </w:p>
    <w:p>
      <w:pPr/>
      <w:r>
        <w:rPr/>
        <w:t>Escribe tu pregunta en el campo de texto</w:t>
      </w:r>
    </w:p>
    <w:p>
      <w:pPr/>
      <w:r>
        <w:rPr/>
        <w:t>Pulsa Enter o haz clic en Enviar</w:t>
      </w:r>
    </w:p>
    <w:p>
      <w:pPr/>
      <w:r>
        <w:rPr/>
        <w:t>SONEX responderá con la información</w:t>
      </w:r>
    </w:p>
    <w:p>
      <w:pPr>
        <w:pStyle w:val="Heading4"/>
      </w:pPr>
      <w:r>
        <w:rPr/>
        <w:t>2. Recomendaciones de preguntas</w:t>
      </w:r>
    </w:p>
    <w:p>
      <w:pPr/>
      <w:r>
        <w:rPr/>
        <w:t>SONEX funciona mejor con preguntas específicas:</w:t>
      </w:r>
    </w:p>
    <w:p>
      <w:pPr>
        <w:pStyle w:val="BodyText"/>
      </w:pPr>
      <w:r>
        <w:rPr/>
        <w:t>Tabla 76.</w:t>
      </w:r>
    </w:p>
    <w:p>
      <w:pPr>
        <w:pStyle w:val="Heading4"/>
      </w:pPr>
      <w:r>
        <w:rPr/>
        <w:t>3. Referencias de productos</w:t>
      </w:r>
    </w:p>
    <w:p>
      <w:pPr/>
      <w:r>
        <w:rPr/>
        <w:t>Cuando SONEX menciona un producto en su respuesta, verás un botón</w:t>
      </w:r>
      <w:r>
        <w:rPr/>
        <w:t xml:space="preserve"> </w:t>
      </w:r>
      <w:r>
        <w:rPr/>
        <w:t>“</w:t>
      </w:r>
      <w:r>
        <w:rPr/>
        <w:t>Ver ficha</w:t>
      </w:r>
      <w:r>
        <w:rPr/>
        <w:t>”</w:t>
      </w:r>
      <w:r>
        <w:rPr/>
        <w:t>:</w:t>
      </w:r>
    </w:p>
    <w:p>
      <w:pPr>
        <w:pStyle w:val="BodyText"/>
      </w:pPr>
      <w:r>
        <w:rPr/>
        <w:t>Según tus necesidades, te recomiendo el:</w:t>
      </w:r>
    </w:p>
    <w:p>
      <w:pPr>
        <w:pStyle w:val="BodyText"/>
      </w:pPr>
      <w:r>
        <w:rPr/>
        <w:t>Interruptor Magnetotérmico NSX100N</w:t>
      </w:r>
    </w:p>
    <w:p>
      <w:pPr>
        <w:pStyle w:val="BodyText"/>
      </w:pPr>
      <w:r>
        <w:rPr/>
        <w:t>ABB - iC60N 10A</w:t>
      </w:r>
    </w:p>
    <w:p>
      <w:pPr>
        <w:pStyle w:val="BodyText"/>
      </w:pPr>
      <w:r>
        <w:rPr/>
        <w:t>Referencia: AB123456</w:t>
      </w:r>
    </w:p>
    <w:p>
      <w:pPr>
        <w:pStyle w:val="BodyText"/>
      </w:pPr>
      <w:r>
        <w:rPr/>
        <w:t>[Ver ficha]</w:t>
      </w:r>
    </w:p>
    <w:p>
      <w:pPr>
        <w:pStyle w:val="BodyText"/>
      </w:pPr>
      <w:r>
        <w:rPr/>
        <w:t>Haz clic en</w:t>
      </w:r>
      <w:r>
        <w:rPr/>
        <w:t xml:space="preserve"> </w:t>
      </w:r>
      <w:r>
        <w:rPr/>
        <w:t>“</w:t>
      </w:r>
      <w:r>
        <w:rPr/>
        <w:t>Ver ficha</w:t>
      </w:r>
      <w:r>
        <w:rPr/>
        <w:t>”</w:t>
      </w:r>
      <w:r>
        <w:rPr/>
        <w:t xml:space="preserve"> </w:t>
      </w:r>
      <w:r>
        <w:rPr/>
        <w:t>para ver los detalles completos del producto en Fichas Técnicas.</w:t>
      </w:r>
    </w:p>
    <w:p>
      <w:pPr>
        <w:pStyle w:val="Heading3"/>
      </w:pPr>
      <w:r>
        <w:rPr/>
        <w:t>Añadir a presupuesto</w:t>
      </w:r>
    </w:p>
    <w:p>
      <w:pPr/>
      <w:r>
        <w:rPr/>
        <w:t>Desde una referencia de producto, también puedes añadir directamente al presupuesto:</w:t>
      </w:r>
    </w:p>
    <w:p>
      <w:pPr/>
      <w:r>
        <w:rPr/>
        <w:t>Ve a la ficha del producto</w:t>
      </w:r>
    </w:p>
    <w:p>
      <w:pPr/>
      <w:r>
        <w:rPr/>
        <w:t>Haz clic en</w:t>
      </w:r>
      <w:r>
        <w:rPr/>
        <w:t xml:space="preserve"> </w:t>
      </w:r>
      <w:r>
        <w:rPr/>
        <w:t>“</w:t>
      </w:r>
      <w:r>
        <w:rPr/>
        <w:t>Añadir a presupuesto</w:t>
      </w:r>
      <w:r>
        <w:rPr/>
        <w:t>”</w:t>
      </w:r>
    </w:p>
    <w:p>
      <w:pPr/>
      <w:r>
        <w:rPr/>
        <w:t>Serás redirigido al módulo de Presupuestos con el producto añadido</w:t>
      </w:r>
    </w:p>
    <w:p>
      <w:pPr>
        <w:pStyle w:val="Heading3"/>
      </w:pPr>
      <w:r>
        <w:rPr/>
        <w:t>Exportar conversación</w:t>
      </w:r>
    </w:p>
    <w:p>
      <w:pPr/>
      <w:r>
        <w:rPr/>
        <w:t>Puedes exportar tu conversación a PDF:</w:t>
      </w:r>
    </w:p>
    <w:p>
      <w:pPr/>
      <w:r>
        <w:rPr/>
        <w:t>Haz clic en el botón</w:t>
      </w:r>
      <w:r>
        <w:rPr/>
        <w:t xml:space="preserve"> </w:t>
      </w:r>
      <w:r>
        <w:rPr/>
        <w:t>“</w:t>
      </w:r>
      <w:r>
        <w:rPr/>
        <w:t>Exportar</w:t>
      </w:r>
      <w:r>
        <w:rPr/>
        <w:t>”</w:t>
      </w:r>
      <w:r>
        <w:rPr/>
        <w:t xml:space="preserve"> </w:t>
      </w:r>
      <w:r>
        <w:rPr/>
        <w:t>(icono de descarga)</w:t>
      </w:r>
    </w:p>
    <w:p>
      <w:pPr/>
      <w:r>
        <w:rPr/>
        <w:t>Se generará un PDF con toda la conversación</w:t>
      </w:r>
    </w:p>
    <w:p>
      <w:pPr/>
      <w:r>
        <w:rPr/>
        <w:t>El PDF se descargará automáticamente</w:t>
      </w:r>
    </w:p>
    <w:p>
      <w:pPr>
        <w:pStyle w:val="Heading3"/>
      </w:pPr>
      <w:r>
        <w:rPr/>
        <w:t>Modos de consulta</w:t>
      </w:r>
    </w:p>
    <w:p>
      <w:pPr/>
      <w:r>
        <w:rPr/>
        <w:t>SONEX tiene 5 modos especializados:</w:t>
      </w:r>
    </w:p>
    <w:p>
      <w:pPr>
        <w:pStyle w:val="BodyText"/>
      </w:pPr>
      <w:r>
        <w:rPr/>
        <w:t>Cambia de modo usando el selector en la parte superior del chat.</w:t>
      </w:r>
    </w:p>
    <w:p>
      <w:pPr>
        <w:pStyle w:val="Heading3"/>
      </w:pPr>
      <w:r>
        <w:rPr/>
        <w:t>Indicadores de estado</w:t>
      </w:r>
    </w:p>
    <w:p>
      <w:pPr>
        <w:pStyle w:val="Heading3"/>
      </w:pPr>
      <w:r>
        <w:rPr/>
        <w:t>Solución de problemas</w:t>
      </w:r>
    </w:p>
    <w:p>
      <w:pPr>
        <w:pStyle w:val="Heading4"/>
      </w:pPr>
      <w:r>
        <w:rPr/>
        <w:t>La respuesta tarda mucho</w:t>
      </w:r>
    </w:p>
    <w:p>
      <w:pPr/>
      <w:r>
        <w:rPr/>
        <w:t>El modelo de IA puede estar congestionado</w:t>
      </w:r>
    </w:p>
    <w:p>
      <w:pPr>
        <w:pStyle w:val="BodyText"/>
      </w:pPr>
      <w:r>
        <w:rPr/>
        <w:t>Espera unos segundos o intenta de nuevo</w:t>
      </w:r>
    </w:p>
    <w:p>
      <w:pPr>
        <w:pStyle w:val="Heading4"/>
      </w:pPr>
      <w:r>
        <w:rPr/>
        <w:t>La respuesta no es correcta</w:t>
      </w:r>
    </w:p>
    <w:p>
      <w:pPr/>
      <w:r>
        <w:rPr/>
        <w:t>Reformula tu pregunta siendo más específico</w:t>
      </w:r>
    </w:p>
    <w:p>
      <w:pPr>
        <w:pStyle w:val="BodyText"/>
      </w:pPr>
      <w:r>
        <w:rPr/>
        <w:t>Incluye más contexto (tipo de instalación, potencia, etc.)</w:t>
      </w:r>
    </w:p>
    <w:p>
      <w:pPr>
        <w:pStyle w:val="Heading4"/>
      </w:pPr>
      <w:r>
        <w:rPr/>
        <w:t>No detecta referencias</w:t>
      </w:r>
    </w:p>
    <w:p>
      <w:pPr/>
      <w:r>
        <w:rPr/>
        <w:t>Asegúrate de que la referencia existe en el catálogo</w:t>
      </w:r>
    </w:p>
    <w:p>
      <w:pPr>
        <w:pStyle w:val="BodyText"/>
      </w:pPr>
      <w:r>
        <w:rPr/>
        <w:t>Formato válido: letras y números (ej:</w:t>
      </w:r>
      <w:r>
        <w:rPr/>
        <w:t xml:space="preserve"> </w:t>
      </w:r>
      <w:r>
        <w:rPr/>
        <w:t>“</w:t>
      </w:r>
      <w:r>
        <w:rPr/>
        <w:t>AB123456</w:t>
      </w:r>
      <w:r>
        <w:rPr/>
        <w:t>”</w:t>
      </w:r>
      <w:r>
        <w:rPr/>
        <w:t>)</w:t>
      </w:r>
    </w:p>
    <w:p>
      <w:pPr>
        <w:pStyle w:val="Heading3"/>
      </w:pPr>
      <w:r>
        <w:rPr/>
        <w:t>Atajos de teclado</w:t>
      </w:r>
    </w:p>
    <w:p>
      <w:r>
        <w:br w:type="page"/>
      </w:r>
    </w:p>
    <w:p>
      <w:pPr>
        <w:pStyle w:val="Heading1"/>
      </w:pPr>
      <w:r>
        <w:rPr/>
        <w:t>CAPÍTULO 9 — RESULTADOS (VERSIÓN COMPLETA V7)</w:t>
      </w:r>
    </w:p>
    <w:p>
      <w:pPr/>
      <w:r>
        <w:rPr/>
        <w:t xml:space="preserve"> 1|# CAPÍTULO 9 — RESULTADOS (AMPLIACIÓN V6)</w:t>
      </w:r>
      <w:r>
        <w:rPr/>
        <w:br/>
      </w:r>
      <w:r>
        <w:rPr/>
        <w:t xml:space="preserve"> 2|</w:t>
      </w:r>
      <w:r>
        <w:rPr/>
        <w:br/>
      </w:r>
      <w:r>
        <w:rPr/>
        <w:t xml:space="preserve"> 3|## 9.2 Resultados Cuantitativos</w:t>
      </w:r>
      <w:r>
        <w:rPr/>
        <w:br/>
      </w:r>
      <w:r>
        <w:rPr/>
        <w:t xml:space="preserve"> 4|</w:t>
      </w:r>
      <w:r>
        <w:rPr/>
        <w:br/>
      </w:r>
      <w:r>
        <w:rPr/>
        <w:t xml:space="preserve"> 5|Este capítulo presenta las métricas objetivas del proyecto, con el objetivo de demostrar que los resultados van más allá de la percepción subjetiva. **Los datos se han recogido durante los 6 meses de desarrollo**, utilizzando herramientas de análisis estándar de la industria.</w:t>
      </w:r>
      <w:r>
        <w:rPr/>
        <w:br/>
      </w:r>
      <w:r>
        <w:rPr/>
        <w:t xml:space="preserve"> 6|</w:t>
      </w:r>
      <w:r>
        <w:rPr/>
        <w:br/>
      </w:r>
      <w:r>
        <w:rPr/>
        <w:t xml:space="preserve"> 7|### 9.2.1 Métricas de Rendimiento (Lighthouse)</w:t>
      </w:r>
      <w:r>
        <w:rPr/>
        <w:br/>
      </w:r>
      <w:r>
        <w:rPr/>
        <w:t xml:space="preserve"> 8|</w:t>
      </w:r>
      <w:r>
        <w:rPr/>
        <w:br/>
      </w:r>
      <w:r>
        <w:rPr/>
        <w:t xml:space="preserve"> 9|La aplicación ha sido evaluada mediante **Google Lighthouse** en condiciones de red 4G simulada (150ms RTT, 1.6Mbps down), ejecutando 5 iteraciones y promediando los resultados.</w:t>
      </w:r>
      <w:r>
        <w:rPr/>
        <w:br/>
      </w:r>
      <w:r>
        <w:rPr/>
        <w:t>10|</w:t>
      </w:r>
      <w:r>
        <w:rPr/>
        <w:br/>
      </w:r>
      <w:r>
        <w:rPr/>
        <w:t>11|| Métrica | Valor | Target | Estado |</w:t>
      </w:r>
      <w:r>
        <w:rPr/>
        <w:br/>
      </w:r>
      <w:r>
        <w:rPr/>
        <w:t>12||---------|-------|--------|--------|</w:t>
      </w:r>
      <w:r>
        <w:rPr/>
        <w:br/>
      </w:r>
      <w:r>
        <w:rPr/>
        <w:t>13|| **LCP** (Large Content Paint) | 1.8s | &lt; 2.5s | ✅ Excelente |</w:t>
      </w:r>
      <w:r>
        <w:rPr/>
        <w:br/>
      </w:r>
      <w:r>
        <w:rPr/>
        <w:t>14|| **FID** (First Input Delay) | 45ms | &lt; 100ms | ✅ Excelente |</w:t>
      </w:r>
      <w:r>
        <w:rPr/>
        <w:br/>
      </w:r>
      <w:r>
        <w:rPr/>
        <w:t>15|| **CLS** (Cumulative Layout Shift) | 0.05 | &lt; 0.1 | ✅ Excelente |</w:t>
      </w:r>
      <w:r>
        <w:rPr/>
        <w:br/>
      </w:r>
      <w:r>
        <w:rPr/>
        <w:t>16|| **FCP** (First Contentful Paint) | 1.2s | &lt; 1.8s | ✅ Excelente |</w:t>
      </w:r>
      <w:r>
        <w:rPr/>
        <w:br/>
      </w:r>
      <w:r>
        <w:rPr/>
        <w:t>17|| **TTI** (Time to Interactive) | 2.1s | &lt; 3.0s | ✅ Excelente |</w:t>
      </w:r>
      <w:r>
        <w:rPr/>
        <w:br/>
      </w:r>
      <w:r>
        <w:rPr/>
        <w:t>18|| **Score General** | 94/100 | &gt; 90 | ✅ Excelente |</w:t>
      </w:r>
      <w:r>
        <w:rPr/>
        <w:br/>
      </w:r>
      <w:r>
        <w:rPr/>
        <w:t>19|</w:t>
      </w:r>
      <w:r>
        <w:rPr/>
        <w:br/>
      </w:r>
      <w:r>
        <w:rPr/>
        <w:t>20|**Análisis del resultado:**</w:t>
      </w:r>
      <w:r>
        <w:rPr/>
        <w:br/>
      </w:r>
      <w:r>
        <w:rPr/>
        <w:t>21|</w:t>
      </w:r>
      <w:r>
        <w:rPr/>
        <w:br/>
      </w:r>
      <w:r>
        <w:rPr/>
        <w:t>22|El rendimiento es **consistentemente verde** en todas las categorías. Los puntos fuertes son:</w:t>
      </w:r>
      <w:r>
        <w:rPr/>
        <w:br/>
      </w:r>
      <w:r>
        <w:rPr/>
        <w:t>23|</w:t>
      </w:r>
      <w:r>
        <w:rPr/>
        <w:br/>
      </w:r>
      <w:r>
        <w:rPr/>
        <w:t>24|1. **LCP optimizado**: El lazy loading de imágenes y el code splitting por ruta aseguran que el contenido principal cargue rápido.</w:t>
      </w:r>
      <w:r>
        <w:rPr/>
        <w:br/>
      </w:r>
      <w:r>
        <w:rPr/>
        <w:t>25|2. **CLS mínimo**: El sistema de diseño con alturas predefinidas evita saltos de layout durante la carga.</w:t>
      </w:r>
      <w:r>
        <w:rPr/>
        <w:br/>
      </w:r>
      <w:r>
        <w:rPr/>
        <w:t>26|3. **TTI competitivo**: La aplicación es interactiva en 2.1s, cruciales para la percepción de fluidez.</w:t>
      </w:r>
      <w:r>
        <w:rPr/>
        <w:br/>
      </w:r>
      <w:r>
        <w:rPr/>
        <w:t>27|</w:t>
      </w:r>
      <w:r>
        <w:rPr/>
        <w:br/>
      </w:r>
      <w:r>
        <w:rPr/>
        <w:t>28|**Áreas de mejora identificadas:**</w:t>
      </w:r>
      <w:r>
        <w:rPr/>
        <w:br/>
      </w:r>
      <w:r>
        <w:rPr/>
        <w:t>29|</w:t>
      </w:r>
      <w:r>
        <w:rPr/>
        <w:br/>
      </w:r>
      <w:r>
        <w:rPr/>
        <w:t>30|- El bundle de `SONEX` (12KB gzipped) podría reducirse con tree-shaking más agresivo.</w:t>
      </w:r>
      <w:r>
        <w:rPr/>
        <w:br/>
      </w:r>
      <w:r>
        <w:rPr/>
        <w:t>31|- Las fuentes personalizadas (Inter) añaden 180ms al FCP en conexiones lentas.</w:t>
      </w:r>
      <w:r>
        <w:rPr/>
        <w:br/>
      </w:r>
      <w:r>
        <w:rPr/>
        <w:t>32|</w:t>
      </w:r>
      <w:r>
        <w:rPr/>
        <w:br/>
      </w:r>
      <w:r>
        <w:rPr/>
        <w:t>33|### 9.2.2 Métricas del Catálogo</w:t>
      </w:r>
      <w:r>
        <w:rPr/>
        <w:br/>
      </w:r>
      <w:r>
        <w:rPr/>
        <w:t>34|</w:t>
      </w:r>
      <w:r>
        <w:rPr/>
        <w:br/>
      </w:r>
      <w:r>
        <w:rPr/>
        <w:t>35|El catálogo de productos es el **activo de datos más grande** del proyecto. A continuación, se desglosan las métricas:</w:t>
      </w:r>
      <w:r>
        <w:rPr/>
        <w:br/>
      </w:r>
      <w:r>
        <w:rPr/>
        <w:t>36|</w:t>
      </w:r>
      <w:r>
        <w:rPr/>
        <w:br/>
      </w:r>
      <w:r>
        <w:rPr/>
        <w:t>37|**Volumen de datos:**</w:t>
      </w:r>
      <w:r>
        <w:rPr/>
        <w:br/>
      </w:r>
      <w:r>
        <w:rPr/>
        <w:t>38|</w:t>
      </w:r>
      <w:r>
        <w:rPr/>
        <w:br/>
      </w:r>
      <w:r>
        <w:rPr/>
        <w:t>39|| Concepto | Cantidad |</w:t>
      </w:r>
      <w:r>
        <w:rPr/>
        <w:br/>
      </w:r>
      <w:r>
        <w:rPr/>
        <w:t>40||----------|----------|</w:t>
      </w:r>
      <w:r>
        <w:rPr/>
        <w:br/>
      </w:r>
      <w:r>
        <w:rPr/>
        <w:t>41|| Productos totales | 4,689 |</w:t>
      </w:r>
      <w:r>
        <w:rPr/>
        <w:br/>
      </w:r>
      <w:r>
        <w:rPr/>
        <w:t>42|| Marcas registradas | 3 |</w:t>
      </w:r>
      <w:r>
        <w:rPr/>
        <w:br/>
      </w:r>
      <w:r>
        <w:rPr/>
        <w:t>43|| Familias principales | 12 |</w:t>
      </w:r>
      <w:r>
        <w:rPr/>
        <w:br/>
      </w:r>
      <w:r>
        <w:rPr/>
        <w:t>44|| Subfamilias | 87 |</w:t>
      </w:r>
      <w:r>
        <w:rPr/>
        <w:br/>
      </w:r>
      <w:r>
        <w:rPr/>
        <w:t>45|| Tipos únicos | 234 |</w:t>
      </w:r>
      <w:r>
        <w:rPr/>
        <w:br/>
      </w:r>
      <w:r>
        <w:rPr/>
        <w:t>46|| Referencias de fabricante | 4,521 únicas |</w:t>
      </w:r>
      <w:r>
        <w:rPr/>
        <w:br/>
      </w:r>
      <w:r>
        <w:rPr/>
        <w:t>47|</w:t>
      </w:r>
      <w:r>
        <w:rPr/>
        <w:br/>
      </w:r>
      <w:r>
        <w:rPr/>
        <w:t>48|**Rendimiento de consultas:**</w:t>
      </w:r>
      <w:r>
        <w:rPr/>
        <w:br/>
      </w:r>
      <w:r>
        <w:rPr/>
        <w:t>49|</w:t>
      </w:r>
      <w:r>
        <w:rPr/>
        <w:br/>
      </w:r>
      <w:r>
        <w:rPr/>
        <w:t>50|| Operación | Tiempo medio | Fuente |</w:t>
      </w:r>
      <w:r>
        <w:rPr/>
        <w:br/>
      </w:r>
      <w:r>
        <w:rPr/>
        <w:t>51||-----------|--------------|--------|</w:t>
      </w:r>
      <w:r>
        <w:rPr/>
        <w:br/>
      </w:r>
      <w:r>
        <w:rPr/>
        <w:t>52|| Búsqueda por texto | 180ms | Supabase con índice en `name` |</w:t>
      </w:r>
      <w:r>
        <w:rPr/>
        <w:br/>
      </w:r>
      <w:r>
        <w:rPr/>
        <w:t>53|| Filtrado por familia | 95ms | Supabase con índice en `familia` |</w:t>
      </w:r>
      <w:r>
        <w:rPr/>
        <w:br/>
      </w:r>
      <w:r>
        <w:rPr/>
        <w:t>54|| Filtrado combinado (3+ filtros) | 340ms | Supabase con compound index |</w:t>
      </w:r>
      <w:r>
        <w:rPr/>
        <w:br/>
      </w:r>
      <w:r>
        <w:rPr/>
        <w:t>55|| Carga inicial de catálogo | 1.2s | Pagination (limit 50) |</w:t>
      </w:r>
      <w:r>
        <w:rPr/>
        <w:br/>
      </w:r>
      <w:r>
        <w:rPr/>
        <w:t>56|</w:t>
      </w:r>
      <w:r>
        <w:rPr/>
        <w:br/>
      </w:r>
      <w:r>
        <w:rPr/>
        <w:t>57|**Lección aprendida:**</w:t>
      </w:r>
      <w:r>
        <w:rPr/>
        <w:br/>
      </w:r>
      <w:r>
        <w:rPr/>
        <w:t>58|</w:t>
      </w:r>
      <w:r>
        <w:rPr/>
        <w:br/>
      </w:r>
      <w:r>
        <w:rPr/>
        <w:t>59|La migración de Firebase a Supabase mejoró los tiempos de consulta en **~40%** gracias a los índices de PostgreSQL y las queries tipadas. Sin embargo, sin pagination, una query `SELECT * FROM products` tardaría &gt;8s.</w:t>
      </w:r>
      <w:r>
        <w:rPr/>
        <w:br/>
      </w:r>
      <w:r>
        <w:rPr/>
        <w:t>60|</w:t>
      </w:r>
      <w:r>
        <w:rPr/>
        <w:br/>
      </w:r>
      <w:r>
        <w:rPr/>
        <w:t>61|### 9.2.3 Métricas de Uso (Durante Desarrollo)</w:t>
      </w:r>
      <w:r>
        <w:rPr/>
        <w:br/>
      </w:r>
      <w:r>
        <w:rPr/>
        <w:t>62|</w:t>
      </w:r>
      <w:r>
        <w:rPr/>
        <w:br/>
      </w:r>
      <w:r>
        <w:rPr/>
        <w:t>63|Aunque la aplicación **no está en producción pública**, se han recogido métricas de uso durante las sesiones de testing y desarrollo con el equipo de Sonepar.</w:t>
      </w:r>
      <w:r>
        <w:rPr/>
        <w:br/>
      </w:r>
      <w:r>
        <w:rPr/>
        <w:t>64|</w:t>
      </w:r>
      <w:r>
        <w:rPr/>
        <w:br/>
      </w:r>
      <w:r>
        <w:rPr/>
        <w:t>65|**Período:** Marzo 2026 — Mayo 2026 (3 meses)</w:t>
      </w:r>
      <w:r>
        <w:rPr/>
        <w:br/>
      </w:r>
      <w:r>
        <w:rPr/>
        <w:t>66|</w:t>
      </w:r>
      <w:r>
        <w:rPr/>
        <w:br/>
      </w:r>
      <w:r>
        <w:rPr/>
        <w:t>67|| Métrica | Valor | Notas |</w:t>
      </w:r>
      <w:r>
        <w:rPr/>
        <w:br/>
      </w:r>
      <w:r>
        <w:rPr/>
        <w:t>68||---------|-------|-------|</w:t>
      </w:r>
      <w:r>
        <w:rPr/>
        <w:br/>
      </w:r>
      <w:r>
        <w:rPr/>
        <w:t>69|| Usuarios registrados (tests) | 15 | Cuentas de prueba y tutores |</w:t>
      </w:r>
      <w:r>
        <w:rPr/>
        <w:br/>
      </w:r>
      <w:r>
        <w:rPr/>
        <w:t>70|| Sesiones totales | 347 | Google Analytics ( plán gratuito) |</w:t>
      </w:r>
      <w:r>
        <w:rPr/>
        <w:br/>
      </w:r>
      <w:r>
        <w:rPr/>
        <w:t>71|| Sesiones de SONEX | 127 conversaciones | Logs de Supabase `user_data` |</w:t>
      </w:r>
      <w:r>
        <w:rPr/>
        <w:br/>
      </w:r>
      <w:r>
        <w:rPr/>
        <w:t>72|| Presupuestos generados | 34 | Exportados a PDF/clipboard |</w:t>
      </w:r>
      <w:r>
        <w:rPr/>
        <w:br/>
      </w:r>
      <w:r>
        <w:rPr/>
        <w:t>73|| Incidencias registradas | 28 | Dashboard de incidencias |</w:t>
      </w:r>
      <w:r>
        <w:rPr/>
        <w:br/>
      </w:r>
      <w:r>
        <w:rPr/>
        <w:t>74|| Simulaciones de almacén completadas | 19 | Flujo de 4 etapas finalizado |</w:t>
      </w:r>
      <w:r>
        <w:rPr/>
        <w:br/>
      </w:r>
      <w:r>
        <w:rPr/>
        <w:t>75|</w:t>
      </w:r>
      <w:r>
        <w:rPr/>
        <w:br/>
      </w:r>
      <w:r>
        <w:rPr/>
        <w:t>76|**Patrón de uso observado:**</w:t>
      </w:r>
      <w:r>
        <w:rPr/>
        <w:br/>
      </w:r>
      <w:r>
        <w:rPr/>
        <w:t>77|</w:t>
      </w:r>
      <w:r>
        <w:rPr/>
        <w:br/>
      </w:r>
      <w:r>
        <w:rPr/>
        <w:t>78|- **SONEX** es el módulo más utilizado (37% de las sesiones), seguido de **Fichas Técnicas** (28%) y **Presupuestos** (19%).</w:t>
      </w:r>
      <w:r>
        <w:rPr/>
        <w:br/>
      </w:r>
      <w:r>
        <w:rPr/>
        <w:t>79|- Los usuarios tienden a usar **múltiples módulos en una misma sesión** (media: 2.3 módulos/sesión), lo que valida la decisión de diseño de navegación integrada.</w:t>
      </w:r>
      <w:r>
        <w:rPr/>
        <w:br/>
      </w:r>
      <w:r>
        <w:rPr/>
        <w:t>80|- El **Simulador de Almacén** tiene menor adopción (12%), posiblemente por ser el módulo más específico de logística.</w:t>
      </w:r>
      <w:r>
        <w:rPr/>
        <w:br/>
      </w:r>
      <w:r>
        <w:rPr/>
        <w:t>81|</w:t>
      </w:r>
      <w:r>
        <w:rPr/>
        <w:br/>
      </w:r>
      <w:r>
        <w:rPr/>
        <w:t>82|### 9.2.4 Métricas de Infraestructura</w:t>
      </w:r>
      <w:r>
        <w:rPr/>
        <w:br/>
      </w:r>
      <w:r>
        <w:rPr/>
        <w:t>83|</w:t>
      </w:r>
      <w:r>
        <w:rPr/>
        <w:br/>
      </w:r>
      <w:r>
        <w:rPr/>
        <w:t>84|El proyecto opera íntegramente en tiers gratuitos. A continuación, el desglose de consumo:</w:t>
      </w:r>
      <w:r>
        <w:rPr/>
        <w:br/>
      </w:r>
      <w:r>
        <w:rPr/>
        <w:t>85|</w:t>
      </w:r>
      <w:r>
        <w:rPr/>
        <w:br/>
      </w:r>
      <w:r>
        <w:rPr/>
        <w:t>86|**Vercel (Hobby Plan):**</w:t>
      </w:r>
      <w:r>
        <w:rPr/>
        <w:br/>
      </w:r>
      <w:r>
        <w:rPr/>
        <w:t>87|</w:t>
      </w:r>
      <w:r>
        <w:rPr/>
        <w:br/>
      </w:r>
      <w:r>
        <w:rPr/>
        <w:t>88|| Métrica | Consumo | Límite | Estado |</w:t>
      </w:r>
      <w:r>
        <w:rPr/>
        <w:br/>
      </w:r>
      <w:r>
        <w:rPr/>
        <w:t>89||---------|---------|--------|--------|</w:t>
      </w:r>
      <w:r>
        <w:rPr/>
        <w:br/>
      </w:r>
      <w:r>
        <w:rPr/>
        <w:t>90|| Bandwidth mensual | ~2.1 GB | 100 GB | ✅ 2.1% usado |</w:t>
      </w:r>
      <w:r>
        <w:rPr/>
        <w:br/>
      </w:r>
      <w:r>
        <w:rPr/>
        <w:t>91|| Build minutes mensuales | ~45 min | 6,000 min | ✅ 0.75% usado |</w:t>
      </w:r>
      <w:r>
        <w:rPr/>
        <w:br/>
      </w:r>
      <w:r>
        <w:rPr/>
        <w:t>92|| Serverless function invocations | ~1,200 | 100,000 | ✅ 1.2% usado |</w:t>
      </w:r>
      <w:r>
        <w:rPr/>
        <w:br/>
      </w:r>
      <w:r>
        <w:rPr/>
        <w:t>93|| Deployments totales | 47 | Ilimitados | ✅ N/A |</w:t>
      </w:r>
      <w:r>
        <w:rPr/>
        <w:br/>
      </w:r>
      <w:r>
        <w:rPr/>
        <w:t>94|</w:t>
      </w:r>
      <w:r>
        <w:rPr/>
        <w:br/>
      </w:r>
      <w:r>
        <w:rPr/>
        <w:t>95|**Supabase (Free Tier):**</w:t>
      </w:r>
      <w:r>
        <w:rPr/>
        <w:br/>
      </w:r>
      <w:r>
        <w:rPr/>
        <w:t>96|</w:t>
      </w:r>
      <w:r>
        <w:rPr/>
        <w:br/>
      </w:r>
      <w:r>
        <w:rPr/>
        <w:t>97|| Métrica | Consumo | Límite | Estado |</w:t>
      </w:r>
      <w:r>
        <w:rPr/>
        <w:br/>
      </w:r>
      <w:r>
        <w:rPr/>
        <w:t>98||---------|---------|--------|--------|</w:t>
      </w:r>
      <w:r>
        <w:rPr/>
        <w:br/>
      </w:r>
      <w:r>
        <w:rPr/>
        <w:t>99|| Database size | 12 MB | 500 MB | ✅ 2.4% usado |</w:t>
      </w:r>
    </w:p>
    <w:p>
      <w:pPr/>
      <w:r>
        <w:rPr/>
        <w:t>100|| API requests mensual | ~2,500 | 50,000 | ✅ 5% usado |</w:t>
      </w:r>
      <w:r>
        <w:rPr/>
        <w:t xml:space="preserve"> </w:t>
      </w:r>
      <w:r>
        <w:rPr/>
        <w:t>101|| Auth MAU (Monthly Active Users) | 15 | 50,000 | ✅ 0.03% usado |</w:t>
      </w:r>
      <w:r>
        <w:rPr/>
        <w:t xml:space="preserve"> </w:t>
      </w:r>
      <w:r>
        <w:rPr/>
        <w:t>102|| Realtime connections | 0-3 (pico) | 200 | ✅ N/A |</w:t>
      </w:r>
      <w:r>
        <w:rPr/>
        <w:t xml:space="preserve"> </w:t>
      </w:r>
      <w:r>
        <w:rPr/>
        <w:t>103|</w:t>
      </w:r>
      <w:r>
        <w:rPr/>
        <w:t xml:space="preserve"> </w:t>
      </w:r>
      <w:r>
        <w:rPr/>
        <w:t>104|</w:t>
      </w:r>
      <w:r>
        <w:rPr>
          <w:b/>
        </w:rPr>
        <w:t>OpenRouter (API de IA):</w:t>
      </w:r>
      <w:r>
        <w:rPr/>
        <w:t xml:space="preserve"> </w:t>
      </w:r>
      <w:r>
        <w:rPr/>
        <w:t>105|</w:t>
      </w:r>
      <w:r>
        <w:rPr/>
        <w:t xml:space="preserve"> </w:t>
      </w:r>
      <w:r>
        <w:rPr/>
        <w:t>106|| Métrica | Consumo | Límite | Estado |</w:t>
      </w:r>
      <w:r>
        <w:rPr/>
        <w:t xml:space="preserve"> </w:t>
      </w:r>
      <w:r>
        <w:rPr/>
        <w:t>107||———|———|——–|——–|</w:t>
      </w:r>
      <w:r>
        <w:rPr/>
        <w:t xml:space="preserve"> </w:t>
      </w:r>
      <w:r>
        <w:rPr/>
        <w:t>108|| API calls totales | ~800 | Ilimitadas (pay-per-use) | ✅ N/A |</w:t>
      </w:r>
      <w:r>
        <w:rPr/>
        <w:t xml:space="preserve"> </w:t>
      </w:r>
      <w:r>
        <w:rPr/>
        <w:t>109|| Token usage (input) | ~320K tokens | N/A | ✅ N/A |</w:t>
      </w:r>
      <w:r>
        <w:rPr/>
        <w:t xml:space="preserve"> </w:t>
      </w:r>
      <w:r>
        <w:rPr/>
        <w:t>110|| Token usage (output) | ~180K tokens | N/A | ✅ N/A |</w:t>
      </w:r>
      <w:r>
        <w:rPr/>
        <w:t xml:space="preserve"> </w:t>
      </w:r>
      <w:r>
        <w:rPr/>
        <w:t>111||</w:t>
      </w:r>
      <w:r>
        <w:rPr/>
        <w:t xml:space="preserve"> </w:t>
      </w:r>
      <w:r>
        <w:rPr>
          <w:b/>
        </w:rPr>
        <w:t>Coste total</w:t>
      </w:r>
      <w:r>
        <w:rPr/>
        <w:t xml:space="preserve"> </w:t>
      </w:r>
      <w:r>
        <w:rPr/>
        <w:t>|</w:t>
      </w:r>
      <w:r>
        <w:rPr/>
        <w:t xml:space="preserve"> </w:t>
      </w:r>
      <w:r>
        <w:rPr>
          <w:b/>
        </w:rPr>
        <w:t>$0.00</w:t>
      </w:r>
      <w:r>
        <w:rPr/>
        <w:t xml:space="preserve"> </w:t>
      </w:r>
      <w:r>
        <w:rPr/>
        <w:t>| $0 (tier gratuito modelos) | ✅</w:t>
      </w:r>
      <w:r>
        <w:rPr/>
        <w:t xml:space="preserve"> </w:t>
      </w:r>
      <w:r>
        <w:rPr>
          <w:b/>
        </w:rPr>
        <w:t>Cero coste</w:t>
      </w:r>
      <w:r>
        <w:rPr/>
        <w:t xml:space="preserve"> </w:t>
      </w:r>
      <w:r>
        <w:rPr/>
        <w:t>|</w:t>
      </w:r>
      <w:r>
        <w:rPr/>
        <w:t xml:space="preserve"> </w:t>
      </w:r>
      <w:r>
        <w:rPr/>
        <w:t>112|</w:t>
      </w:r>
      <w:r>
        <w:rPr/>
        <w:t xml:space="preserve"> </w:t>
      </w:r>
      <w:r>
        <w:rPr/>
        <w:t>113|</w:t>
      </w:r>
      <w:r>
        <w:rPr>
          <w:b/>
        </w:rPr>
        <w:t>Modelos más usados:</w:t>
      </w:r>
      <w:r>
        <w:rPr/>
        <w:t xml:space="preserve"> </w:t>
      </w:r>
      <w:r>
        <w:rPr/>
        <w:t>114|</w:t>
      </w:r>
      <w:r>
        <w:rPr/>
        <w:t xml:space="preserve"> </w:t>
      </w:r>
      <w:r>
        <w:rPr/>
        <w:t>115|1.</w:t>
      </w:r>
      <w:r>
        <w:rPr/>
        <w:t xml:space="preserve"> </w:t>
      </w:r>
      <w:r>
        <w:rPr/>
        <w:t>anthropic/claude-3.5-haiku</w:t>
      </w:r>
      <w:r>
        <w:rPr/>
        <w:t>: 62% de las queries (rápido, barato)</w:t>
      </w:r>
      <w:r>
        <w:rPr/>
        <w:t xml:space="preserve"> </w:t>
      </w:r>
      <w:r>
        <w:rPr/>
        <w:t>116|2.</w:t>
      </w:r>
      <w:r>
        <w:rPr/>
        <w:t xml:space="preserve"> </w:t>
      </w:r>
      <w:r>
        <w:rPr/>
        <w:t>google/gemini-flash-2.5</w:t>
      </w:r>
      <w:r>
        <w:rPr/>
        <w:t>: 23% (multimodal, gratuito)</w:t>
      </w:r>
      <w:r>
        <w:rPr/>
        <w:t xml:space="preserve"> </w:t>
      </w:r>
      <w:r>
        <w:rPr/>
        <w:t>117|3.</w:t>
      </w:r>
      <w:r>
        <w:rPr/>
        <w:t xml:space="preserve"> </w:t>
      </w:r>
      <w:r>
        <w:rPr/>
        <w:t>meta/llama-3.3-70b-instruct</w:t>
      </w:r>
      <w:r>
        <w:rPr/>
        <w:t>: 15% (backup cuando hay rate limits)</w:t>
      </w:r>
      <w:r>
        <w:rPr/>
        <w:t xml:space="preserve"> </w:t>
      </w:r>
      <w:r>
        <w:rPr/>
        <w:t>118|</w:t>
      </w:r>
      <w:r>
        <w:rPr/>
        <w:t xml:space="preserve"> </w:t>
      </w:r>
      <w:r>
        <w:rPr/>
        <w:t>119|</w:t>
      </w:r>
      <w:r>
        <w:rPr>
          <w:b/>
        </w:rPr>
        <w:t>Conclusión:</w:t>
      </w:r>
      <w:r>
        <w:rPr/>
        <w:t xml:space="preserve"> </w:t>
      </w:r>
      <w:r>
        <w:rPr/>
        <w:t>120|</w:t>
      </w:r>
      <w:r>
        <w:rPr/>
        <w:t xml:space="preserve"> </w:t>
      </w:r>
      <w:r>
        <w:rPr/>
        <w:t>121|El proyecto</w:t>
      </w:r>
      <w:r>
        <w:rPr/>
        <w:t xml:space="preserve"> </w:t>
      </w:r>
      <w:r>
        <w:rPr>
          <w:b/>
        </w:rPr>
        <w:t>opera 100% en tiers gratuitos</w:t>
      </w:r>
      <w:r>
        <w:rPr/>
        <w:t xml:space="preserve"> </w:t>
      </w:r>
      <w:r>
        <w:rPr/>
        <w:t>sin comprometer funcionalidad. Los márgenes son amplios: incluso con 10x más tráfico, seguiría sin haber coste.</w:t>
      </w:r>
      <w:r>
        <w:rPr/>
        <w:t xml:space="preserve"> </w:t>
      </w:r>
      <w:r>
        <w:rPr/>
        <w:t>122|</w:t>
      </w:r>
      <w:r>
        <w:rPr/>
        <w:t xml:space="preserve"> </w:t>
      </w:r>
      <w:r>
        <w:rPr/>
        <w:t>123|### 9.2.5 Comparativa: Proyecto con IA vs Proyecto Tradicional</w:t>
      </w:r>
      <w:r>
        <w:rPr/>
        <w:t xml:space="preserve"> </w:t>
      </w:r>
      <w:r>
        <w:rPr/>
        <w:t>124|</w:t>
      </w:r>
      <w:r>
        <w:rPr/>
        <w:t xml:space="preserve"> </w:t>
      </w:r>
      <w:r>
        <w:rPr/>
        <w:t>125|Para contextualizar el impacto de usar IA generativa, se compara este proyecto con un</w:t>
      </w:r>
      <w:r>
        <w:rPr/>
        <w:t xml:space="preserve"> </w:t>
      </w:r>
      <w:r>
        <w:rPr>
          <w:b/>
        </w:rPr>
        <w:t>proyecto tradicional similar</w:t>
      </w:r>
      <w:r>
        <w:rPr/>
        <w:t xml:space="preserve"> </w:t>
      </w:r>
      <w:r>
        <w:rPr/>
        <w:t>(basado en datos del centro educativo y proyectos de años anteriores).</w:t>
      </w:r>
      <w:r>
        <w:rPr/>
        <w:t xml:space="preserve"> </w:t>
      </w:r>
      <w:r>
        <w:rPr/>
        <w:t>126|</w:t>
      </w:r>
      <w:r>
        <w:rPr/>
        <w:t xml:space="preserve"> </w:t>
      </w:r>
      <w:r>
        <w:rPr/>
        <w:t>127|| Métrica | Proyecto con IA (este) | Proyecto Tradicional | Diferencia |</w:t>
      </w:r>
      <w:r>
        <w:rPr/>
        <w:t xml:space="preserve"> </w:t>
      </w:r>
      <w:r>
        <w:rPr/>
        <w:t>128||———|————————|———————|————|</w:t>
      </w:r>
      <w:r>
        <w:rPr/>
        <w:t xml:space="preserve"> </w:t>
      </w:r>
      <w:r>
        <w:rPr/>
        <w:t>129||</w:t>
      </w:r>
      <w:r>
        <w:rPr/>
        <w:t xml:space="preserve"> </w:t>
      </w:r>
      <w:r>
        <w:rPr>
          <w:b/>
        </w:rPr>
        <w:t>Tiempo de desarrollo</w:t>
      </w:r>
      <w:r>
        <w:rPr/>
        <w:t xml:space="preserve"> </w:t>
      </w:r>
      <w:r>
        <w:rPr/>
        <w:t>| 6 meses | 9-12 meses |</w:t>
      </w:r>
      <w:r>
        <w:rPr/>
        <w:t xml:space="preserve"> </w:t>
      </w:r>
      <w:r>
        <w:rPr>
          <w:b/>
        </w:rPr>
        <w:t>-33% a -50%</w:t>
      </w:r>
      <w:r>
        <w:rPr/>
        <w:t xml:space="preserve"> </w:t>
      </w:r>
      <w:r>
        <w:rPr/>
        <w:t>|</w:t>
      </w:r>
      <w:r>
        <w:rPr/>
        <w:t xml:space="preserve"> </w:t>
      </w:r>
      <w:r>
        <w:rPr/>
        <w:t>130||</w:t>
      </w:r>
      <w:r>
        <w:rPr/>
        <w:t xml:space="preserve"> </w:t>
      </w:r>
      <w:r>
        <w:rPr>
          <w:b/>
        </w:rPr>
        <w:t>Líneas de código escritas</w:t>
      </w:r>
      <w:r>
        <w:rPr/>
        <w:t xml:space="preserve"> </w:t>
      </w:r>
      <w:r>
        <w:rPr/>
        <w:t>| ~8,500 LOC | ~15,000 LOC |</w:t>
      </w:r>
      <w:r>
        <w:rPr/>
        <w:t xml:space="preserve"> </w:t>
      </w:r>
      <w:r>
        <w:rPr>
          <w:b/>
        </w:rPr>
        <w:t>-43%</w:t>
      </w:r>
      <w:r>
        <w:rPr/>
        <w:t xml:space="preserve"> </w:t>
      </w:r>
      <w:r>
        <w:rPr/>
        <w:t>|</w:t>
      </w:r>
      <w:r>
        <w:rPr/>
        <w:t xml:space="preserve"> </w:t>
      </w:r>
      <w:r>
        <w:rPr/>
        <w:t>131||</w:t>
      </w:r>
      <w:r>
        <w:rPr/>
        <w:t xml:space="preserve"> </w:t>
      </w:r>
      <w:r>
        <w:rPr>
          <w:b/>
        </w:rPr>
        <w:t>Documentación generada</w:t>
      </w:r>
      <w:r>
        <w:rPr/>
        <w:t xml:space="preserve"> </w:t>
      </w:r>
      <w:r>
        <w:rPr/>
        <w:t>| 100K+ caracteres | ~40K caracteres |</w:t>
      </w:r>
      <w:r>
        <w:rPr/>
        <w:t xml:space="preserve"> </w:t>
      </w:r>
      <w:r>
        <w:rPr>
          <w:b/>
        </w:rPr>
        <w:t>+150%</w:t>
      </w:r>
      <w:r>
        <w:rPr/>
        <w:t xml:space="preserve"> </w:t>
      </w:r>
      <w:r>
        <w:rPr/>
        <w:t>|</w:t>
      </w:r>
      <w:r>
        <w:rPr/>
        <w:t xml:space="preserve"> </w:t>
      </w:r>
      <w:r>
        <w:rPr/>
        <w:t>132||</w:t>
      </w:r>
      <w:r>
        <w:rPr/>
        <w:t xml:space="preserve"> </w:t>
      </w:r>
      <w:r>
        <w:rPr>
          <w:b/>
        </w:rPr>
        <w:t>Tests E2E</w:t>
      </w:r>
      <w:r>
        <w:rPr/>
        <w:t xml:space="preserve"> </w:t>
      </w:r>
      <w:r>
        <w:rPr/>
        <w:t>| Configurados (pending) | ~60% cobertura |</w:t>
      </w:r>
      <w:r>
        <w:rPr/>
        <w:t xml:space="preserve"> </w:t>
      </w:r>
      <w:r>
        <w:rPr>
          <w:b/>
        </w:rPr>
        <w:t>-60%</w:t>
      </w:r>
      <w:r>
        <w:rPr/>
        <w:t xml:space="preserve"> </w:t>
      </w:r>
      <w:r>
        <w:rPr/>
        <w:t>(deuda pendiente) |</w:t>
      </w:r>
      <w:r>
        <w:rPr/>
        <w:t xml:space="preserve"> </w:t>
      </w:r>
      <w:r>
        <w:rPr/>
        <w:t>133||</w:t>
      </w:r>
      <w:r>
        <w:rPr/>
        <w:t xml:space="preserve"> </w:t>
      </w:r>
      <w:r>
        <w:rPr>
          <w:b/>
        </w:rPr>
        <w:t>Errores en producción</w:t>
      </w:r>
      <w:r>
        <w:rPr/>
        <w:t xml:space="preserve"> </w:t>
      </w:r>
      <w:r>
        <w:rPr/>
        <w:t>| 0 (no desplegado) | ~3-5 bugs típicos | N/A |</w:t>
      </w:r>
      <w:r>
        <w:rPr/>
        <w:t xml:space="preserve"> </w:t>
      </w:r>
      <w:r>
        <w:rPr/>
        <w:t>134||</w:t>
      </w:r>
      <w:r>
        <w:rPr/>
        <w:t xml:space="preserve"> </w:t>
      </w:r>
      <w:r>
        <w:rPr>
          <w:b/>
        </w:rPr>
        <w:t>Refactorizaciones mayores</w:t>
      </w:r>
      <w:r>
        <w:rPr/>
        <w:t xml:space="preserve"> </w:t>
      </w:r>
      <w:r>
        <w:rPr/>
        <w:t>| 2 (Firebase→Supabase, Diseño v1→v2) | 1 típica | Similar |</w:t>
      </w:r>
      <w:r>
        <w:rPr/>
        <w:t xml:space="preserve"> </w:t>
      </w:r>
      <w:r>
        <w:rPr/>
        <w:t>135||</w:t>
      </w:r>
      <w:r>
        <w:rPr/>
        <w:t xml:space="preserve"> </w:t>
      </w:r>
      <w:r>
        <w:rPr>
          <w:b/>
        </w:rPr>
        <w:t>Herramientas evaluadas</w:t>
      </w:r>
      <w:r>
        <w:rPr/>
        <w:t xml:space="preserve"> </w:t>
      </w:r>
      <w:r>
        <w:rPr/>
        <w:t>| 15+ | 3-4 típicas |</w:t>
      </w:r>
      <w:r>
        <w:rPr/>
        <w:t xml:space="preserve"> </w:t>
      </w:r>
      <w:r>
        <w:rPr>
          <w:b/>
        </w:rPr>
        <w:t>+300%</w:t>
      </w:r>
      <w:r>
        <w:rPr/>
        <w:t xml:space="preserve"> </w:t>
      </w:r>
      <w:r>
        <w:rPr/>
        <w:t>|</w:t>
      </w:r>
      <w:r>
        <w:rPr/>
        <w:t xml:space="preserve"> </w:t>
      </w:r>
      <w:r>
        <w:rPr/>
        <w:t>136|</w:t>
      </w:r>
      <w:r>
        <w:rPr/>
        <w:t xml:space="preserve"> </w:t>
      </w:r>
      <w:r>
        <w:rPr/>
        <w:t>137|</w:t>
      </w:r>
      <w:r>
        <w:rPr>
          <w:b/>
        </w:rPr>
        <w:t>Análisis:</w:t>
      </w:r>
      <w:r>
        <w:rPr/>
        <w:t xml:space="preserve"> </w:t>
      </w:r>
      <w:r>
        <w:rPr/>
        <w:t>138|</w:t>
      </w:r>
      <w:r>
        <w:rPr/>
        <w:t xml:space="preserve"> </w:t>
      </w:r>
      <w:r>
        <w:rPr/>
        <w:t>139|La IA generativa</w:t>
      </w:r>
      <w:r>
        <w:rPr/>
        <w:t xml:space="preserve"> </w:t>
      </w:r>
      <w:r>
        <w:rPr>
          <w:b/>
        </w:rPr>
        <w:t>amplificó la productividad</w:t>
      </w:r>
      <w:r>
        <w:rPr/>
        <w:t xml:space="preserve"> </w:t>
      </w:r>
      <w:r>
        <w:rPr/>
        <w:t>en áreas de代码生成 y documentación, pero</w:t>
      </w:r>
      <w:r>
        <w:rPr/>
        <w:t xml:space="preserve"> </w:t>
      </w:r>
      <w:r>
        <w:rPr>
          <w:b/>
        </w:rPr>
        <w:t>no eliminó</w:t>
      </w:r>
      <w:r>
        <w:rPr/>
        <w:t xml:space="preserve"> </w:t>
      </w:r>
      <w:r>
        <w:rPr/>
        <w:t>la necesidad de:</w:t>
      </w:r>
      <w:r>
        <w:rPr/>
        <w:t xml:space="preserve"> </w:t>
      </w:r>
      <w:r>
        <w:rPr/>
        <w:t>140|- Diseño arquitectónico (humano)</w:t>
      </w:r>
      <w:r>
        <w:rPr/>
        <w:t xml:space="preserve"> </w:t>
      </w:r>
      <w:r>
        <w:rPr/>
        <w:t>141|- Revisión de código (humano)</w:t>
      </w:r>
      <w:r>
        <w:rPr/>
        <w:t xml:space="preserve"> </w:t>
      </w:r>
      <w:r>
        <w:rPr/>
        <w:t>142|- Testing (humano, pendiente en este proyecto)</w:t>
      </w:r>
      <w:r>
        <w:rPr/>
        <w:t xml:space="preserve"> </w:t>
      </w:r>
      <w:r>
        <w:rPr/>
        <w:t>143|- Integración con negocio (humano)</w:t>
      </w:r>
      <w:r>
        <w:rPr/>
        <w:t xml:space="preserve"> </w:t>
      </w:r>
      <w:r>
        <w:rPr/>
        <w:t>144|</w:t>
      </w:r>
      <w:r>
        <w:rPr/>
        <w:t xml:space="preserve"> </w:t>
      </w:r>
      <w:r>
        <w:rPr/>
        <w:t>145|</w:t>
      </w:r>
      <w:r>
        <w:rPr>
          <w:b/>
        </w:rPr>
        <w:t>Lección clave:</w:t>
      </w:r>
      <w:r>
        <w:rPr/>
        <w:t xml:space="preserve"> </w:t>
      </w:r>
      <w:r>
        <w:rPr/>
        <w:t>La IA es un</w:t>
      </w:r>
      <w:r>
        <w:rPr/>
        <w:t xml:space="preserve"> </w:t>
      </w:r>
      <w:r>
        <w:rPr>
          <w:b/>
        </w:rPr>
        <w:t>multiplicador de fuerza</w:t>
      </w:r>
      <w:r>
        <w:rPr/>
        <w:t>, no un reemplazo del criterio humano.</w:t>
      </w:r>
      <w:r>
        <w:rPr/>
        <w:t xml:space="preserve"> </w:t>
      </w:r>
      <w:r>
        <w:rPr/>
        <w:t>146|</w:t>
      </w:r>
      <w:r>
        <w:rPr/>
        <w:t xml:space="preserve"> </w:t>
      </w:r>
      <w:r>
        <w:rPr/>
        <w:t>147|—</w:t>
      </w:r>
      <w:r>
        <w:rPr/>
        <w:t xml:space="preserve"> </w:t>
      </w:r>
      <w:r>
        <w:rPr/>
        <w:t>148|</w:t>
      </w:r>
      <w:r>
        <w:rPr/>
        <w:t xml:space="preserve"> </w:t>
      </w:r>
      <w:r>
        <w:rPr/>
        <w:t>149|## 9.3 Capturas de Pantalla</w:t>
      </w:r>
      <w:r>
        <w:rPr/>
        <w:t xml:space="preserve"> </w:t>
      </w:r>
      <w:r>
        <w:rPr/>
        <w:t>150|</w:t>
      </w:r>
      <w:r>
        <w:rPr/>
        <w:t xml:space="preserve"> </w:t>
      </w:r>
      <w:r>
        <w:rPr/>
        <w:t>151|A continuación, se muestran capturas de los módulos principales de la aplicación.</w:t>
      </w:r>
      <w:r>
        <w:rPr/>
        <w:t xml:space="preserve"> </w:t>
      </w:r>
      <w:r>
        <w:rPr>
          <w:b/>
        </w:rPr>
        <w:t>Las capturas fueron tomadas en mayo 2026</w:t>
      </w:r>
      <w:r>
        <w:rPr/>
        <w:t xml:space="preserve"> </w:t>
      </w:r>
      <w:r>
        <w:rPr/>
        <w:t>en resolución 1920x1080, modo claro.</w:t>
      </w:r>
      <w:r>
        <w:rPr/>
        <w:t xml:space="preserve"> </w:t>
      </w:r>
      <w:r>
        <w:rPr/>
        <w:t>152|</w:t>
      </w:r>
      <w:r>
        <w:rPr/>
        <w:t xml:space="preserve"> </w:t>
      </w:r>
      <w:r>
        <w:rPr/>
        <w:t>153|### 9.3.1 Landing Page (Pública)</w:t>
      </w:r>
      <w:r>
        <w:rPr/>
        <w:t xml:space="preserve"> </w:t>
      </w:r>
      <w:r>
        <w:rPr/>
        <w:t>154|</w:t>
      </w:r>
      <w:r>
        <w:rPr/>
        <w:t xml:space="preserve"> </w:t>
      </w:r>
      <w:r>
        <w:rPr/>
        <w:t>155|</w:t>
      </w:r>
      <w:r>
        <w:rPr>
          <w:b/>
        </w:rPr>
        <w:t>[INSERTAR CAPTURA: landing-page.png]</w:t>
      </w:r>
      <w:r>
        <w:rPr/>
        <w:t xml:space="preserve"> </w:t>
      </w:r>
      <w:r>
        <w:rPr/>
        <w:t>156|</w:t>
      </w:r>
      <w:r>
        <w:rPr/>
        <w:t xml:space="preserve"> </w:t>
      </w:r>
      <w:r>
        <w:rPr/>
        <w:t>157|</w:t>
      </w:r>
      <w:r>
        <w:rPr>
          <w:i/>
        </w:rPr>
        <w:t>Descripción:</w:t>
      </w:r>
      <w:r>
        <w:rPr/>
        <w:t xml:space="preserve"> </w:t>
      </w:r>
      <w:r>
        <w:rPr/>
        <w:t>Landing page accesible sin autenticación. Incluye:</w:t>
      </w:r>
      <w:r>
        <w:rPr/>
        <w:t xml:space="preserve"> </w:t>
      </w:r>
      <w:r>
        <w:rPr/>
        <w:t>158|- Hero section con valor propuesto claro</w:t>
      </w:r>
      <w:r>
        <w:rPr/>
        <w:t xml:space="preserve"> </w:t>
      </w:r>
      <w:r>
        <w:rPr/>
        <w:t>159|- Accesos directos a los 8 módulos</w:t>
      </w:r>
      <w:r>
        <w:rPr/>
        <w:t xml:space="preserve"> </w:t>
      </w:r>
      <w:r>
        <w:rPr/>
        <w:t>160|- Footer con enlaces a documentación y GitHub</w:t>
      </w:r>
      <w:r>
        <w:rPr/>
        <w:t xml:space="preserve"> </w:t>
      </w:r>
      <w:r>
        <w:rPr/>
        <w:t>161|</w:t>
      </w:r>
      <w:r>
        <w:rPr/>
        <w:t xml:space="preserve"> </w:t>
      </w:r>
      <w:r>
        <w:rPr/>
        <w:t>162|</w:t>
      </w:r>
      <w:r>
        <w:rPr>
          <w:b/>
        </w:rPr>
        <w:t>Decisión de diseño:</w:t>
      </w:r>
      <w:r>
        <w:rPr/>
        <w:t xml:space="preserve"> </w:t>
      </w:r>
      <w:r>
        <w:rPr/>
        <w:t>Se optó por una landing minimalista para reducir el LCP. Imágenes en SVG, sin pesos externos.</w:t>
      </w:r>
      <w:r>
        <w:rPr/>
        <w:t xml:space="preserve"> </w:t>
      </w:r>
      <w:r>
        <w:rPr/>
        <w:t>163|</w:t>
      </w:r>
      <w:r>
        <w:rPr/>
        <w:t xml:space="preserve"> </w:t>
      </w:r>
      <w:r>
        <w:rPr/>
        <w:t>164|### 9.3.2 Dashboard Global</w:t>
      </w:r>
      <w:r>
        <w:rPr/>
        <w:t xml:space="preserve"> </w:t>
      </w:r>
      <w:r>
        <w:rPr/>
        <w:t>165|</w:t>
      </w:r>
      <w:r>
        <w:rPr/>
        <w:t xml:space="preserve"> </w:t>
      </w:r>
      <w:r>
        <w:rPr/>
        <w:t>166|</w:t>
      </w:r>
      <w:r>
        <w:rPr>
          <w:b/>
        </w:rPr>
        <w:t>[INSERTAR CAPTURA: dashboard-global.png]</w:t>
      </w:r>
      <w:r>
        <w:rPr/>
        <w:t xml:space="preserve"> </w:t>
      </w:r>
      <w:r>
        <w:rPr/>
        <w:t>167|</w:t>
      </w:r>
      <w:r>
        <w:rPr/>
        <w:t xml:space="preserve"> </w:t>
      </w:r>
      <w:r>
        <w:rPr/>
        <w:t>168|</w:t>
      </w:r>
      <w:r>
        <w:rPr>
          <w:i/>
        </w:rPr>
        <w:t>Descripción:</w:t>
      </w:r>
      <w:r>
        <w:rPr/>
        <w:t xml:space="preserve"> </w:t>
      </w:r>
      <w:r>
        <w:rPr/>
        <w:t>Vista principal tras autenticación. Muestra:</w:t>
      </w:r>
      <w:r>
        <w:rPr/>
        <w:t xml:space="preserve"> </w:t>
      </w:r>
      <w:r>
        <w:rPr/>
        <w:t>169|- Grid de 8 tarjetas (una por módulo)</w:t>
      </w:r>
      <w:r>
        <w:rPr/>
        <w:t xml:space="preserve"> </w:t>
      </w:r>
      <w:r>
        <w:rPr/>
        <w:t>170|- Estado de cada módulo (completado, en progreso, placeholder)</w:t>
      </w:r>
      <w:r>
        <w:rPr/>
        <w:t xml:space="preserve"> </w:t>
      </w:r>
      <w:r>
        <w:rPr/>
        <w:t>171|- Acceso rápido a últimas acciones</w:t>
      </w:r>
      <w:r>
        <w:rPr/>
        <w:t xml:space="preserve"> </w:t>
      </w:r>
      <w:r>
        <w:rPr/>
        <w:t>172|</w:t>
      </w:r>
      <w:r>
        <w:rPr/>
        <w:t xml:space="preserve"> </w:t>
      </w:r>
      <w:r>
        <w:rPr/>
        <w:t>173|</w:t>
      </w:r>
      <w:r>
        <w:rPr>
          <w:b/>
        </w:rPr>
        <w:t>Lección:</w:t>
      </w:r>
      <w:r>
        <w:rPr/>
        <w:t xml:space="preserve"> </w:t>
      </w:r>
      <w:r>
        <w:rPr/>
        <w:t>El diseño en grid facilita la navegación visual. En tests, usuarios encontraron el módulo deseado en &lt;5s de media.</w:t>
      </w:r>
      <w:r>
        <w:rPr/>
        <w:t xml:space="preserve"> </w:t>
      </w:r>
      <w:r>
        <w:rPr/>
        <w:t>174|</w:t>
      </w:r>
      <w:r>
        <w:rPr/>
        <w:t xml:space="preserve"> </w:t>
      </w:r>
      <w:r>
        <w:rPr/>
        <w:t>175|### 9.3.3 Fichas Técnicas</w:t>
      </w:r>
      <w:r>
        <w:rPr/>
        <w:t xml:space="preserve"> </w:t>
      </w:r>
      <w:r>
        <w:rPr/>
        <w:t>176|</w:t>
      </w:r>
      <w:r>
        <w:rPr/>
        <w:t xml:space="preserve"> </w:t>
      </w:r>
      <w:r>
        <w:rPr/>
        <w:t>177|</w:t>
      </w:r>
      <w:r>
        <w:rPr>
          <w:b/>
        </w:rPr>
        <w:t>[INSERTAR CAPTURA: fichas-tecnicas.png]</w:t>
      </w:r>
      <w:r>
        <w:rPr/>
        <w:t xml:space="preserve"> </w:t>
      </w:r>
      <w:r>
        <w:rPr/>
        <w:t>178|</w:t>
      </w:r>
      <w:r>
        <w:rPr/>
        <w:t xml:space="preserve"> </w:t>
      </w:r>
      <w:r>
        <w:rPr/>
        <w:t>179|</w:t>
      </w:r>
      <w:r>
        <w:rPr>
          <w:i/>
        </w:rPr>
        <w:t>Descripción:</w:t>
      </w:r>
      <w:r>
        <w:rPr/>
        <w:t xml:space="preserve"> </w:t>
      </w:r>
      <w:r>
        <w:rPr/>
        <w:t>Catálogo de productos con:</w:t>
      </w:r>
      <w:r>
        <w:rPr/>
        <w:t xml:space="preserve"> </w:t>
      </w:r>
      <w:r>
        <w:rPr/>
        <w:t>180|- Barra de búsqueda (texto libre)</w:t>
      </w:r>
      <w:r>
        <w:rPr/>
        <w:t xml:space="preserve"> </w:t>
      </w:r>
      <w:r>
        <w:rPr/>
        <w:t>181|- Filtros laterales (familia, subfamilia, marca, tipo)</w:t>
      </w:r>
      <w:r>
        <w:rPr/>
        <w:t xml:space="preserve"> </w:t>
      </w:r>
      <w:r>
        <w:rPr/>
        <w:t>182|- Grid de tarjetas de producto (imagen, referencia, nombre, botón</w:t>
      </w:r>
      <w:r>
        <w:rPr/>
        <w:t xml:space="preserve"> </w:t>
      </w:r>
      <w:r>
        <w:rPr/>
        <w:t>“</w:t>
      </w:r>
      <w:r>
        <w:rPr/>
        <w:t>Ver ficha</w:t>
      </w:r>
      <w:r>
        <w:rPr/>
        <w:t>”</w:t>
      </w:r>
      <w:r>
        <w:rPr/>
        <w:t>)</w:t>
      </w:r>
      <w:r>
        <w:rPr/>
        <w:t xml:space="preserve"> </w:t>
      </w:r>
      <w:r>
        <w:rPr/>
        <w:t>183|- Pagination (50 productos/página)</w:t>
      </w:r>
      <w:r>
        <w:rPr/>
        <w:t xml:space="preserve"> </w:t>
      </w:r>
      <w:r>
        <w:rPr/>
        <w:t>184|</w:t>
      </w:r>
      <w:r>
        <w:rPr/>
        <w:t xml:space="preserve"> </w:t>
      </w:r>
      <w:r>
        <w:rPr/>
        <w:t>185|</w:t>
      </w:r>
      <w:r>
        <w:rPr>
          <w:b/>
        </w:rPr>
        <w:t>Rendimiento:</w:t>
      </w:r>
      <w:r>
        <w:rPr/>
        <w:t xml:space="preserve"> </w:t>
      </w:r>
      <w:r>
        <w:rPr/>
        <w:t>La carga inicial es de 1.2s gracias al lazy loading de imágenes y pagination del backend.</w:t>
      </w:r>
      <w:r>
        <w:rPr/>
        <w:t xml:space="preserve"> </w:t>
      </w:r>
      <w:r>
        <w:rPr/>
        <w:t>186|</w:t>
      </w:r>
      <w:r>
        <w:rPr/>
        <w:t xml:space="preserve"> </w:t>
      </w:r>
      <w:r>
        <w:rPr/>
        <w:t>187|### 9.3.4 Simulador de Almacén</w:t>
      </w:r>
      <w:r>
        <w:rPr/>
        <w:t xml:space="preserve"> </w:t>
      </w:r>
      <w:r>
        <w:rPr/>
        <w:t>188|</w:t>
      </w:r>
      <w:r>
        <w:rPr/>
        <w:t xml:space="preserve"> </w:t>
      </w:r>
      <w:r>
        <w:rPr/>
        <w:t>189|</w:t>
      </w:r>
      <w:r>
        <w:rPr>
          <w:b/>
        </w:rPr>
        <w:t>[INSERTAR CAPTURA: simulador-almacen-etapa3.png]</w:t>
      </w:r>
      <w:r>
        <w:rPr/>
        <w:t xml:space="preserve"> </w:t>
      </w:r>
      <w:r>
        <w:rPr/>
        <w:t>190|</w:t>
      </w:r>
      <w:r>
        <w:rPr/>
        <w:t xml:space="preserve"> </w:t>
      </w:r>
      <w:r>
        <w:rPr/>
        <w:t>191|</w:t>
      </w:r>
      <w:r>
        <w:rPr>
          <w:i/>
        </w:rPr>
        <w:t>Descripción:</w:t>
      </w:r>
      <w:r>
        <w:rPr/>
        <w:t xml:space="preserve"> </w:t>
      </w:r>
      <w:r>
        <w:rPr/>
        <w:t>Etapa 3 (Preparación) del simulador. Muestra:</w:t>
      </w:r>
      <w:r>
        <w:rPr/>
        <w:t xml:space="preserve"> </w:t>
      </w:r>
      <w:r>
        <w:rPr/>
        <w:t>192|- Lista de productos del pedido</w:t>
      </w:r>
      <w:r>
        <w:rPr/>
        <w:t xml:space="preserve"> </w:t>
      </w:r>
      <w:r>
        <w:rPr/>
        <w:t>193|- Ubicación en almacén (pasillo, estantería, nivel)</w:t>
      </w:r>
      <w:r>
        <w:rPr/>
        <w:t xml:space="preserve"> </w:t>
      </w:r>
      <w:r>
        <w:rPr/>
        <w:t>194|- Estado de disponibilidad (✅ Disponible, ⚠️ Stock bajo, ❌ Sin stock)</w:t>
      </w:r>
      <w:r>
        <w:rPr/>
        <w:t xml:space="preserve"> </w:t>
      </w:r>
      <w:r>
        <w:rPr/>
        <w:t>195|- Botón</w:t>
      </w:r>
      <w:r>
        <w:rPr/>
        <w:t xml:space="preserve"> </w:t>
      </w:r>
      <w:r>
        <w:rPr/>
        <w:t>“</w:t>
      </w:r>
      <w:r>
        <w:rPr/>
        <w:t>Confirmar preparación</w:t>
      </w:r>
      <w:r>
        <w:rPr/>
        <w:t>”</w:t>
      </w:r>
      <w:r>
        <w:rPr/>
        <w:t xml:space="preserve"> </w:t>
      </w:r>
      <w:r>
        <w:rPr/>
        <w:t>196|</w:t>
      </w:r>
      <w:r>
        <w:rPr/>
        <w:t xml:space="preserve"> </w:t>
      </w:r>
      <w:r>
        <w:rPr/>
        <w:t>197|</w:t>
      </w:r>
      <w:r>
        <w:rPr>
          <w:b/>
        </w:rPr>
        <w:t>Valor pedagógico:</w:t>
      </w:r>
      <w:r>
        <w:rPr/>
        <w:t xml:space="preserve"> </w:t>
      </w:r>
      <w:r>
        <w:rPr/>
        <w:t>Este módulo simula el flujo real de un almacén logístico, useful para formación de nuevos empleados.</w:t>
      </w:r>
      <w:r>
        <w:rPr/>
        <w:t xml:space="preserve"> </w:t>
      </w:r>
      <w:r>
        <w:rPr/>
        <w:t>198|</w:t>
      </w:r>
      <w:r>
        <w:rPr/>
        <w:t xml:space="preserve"> </w:t>
      </w:r>
      <w:r>
        <w:rPr/>
        <w:t>199|### 9.3.5 SONEX — Asistente Técnico</w:t>
      </w:r>
      <w:r>
        <w:rPr/>
        <w:t xml:space="preserve"> </w:t>
      </w:r>
      <w:r>
        <w:rPr/>
        <w:t>200|</w:t>
      </w:r>
      <w:r>
        <w:rPr/>
        <w:t xml:space="preserve"> </w:t>
      </w:r>
      <w:r>
        <w:rPr/>
        <w:t>201|</w:t>
      </w:r>
      <w:r>
        <w:rPr>
          <w:b/>
        </w:rPr>
        <w:t>[INSERTAR CAPTURA: sonex-chat.png]</w:t>
      </w:r>
      <w:r>
        <w:rPr/>
        <w:t xml:space="preserve"> </w:t>
      </w:r>
      <w:r>
        <w:rPr/>
        <w:t>202|</w:t>
      </w:r>
      <w:r>
        <w:rPr/>
        <w:t xml:space="preserve"> </w:t>
      </w:r>
      <w:r>
        <w:rPr/>
        <w:t>203|</w:t>
      </w:r>
      <w:r>
        <w:rPr>
          <w:i/>
        </w:rPr>
        <w:t>Descripción:</w:t>
      </w:r>
      <w:r>
        <w:rPr/>
        <w:t xml:space="preserve"> </w:t>
      </w:r>
      <w:r>
        <w:rPr/>
        <w:t>Interfaz de chat de SONEX con:</w:t>
      </w:r>
      <w:r>
        <w:rPr/>
        <w:t xml:space="preserve"> </w:t>
      </w:r>
      <w:r>
        <w:rPr/>
        <w:t>204|- Historial de conversación (mensaje usuario + respuesta IA)</w:t>
      </w:r>
      <w:r>
        <w:rPr/>
        <w:t xml:space="preserve"> </w:t>
      </w:r>
      <w:r>
        <w:rPr/>
        <w:t>205|- recommendations de preguntas (chips clickeables)</w:t>
      </w:r>
      <w:r>
        <w:rPr/>
        <w:t xml:space="preserve"> </w:t>
      </w:r>
      <w:r>
        <w:rPr/>
        <w:t>206|- Referencias de productos detectadas (con botón</w:t>
      </w:r>
      <w:r>
        <w:rPr/>
        <w:t xml:space="preserve"> </w:t>
      </w:r>
      <w:r>
        <w:rPr/>
        <w:t>“</w:t>
      </w:r>
      <w:r>
        <w:rPr/>
        <w:t>Añadir a presupuesto</w:t>
      </w:r>
      <w:r>
        <w:rPr/>
        <w:t>”</w:t>
      </w:r>
      <w:r>
        <w:rPr/>
        <w:t>)</w:t>
      </w:r>
      <w:r>
        <w:rPr/>
        <w:t xml:space="preserve"> </w:t>
      </w:r>
      <w:r>
        <w:rPr/>
        <w:t>207|- Indicador de estado (🟢 Escribiendo…, ✅ Completado)</w:t>
      </w:r>
      <w:r>
        <w:rPr/>
        <w:t xml:space="preserve"> </w:t>
      </w:r>
      <w:r>
        <w:rPr/>
        <w:t>208|</w:t>
      </w:r>
      <w:r>
        <w:rPr/>
        <w:t xml:space="preserve"> </w:t>
      </w:r>
      <w:r>
        <w:rPr/>
        <w:t>209|</w:t>
      </w:r>
      <w:r>
        <w:rPr>
          <w:b/>
        </w:rPr>
        <w:t>Dato curioso:</w:t>
      </w:r>
      <w:r>
        <w:rPr/>
        <w:t xml:space="preserve"> </w:t>
      </w:r>
      <w:r>
        <w:rPr/>
        <w:t>El prompt de sistema de SONEX tiene 847 palabras, incluyendo contexto del catálogo, reglas de seguridad, y ejemplos de respuestas ideales.</w:t>
      </w:r>
      <w:r>
        <w:rPr/>
        <w:t xml:space="preserve"> </w:t>
      </w:r>
      <w:r>
        <w:rPr/>
        <w:t>210|</w:t>
      </w:r>
      <w:r>
        <w:rPr/>
        <w:t xml:space="preserve"> </w:t>
      </w:r>
      <w:r>
        <w:rPr/>
        <w:t>211|### 9.3.6 Generador de Presupuestos</w:t>
      </w:r>
      <w:r>
        <w:rPr/>
        <w:t xml:space="preserve"> </w:t>
      </w:r>
      <w:r>
        <w:rPr/>
        <w:t>212|</w:t>
      </w:r>
      <w:r>
        <w:rPr/>
        <w:t xml:space="preserve"> </w:t>
      </w:r>
      <w:r>
        <w:rPr/>
        <w:t>213|</w:t>
      </w:r>
      <w:r>
        <w:rPr>
          <w:b/>
        </w:rPr>
        <w:t>[INSERTAR CAPTURA: presupuestost-editor.png]</w:t>
      </w:r>
      <w:r>
        <w:rPr/>
        <w:t xml:space="preserve"> </w:t>
      </w:r>
      <w:r>
        <w:rPr/>
        <w:t>214|</w:t>
      </w:r>
      <w:r>
        <w:rPr/>
        <w:t xml:space="preserve"> </w:t>
      </w:r>
      <w:r>
        <w:rPr/>
        <w:t>215|</w:t>
      </w:r>
      <w:r>
        <w:rPr>
          <w:i/>
        </w:rPr>
        <w:t>Descripción:</w:t>
      </w:r>
      <w:r>
        <w:rPr/>
        <w:t xml:space="preserve"> </w:t>
      </w:r>
      <w:r>
        <w:rPr/>
        <w:t>Editor de presupuestos con:</w:t>
      </w:r>
      <w:r>
        <w:rPr/>
        <w:t xml:space="preserve"> </w:t>
      </w:r>
      <w:r>
        <w:rPr/>
        <w:t>216|- Lista de productos añadidos (referencia, nombre, precio, cantidad, subtotal)</w:t>
      </w:r>
      <w:r>
        <w:rPr/>
        <w:t xml:space="preserve"> </w:t>
      </w:r>
      <w:r>
        <w:rPr/>
        <w:t>217|- Total calculado en tiempo real</w:t>
      </w:r>
      <w:r>
        <w:rPr/>
        <w:t xml:space="preserve"> </w:t>
      </w:r>
      <w:r>
        <w:rPr/>
        <w:t>218|- Botones:</w:t>
      </w:r>
      <w:r>
        <w:rPr/>
        <w:t xml:space="preserve"> </w:t>
      </w:r>
      <w:r>
        <w:rPr/>
        <w:t>“</w:t>
      </w:r>
      <w:r>
        <w:rPr/>
        <w:t>Copiar al portapapeles</w:t>
      </w:r>
      <w:r>
        <w:rPr/>
        <w:t>”</w:t>
      </w:r>
      <w:r>
        <w:rPr/>
        <w:t>,</w:t>
      </w:r>
      <w:r>
        <w:rPr/>
        <w:t xml:space="preserve"> </w:t>
      </w:r>
      <w:r>
        <w:rPr/>
        <w:t>“</w:t>
      </w:r>
      <w:r>
        <w:rPr/>
        <w:t>Exportar PDF</w:t>
      </w:r>
      <w:r>
        <w:rPr/>
        <w:t>”</w:t>
      </w:r>
      <w:r>
        <w:rPr/>
        <w:t>,</w:t>
      </w:r>
      <w:r>
        <w:rPr/>
        <w:t xml:space="preserve"> </w:t>
      </w:r>
      <w:r>
        <w:rPr/>
        <w:t>“</w:t>
      </w:r>
      <w:r>
        <w:rPr/>
        <w:t>Guardar</w:t>
      </w:r>
      <w:r>
        <w:rPr/>
        <w:t>”</w:t>
      </w:r>
      <w:r>
        <w:rPr/>
        <w:t xml:space="preserve"> </w:t>
      </w:r>
      <w:r>
        <w:rPr/>
        <w:t>219|- Historial de presupuestos guardados (sidebar)</w:t>
      </w:r>
      <w:r>
        <w:rPr/>
        <w:t xml:space="preserve"> </w:t>
      </w:r>
      <w:r>
        <w:rPr/>
        <w:t>220|</w:t>
      </w:r>
      <w:r>
        <w:rPr/>
        <w:t xml:space="preserve"> </w:t>
      </w:r>
      <w:r>
        <w:rPr/>
        <w:t>221|</w:t>
      </w:r>
      <w:r>
        <w:rPr>
          <w:b/>
        </w:rPr>
        <w:t>Característica clave:</w:t>
      </w:r>
      <w:r>
        <w:rPr/>
        <w:t xml:space="preserve"> </w:t>
      </w:r>
      <w:r>
        <w:rPr/>
        <w:t>Los presupuestos pueden importarse desde SONEX o Fichas Técnicas, validando la decisión de flujos inter-herramientas.</w:t>
      </w:r>
      <w:r>
        <w:rPr/>
        <w:t xml:space="preserve"> </w:t>
      </w:r>
      <w:r>
        <w:rPr/>
        <w:t>222|</w:t>
      </w:r>
      <w:r>
        <w:rPr/>
        <w:t xml:space="preserve"> </w:t>
      </w:r>
      <w:r>
        <w:rPr/>
        <w:t>223|### 9.3.7 Dashboard de KPIs Logísticos</w:t>
      </w:r>
      <w:r>
        <w:rPr/>
        <w:t xml:space="preserve"> </w:t>
      </w:r>
      <w:r>
        <w:rPr/>
        <w:t>224|</w:t>
      </w:r>
      <w:r>
        <w:rPr/>
        <w:t xml:space="preserve"> </w:t>
      </w:r>
      <w:r>
        <w:rPr/>
        <w:t>225|</w:t>
      </w:r>
      <w:r>
        <w:rPr>
          <w:b/>
        </w:rPr>
        <w:t>[INSERTAR CAPTURA: kpi-dashboard.png]</w:t>
      </w:r>
      <w:r>
        <w:rPr/>
        <w:t xml:space="preserve"> </w:t>
      </w:r>
      <w:r>
        <w:rPr/>
        <w:t>226|</w:t>
      </w:r>
      <w:r>
        <w:rPr/>
        <w:t xml:space="preserve"> </w:t>
      </w:r>
      <w:r>
        <w:rPr/>
        <w:t>227|</w:t>
      </w:r>
      <w:r>
        <w:rPr>
          <w:i/>
        </w:rPr>
        <w:t>Descripción:</w:t>
      </w:r>
      <w:r>
        <w:rPr/>
        <w:t xml:space="preserve"> </w:t>
      </w:r>
      <w:r>
        <w:rPr/>
        <w:t>Dashboard con 6 KPIs principales:</w:t>
      </w:r>
      <w:r>
        <w:rPr/>
        <w:t xml:space="preserve"> </w:t>
      </w:r>
      <w:r>
        <w:rPr/>
        <w:t>228|1. Rotación de inventario (gráfico de línea)</w:t>
      </w:r>
      <w:r>
        <w:rPr/>
        <w:t xml:space="preserve"> </w:t>
      </w:r>
      <w:r>
        <w:rPr/>
        <w:t>229|2. Tiempo medio de preparación (gauge)</w:t>
      </w:r>
      <w:r>
        <w:rPr/>
        <w:t xml:space="preserve"> </w:t>
      </w:r>
      <w:r>
        <w:rPr/>
        <w:t>230|3. Tasa de disponibilidad (semáforo)</w:t>
      </w:r>
      <w:r>
        <w:rPr/>
        <w:t xml:space="preserve"> </w:t>
      </w:r>
      <w:r>
        <w:rPr/>
        <w:t>231|4. Pedidos perfectos (bar chart)</w:t>
      </w:r>
      <w:r>
        <w:rPr/>
        <w:t xml:space="preserve"> </w:t>
      </w:r>
      <w:r>
        <w:rPr/>
        <w:t>232|5. Valor en almacén (big number)</w:t>
      </w:r>
      <w:r>
        <w:rPr/>
        <w:t xml:space="preserve"> </w:t>
      </w:r>
      <w:r>
        <w:rPr/>
        <w:t>233|6. Incidencias por familia (pie chart)</w:t>
      </w:r>
      <w:r>
        <w:rPr/>
        <w:t xml:space="preserve"> </w:t>
      </w:r>
      <w:r>
        <w:rPr/>
        <w:t>234|</w:t>
      </w:r>
      <w:r>
        <w:rPr/>
        <w:t xml:space="preserve"> </w:t>
      </w:r>
      <w:r>
        <w:rPr/>
        <w:t>235|</w:t>
      </w:r>
      <w:r>
        <w:rPr>
          <w:b/>
        </w:rPr>
        <w:t>Tecnología:</w:t>
      </w:r>
      <w:r>
        <w:rPr/>
        <w:t xml:space="preserve"> </w:t>
      </w:r>
      <w:r>
        <w:rPr/>
        <w:t>Recharts para visualizaciones, actualizaciones en tiempo real vía Supabase Realtime.</w:t>
      </w:r>
      <w:r>
        <w:rPr/>
        <w:t xml:space="preserve"> </w:t>
      </w:r>
      <w:r>
        <w:rPr/>
        <w:t>236|</w:t>
      </w:r>
      <w:r>
        <w:rPr/>
        <w:t xml:space="preserve"> </w:t>
      </w:r>
      <w:r>
        <w:rPr/>
        <w:t>237|### 9.3.8 Gestión de Formación</w:t>
      </w:r>
      <w:r>
        <w:rPr/>
        <w:t xml:space="preserve"> </w:t>
      </w:r>
      <w:r>
        <w:rPr/>
        <w:t>238|</w:t>
      </w:r>
      <w:r>
        <w:rPr/>
        <w:t xml:space="preserve"> </w:t>
      </w:r>
      <w:r>
        <w:rPr/>
        <w:t>239|</w:t>
      </w:r>
      <w:r>
        <w:rPr>
          <w:b/>
        </w:rPr>
        <w:t>[INSERTAR CAPTURA: formacion-matriz.png]</w:t>
      </w:r>
      <w:r>
        <w:rPr/>
        <w:t xml:space="preserve"> </w:t>
      </w:r>
      <w:r>
        <w:rPr/>
        <w:t>240|</w:t>
      </w:r>
      <w:r>
        <w:rPr/>
        <w:t xml:space="preserve"> </w:t>
      </w:r>
      <w:r>
        <w:rPr/>
        <w:t>241|</w:t>
      </w:r>
      <w:r>
        <w:rPr>
          <w:i/>
        </w:rPr>
        <w:t>Descripción:</w:t>
      </w:r>
      <w:r>
        <w:rPr/>
        <w:t xml:space="preserve"> </w:t>
      </w:r>
      <w:r>
        <w:rPr/>
        <w:t>Matriz de competencias por empleado:</w:t>
      </w:r>
      <w:r>
        <w:rPr/>
        <w:t xml:space="preserve"> </w:t>
      </w:r>
      <w:r>
        <w:rPr/>
        <w:t>242|- Filas: Empleados</w:t>
      </w:r>
      <w:r>
        <w:rPr/>
        <w:t xml:space="preserve"> </w:t>
      </w:r>
      <w:r>
        <w:rPr/>
        <w:t>243|- Columnas: Competencias (familias de producto)</w:t>
      </w:r>
      <w:r>
        <w:rPr/>
        <w:t xml:space="preserve"> </w:t>
      </w:r>
      <w:r>
        <w:rPr/>
        <w:t>244|- Celdas: Estado (✅ Certificado, 🟡 En progreso, ⚪ No iniciado)</w:t>
      </w:r>
      <w:r>
        <w:rPr/>
        <w:t xml:space="preserve"> </w:t>
      </w:r>
      <w:r>
        <w:rPr/>
        <w:t>245|- Click en celda → Modal para registrar formación</w:t>
      </w:r>
      <w:r>
        <w:rPr/>
        <w:t xml:space="preserve"> </w:t>
      </w:r>
      <w:r>
        <w:rPr/>
        <w:t>246|</w:t>
      </w:r>
      <w:r>
        <w:rPr/>
        <w:t xml:space="preserve"> </w:t>
      </w:r>
      <w:r>
        <w:rPr/>
        <w:t>247|</w:t>
      </w:r>
      <w:r>
        <w:rPr>
          <w:b/>
        </w:rPr>
        <w:t>Impacto:</w:t>
      </w:r>
      <w:r>
        <w:rPr/>
        <w:t xml:space="preserve"> </w:t>
      </w:r>
      <w:r>
        <w:rPr/>
        <w:t>Este módulo fue solicitado explícitamente por el tutor de Sonepar durante las prácticas.</w:t>
      </w:r>
      <w:r>
        <w:rPr/>
        <w:t xml:space="preserve"> </w:t>
      </w:r>
      <w:r>
        <w:rPr/>
        <w:t>248|</w:t>
      </w:r>
      <w:r>
        <w:rPr/>
        <w:t xml:space="preserve"> </w:t>
      </w:r>
      <w:r>
        <w:rPr/>
        <w:t>249|—</w:t>
      </w:r>
      <w:r>
        <w:rPr/>
        <w:t xml:space="preserve"> </w:t>
      </w:r>
      <w:r>
        <w:rPr/>
        <w:t>250|</w:t>
      </w:r>
      <w:r>
        <w:rPr/>
        <w:t xml:space="preserve"> </w:t>
      </w:r>
      <w:r>
        <w:rPr/>
        <w:t>251|## 9.4 Comparativa: Objetivos vs Resultados</w:t>
      </w:r>
      <w:r>
        <w:rPr/>
        <w:t xml:space="preserve"> </w:t>
      </w:r>
      <w:r>
        <w:rPr/>
        <w:t>252|</w:t>
      </w:r>
      <w:r>
        <w:rPr/>
        <w:t xml:space="preserve"> </w:t>
      </w:r>
      <w:r>
        <w:rPr/>
        <w:t>253|Al inicio del proyecto (Capítulo 2), se definieron 5 objetivos específicos. Esta sección evalúa el grado de cumplimiento de cada uno.</w:t>
      </w:r>
      <w:r>
        <w:rPr/>
        <w:t xml:space="preserve"> </w:t>
      </w:r>
      <w:r>
        <w:rPr/>
        <w:t>254|</w:t>
      </w:r>
      <w:r>
        <w:rPr/>
        <w:t xml:space="preserve"> </w:t>
      </w:r>
      <w:r>
        <w:rPr/>
        <w:t>255|### 9.4.1 Objetivos Específicos — Evaluación</w:t>
      </w:r>
      <w:r>
        <w:rPr/>
        <w:t xml:space="preserve"> </w:t>
      </w:r>
      <w:r>
        <w:rPr/>
        <w:t>256|</w:t>
      </w:r>
      <w:r>
        <w:rPr/>
        <w:t xml:space="preserve"> </w:t>
      </w:r>
      <w:r>
        <w:rPr/>
        <w:t>257|#### OE1: Funcionalidad — ✅ 95% Cumplido</w:t>
      </w:r>
      <w:r>
        <w:rPr/>
        <w:t xml:space="preserve"> </w:t>
      </w:r>
      <w:r>
        <w:rPr/>
        <w:t>258|</w:t>
      </w:r>
      <w:r>
        <w:rPr/>
        <w:t xml:space="preserve"> </w:t>
      </w:r>
      <w:r>
        <w:rPr/>
        <w:t>259|</w:t>
      </w:r>
      <w:r>
        <w:rPr>
          <w:b/>
        </w:rPr>
        <w:t>Objetivo original:</w:t>
      </w:r>
      <w:r>
        <w:rPr/>
        <w:t xml:space="preserve"> </w:t>
      </w:r>
      <w:r>
        <w:rPr/>
        <w:t>“</w:t>
      </w:r>
      <w:r>
        <w:rPr/>
        <w:t>Implementar 8 módulos funcionales integrados en una SPA.</w:t>
      </w:r>
      <w:r>
        <w:rPr/>
        <w:t>”</w:t>
      </w:r>
      <w:r>
        <w:rPr/>
        <w:t xml:space="preserve"> </w:t>
      </w:r>
      <w:r>
        <w:rPr/>
        <w:t>260|</w:t>
      </w:r>
      <w:r>
        <w:rPr/>
        <w:t xml:space="preserve"> </w:t>
      </w:r>
      <w:r>
        <w:rPr/>
        <w:t>261|</w:t>
      </w:r>
      <w:r>
        <w:rPr>
          <w:b/>
        </w:rPr>
        <w:t>Resultado:</w:t>
      </w:r>
      <w:r>
        <w:rPr/>
        <w:t xml:space="preserve"> </w:t>
      </w:r>
      <w:r>
        <w:rPr/>
        <w:t>262|</w:t>
      </w:r>
      <w:r>
        <w:rPr/>
        <w:t xml:space="preserve"> </w:t>
      </w:r>
      <w:r>
        <w:rPr/>
        <w:t>263|| Módulo | Estado | Evidencia |</w:t>
      </w:r>
      <w:r>
        <w:rPr/>
        <w:t xml:space="preserve"> </w:t>
      </w:r>
      <w:r>
        <w:rPr/>
        <w:t>264||——–|——–|———–|</w:t>
      </w:r>
      <w:r>
        <w:rPr/>
        <w:t xml:space="preserve"> </w:t>
      </w:r>
      <w:r>
        <w:rPr/>
        <w:t>265|| M1: Autenticación | ✅ Completado | Google OAuth + Supabase Auth |</w:t>
      </w:r>
      <w:r>
        <w:rPr/>
        <w:t xml:space="preserve"> </w:t>
      </w:r>
      <w:r>
        <w:rPr/>
        <w:t>266|| M2: Fichas Técnicas | ✅ Completado | Catálogo 4,689 productos, filtros, búsqueda |</w:t>
      </w:r>
      <w:r>
        <w:rPr/>
        <w:t xml:space="preserve"> </w:t>
      </w:r>
      <w:r>
        <w:rPr/>
        <w:t>267|| M3: Simulador Almacén | ✅ Completado | 4 etapas, flujo completo, albarán PDF |</w:t>
      </w:r>
      <w:r>
        <w:rPr/>
        <w:t xml:space="preserve"> </w:t>
      </w:r>
      <w:r>
        <w:rPr/>
        <w:t>268|| M4: Dashboard Incidencias | ✅ Completado | Kanban, prioridades, asignación |</w:t>
      </w:r>
      <w:r>
        <w:rPr/>
        <w:t xml:space="preserve"> </w:t>
      </w:r>
      <w:r>
        <w:rPr/>
        <w:t>269|| M5: KPIs Logísticos | ✅ Completado | 6 KPIs, gráficos, semáforo |</w:t>
      </w:r>
      <w:r>
        <w:rPr/>
        <w:t xml:space="preserve"> </w:t>
      </w:r>
      <w:r>
        <w:rPr/>
        <w:t>270|| M6: Presupuestos | ✅ Completado | Editor, cálculo automático, export PDF |</w:t>
      </w:r>
      <w:r>
        <w:rPr/>
        <w:t xml:space="preserve"> </w:t>
      </w:r>
      <w:r>
        <w:rPr/>
        <w:t>271|| M7: Formación | ✅ Completado | Matriz competencias, plan personalizado |</w:t>
      </w:r>
      <w:r>
        <w:rPr/>
        <w:t xml:space="preserve"> </w:t>
      </w:r>
      <w:r>
        <w:rPr/>
        <w:t>272|| M8: SONEX (IA) | ✅ Completado | Chat, contexto catálogo, referencias |</w:t>
      </w:r>
      <w:r>
        <w:rPr/>
        <w:t xml:space="preserve"> </w:t>
      </w:r>
      <w:r>
        <w:rPr/>
        <w:t>273|</w:t>
      </w:r>
      <w:r>
        <w:rPr/>
        <w:t xml:space="preserve"> </w:t>
      </w:r>
      <w:r>
        <w:rPr/>
        <w:t>274|</w:t>
      </w:r>
      <w:r>
        <w:rPr>
          <w:b/>
        </w:rPr>
        <w:t>Excepción:</w:t>
      </w:r>
      <w:r>
        <w:rPr/>
        <w:t xml:space="preserve"> </w:t>
      </w:r>
      <w:r>
        <w:rPr/>
        <w:t>El módulo M8 (SONEX) usa tier gratuito de OpenRouter, por lo que en producción real podría necesitar upgrade si el volumen aumenta. De ahí el 95% en lugar de 100%.</w:t>
      </w:r>
      <w:r>
        <w:rPr/>
        <w:t xml:space="preserve"> </w:t>
      </w:r>
      <w:r>
        <w:rPr/>
        <w:t>275|</w:t>
      </w:r>
      <w:r>
        <w:rPr/>
        <w:t xml:space="preserve"> </w:t>
      </w:r>
      <w:r>
        <w:rPr/>
        <w:t>276|#### OE2: Metodología — ✅ 100% Cumplido</w:t>
      </w:r>
      <w:r>
        <w:rPr/>
        <w:t xml:space="preserve"> </w:t>
      </w:r>
      <w:r>
        <w:rPr/>
        <w:t>277|</w:t>
      </w:r>
      <w:r>
        <w:rPr/>
        <w:t xml:space="preserve"> </w:t>
      </w:r>
      <w:r>
        <w:rPr/>
        <w:t>278|</w:t>
      </w:r>
      <w:r>
        <w:rPr>
          <w:b/>
        </w:rPr>
        <w:t>Objetivo original:</w:t>
      </w:r>
      <w:r>
        <w:rPr/>
        <w:t xml:space="preserve"> </w:t>
      </w:r>
      <w:r>
        <w:rPr/>
        <w:t>“</w:t>
      </w:r>
      <w:r>
        <w:rPr/>
        <w:t>Documentar el uso de IA generativa en cada fase del desarrollo.</w:t>
      </w:r>
      <w:r>
        <w:rPr/>
        <w:t>”</w:t>
      </w:r>
      <w:r>
        <w:rPr/>
        <w:t xml:space="preserve"> </w:t>
      </w:r>
      <w:r>
        <w:rPr/>
        <w:t>279|</w:t>
      </w:r>
      <w:r>
        <w:rPr/>
        <w:t xml:space="preserve"> </w:t>
      </w:r>
      <w:r>
        <w:rPr/>
        <w:t>280|</w:t>
      </w:r>
      <w:r>
        <w:rPr>
          <w:b/>
        </w:rPr>
        <w:t>Resultado:</w:t>
      </w:r>
      <w:r>
        <w:rPr/>
        <w:t xml:space="preserve"> </w:t>
      </w:r>
      <w:r>
        <w:rPr/>
        <w:t>281|- ✅ Capítulo 5: Contexto de la IA (historia, tendencias)</w:t>
      </w:r>
      <w:r>
        <w:rPr/>
        <w:t xml:space="preserve"> </w:t>
      </w:r>
      <w:r>
        <w:rPr/>
        <w:t>282|- ✅ Capítulo 6: Herramientas utilizadas (10 fichas detalladas)</w:t>
      </w:r>
      <w:r>
        <w:rPr/>
        <w:t xml:space="preserve"> </w:t>
      </w:r>
      <w:r>
        <w:rPr/>
        <w:t>283|- ✅ Capítulo 7: Proceso de desarrollo (10 fases, workflow con IA)</w:t>
      </w:r>
      <w:r>
        <w:rPr/>
        <w:t xml:space="preserve"> </w:t>
      </w:r>
      <w:r>
        <w:rPr/>
        <w:t>284|- ✅ Anexo A: Fichas técnicas de herramientas (17.6KB, 240 párrafos)</w:t>
      </w:r>
      <w:r>
        <w:rPr/>
        <w:t xml:space="preserve"> </w:t>
      </w:r>
      <w:r>
        <w:rPr/>
        <w:t>285|</w:t>
      </w:r>
      <w:r>
        <w:rPr/>
        <w:t xml:space="preserve"> </w:t>
      </w:r>
      <w:r>
        <w:rPr/>
        <w:t>286|</w:t>
      </w:r>
      <w:r>
        <w:rPr>
          <w:b/>
        </w:rPr>
        <w:t>Evidencia:</w:t>
      </w:r>
      <w:r>
        <w:rPr/>
        <w:t xml:space="preserve"> </w:t>
      </w:r>
      <w:r>
        <w:rPr/>
        <w:t>Este documento tiene</w:t>
      </w:r>
      <w:r>
        <w:rPr/>
        <w:t xml:space="preserve"> </w:t>
      </w:r>
      <w:r>
        <w:rPr>
          <w:b/>
        </w:rPr>
        <w:t>100K+ caracteres</w:t>
      </w:r>
      <w:r>
        <w:rPr/>
        <w:t>, de los cuales ~30% analizan explícitamente el uso de IA.</w:t>
      </w:r>
      <w:r>
        <w:rPr/>
        <w:t xml:space="preserve"> </w:t>
      </w:r>
      <w:r>
        <w:rPr/>
        <w:t>287|</w:t>
      </w:r>
      <w:r>
        <w:rPr/>
        <w:t xml:space="preserve"> </w:t>
      </w:r>
      <w:r>
        <w:rPr/>
        <w:t>288|#### OE3: Calidad Técnica — ✅ 90% Cumplido</w:t>
      </w:r>
      <w:r>
        <w:rPr/>
        <w:t xml:space="preserve"> </w:t>
      </w:r>
      <w:r>
        <w:rPr/>
        <w:t>289|</w:t>
      </w:r>
      <w:r>
        <w:rPr/>
        <w:t xml:space="preserve"> </w:t>
      </w:r>
      <w:r>
        <w:rPr/>
        <w:t>290|</w:t>
      </w:r>
      <w:r>
        <w:rPr>
          <w:b/>
        </w:rPr>
        <w:t>Objetivo original:</w:t>
      </w:r>
      <w:r>
        <w:rPr/>
        <w:t xml:space="preserve"> </w:t>
      </w:r>
      <w:r>
        <w:rPr/>
        <w:t>“</w:t>
      </w:r>
      <w:r>
        <w:rPr/>
        <w:t>Aplicar buenas prácticas de desarrollo: código limpio, testing, rendimiento.</w:t>
      </w:r>
      <w:r>
        <w:rPr/>
        <w:t>”</w:t>
      </w:r>
      <w:r>
        <w:rPr/>
        <w:t xml:space="preserve"> </w:t>
      </w:r>
      <w:r>
        <w:rPr/>
        <w:t>291|</w:t>
      </w:r>
      <w:r>
        <w:rPr/>
        <w:t xml:space="preserve"> </w:t>
      </w:r>
      <w:r>
        <w:rPr/>
        <w:t>292|</w:t>
      </w:r>
      <w:r>
        <w:rPr>
          <w:b/>
        </w:rPr>
        <w:t>Resultado:</w:t>
      </w:r>
      <w:r>
        <w:rPr/>
        <w:t xml:space="preserve"> </w:t>
      </w:r>
      <w:r>
        <w:rPr/>
        <w:t>293|</w:t>
      </w:r>
      <w:r>
        <w:rPr/>
        <w:t xml:space="preserve"> </w:t>
      </w:r>
      <w:r>
        <w:rPr/>
        <w:t>294|| Criterio | Estado | Nota |</w:t>
      </w:r>
      <w:r>
        <w:rPr/>
        <w:t xml:space="preserve"> </w:t>
      </w:r>
      <w:r>
        <w:rPr/>
        <w:t>295||———-|——–|——|</w:t>
      </w:r>
      <w:r>
        <w:rPr/>
        <w:t xml:space="preserve"> </w:t>
      </w:r>
      <w:r>
        <w:rPr/>
        <w:t>296|| Código limpio | ✅ Sí | ESlint, Prettier, estructura consistente |</w:t>
      </w:r>
      <w:r>
        <w:rPr/>
        <w:t xml:space="preserve"> </w:t>
      </w:r>
      <w:r>
        <w:rPr/>
        <w:t>297|| Rendimiento | ✅ Sí | Lighthouse 94/100, todas las métricas en verde |</w:t>
      </w:r>
      <w:r>
        <w:rPr/>
        <w:t xml:space="preserve"> </w:t>
      </w:r>
      <w:r>
        <w:rPr/>
        <w:t>298|| Seguridad | ✅ Sí | RLS en Supabase, API keys en serverless, CSP |</w:t>
      </w:r>
      <w:r>
        <w:rPr/>
        <w:t xml:space="preserve"> </w:t>
      </w:r>
      <w:r>
        <w:rPr/>
        <w:t>299|| Testing E2E | ⚠️ Parcial | Playwright configurado, 0 tests escritos |</w:t>
      </w:r>
      <w:r>
        <w:rPr/>
        <w:t xml:space="preserve"> </w:t>
      </w:r>
      <w:r>
        <w:rPr/>
        <w:t>300|| Accesibilidad | ✅ Sí | ARIA labels, keyboard nav, contraste WCAG AA |</w:t>
      </w:r>
      <w:r>
        <w:rPr/>
        <w:t xml:space="preserve"> </w:t>
      </w:r>
      <w:r>
        <w:rPr/>
        <w:t>301|</w:t>
      </w:r>
      <w:r>
        <w:rPr/>
        <w:t xml:space="preserve"> </w:t>
      </w:r>
      <w:r>
        <w:rPr/>
        <w:t>302|</w:t>
      </w:r>
      <w:r>
        <w:rPr>
          <w:b/>
        </w:rPr>
        <w:t>Deuda técnica pendiente:</w:t>
      </w:r>
      <w:r>
        <w:rPr/>
        <w:t xml:space="preserve"> </w:t>
      </w:r>
      <w:r>
        <w:rPr/>
        <w:t>Tests E2E. La configuración está lista (</w:t>
      </w:r>
      <w:r>
        <w:rPr/>
        <w:t>playwright.config.ts</w:t>
      </w:r>
      <w:r>
        <w:rPr/>
        <w:t>, scripts en</w:t>
      </w:r>
      <w:r>
        <w:rPr/>
        <w:t xml:space="preserve"> </w:t>
      </w:r>
      <w:r>
        <w:rPr/>
        <w:t>package.json</w:t>
      </w:r>
      <w:r>
        <w:rPr/>
        <w:t>), pero los tests no se escribieron por limitación de tiempo. Esto no invalida la calidad del código, pero reduce la cobertura de validación automática.</w:t>
      </w:r>
      <w:r>
        <w:rPr/>
        <w:t xml:space="preserve"> </w:t>
      </w:r>
      <w:r>
        <w:rPr/>
        <w:t>303|</w:t>
      </w:r>
      <w:r>
        <w:rPr/>
        <w:t xml:space="preserve"> </w:t>
      </w:r>
      <w:r>
        <w:rPr/>
        <w:t>304|#### OE4: Documentación — ✅ 100% Cumplido</w:t>
      </w:r>
      <w:r>
        <w:rPr/>
        <w:t xml:space="preserve"> </w:t>
      </w:r>
      <w:r>
        <w:rPr/>
        <w:t>305|</w:t>
      </w:r>
      <w:r>
        <w:rPr/>
        <w:t xml:space="preserve"> </w:t>
      </w:r>
      <w:r>
        <w:rPr/>
        <w:t>306|</w:t>
      </w:r>
      <w:r>
        <w:rPr>
          <w:b/>
        </w:rPr>
        <w:t>Objetivo original:</w:t>
      </w:r>
      <w:r>
        <w:rPr/>
        <w:t xml:space="preserve"> </w:t>
      </w:r>
      <w:r>
        <w:rPr/>
        <w:t>“</w:t>
      </w:r>
      <w:r>
        <w:rPr/>
        <w:t>Generar documentación exhaustiva: memoria, manuales, recursos para futuros alumnos.</w:t>
      </w:r>
      <w:r>
        <w:rPr/>
        <w:t>”</w:t>
      </w:r>
      <w:r>
        <w:rPr/>
        <w:t xml:space="preserve"> </w:t>
      </w:r>
      <w:r>
        <w:rPr/>
        <w:t>307|</w:t>
      </w:r>
      <w:r>
        <w:rPr/>
        <w:t xml:space="preserve"> </w:t>
      </w:r>
      <w:r>
        <w:rPr/>
        <w:t>308|</w:t>
      </w:r>
      <w:r>
        <w:rPr>
          <w:b/>
        </w:rPr>
        <w:t>Resultado:</w:t>
      </w:r>
      <w:r>
        <w:rPr/>
        <w:t xml:space="preserve"> </w:t>
      </w:r>
      <w:r>
        <w:rPr/>
        <w:t>309|</w:t>
      </w:r>
      <w:r>
        <w:rPr/>
        <w:t xml:space="preserve"> </w:t>
      </w:r>
      <w:r>
        <w:rPr/>
        <w:t>310|| Tipo | Cantidad | Estado |</w:t>
      </w:r>
      <w:r>
        <w:rPr/>
        <w:t xml:space="preserve"> </w:t>
      </w:r>
      <w:r>
        <w:rPr/>
        <w:t>311||——|———-|——–|</w:t>
      </w:r>
      <w:r>
        <w:rPr/>
        <w:t xml:space="preserve"> </w:t>
      </w:r>
      <w:r>
        <w:rPr/>
        <w:t>312|| Memoria (este documento) | 100K+ caracteres | ✅ Completado |</w:t>
      </w:r>
      <w:r>
        <w:rPr/>
        <w:t xml:space="preserve"> </w:t>
      </w:r>
      <w:r>
        <w:rPr/>
        <w:t>313|| Manuales de uso (Capítulo 8) | 8 manuales, ~15KB | ✅ Completado |</w:t>
      </w:r>
      <w:r>
        <w:rPr/>
        <w:t xml:space="preserve"> </w:t>
      </w:r>
      <w:r>
        <w:rPr/>
        <w:t>314|| Documentación técnica (Capítulo 4) | 12.5KB | ✅ Completado |</w:t>
      </w:r>
      <w:r>
        <w:rPr/>
        <w:t xml:space="preserve"> </w:t>
      </w:r>
      <w:r>
        <w:rPr/>
        <w:t>315|| Recursos para alumnos (Capítulo 10) | 4 sesiones, rúbricas | ✅ Completado |</w:t>
      </w:r>
      <w:r>
        <w:rPr/>
        <w:t xml:space="preserve"> </w:t>
      </w:r>
      <w:r>
        <w:rPr/>
        <w:t>316|| README del repositorio | 3.2KB | ✅ Completado |</w:t>
      </w:r>
      <w:r>
        <w:rPr/>
        <w:t xml:space="preserve"> </w:t>
      </w:r>
      <w:r>
        <w:rPr/>
        <w:t>317|</w:t>
      </w:r>
      <w:r>
        <w:rPr/>
        <w:t xml:space="preserve"> </w:t>
      </w:r>
      <w:r>
        <w:rPr/>
        <w:t>318|</w:t>
      </w:r>
      <w:r>
        <w:rPr>
          <w:b/>
        </w:rPr>
        <w:t>Conclusión:</w:t>
      </w:r>
      <w:r>
        <w:rPr/>
        <w:t xml:space="preserve"> </w:t>
      </w:r>
      <w:r>
        <w:rPr/>
        <w:t>La documentación es, posiblemente, el</w:t>
      </w:r>
      <w:r>
        <w:rPr/>
        <w:t xml:space="preserve"> </w:t>
      </w:r>
      <w:r>
        <w:rPr>
          <w:b/>
        </w:rPr>
        <w:t>activo más valioso</w:t>
      </w:r>
      <w:r>
        <w:rPr/>
        <w:t xml:space="preserve"> </w:t>
      </w:r>
      <w:r>
        <w:rPr/>
        <w:t>dejado a futuros alumnos.</w:t>
      </w:r>
      <w:r>
        <w:rPr/>
        <w:t xml:space="preserve"> </w:t>
      </w:r>
      <w:r>
        <w:rPr/>
        <w:t>319|</w:t>
      </w:r>
      <w:r>
        <w:rPr/>
        <w:t xml:space="preserve"> </w:t>
      </w:r>
      <w:r>
        <w:rPr/>
        <w:t>320|#### OE5: Sostenibilidad — ✅ 100% Cumplido</w:t>
      </w:r>
      <w:r>
        <w:rPr/>
        <w:t xml:space="preserve"> </w:t>
      </w:r>
      <w:r>
        <w:rPr/>
        <w:t>321|</w:t>
      </w:r>
      <w:r>
        <w:rPr/>
        <w:t xml:space="preserve"> </w:t>
      </w:r>
      <w:r>
        <w:rPr/>
        <w:t>322|</w:t>
      </w:r>
      <w:r>
        <w:rPr>
          <w:b/>
        </w:rPr>
        <w:t>Objetivo original:</w:t>
      </w:r>
      <w:r>
        <w:rPr/>
        <w:t xml:space="preserve"> </w:t>
      </w:r>
      <w:r>
        <w:rPr/>
        <w:t>“</w:t>
      </w:r>
      <w:r>
        <w:rPr/>
        <w:t>Operar con coste cero en producción.</w:t>
      </w:r>
      <w:r>
        <w:rPr/>
        <w:t>”</w:t>
      </w:r>
      <w:r>
        <w:rPr/>
        <w:t xml:space="preserve"> </w:t>
      </w:r>
      <w:r>
        <w:rPr/>
        <w:t>323|</w:t>
      </w:r>
      <w:r>
        <w:rPr/>
        <w:t xml:space="preserve"> </w:t>
      </w:r>
      <w:r>
        <w:rPr/>
        <w:t>324|</w:t>
      </w:r>
      <w:r>
        <w:rPr>
          <w:b/>
        </w:rPr>
        <w:t>Resultado:</w:t>
      </w:r>
      <w:r>
        <w:rPr/>
        <w:t xml:space="preserve"> </w:t>
      </w:r>
      <w:r>
        <w:rPr/>
        <w:t>325|- ✅ Vercel: $0/mes (Hobby tier, 2.1% de bandwidth usado)</w:t>
      </w:r>
      <w:r>
        <w:rPr/>
        <w:t xml:space="preserve"> </w:t>
      </w:r>
      <w:r>
        <w:rPr/>
        <w:t>326|- ✅ Supabase: $0/mes (Free tier, 2.4% de database usado)</w:t>
      </w:r>
      <w:r>
        <w:rPr/>
        <w:t xml:space="preserve"> </w:t>
      </w:r>
      <w:r>
        <w:rPr/>
        <w:t>327|- ✅ OpenRouter: $0/mes (modelos gratuitos, $0 en 3 meses)</w:t>
      </w:r>
      <w:r>
        <w:rPr/>
        <w:t xml:space="preserve"> </w:t>
      </w:r>
      <w:r>
        <w:rPr/>
        <w:t>328|- ✅ Dominio: $0 (vercel.app subdomain)</w:t>
      </w:r>
      <w:r>
        <w:rPr/>
        <w:t xml:space="preserve"> </w:t>
      </w:r>
      <w:r>
        <w:rPr/>
        <w:t>329|</w:t>
      </w:r>
      <w:r>
        <w:rPr/>
        <w:t xml:space="preserve"> </w:t>
      </w:r>
      <w:r>
        <w:rPr/>
        <w:t>330|</w:t>
      </w:r>
      <w:r>
        <w:rPr>
          <w:b/>
        </w:rPr>
        <w:t>Total:</w:t>
      </w:r>
      <w:r>
        <w:rPr/>
        <w:t xml:space="preserve"> </w:t>
      </w:r>
      <w:r>
        <w:rPr>
          <w:b/>
        </w:rPr>
        <w:t>$0.00/mes</w:t>
      </w:r>
      <w:r>
        <w:rPr/>
        <w:t xml:space="preserve"> </w:t>
      </w:r>
      <w:r>
        <w:rPr/>
        <w:t>en producción. El proyecto es sostenible indefinidamente sin presupuesto.</w:t>
      </w:r>
      <w:r>
        <w:rPr/>
        <w:t xml:space="preserve"> </w:t>
      </w:r>
      <w:r>
        <w:rPr/>
        <w:t>331|</w:t>
      </w:r>
      <w:r>
        <w:rPr/>
        <w:t xml:space="preserve"> </w:t>
      </w:r>
      <w:r>
        <w:rPr/>
        <w:t>332|### 9.4.2 Objetivos No Cumplidos</w:t>
      </w:r>
      <w:r>
        <w:rPr/>
        <w:t xml:space="preserve"> </w:t>
      </w:r>
      <w:r>
        <w:rPr/>
        <w:t>333|</w:t>
      </w:r>
      <w:r>
        <w:rPr/>
        <w:t xml:space="preserve"> </w:t>
      </w:r>
      <w:r>
        <w:rPr/>
        <w:t>334|Para ser honestos intelectual y pedagógicamente, se listan los objetivos</w:t>
      </w:r>
      <w:r>
        <w:rPr/>
        <w:t xml:space="preserve"> </w:t>
      </w:r>
      <w:r>
        <w:rPr>
          <w:b/>
        </w:rPr>
        <w:t>no alcanzados</w:t>
      </w:r>
      <w:r>
        <w:rPr/>
        <w:t xml:space="preserve"> </w:t>
      </w:r>
      <w:r>
        <w:rPr/>
        <w:t>o parcialmente cumplidos:</w:t>
      </w:r>
      <w:r>
        <w:rPr/>
        <w:t xml:space="preserve"> </w:t>
      </w:r>
      <w:r>
        <w:rPr/>
        <w:t>335|</w:t>
      </w:r>
      <w:r>
        <w:rPr/>
        <w:t xml:space="preserve"> </w:t>
      </w:r>
      <w:r>
        <w:rPr/>
        <w:t>336|| Objetivo | Cumplimiento | Razón |</w:t>
      </w:r>
      <w:r>
        <w:rPr/>
        <w:t xml:space="preserve"> </w:t>
      </w:r>
      <w:r>
        <w:rPr/>
        <w:t>337||———-|————–|——-|</w:t>
      </w:r>
      <w:r>
        <w:rPr/>
        <w:t xml:space="preserve"> </w:t>
      </w:r>
      <w:r>
        <w:rPr/>
        <w:t>338|| Tests E2E con Playwright | 20% | Configuración lista, tests pendientes. Limitación de tiempo. |</w:t>
      </w:r>
      <w:r>
        <w:rPr/>
        <w:t xml:space="preserve"> </w:t>
      </w:r>
      <w:r>
        <w:rPr/>
        <w:t>339|| Migración completa a Supabase | 80% | Productos y brands migrados, user_data pendiente de scripts finales. |</w:t>
      </w:r>
      <w:r>
        <w:rPr/>
        <w:t xml:space="preserve"> </w:t>
      </w:r>
      <w:r>
        <w:rPr/>
        <w:t>340|| Multiidioma (es/en) | 0% | No iniciado. Se priorizó funcionalidad sobre internacionalización. |</w:t>
      </w:r>
      <w:r>
        <w:rPr/>
        <w:t xml:space="preserve"> </w:t>
      </w:r>
      <w:r>
        <w:rPr/>
        <w:t>341|| APP móvil (React Native) | 0% | Explícitamente dejado como</w:t>
      </w:r>
      <w:r>
        <w:rPr/>
        <w:t xml:space="preserve"> </w:t>
      </w:r>
      <w:r>
        <w:rPr/>
        <w:t>“</w:t>
      </w:r>
      <w:r>
        <w:rPr/>
        <w:t>línea futura</w:t>
      </w:r>
      <w:r>
        <w:rPr/>
        <w:t>”</w:t>
      </w:r>
      <w:r>
        <w:rPr/>
        <w:t xml:space="preserve"> </w:t>
      </w:r>
      <w:r>
        <w:rPr/>
        <w:t>(Capítulo 10). |</w:t>
      </w:r>
      <w:r>
        <w:rPr/>
        <w:t xml:space="preserve"> </w:t>
      </w:r>
      <w:r>
        <w:rPr/>
        <w:t>342|</w:t>
      </w:r>
      <w:r>
        <w:rPr/>
        <w:t xml:space="preserve"> </w:t>
      </w:r>
      <w:r>
        <w:rPr/>
        <w:t>343|</w:t>
      </w:r>
      <w:r>
        <w:rPr>
          <w:b/>
        </w:rPr>
        <w:t>Lección:</w:t>
      </w:r>
      <w:r>
        <w:rPr/>
        <w:t xml:space="preserve"> </w:t>
      </w:r>
      <w:r>
        <w:rPr/>
        <w:t>Es</w:t>
      </w:r>
      <w:r>
        <w:rPr/>
        <w:t xml:space="preserve"> </w:t>
      </w:r>
      <w:r>
        <w:rPr>
          <w:b/>
        </w:rPr>
        <w:t>imposible cumplir el 100%</w:t>
      </w:r>
      <w:r>
        <w:rPr/>
        <w:t xml:space="preserve"> </w:t>
      </w:r>
      <w:r>
        <w:rPr/>
        <w:t>de los objetivos iniciales en un proyecto de 6 meses. La clave es priorizar y dejar líneas futuras claras.</w:t>
      </w:r>
      <w:r>
        <w:rPr/>
        <w:t xml:space="preserve"> </w:t>
      </w:r>
      <w:r>
        <w:rPr/>
        <w:t>344|</w:t>
      </w:r>
      <w:r>
        <w:rPr/>
        <w:t xml:space="preserve"> </w:t>
      </w:r>
      <w:r>
        <w:rPr/>
        <w:t>345|—</w:t>
      </w:r>
      <w:r>
        <w:rPr/>
        <w:t xml:space="preserve"> </w:t>
      </w:r>
      <w:r>
        <w:rPr/>
        <w:t>346|</w:t>
      </w:r>
      <w:r>
        <w:rPr/>
        <w:t xml:space="preserve"> </w:t>
      </w:r>
      <w:r>
        <w:rPr/>
        <w:t>347|## 9.5 Limitaciones de las Métricas</w:t>
      </w:r>
      <w:r>
        <w:rPr/>
        <w:t xml:space="preserve"> </w:t>
      </w:r>
      <w:r>
        <w:rPr/>
        <w:t>348|</w:t>
      </w:r>
      <w:r>
        <w:rPr/>
        <w:t xml:space="preserve"> </w:t>
      </w:r>
      <w:r>
        <w:rPr/>
        <w:t>349|Para evitar malentendidos, se explicitan las limitaciones de las métricas presentadas:</w:t>
      </w:r>
      <w:r>
        <w:rPr/>
        <w:t xml:space="preserve"> </w:t>
      </w:r>
      <w:r>
        <w:rPr/>
        <w:t>350|</w:t>
      </w:r>
      <w:r>
        <w:rPr/>
        <w:t xml:space="preserve"> </w:t>
      </w:r>
      <w:r>
        <w:rPr/>
        <w:t>351|1.</w:t>
      </w:r>
      <w:r>
        <w:rPr/>
        <w:t xml:space="preserve"> </w:t>
      </w:r>
      <w:r>
        <w:rPr>
          <w:b/>
        </w:rPr>
        <w:t>Métricas de uso son de desarrollo:</w:t>
      </w:r>
      <w:r>
        <w:rPr/>
        <w:t xml:space="preserve"> </w:t>
      </w:r>
      <w:r>
        <w:rPr/>
        <w:t>La app no está en producción real. Los 347 sesiones son de tests, no de usuarios reales trabajando diariamente.</w:t>
      </w:r>
      <w:r>
        <w:rPr/>
        <w:t xml:space="preserve"> </w:t>
      </w:r>
      <w:r>
        <w:rPr/>
        <w:t>352|</w:t>
      </w:r>
      <w:r>
        <w:rPr/>
        <w:t xml:space="preserve"> </w:t>
      </w:r>
      <w:r>
        <w:rPr/>
        <w:t>353|2.</w:t>
      </w:r>
      <w:r>
        <w:rPr/>
        <w:t xml:space="preserve"> </w:t>
      </w:r>
      <w:r>
        <w:rPr>
          <w:b/>
        </w:rPr>
        <w:t>Rendimiento Lighthouse es en localhost/sandbox:</w:t>
      </w:r>
      <w:r>
        <w:rPr/>
        <w:t xml:space="preserve"> </w:t>
      </w:r>
      <w:r>
        <w:rPr/>
        <w:t>En producción real, con CDN y caché, los valores podrían mejorar un 10-15%. Pero también podrían empeorar si hay picos de tráfico no optimizados.</w:t>
      </w:r>
      <w:r>
        <w:rPr/>
        <w:t xml:space="preserve"> </w:t>
      </w:r>
      <w:r>
        <w:rPr/>
        <w:t>354|</w:t>
      </w:r>
      <w:r>
        <w:rPr/>
        <w:t xml:space="preserve"> </w:t>
      </w:r>
      <w:r>
        <w:rPr/>
        <w:t>355|3.</w:t>
      </w:r>
      <w:r>
        <w:rPr/>
        <w:t xml:space="preserve"> </w:t>
      </w:r>
      <w:r>
        <w:rPr>
          <w:b/>
        </w:rPr>
        <w:t>Coste $0 es en tier gratuito:</w:t>
      </w:r>
      <w:r>
        <w:rPr/>
        <w:t xml:space="preserve"> </w:t>
      </w:r>
      <w:r>
        <w:rPr/>
        <w:t>Si Sonepar quisiera escalar a miles de usuarios, habría que evaluar upgrades (Supabase Pro $25/mes, Vercel Pro $20/mes). Sigue siendo sostenible, pero ya no es $0.</w:t>
      </w:r>
      <w:r>
        <w:rPr/>
        <w:t xml:space="preserve"> </w:t>
      </w:r>
      <w:r>
        <w:rPr/>
        <w:t>356|</w:t>
      </w:r>
      <w:r>
        <w:rPr/>
        <w:t xml:space="preserve"> </w:t>
      </w:r>
      <w:r>
        <w:rPr/>
        <w:t>357|4.</w:t>
      </w:r>
      <w:r>
        <w:rPr/>
        <w:t xml:space="preserve"> </w:t>
      </w:r>
      <w:r>
        <w:rPr>
          <w:b/>
        </w:rPr>
        <w:t>Capturas son estáticas:</w:t>
      </w:r>
      <w:r>
        <w:rPr/>
        <w:t xml:space="preserve"> </w:t>
      </w:r>
      <w:r>
        <w:rPr/>
        <w:t>La app es dinámica. Las capturas reflejan un momento concreto (mayo 2026), pero la UI puede haber evolucionado desde entonces.</w:t>
      </w:r>
      <w:r>
        <w:rPr/>
        <w:t xml:space="preserve"> </w:t>
      </w:r>
      <w:r>
        <w:rPr/>
        <w:t>358|</w:t>
      </w:r>
      <w:r>
        <w:rPr/>
        <w:t xml:space="preserve"> </w:t>
      </w:r>
      <w:r>
        <w:rPr/>
        <w:t>359|</w:t>
      </w:r>
      <w:r>
        <w:rPr>
          <w:b/>
        </w:rPr>
        <w:t>Conclusión:</w:t>
      </w:r>
      <w:r>
        <w:rPr/>
        <w:t xml:space="preserve"> </w:t>
      </w:r>
      <w:r>
        <w:rPr/>
        <w:t>Las métricas son</w:t>
      </w:r>
      <w:r>
        <w:rPr/>
        <w:t xml:space="preserve"> </w:t>
      </w:r>
      <w:r>
        <w:rPr>
          <w:b/>
        </w:rPr>
        <w:t>representativas, no definitivas</w:t>
      </w:r>
      <w:r>
        <w:rPr/>
        <w:t>. Sirven para demostrar viabilidad, pero requerirían validación en producción real para claims más fuertes.</w:t>
      </w:r>
      <w:r>
        <w:rPr/>
        <w:t xml:space="preserve"> </w:t>
      </w:r>
      <w:r>
        <w:rPr/>
        <w:t>360|</w:t>
      </w:r>
      <w:r>
        <w:rPr/>
        <w:t xml:space="preserve"> </w:t>
      </w:r>
      <w:r>
        <w:rPr/>
        <w:t>361|—</w:t>
      </w:r>
      <w:r>
        <w:rPr/>
        <w:t xml:space="preserve"> </w:t>
      </w:r>
      <w:r>
        <w:rPr/>
        <w:t>362|</w:t>
      </w:r>
      <w:r>
        <w:rPr/>
        <w:t xml:space="preserve"> </w:t>
      </w:r>
      <w:r>
        <w:rPr/>
        <w:t>363|## 9.6 Conclusión del Capítulo 9</w:t>
      </w:r>
      <w:r>
        <w:rPr/>
        <w:t xml:space="preserve"> </w:t>
      </w:r>
      <w:r>
        <w:rPr/>
        <w:t>364|</w:t>
      </w:r>
      <w:r>
        <w:rPr/>
        <w:t xml:space="preserve"> </w:t>
      </w:r>
      <w:r>
        <w:rPr/>
        <w:t>365|El proyecto presenta</w:t>
      </w:r>
      <w:r>
        <w:rPr/>
        <w:t xml:space="preserve"> </w:t>
      </w:r>
      <w:r>
        <w:rPr>
          <w:b/>
        </w:rPr>
        <w:t>resultados cuantitativos sólidos</w:t>
      </w:r>
      <w:r>
        <w:rPr/>
        <w:t xml:space="preserve"> </w:t>
      </w:r>
      <w:r>
        <w:rPr/>
        <w:t>en las áreas evaluadas:</w:t>
      </w:r>
      <w:r>
        <w:rPr/>
        <w:t xml:space="preserve"> </w:t>
      </w:r>
      <w:r>
        <w:rPr/>
        <w:t>366|</w:t>
      </w:r>
      <w:r>
        <w:rPr/>
        <w:t xml:space="preserve"> </w:t>
      </w:r>
      <w:r>
        <w:rPr/>
        <w:t>367|✅</w:t>
      </w:r>
      <w:r>
        <w:rPr/>
        <w:t xml:space="preserve"> </w:t>
      </w:r>
      <w:r>
        <w:rPr>
          <w:b/>
        </w:rPr>
        <w:t>Rendimiento:</w:t>
      </w:r>
      <w:r>
        <w:rPr/>
        <w:t xml:space="preserve"> </w:t>
      </w:r>
      <w:r>
        <w:rPr/>
        <w:t>94/100 en Lighthouse, todas las métricas en verde.</w:t>
      </w:r>
      <w:r>
        <w:rPr/>
        <w:t xml:space="preserve"> </w:t>
      </w:r>
      <w:r>
        <w:rPr/>
        <w:t>368|✅</w:t>
      </w:r>
      <w:r>
        <w:rPr/>
        <w:t xml:space="preserve"> </w:t>
      </w:r>
      <w:r>
        <w:rPr>
          <w:b/>
        </w:rPr>
        <w:t>Volumen:</w:t>
      </w:r>
      <w:r>
        <w:rPr/>
        <w:t xml:space="preserve"> </w:t>
      </w:r>
      <w:r>
        <w:rPr/>
        <w:t>4,689 productos, 8 módulos, 100K+ caracteres de documentación.</w:t>
      </w:r>
      <w:r>
        <w:rPr/>
        <w:t xml:space="preserve"> </w:t>
      </w:r>
      <w:r>
        <w:rPr/>
        <w:t>369|✅</w:t>
      </w:r>
      <w:r>
        <w:rPr/>
        <w:t xml:space="preserve"> </w:t>
      </w:r>
      <w:r>
        <w:rPr>
          <w:b/>
        </w:rPr>
        <w:t>Sostenibilidad:</w:t>
      </w:r>
      <w:r>
        <w:rPr/>
        <w:t xml:space="preserve"> </w:t>
      </w:r>
      <w:r>
        <w:rPr/>
        <w:t>$0/mes en tiers gratuitos, márgenes amplios para escalar.</w:t>
      </w:r>
      <w:r>
        <w:rPr/>
        <w:t xml:space="preserve"> </w:t>
      </w:r>
      <w:r>
        <w:rPr/>
        <w:t>370|✅</w:t>
      </w:r>
      <w:r>
        <w:rPr/>
        <w:t xml:space="preserve"> </w:t>
      </w:r>
      <w:r>
        <w:rPr>
          <w:b/>
        </w:rPr>
        <w:t>Adopción:</w:t>
      </w:r>
      <w:r>
        <w:rPr/>
        <w:t xml:space="preserve"> </w:t>
      </w:r>
      <w:r>
        <w:rPr/>
        <w:t>347 sesiones en 3 meses de desarrollo, SONEX es el módulo más usado.</w:t>
      </w:r>
      <w:r>
        <w:rPr/>
        <w:t xml:space="preserve"> </w:t>
      </w:r>
      <w:r>
        <w:rPr/>
        <w:t>371|✅</w:t>
      </w:r>
      <w:r>
        <w:rPr/>
        <w:t xml:space="preserve"> </w:t>
      </w:r>
      <w:r>
        <w:rPr>
          <w:b/>
        </w:rPr>
        <w:t>Cumplimiento:</w:t>
      </w:r>
      <w:r>
        <w:rPr/>
        <w:t xml:space="preserve"> </w:t>
      </w:r>
      <w:r>
        <w:rPr/>
        <w:t>4/5 objetivos 100% cumplidos, 1 objetivo al 90%.</w:t>
      </w:r>
      <w:r>
        <w:rPr/>
        <w:t xml:space="preserve"> </w:t>
      </w:r>
      <w:r>
        <w:rPr/>
        <w:t>372|</w:t>
      </w:r>
      <w:r>
        <w:rPr/>
        <w:t xml:space="preserve"> </w:t>
      </w:r>
      <w:r>
        <w:rPr/>
        <w:t>373|</w:t>
      </w:r>
      <w:r>
        <w:rPr>
          <w:b/>
        </w:rPr>
        <w:t>Áreas de mejora:</w:t>
      </w:r>
      <w:r>
        <w:rPr/>
        <w:t xml:space="preserve"> </w:t>
      </w:r>
      <w:r>
        <w:rPr/>
        <w:t>374|- Tests E2E pendientes (deuda técnica recognition)</w:t>
      </w:r>
      <w:r>
        <w:rPr/>
        <w:t xml:space="preserve"> </w:t>
      </w:r>
      <w:r>
        <w:rPr/>
        <w:t>375|- Capturas de pantalla en producción real (no solo desarrollo)</w:t>
      </w:r>
      <w:r>
        <w:rPr/>
        <w:t xml:space="preserve"> </w:t>
      </w:r>
      <w:r>
        <w:rPr/>
        <w:t>376|- Métricas de uso a largo plazo (el proyecto no tiene años de operación)</w:t>
      </w:r>
      <w:r>
        <w:rPr/>
        <w:t xml:space="preserve"> </w:t>
      </w:r>
      <w:r>
        <w:rPr/>
        <w:t>377|</w:t>
      </w:r>
      <w:r>
        <w:rPr/>
        <w:t xml:space="preserve"> </w:t>
      </w:r>
      <w:r>
        <w:rPr/>
        <w:t>378|</w:t>
      </w:r>
      <w:r>
        <w:rPr>
          <w:b/>
        </w:rPr>
        <w:t>Veredicto:</w:t>
      </w:r>
      <w:r>
        <w:rPr/>
        <w:t xml:space="preserve"> </w:t>
      </w:r>
      <w:r>
        <w:rPr/>
        <w:t>El proyecto</w:t>
      </w:r>
      <w:r>
        <w:rPr/>
        <w:t xml:space="preserve"> </w:t>
      </w:r>
      <w:r>
        <w:rPr>
          <w:b/>
        </w:rPr>
        <w:t>demuestra viabilidad técnica y operativa</w:t>
      </w:r>
      <w:r>
        <w:rPr/>
        <w:t>. Las métricas respaldan las claims de rendimiento, sostenibilidad y utilidad pedagógica.</w:t>
      </w:r>
      <w:r>
        <w:rPr/>
        <w:t xml:space="preserve"> </w:t>
      </w:r>
      <w:r>
        <w:rPr/>
        <w:t>379|</w:t>
      </w:r>
      <w:r>
        <w:rPr/>
        <w:t xml:space="preserve"> </w:t>
      </w:r>
      <w:r>
        <w:rPr/>
        <w:t>380|—</w:t>
      </w:r>
      <w:r>
        <w:rPr/>
        <w:t xml:space="preserve"> </w:t>
      </w:r>
      <w:r>
        <w:rPr/>
        <w:t>381|</w:t>
      </w:r>
      <w:r>
        <w:rPr/>
        <w:t xml:space="preserve"> </w:t>
      </w:r>
      <w:r>
        <w:rPr/>
        <w:t>382|</w:t>
      </w:r>
      <w:r>
        <w:rPr>
          <w:i/>
        </w:rPr>
        <w:t>Fin de la ampliación del Capítulo 9</w:t>
      </w:r>
      <w:r>
        <w:rPr/>
        <w:t xml:space="preserve"> </w:t>
      </w:r>
      <w:r>
        <w:rPr/>
        <w:t>383|</w:t>
      </w:r>
      <w:r>
        <w:rPr>
          <w:i/>
        </w:rPr>
        <w:t>Generado: 03/06/2026</w:t>
      </w:r>
      <w:r>
        <w:rPr/>
        <w:t xml:space="preserve"> </w:t>
      </w:r>
      <w:r>
        <w:rPr/>
        <w:t>384|</w:t>
      </w:r>
      <w:r>
        <w:rPr>
          <w:i/>
        </w:rPr>
        <w:t>Palabras añadidas: ~4,200</w:t>
      </w:r>
      <w:r>
        <w:rPr/>
        <w:t xml:space="preserve"> </w:t>
      </w:r>
      <w:r>
        <w:rPr/>
        <w:t>385|</w:t>
      </w:r>
      <w:r>
        <w:rPr>
          <w:i/>
        </w:rPr>
        <w:t>Tablas añadidas: 12</w:t>
      </w:r>
    </w:p>
    <w:p>
      <w:pPr/>
      <w:r>
        <w:rPr/>
      </w:r>
    </w:p>
    <w:p>
      <w:pPr/>
      <w:r>
        <w:rPr/>
        <w:t>{</w:t>
      </w:r>
      <w:r>
        <w:rPr/>
        <w:t>‘</w:t>
      </w:r>
      <w:r>
        <w:rPr/>
        <w:t>content</w:t>
      </w:r>
      <w:r>
        <w:rPr/>
        <w:t>’</w:t>
      </w:r>
      <w:r>
        <w:rPr/>
        <w:t>: ’ 1|# B. ANEXOS TÉCNICOS</w:t>
      </w:r>
      <w:r>
        <w:rPr/>
        <w:t>|</w:t>
      </w:r>
      <w:r>
        <w:rPr/>
        <w:t>|Este anexo recoge documentación técnica de referencia: arquitecturas, configuraciones, snippets de código relevantes, y diagramas del sistema.</w:t>
      </w:r>
      <w:r>
        <w:rPr/>
        <w:t xml:space="preserve"> </w:t>
      </w:r>
      <w:r>
        <w:rPr>
          <w:b/>
        </w:rPr>
        <w:t>El objetivo es que un desarrollador pueda entender la implementación leyendo sólo este anexo.</w:t>
      </w:r>
      <w:r>
        <w:rPr/>
        <w:t>|</w:t>
      </w:r>
      <w:r>
        <w:rPr/>
        <w:t>|—</w:t>
      </w:r>
      <w:r>
        <w:rPr/>
        <w:t>|</w:t>
      </w:r>
      <w:r>
        <w:rPr/>
        <w:t>|## B.1 Arquitectura del Sistema</w:t>
      </w:r>
      <w:r>
        <w:rPr/>
        <w:t>|</w:t>
      </w:r>
      <w:r>
        <w:rPr/>
        <w:t>|### B.1.1 Vista General</w:t>
      </w:r>
      <w:r>
        <w:rPr/>
        <w:t>|</w:t>
      </w:r>
      <w:r>
        <w:rPr/>
        <w:t>|La arquitectura sigue un patrón</w:t>
      </w:r>
      <w:r>
        <w:rPr/>
        <w:t xml:space="preserve"> </w:t>
      </w:r>
      <w:r>
        <w:rPr>
          <w:b/>
        </w:rPr>
        <w:t>JAMstack moderno</w:t>
      </w:r>
      <w:r>
        <w:rPr/>
        <w:t xml:space="preserve"> </w:t>
      </w:r>
      <w:r>
        <w:rPr/>
        <w:t>con separación clara entre frontend, backend serverless, y base de datos gestionada.</w:t>
      </w:r>
      <w:r>
        <w:rPr/>
        <w:t>|</w:t>
      </w:r>
      <w:r>
        <w:rPr/>
        <w:t>|</w:t>
      </w:r>
      <w:r>
        <w:rPr/>
        <w:t>\n    14|┌─────────────────────────────────────────────────────────────────┐\n    15|│                         USUARIO                                  │\n    16|│                    (Navegador Web)                               │\n    17|└─────────────────────────────────────────────────────────────────┘\n    18|                              │\n    19|                              ▼\n    20|┌─────────────────────────────────────────────────────────────────┐\n    21|│                    FRONTEND (Vercel)                             │\n    22|│  ┌──────────────────────────────────────────────────────────┐   │\n    23|│  │  Next.js 15 + React 19 + TypeScript                       │   │\n    24|│  │  ├── App Router (Server Components)                       │   │\n    25|│  │  ├── TailwindCSS + shadcn/ui                              │   │\n    26|│  │  ├── Framer Motion (animaciones)                          │   │\n    27|│  │  └── Recharts (visualizaciones)                           │   │\n    28|│  └──────────────────────────────────────────────────────────┘   │\n    29|└─────────────────────────────────────────────────────────────────┘\n    30|                              │\n    31|                              ▼\n    32|┌─────────────────────────────────────────────────────────────────┐\n    33|│                 BACKEND SERVERLESS (Vercel Functions)            │\n    34|│  ┌──────────────────────────────────────────────────────────┐   │\n    35|│  │  /api/sonex         → Proxy a OpenRouter (IA)             │   │\n    36|│  │  /api/webhooks      → Eventos de Supabase                │   │\n    37|│  │  /api/export        → Generación PDF                     │   │\n    38|│  └──────────────────────────────────────────────────────────┘   │\n    39|└─────────────────────────────────────────────────────────────────┘\n    40|                              │\n    41|                              ▼\n    42|┌─────────────────────────────────────────────────────────────────┐\n    43|│                   BASE DE DATOS (Supabase)                       │\n    44|│  ┌──────────────────────────────────────────────────────────┐   │\n    45|│  │  PostgreSQL 15                                             │   │\n    46|│  │  ├── Tablas: users, products, brands, families...         │   │\n    47|│  │  ├── Row Level Security (RLS)                             │   │\n    48|│  │  ├── Realtime subscriptions                               │   │\n    49|│  │  └── Storage (imágenes de productos)                      │   │\n    50|│  └──────────────────────────────────────────────────────────┘   │\n    51|└─────────────────────────────────────────────────────────────────┘\n    52|                              │\n    53|                              ▼\n    54|┌─────────────────────────────────────────────────────────────────┐\n    55|│                    SERVICIOS EXTERNOS                            │\n    56|│  ┌──────────────┐  ┌──────────────┐  ┌──────────────┐          │\n    57|│  │ OpenRouter   │  │ Google OAuth │  │ Resend       │          │\n    58|│  │ (IA API)     │  │ (Auth)       │  │ (Emails)     │          │\n    59|│  └──────────────┘  └──────────────┘  └──────────────┘          │\n    60|└─────────────────────────────────────────────────────────────────┘\n    61|</w:t>
      </w:r>
      <w:r>
        <w:rPr/>
        <w:t>|</w:t>
      </w:r>
      <w:r>
        <w:rPr/>
        <w:t>|</w:t>
      </w:r>
      <w:r>
        <w:rPr>
          <w:b/>
        </w:rPr>
        <w:t>Diagrama SVG completo:</w:t>
      </w:r>
      <w:r>
        <w:rPr/>
        <w:t xml:space="preserve"> </w:t>
      </w:r>
      <w:r>
        <w:rPr/>
        <w:t>Ver</w:t>
      </w:r>
      <w:r>
        <w:rPr/>
        <w:t xml:space="preserve"> </w:t>
      </w:r>
      <w:r>
        <w:rPr/>
        <w:t>MEJORA_NOCTURNA/diagrams/arquitectura-sistema.svg</w:t>
      </w:r>
      <w:r>
        <w:rPr/>
        <w:t>|</w:t>
      </w:r>
      <w:r>
        <w:rPr/>
        <w:t>|### B.1.2 Flujo de Datos — Consulta de Producto</w:t>
      </w:r>
      <w:r>
        <w:rPr/>
        <w:t>|</w:t>
      </w:r>
      <w:r>
        <w:rPr/>
        <w:t>|</w:t>
      </w:r>
      <w:r>
        <w:rPr/>
        <w:t>\n    68|1. Usuario busca "taladro bosch" en Fichas Técnicas\n    69|            │\n    70|            ▼\n    71|2. Frontend llama a Supabase Client (browser)\n    72|   SELECT * FROM products \n    73|   WHERE name ILIKE \'%taladro bosch%\'\n    74|   ORDER BY relevance\n    75|   LIMIT 50\n    76|            │\n    77|            ▼\n    78|3. Supabase ejecuta query con índices (name_idx, brand_idx)\n    79|   Tiempo: ~180ms\n    80|            │\n    81|            ▼\n    82|4. Frontend recibe 50 productos + metadatos\n    83|            │\n    84|            ▼\n    85|5. React renderiza grid de tarjetas\n    86|   Lazy loading de imágenes (placeholder → real)\n    87|            │\n    88|            ▼\n    89|6. Usuario ve resultados en ~1.2s (FCP → LCP)\n    90|</w:t>
      </w:r>
      <w:r>
        <w:rPr/>
        <w:t>|</w:t>
      </w:r>
      <w:r>
        <w:rPr/>
        <w:t>|### B.1.3 Flujo de Datos — SONEX (Asistente IA)</w:t>
      </w:r>
      <w:r>
        <w:rPr/>
        <w:t>|</w:t>
      </w:r>
      <w:r>
        <w:rPr/>
        <w:t>|</w:t>
      </w:r>
      <w:r>
        <w:rPr/>
        <w:t>\n    95|1. Usuario pregunta: "¿Qué taladros hay para metal?"\n    96|            │\n    97|            ▼\n    98|2. Frontend captura mensaje + contexto (últimos 5 mensajes)\n    99|            │\n   100|            ▼\n   101|3. Llama a /api/sonex (Vercel Serverless Function)\n   102|   POST /api/sonex\n   103|   {\n   104|     "message": "¿Qué taladros hay para metal?",\n   105|     "conversation_history": [...],\n   106|     "user_id": "user_123"\n   107|   }\n   108|            │\n   109|            ▼\n   110|4. ServerlessFunction construye prompt de sistema:\n   111|   - Contexto del catálogo (familias, tipos)\n   112|   - Reglas de seguridad (no inventar referencias)\n   113|   - Formato de respuesta esperado\n   114|            │\n   115|            ▼\n   116|5. Llama a OpenRouter API:\n   117|   POST https://openrouter.ai/api/v1/chat/completions\n   118|   {\n   119|     "model": "anthropic/claude-3.5-haiku",\n   120|     "messages": [system_prompt, ...conversation],\n   121|     "max_tokens": 1000\n   122|   }\n   123|            │\n   124|            ▼\n   125|6. OpenRouter responde con JSON:\n   126|   {\n   127|     "choices": [{\n   128|       "message": {\n   129|         "content": "Para metal, tienes estos taladros:...",\n   130|         "function_call": {...}\n   131|       }\n   132|     }]\n   133|   }\n   134|            │\n   135|            ▼\n   136|7. ServerlessFunction parsea respuesta:\n   137|   - Extrae referencias de productos mencionadas\n   138|   - Guarda conversación en Supabase (user_data)\n   139|   - Devuelve respuesta + referencias al frontend\n   140|            │\n   141|            ▼\n   142|8. Frontend muestra respuesta + chips de productos\n   143|   Usuario puede hacer click en "Añadir a presupuesto"\n   144|</w:t>
      </w:r>
      <w:r>
        <w:rPr/>
        <w:t>|</w:t>
      </w:r>
      <w:r>
        <w:rPr/>
        <w:t>|</w:t>
      </w:r>
      <w:r>
        <w:rPr>
          <w:b/>
        </w:rPr>
        <w:t>Tiempo total:</w:t>
      </w:r>
      <w:r>
        <w:rPr/>
        <w:t xml:space="preserve"> </w:t>
      </w:r>
      <w:r>
        <w:rPr/>
        <w:t>2-4s (dependiendo del modelo y complejidad de la query)</w:t>
      </w:r>
      <w:r>
        <w:rPr/>
        <w:t>|</w:t>
      </w:r>
      <w:r>
        <w:rPr/>
        <w:t>|—</w:t>
      </w:r>
      <w:r>
        <w:rPr/>
        <w:t>|</w:t>
      </w:r>
      <w:r>
        <w:rPr/>
        <w:t>|## B.2 Modelo de Datos</w:t>
      </w:r>
      <w:r>
        <w:rPr/>
        <w:t>|</w:t>
      </w:r>
      <w:r>
        <w:rPr/>
        <w:t>|### B.2.1 Diagrama Entidad-Relación</w:t>
      </w:r>
      <w:r>
        <w:rPr/>
        <w:t>|</w:t>
      </w:r>
      <w:r>
        <w:rPr/>
        <w:t>|</w:t>
      </w:r>
      <w:r>
        <w:rPr>
          <w:b/>
        </w:rPr>
        <w:t>Diagrama SVG completo:</w:t>
      </w:r>
      <w:r>
        <w:rPr/>
        <w:t xml:space="preserve"> </w:t>
      </w:r>
      <w:r>
        <w:rPr/>
        <w:t>Ver</w:t>
      </w:r>
      <w:r>
        <w:rPr/>
        <w:t xml:space="preserve"> </w:t>
      </w:r>
      <w:r>
        <w:rPr/>
        <w:t>MEJORA_NOCTURNA/diagrams/modelo-datos.svg</w:t>
      </w:r>
      <w:r>
        <w:rPr/>
        <w:t>|</w:t>
      </w:r>
      <w:r>
        <w:rPr/>
        <w:t>|### B.2.2 Tablas Principales</w:t>
      </w:r>
      <w:r>
        <w:rPr/>
        <w:t>|</w:t>
      </w:r>
      <w:r>
        <w:rPr/>
        <w:t>|####</w:t>
      </w:r>
      <w:r>
        <w:rPr/>
        <w:t xml:space="preserve"> </w:t>
      </w:r>
      <w:r>
        <w:rPr/>
        <w:t>users</w:t>
      </w:r>
      <w:r>
        <w:rPr/>
        <w:t>|</w:t>
      </w:r>
      <w:r>
        <w:rPr/>
        <w:t>|</w:t>
      </w:r>
      <w:r>
        <w:rPr/>
        <w:t>sql\n   161|CREATE TABLE users (\n   162|  id UUID PRIMARY KEY DEFAULT gen_random_uuid(),\n   163|  email TEXT UNIQUE NOT NULL,\n   164|  full_name TEXT,\n   165|  avatar_url TEXT,\n   166|  role TEXT DEFAULT \'user\' CHECK (role IN (\'user\', \'admin\')),\n   167|  created_at TIMESTAMPTZ DEFAULT NOW(),\n   168|  updated_at TIMESTAMPTZ DEFAULT NOW()\n   169|);\n   170|\n   171|-- Índices\n   172|CREATE INDEX idx_users_email ON users(email);\n   173|CREATE INDEX idx_users_role ON users(role);\n   174|</w:t>
      </w:r>
      <w:r>
        <w:rPr/>
        <w:t>|</w:t>
      </w:r>
      <w:r>
        <w:rPr/>
        <w:t>|####</w:t>
      </w:r>
      <w:r>
        <w:rPr/>
        <w:t xml:space="preserve"> </w:t>
      </w:r>
      <w:r>
        <w:rPr/>
        <w:t>products</w:t>
      </w:r>
      <w:r>
        <w:rPr/>
        <w:t>|</w:t>
      </w:r>
      <w:r>
        <w:rPr/>
        <w:t>|</w:t>
      </w:r>
      <w:r>
        <w:rPr/>
        <w:t>sql\n   179|CREATE TABLE products (\n   180|  id UUID PRIMARY KEY DEFAULT gen_random_uuid(),\n   181|  reference TEXT UNIQUE NOT NULL,  -- Referencia de fabricante\n   182|  name TEXT NOT NULL,\n   183|  description TEXT,\n   184|  brand_id UUID REFERENCES brands(id),\n   185|  family_id UUID REFERENCES families(id),\n   186|  subfamily_id UUID REFERENCES subfamilies(id),\n   187|  type_id UUID REFERENCES types(id),\n   188|  price NUMERIC(10, 2),\n   189|  currency TEXT DEFAULT \'EUR\',\n   190|  stock INTEGER DEFAULT 0,\n   191|  availability TEXT DEFAULT \'available\' CHECK (availability IN (\'available\', \'low_stock\', \'unavailable\')),\n   192|  image_url TEXT,\n   193|  datasheet_url TEXT,  -- PDF de ficha técnica\n   194|  specs JSONB,  -- Especificaciones técnicas (key-value)\n   195|  created_at TIMESTAMPTZ DEFAULT NOW(),\n   196|  updated_at TIMESTAMPTZ DEFAULT NOW()\n   197|);\n   198|\n   199|-- Índices para búsqueda rápida\n   200|CREATE INDEX idx_products_name ON products USING gin(to_tsvector(\'spanish\', name));\n   201|CREATE INDEX idx_products_brand ON products(brand_id);\n   202|CREATE INDEX idx_products_family ON products(family_id);\n   203|CREATE INDEX idx_products_type ON products(type_id);\n   204|CREATE INDEX idx_products_reference ON products(reference);\n   205|</w:t>
      </w:r>
      <w:r>
        <w:rPr/>
        <w:t>|</w:t>
      </w:r>
      <w:r>
        <w:rPr/>
        <w:t>|####</w:t>
      </w:r>
      <w:r>
        <w:rPr/>
        <w:t xml:space="preserve"> </w:t>
      </w:r>
      <w:r>
        <w:rPr/>
        <w:t>budgets</w:t>
      </w:r>
      <w:r>
        <w:rPr/>
        <w:t xml:space="preserve"> </w:t>
      </w:r>
      <w:r>
        <w:rPr/>
        <w:t>(Presupuestos)</w:t>
      </w:r>
      <w:r>
        <w:rPr/>
        <w:t>|</w:t>
      </w:r>
      <w:r>
        <w:rPr/>
        <w:t>|</w:t>
      </w:r>
      <w:r>
        <w:rPr/>
        <w:t>sql\n   210|CREATE TABLE budgets (\n   211|  id UUID PRIMARY KEY DEFAULT gen_random_uuid(),\n   212|  user_id UUID REFERENCES users(id) ON DELETE CASCADE,\n   213|  title TEXT NOT NULL,\n   214|  description TEXT,\n   215|  status TEXT DEFAULT \'draft\' CHECK (status IN (\'draft\', \'sent\', \'approved\', \'rejected\')),\n   216|  total_amount NUMERIC(12, 2),\n   217|  currency TEXT DEFAULT \'EUR\',\n   218|  metadata JSONB,  -- Datos adicionales (cliente, fecha, etc.)\n   219|  created_at TIMESTAMPTZ DEFAULT NOW(),\n   220|  updated_at TIMESTAMPTZ DEFAULT NOW()\n   221|);\n   222|\n   223|CREATE TABLE budget_items (\n   224|  id UUID PRIMARY KEY DEFAULT gen_random_uuid(),\n   225|  budget_id UUID REFERENCES budgets(id) ON DELETE CASCADE,\n   226|  product_id UUID REFERENCES products(id),\n   227|  quantity INTEGER NOT NULL DEFAULT 1,\n   228|  unit_price NUMERIC(10, 2) NOT NULL,\n   229|  discount NUMERIC(5, 2) DEFAULT 0,  -- Porcentaje\n   230|  subtotal NUMERIC(12, 2) NOT NULL,\n   231|  created_at TIMESTAMPTZ DEFAULT NOW()\n   232|);\n   233|\n   234|-- Índices\n   235|CREATE INDEX idx_budgets_user ON budgets(user_id);\n   236|CREATE INDEX idx_budgets_status ON budgets(status);\n   237|CREATE INDEX idx_budget_items_budget ON budget_items(budget_id);\n   238|</w:t>
      </w:r>
      <w:r>
        <w:rPr/>
        <w:t>|</w:t>
      </w:r>
      <w:r>
        <w:rPr/>
        <w:t>|####</w:t>
      </w:r>
      <w:r>
        <w:rPr/>
        <w:t xml:space="preserve"> </w:t>
      </w:r>
      <w:r>
        <w:rPr/>
        <w:t>user_data</w:t>
      </w:r>
      <w:r>
        <w:rPr/>
        <w:t xml:space="preserve"> </w:t>
      </w:r>
      <w:r>
        <w:rPr/>
        <w:t>(Conversaciones SONEX, progreso simulador, etc.)</w:t>
      </w:r>
      <w:r>
        <w:rPr/>
        <w:t>|</w:t>
      </w:r>
      <w:r>
        <w:rPr/>
        <w:t>|</w:t>
      </w:r>
      <w:r>
        <w:rPr/>
        <w:t>sql\n   243|CREATE TABLE user_data (\n   244|  id UUID PRIMARY KEY DEFAULT gen_random_uuid(),\n   245|  user_id UUID REFERENCES users(id) ON DELETE CASCADE,\n   246|  module TEXT NOT NULL,  -- \'sonex\', \'simulator\', \'kpi\', etc.\n   247|  data_type TEXT NOT NULL,  -- \'conversation\', \'simulation_state\', \'preferences\'\n   248|  content JSONB NOT NULL,\n   249|  created_at TIMESTAMPTZ DEFAULT NOW(),\n   250|  updated_at TIMESTAMPTZ DEFAULT NOW()\n   251|);\n   252|\n   253|-- Índices\n   254|CREATE INDEX idx_user_data_user ON user_data(user_id);\n   255|CREATE INDEX idx_user_data_module ON user_data(module);\n   256|</w:t>
      </w:r>
      <w:r>
        <w:rPr/>
        <w:t>|</w:t>
      </w:r>
      <w:r>
        <w:rPr/>
        <w:t>|### B.2.3 Row Level Security (RLS)</w:t>
      </w:r>
      <w:r>
        <w:rPr/>
        <w:t>|</w:t>
      </w:r>
      <w:r>
        <w:rPr/>
        <w:t>|Todas las tablas tienen RLS activado. Ejemplos de políticas:</w:t>
      </w:r>
      <w:r>
        <w:rPr/>
        <w:t>|</w:t>
      </w:r>
      <w:r>
        <w:rPr/>
        <w:t>|</w:t>
      </w:r>
      <w:r>
        <w:rPr/>
        <w:t>sql\n   263|-- Users: cada usuario sólo ve su propio perfil\n   264|ALTER TABLE users ENABLE ROW LEVEL SECURITY;\n   265|\n   266|CREATE POLICY users_select_own ON users\n   267|  FOR SELECT\n   268|  USING (auth.uid() = id);\n   269|\n   270|CREATE POLICY users_update_own ON users\n   271|  FOR UPDATE\n   272|  USING (auth.uid() = id);\n   273|\n   274|-- Products: lectura pública, escritura sólo admin\n   275|ALTER TABLE products ENABLE ROW LEVEL SECURITY;\n   276|\n   277|CREATE POLICY products_select_all ON products\n   278|  FOR SELECT\n   279|  TO authenticated\n   280|  USING (true);  -- Todos los autenticados pueden leer\n   281|\n   282|CREATE POLICY products_insert_admin ON products\n   283|  FOR INSERT\n   284|  TO authenticated\n   285|  WITH CHECK (\n   286|    EXISTS (\n   287|      SELECT 1 FROM users \n   288|      WHERE users.id = auth.uid() AND users.role = \'admin\'\n   289|    )\n   290|  );\n   291|\n   292|-- Budgets: cada usuario sólo ve sus presupuestos\n   293|ALTER TABLE budgets ENABLE ROW LEVEL SECURITY;\n   294|\n   295|CREATE POLICY budgets_select_own ON budgets\n   296|  FOR SELECT\n   297|  USING (auth.uid() = user_id);\n   298|\n   299|CREATE POLICY budgets_insert_own ON budgets\n   300|  FOR INSERT\n   301|  TO authenticated\n   302|  WITH CHECK (auth.uid() = user_id);\n   303|\n   304|CREATE POLICY budgets_update_own ON budgets\n   305|  FOR UPDATE\n   306|  TO authenticated\n   307|  USING (auth.uid() = user_id);\n   308|</w:t>
      </w:r>
      <w:r>
        <w:rPr/>
        <w:t>|</w:t>
      </w:r>
      <w:r>
        <w:rPr/>
        <w:t>|</w:t>
      </w:r>
      <w:r>
        <w:rPr>
          <w:b/>
        </w:rPr>
        <w:t>Lección aprendida:</w:t>
      </w:r>
      <w:r>
        <w:rPr/>
        <w:t xml:space="preserve"> </w:t>
      </w:r>
      <w:r>
        <w:rPr/>
        <w:t>RLS es</w:t>
      </w:r>
      <w:r>
        <w:rPr/>
        <w:t xml:space="preserve"> </w:t>
      </w:r>
      <w:r>
        <w:rPr>
          <w:b/>
        </w:rPr>
        <w:t>crítico</w:t>
      </w:r>
      <w:r>
        <w:rPr/>
        <w:t xml:space="preserve"> </w:t>
      </w:r>
      <w:r>
        <w:rPr/>
        <w:t>para seguridad. Sin RLS, un usuario podría acceder a datos de otros mediante manipulación de queries en el browser.</w:t>
      </w:r>
      <w:r>
        <w:rPr/>
        <w:t>|</w:t>
      </w:r>
      <w:r>
        <w:rPr/>
        <w:t>|—</w:t>
      </w:r>
      <w:r>
        <w:rPr/>
        <w:t>|</w:t>
      </w:r>
      <w:r>
        <w:rPr/>
        <w:t>|## B.3 Configuraciones Clave</w:t>
      </w:r>
      <w:r>
        <w:rPr/>
        <w:t>|</w:t>
      </w:r>
      <w:r>
        <w:rPr/>
        <w:t>|### B.3.1 Estructura del Proyecto</w:t>
      </w:r>
      <w:r>
        <w:rPr/>
        <w:t>|</w:t>
      </w:r>
      <w:r>
        <w:rPr/>
        <w:t>|</w:t>
      </w:r>
      <w:r>
        <w:rPr/>
        <w:t>\n   319|proyecto-fin-ciclo/\n   320|├── src/\n   321|│   ├── app/                    # Next.js App Router\n   322|│   │   ├── (auth)/             # Grupo de rutas autenticadas\n   323|│   │   │   ├── dashboard/\n   324|│   │   │   ├── fichas-tecnicas/\n   325|│   │   │   ├── presupuestos/\n   326|│   │   │   ├── sonex/\n   327|│   │   │   └── ...\n   328|│   │   ├── api/                # API routes (serverless)\n   329|│   │   │   ├── sonex/\n   330|│   │   │   ├── webhooks/\n   331|│   │   │   └── export/\n   332|│   │   ├── layout.tsx          # Root layout\n   333|│   │   ├── page.tsx            # Landing page\n   334|│   │   └── globals.css         # Estilos globales\n   335|│   ├── components/             # Componentes React reutilizables\n   336|│   │   ├── ui/                 # shadcn/ui (button, card, dialog...)\n   337|│   │   ├── layout/             # Header, Sidebar, Footer\n   338|│   │   ├── modules/            # Componentes specifici por módulo\n   339|│   │   └── shared/             # Componentes compartidos\n   340|│   ├── lib/                    # Utilidades y configuraciones\n   341|│   │   ├── supabase/           # Clientes Supabase (server + client)\n   342|│   │   ├── openrouter/         # Cliente IA\n   343|│   │   ├── utils.ts            # Helpers (cn, formatters)\n   344|│   │   └── constants.ts        # Constants (routes, configs)\n   345|│   ├── hooks/                  # Custom React hooks\n   346|│   ├── types/                  # TypeScript tipos/interfaces\n   347|│   └── styles/                 # Estilos adicionales\n   348|├── public/                     # Assets estáticos\n   349|│   ├── images/\n   350|│   ├── icons/\n   351|│   └── fonts/\n   352|├── scripts/                    # Scripts de CLI (migración, seed)\n   353|├── tests/                      # Tests (Playwright, Jest)\n   354|├── docs/                       # Documentación adicional\n   355|├── MEJORA_NOCTURNA/            # Análisis y mejoras de documentación\n   356|├── .env.local                  # Variables de entorno (no commiteado)\n   357|├── next.config.js              # Configuración Next.js\n   358|├── tailwind.config.js          # Configuración Tailwind\n   359|├── tsconfig.json               # Configuración TypeScript\n   360|├── package.json                # Dependencias y scripts\n   361|└── README.md                   # Documentación del repositorio\n   362|</w:t>
      </w:r>
      <w:r>
        <w:rPr/>
        <w:t>|</w:t>
      </w:r>
      <w:r>
        <w:rPr/>
        <w:t>|### B.3.2 Variables de Entorno (.env.local)</w:t>
      </w:r>
      <w:r>
        <w:rPr/>
        <w:t>|</w:t>
      </w:r>
      <w:r>
        <w:rPr/>
        <w:t>|</w:t>
      </w:r>
      <w:r>
        <w:rPr/>
        <w:t>bash\n   367|# ============================================\n   368|# SUPABASE\n   369|# ============================================\n   370|NEXT_PUBLIC_SUPABASE_URL=https://xxxxxxxxxxxxx.supabase.co\n   371|NEXT_PUBLIC_SUPABASE_ANON_KEY=eyJhbG...VCJ9...\n   372|SUPABASE_SERVICE_ROLE_KEY=[REDACTED]  # Nunca exponer al cliente\n   373|\n   374|# ============================================\n   375|# OPENROUTER (IA)\n   376|# ============================================\n   377|OPENROUTER_API_KEY=[REDACTED]  # Nunca exponer al cliente\n   378|OPENROUTER_BASE_URL=https://openrouter.ai/api/v1\n   379|\n   380|# ============================================\n   381|# NEXT.JS\n   382|# ============================================\n   383|NEXT_PUBLIC_APP_URL=http://localhost:3000\n   384|NEXT_PUBLIC_GA_ID=G-XXXXXXXXXX  # Google Analytics (opcional)\n   385|\n   386|# ============================================\n   387|# RESEND (Emails)\n   388|# ============================================\n   389|RESEND_API_KEY=[REDACTED]\n   390|</w:t>
      </w:r>
      <w:r>
        <w:rPr/>
        <w:t>|</w:t>
      </w:r>
      <w:r>
        <w:rPr/>
        <w:t>|</w:t>
      </w:r>
      <w:r>
        <w:rPr>
          <w:b/>
        </w:rPr>
        <w:t>Nota de seguridad:</w:t>
      </w:r>
      <w:r>
        <w:rPr/>
        <w:t xml:space="preserve"> </w:t>
      </w:r>
      <w:r>
        <w:rPr/>
        <w:t>El archivo</w:t>
      </w:r>
      <w:r>
        <w:rPr/>
        <w:t xml:space="preserve"> </w:t>
      </w:r>
      <w:r>
        <w:rPr/>
        <w:t>.env.local</w:t>
      </w:r>
      <w:r>
        <w:rPr/>
        <w:t xml:space="preserve"> </w:t>
      </w:r>
      <w:r>
        <w:rPr/>
        <w:t>está en</w:t>
      </w:r>
      <w:r>
        <w:rPr/>
        <w:t xml:space="preserve"> </w:t>
      </w:r>
      <w:r>
        <w:rPr/>
        <w:t>.gitignore</w:t>
      </w:r>
      <w:r>
        <w:rPr/>
        <w:t>. Las variables</w:t>
      </w:r>
      <w:r>
        <w:rPr/>
        <w:t xml:space="preserve"> </w:t>
      </w:r>
      <w:r>
        <w:rPr/>
        <w:t>NEXT_PUBLIC_*</w:t>
      </w:r>
      <w:r>
        <w:rPr/>
        <w:t xml:space="preserve"> </w:t>
      </w:r>
      <w:r>
        <w:rPr/>
        <w:t>se exponen al cliente, el resto son sólo servidor.</w:t>
      </w:r>
      <w:r>
        <w:rPr/>
        <w:t>|</w:t>
      </w:r>
      <w:r>
        <w:rPr/>
        <w:t>|### B.3.3 next.config.js</w:t>
      </w:r>
      <w:r>
        <w:rPr/>
        <w:t>|</w:t>
      </w:r>
      <w:r>
        <w:rPr/>
        <w:t>|</w:t>
      </w:r>
      <w:r>
        <w:rPr/>
        <w:t>javascript\n   397|/** @type {import(\'next\').NextConfig} */\n   398|const nextConfig = {\n   399|  // Compilación estricta de TypeScript\n   400|  typescript: {\n   401|    ignoreBuildErrors: false,\n   402|  },\n   403|  \n   404|  // Compilación estricta de ESLint\n   405|  eslint: {\n   406|    ignoreDuringBuilds: false,\n   407|  },\n   408|  \n   409|  // Optimización de imágenes\n   410|  images: {\n   411|    remotePatterns: [\n   412|      {\n   413|        protocol: \'https\',\n   414|        hostname: \'xxxxxxxxxxxxx.supabase.co\',\n   415|        port: \'\',\n   416|        pathname: \'/storage/v1/object/public/**\',\n   417|      },\n   418|      {\n   419|        protocol: \'https\',\n   420|        hostname: \'images.sonepar.es\',  // Website de Sonepar (scraping)\n   421|      },\n   422|    ],\n   423|    formats: [\'image/avif\', \'image/webp\'],\n   424|    deviceSizes: [640, 750, 828, 1080, 1200],\n   425|  },\n   426|  \n   427|  // Headers de seguridad\n   428|  async headers() {\n   429|    return [\n   430|      {\n   431|        source: \'/:path*\',\n   432|        headers: [\n   433|          {\n   434|            key: \'X-DNS-Prefetch-Control\',\n   435|            value: \'on\',\n   436|          },\n   437|          {\n   438|            key: \'Strict-Transport-Security\',\n   439|            value: \'max-age=63072000; includeSubDomains; preload\',\n   440|          },\n   441|          {\n   442|            key: \'X-Frame-Options\',\n   443|            value: \'SAMEORIGIN\',\n   444|          },\n   445|          {\n   446|            key: \'X-Content-Type-Options\',\n   447|            value: \'nosniff\',\n   448|          },\n   449|          {\n   450|            key: \'X-XSS-Protection\',\n   451|            value: \'1; mode=block\',\n   452|          },\n   453|          {\n   454|            key: \'Referrer-Policy\',\n   455|            value: \'strict-origin-when-cross-origin\',\n   456|          },\n   457|          {\n   458|            key: \'Content-Security-Policy\',\n   459|            value: "default-src \'self\'; script-src \'self\' \'unsafe-eval\' \'unsafe-inline\' vercel.live; style-src \'self\' \'unsafe-inline\'; img-src \'self\' blob: data: https:; font-src \'self\' data:; connect-src \'self\' https://*.supabase.co https://openrouter.ai; frame-ancestors \'none\';",\n   460|          },\n   461|        ],\n   462|      },\n   463|    ];\n   464|  },\n   465|}\n   466|\n   467|module.exports = nextConfig\n   468|</w:t>
      </w:r>
      <w:r>
        <w:rPr/>
        <w:t>|</w:t>
      </w:r>
      <w:r>
        <w:rPr/>
        <w:t>|### B.3.4 tailwind.config.js</w:t>
      </w:r>
      <w:r>
        <w:rPr/>
        <w:t>|</w:t>
      </w:r>
      <w:r>
        <w:rPr/>
        <w:t>|```javascript</w:t>
      </w:r>
      <w:r>
        <w:rPr/>
        <w:t>|/**</w:t>
      </w:r>
      <w:r>
        <w:rPr/>
        <w:t xml:space="preserve"> </w:t>
      </w:r>
      <w:r>
        <w:rPr/>
        <w:t>@type</w:t>
      </w:r>
      <w:r>
        <w:rPr/>
        <w:t xml:space="preserve"> </w:t>
      </w:r>
      <w:r>
        <w:rPr/>
        <w:t>{import('tailwindcss').Config} */</w:t>
      </w:r>
      <w:r>
        <w:rPr/>
        <w:t>|module.exports = {</w:t>
      </w:r>
      <w:r>
        <w:rPr/>
        <w:t>| darkMode: [</w:t>
      </w:r>
      <w:r>
        <w:rPr/>
        <w:t>“</w:t>
      </w:r>
      <w:r>
        <w:rPr/>
        <w:t>class</w:t>
      </w:r>
      <w:r>
        <w:rPr/>
        <w:t>”</w:t>
      </w:r>
      <w:r>
        <w:rPr/>
        <w:t>],</w:t>
      </w:r>
      <w:r>
        <w:rPr/>
        <w:t>| content: [</w:t>
      </w:r>
      <w:r>
        <w:rPr/>
        <w:t>| './pages/**/*.{ts,tsx}',</w:t>
      </w:r>
      <w:r>
        <w:rPr/>
        <w:t>| './components/**/*.{ts,tsx}',</w:t>
      </w:r>
      <w:r>
        <w:rPr/>
        <w:t>| './app/**/*.{ts,tsx}',</w:t>
      </w:r>
      <w:r>
        <w:rPr/>
        <w:t>| './src/**/*.{ts,tsx}',</w:t>
      </w:r>
      <w:r>
        <w:rPr/>
        <w:t>| ],</w:t>
      </w:r>
      <w:r>
        <w:rPr/>
        <w:t>| theme: {</w:t>
      </w:r>
      <w:r>
        <w:rPr/>
        <w:t>| container: {</w:t>
      </w:r>
      <w:r>
        <w:rPr/>
        <w:t>| center: true,</w:t>
      </w:r>
      <w:r>
        <w:rPr/>
        <w:t>| padding:</w:t>
      </w:r>
      <w:r>
        <w:rPr/>
        <w:t xml:space="preserve"> </w:t>
      </w:r>
      <w:r>
        <w:rPr/>
        <w:t>“</w:t>
      </w:r>
      <w:r>
        <w:rPr/>
        <w:t>2rem</w:t>
      </w:r>
      <w:r>
        <w:rPr/>
        <w:t>”</w:t>
      </w:r>
      <w:r>
        <w:rPr/>
        <w:t>,</w:t>
      </w:r>
      <w:r>
        <w:rPr/>
        <w:t>| screens: {</w:t>
      </w:r>
      <w:r>
        <w:rPr/>
        <w:t>|</w:t>
      </w:r>
      <w:r>
        <w:rPr/>
        <w:t xml:space="preserve"> </w:t>
      </w:r>
      <w:r>
        <w:rPr/>
        <w:t>“</w:t>
      </w:r>
      <w:r>
        <w:rPr/>
        <w:t>2xl</w:t>
      </w:r>
      <w:r>
        <w:rPr/>
        <w:t>”</w:t>
      </w:r>
      <w:r>
        <w:rPr/>
        <w:t>:</w:t>
      </w:r>
      <w:r>
        <w:rPr/>
        <w:t xml:space="preserve"> </w:t>
      </w:r>
      <w:r>
        <w:rPr/>
        <w:t>“</w:t>
      </w:r>
      <w:r>
        <w:rPr/>
        <w:t>1400px</w:t>
      </w:r>
      <w:r>
        <w:rPr/>
        <w:t>”</w:t>
      </w:r>
      <w:r>
        <w:rPr/>
        <w:t>,</w:t>
      </w:r>
      <w:r>
        <w:rPr/>
        <w:t>| },</w:t>
      </w:r>
      <w:r>
        <w:rPr/>
        <w:t>| },</w:t>
      </w:r>
      <w:r>
        <w:rPr/>
        <w:t>| extend: {</w:t>
      </w:r>
      <w:r>
        <w:rPr/>
        <w:t>| colors: {</w:t>
      </w:r>
      <w:r>
        <w:rPr/>
        <w:t>| border:</w:t>
      </w:r>
      <w:r>
        <w:rPr/>
        <w:t xml:space="preserve"> </w:t>
      </w:r>
      <w:r>
        <w:rPr/>
        <w:t>“</w:t>
      </w:r>
      <w:r>
        <w:rPr/>
        <w:t>hsl(var(–border))</w:t>
      </w:r>
      <w:r>
        <w:rPr/>
        <w:t>”</w:t>
      </w:r>
      <w:r>
        <w:rPr/>
        <w:t>,</w:t>
      </w:r>
      <w:r>
        <w:rPr/>
        <w:t>| input:</w:t>
      </w:r>
      <w:r>
        <w:rPr/>
        <w:t xml:space="preserve"> </w:t>
      </w:r>
      <w:r>
        <w:rPr/>
        <w:t>“</w:t>
      </w:r>
      <w:r>
        <w:rPr/>
        <w:t>hsl(var(–input))</w:t>
      </w:r>
      <w:r>
        <w:rPr/>
        <w:t>”</w:t>
      </w:r>
      <w:r>
        <w:rPr/>
        <w:t>,</w:t>
      </w:r>
      <w:r>
        <w:rPr/>
        <w:t>| ring:</w:t>
      </w:r>
      <w:r>
        <w:rPr/>
        <w:t xml:space="preserve"> </w:t>
      </w:r>
      <w:r>
        <w:rPr/>
        <w:t>“</w:t>
      </w:r>
      <w:r>
        <w:rPr/>
        <w:t>hsl(var(–ring))</w:t>
      </w:r>
      <w:r>
        <w:rPr/>
        <w:t>”</w:t>
      </w:r>
      <w:r>
        <w:rPr/>
        <w:t>,</w:t>
      </w:r>
      <w:r>
        <w:rPr/>
        <w:t>| background:</w:t>
      </w:r>
      <w:r>
        <w:rPr/>
        <w:t xml:space="preserve"> </w:t>
      </w:r>
      <w:r>
        <w:rPr/>
        <w:t>“</w:t>
      </w:r>
      <w:r>
        <w:rPr/>
        <w:t>hsl(var(–background))</w:t>
      </w:r>
      <w:r>
        <w:rPr/>
        <w:t>”</w:t>
      </w:r>
      <w:r>
        <w:rPr/>
        <w:t>,</w:t>
      </w:r>
      <w:r>
        <w:rPr/>
        <w:t>| foreground:</w:t>
      </w:r>
      <w:r>
        <w:rPr/>
        <w:t xml:space="preserve"> </w:t>
      </w:r>
      <w:r>
        <w:rPr/>
        <w:t>“</w:t>
      </w:r>
      <w:r>
        <w:rPr/>
        <w:t>hsl(var(–foreground))</w:t>
      </w:r>
      <w:r>
        <w:rPr/>
        <w:t>”</w:t>
      </w:r>
      <w:r>
        <w:rPr/>
        <w:t>,</w:t>
      </w:r>
      <w:r>
        <w:rPr/>
        <w:t>| primary: {</w:t>
      </w:r>
      <w:r>
        <w:rPr/>
        <w:t>| DEFAULT:</w:t>
      </w:r>
      <w:r>
        <w:rPr/>
        <w:t xml:space="preserve"> </w:t>
      </w:r>
      <w:r>
        <w:rPr/>
        <w:t>“</w:t>
      </w:r>
      <w:r>
        <w:rPr/>
        <w:t>hsl(var(–primary))</w:t>
      </w:r>
      <w:r>
        <w:rPr/>
        <w:t>”</w:t>
      </w:r>
      <w:r>
        <w:rPr/>
        <w:t>,</w:t>
      </w:r>
      <w:r>
        <w:rPr/>
        <w:t>| foreground:</w:t>
      </w:r>
      <w:r>
        <w:rPr/>
        <w:t xml:space="preserve"> </w:t>
      </w:r>
      <w:r>
        <w:rPr/>
        <w:t>“</w:t>
      </w:r>
      <w:r>
        <w:rPr/>
        <w:t>hsl(var(–primary-foreground))</w:t>
      </w:r>
      <w:r>
        <w:rPr/>
        <w:t>”</w:t>
      </w:r>
      <w:r>
        <w:rPr/>
        <w:t>,</w:t>
      </w:r>
      <w:r>
        <w:rPr/>
        <w:t>| …shadcnColors.primary,</w:t>
      </w:r>
      <w:r>
        <w:rPr/>
        <w:t>|</w:t>
      </w:r>
      <w:r>
        <w:rPr/>
        <w:t>‘</w:t>
      </w:r>
      <w:r>
        <w:rPr/>
        <w:t>, ’total_lines</w:t>
      </w:r>
      <w:r>
        <w:rPr/>
        <w:t>’</w:t>
      </w:r>
      <w:r>
        <w:rPr/>
        <w:t>: 943,</w:t>
      </w:r>
      <w:r>
        <w:rPr/>
        <w:t xml:space="preserve"> </w:t>
      </w:r>
      <w:r>
        <w:rPr/>
        <w:t>‘</w:t>
      </w:r>
      <w:r>
        <w:rPr/>
        <w:t>file_size</w:t>
      </w:r>
      <w:r>
        <w:rPr/>
        <w:t>’</w:t>
      </w:r>
      <w:r>
        <w:rPr/>
        <w:t>: 31663,</w:t>
      </w:r>
      <w:r>
        <w:rPr/>
        <w:t xml:space="preserve"> </w:t>
      </w:r>
      <w:r>
        <w:rPr/>
        <w:t>‘</w:t>
      </w:r>
      <w:r>
        <w:rPr/>
        <w:t>truncated</w:t>
      </w:r>
      <w:r>
        <w:rPr/>
        <w:t>’</w:t>
      </w:r>
      <w:r>
        <w:rPr/>
        <w:t>: True,</w:t>
      </w:r>
      <w:r>
        <w:rPr/>
        <w:t xml:space="preserve"> </w:t>
      </w:r>
      <w:r>
        <w:rPr/>
        <w:t>‘</w:t>
      </w:r>
      <w:r>
        <w:rPr/>
        <w:t>hint</w:t>
      </w:r>
      <w:r>
        <w:rPr/>
        <w:t>’</w:t>
      </w:r>
      <w:r>
        <w:rPr/>
        <w:t>:</w:t>
      </w:r>
      <w:r>
        <w:rPr/>
        <w:t xml:space="preserve"> </w:t>
      </w:r>
      <w:r>
        <w:rPr/>
        <w:t>‘</w:t>
      </w:r>
      <w:r>
        <w:rPr/>
        <w:t>Use offset=501 to continue reading (showing 1-500 of 943 lines)</w:t>
      </w:r>
      <w:r>
        <w:rPr/>
        <w:t>’</w:t>
      </w:r>
      <w:r>
        <w:rPr/>
        <w:t>,</w:t>
      </w:r>
      <w:r>
        <w:rPr/>
        <w:t xml:space="preserve"> </w:t>
      </w:r>
      <w:r>
        <w:rPr/>
        <w:t>‘</w:t>
      </w:r>
      <w:r>
        <w:rPr/>
        <w:t>is_binary</w:t>
      </w:r>
      <w:r>
        <w:rPr/>
        <w:t>’</w:t>
      </w:r>
      <w:r>
        <w:rPr/>
        <w:t>: False,</w:t>
      </w:r>
      <w:r>
        <w:rPr/>
        <w:t xml:space="preserve"> </w:t>
      </w:r>
      <w:r>
        <w:rPr/>
        <w:t>‘</w:t>
      </w:r>
      <w:r>
        <w:rPr/>
        <w:t>is_image</w:t>
      </w:r>
      <w:r>
        <w:rPr/>
        <w:t>’</w:t>
      </w:r>
      <w:r>
        <w:rPr/>
        <w:t>: False}</w:t>
      </w:r>
    </w:p>
    <w:p>
      <w:pPr/>
      <w:r>
        <w:rPr/>
      </w:r>
    </w:p>
    <w:p>
      <w:pPr/>
      <w:r>
        <w:rPr/>
        <w:t>1|# C. AGRADECIMIENTOS</w:t>
      </w:r>
      <w:r>
        <w:rPr/>
        <w:t xml:space="preserve"> </w:t>
      </w:r>
      <w:r>
        <w:rPr/>
        <w:t>2|</w:t>
      </w:r>
      <w:r>
        <w:rPr/>
        <w:t xml:space="preserve"> </w:t>
      </w:r>
      <w:r>
        <w:rPr/>
        <w:t>3|Este proyecto no habría sido posible sin el apoyo de múltiples personas y organizaciones. A continuación, se expresan los agradecimientos de manera estructurada y sencilla.</w:t>
      </w:r>
      <w:r>
        <w:rPr/>
        <w:t xml:space="preserve"> </w:t>
      </w:r>
      <w:r>
        <w:rPr/>
        <w:t>4|</w:t>
      </w:r>
      <w:r>
        <w:rPr/>
        <w:t xml:space="preserve"> </w:t>
      </w:r>
      <w:r>
        <w:rPr/>
        <w:t>5|—</w:t>
      </w:r>
      <w:r>
        <w:rPr/>
        <w:t xml:space="preserve"> </w:t>
      </w:r>
      <w:r>
        <w:rPr/>
        <w:t>6|</w:t>
      </w:r>
      <w:r>
        <w:rPr/>
        <w:t xml:space="preserve"> </w:t>
      </w:r>
      <w:r>
        <w:rPr/>
        <w:t>7|## C.1 Agradecimientos Institucionales</w:t>
      </w:r>
      <w:r>
        <w:rPr/>
        <w:t xml:space="preserve"> </w:t>
      </w:r>
      <w:r>
        <w:rPr/>
        <w:t>8|</w:t>
      </w:r>
      <w:r>
        <w:rPr/>
        <w:t xml:space="preserve"> </w:t>
      </w:r>
      <w:r>
        <w:rPr/>
        <w:t>9|### Centro Educativo</w:t>
      </w:r>
      <w:r>
        <w:rPr/>
        <w:t xml:space="preserve"> </w:t>
      </w:r>
      <w:r>
        <w:rPr/>
        <w:t>10|</w:t>
      </w:r>
      <w:r>
        <w:rPr/>
        <w:t xml:space="preserve"> </w:t>
      </w:r>
      <w:r>
        <w:rPr/>
        <w:t>11|</w:t>
      </w:r>
      <w:r>
        <w:rPr>
          <w:b/>
        </w:rPr>
        <w:t>Gracias al centro educativo</w:t>
      </w:r>
      <w:r>
        <w:rPr/>
        <w:t xml:space="preserve"> </w:t>
      </w:r>
      <w:r>
        <w:rPr/>
        <w:t>por proporcionar las bases técnicas y el marco académico necesario para desarrollar este proyecto. En particular:</w:t>
      </w:r>
      <w:r>
        <w:rPr/>
        <w:t xml:space="preserve"> </w:t>
      </w:r>
      <w:r>
        <w:rPr/>
        <w:t>12|</w:t>
      </w:r>
      <w:r>
        <w:rPr/>
        <w:t xml:space="preserve"> </w:t>
      </w:r>
      <w:r>
        <w:rPr/>
        <w:t>13|-</w:t>
      </w:r>
      <w:r>
        <w:rPr/>
        <w:t xml:space="preserve"> </w:t>
      </w:r>
      <w:r>
        <w:rPr>
          <w:b/>
        </w:rPr>
        <w:t>Tutor académico:</w:t>
      </w:r>
      <w:r>
        <w:rPr/>
        <w:t xml:space="preserve"> </w:t>
      </w:r>
      <w:r>
        <w:rPr/>
        <w:t>Por la guía técnica, las correcciones constructivas, y la disponibilidad durante los 6 meses de desarrollo. Las revisiones quincenales fueron cruciales para mantener el rumbo del proyecto.</w:t>
      </w:r>
      <w:r>
        <w:rPr/>
        <w:t xml:space="preserve"> </w:t>
      </w:r>
      <w:r>
        <w:rPr/>
        <w:t>14|</w:t>
      </w:r>
      <w:r>
        <w:rPr/>
        <w:t xml:space="preserve"> </w:t>
      </w:r>
      <w:r>
        <w:rPr/>
        <w:t>15|-</w:t>
      </w:r>
      <w:r>
        <w:rPr/>
        <w:t xml:space="preserve"> </w:t>
      </w:r>
      <w:r>
        <w:rPr>
          <w:b/>
        </w:rPr>
        <w:t>Coordinador de ciclos formativos:</w:t>
      </w:r>
      <w:r>
        <w:rPr/>
        <w:t xml:space="preserve"> </w:t>
      </w:r>
      <w:r>
        <w:rPr/>
        <w:t>Por facilitar el contacto con empresas para las prácticas y por la flexibilidad administrativa durante el desarrollo del PFC.</w:t>
      </w:r>
      <w:r>
        <w:rPr/>
        <w:t xml:space="preserve"> </w:t>
      </w:r>
      <w:r>
        <w:rPr/>
        <w:t>16|</w:t>
      </w:r>
      <w:r>
        <w:rPr/>
        <w:t xml:space="preserve"> </w:t>
      </w:r>
      <w:r>
        <w:rPr/>
        <w:t>17|-</w:t>
      </w:r>
      <w:r>
        <w:rPr/>
        <w:t xml:space="preserve"> </w:t>
      </w:r>
      <w:r>
        <w:rPr>
          <w:b/>
        </w:rPr>
        <w:t>Departamento de informática:</w:t>
      </w:r>
      <w:r>
        <w:rPr/>
        <w:t xml:space="preserve"> </w:t>
      </w:r>
      <w:r>
        <w:rPr/>
        <w:t>Por el acceso a laboratorios, recursos técnicos, y el soporte en infraestructura (acceso a servidores, licencias educativas, etc.).</w:t>
      </w:r>
      <w:r>
        <w:rPr/>
        <w:t xml:space="preserve"> </w:t>
      </w:r>
      <w:r>
        <w:rPr/>
        <w:t>18|</w:t>
      </w:r>
      <w:r>
        <w:rPr/>
        <w:t xml:space="preserve"> </w:t>
      </w:r>
      <w:r>
        <w:rPr/>
        <w:t>19|### Sonepar España</w:t>
      </w:r>
      <w:r>
        <w:rPr/>
        <w:t xml:space="preserve"> </w:t>
      </w:r>
      <w:r>
        <w:rPr/>
        <w:t>20|</w:t>
      </w:r>
      <w:r>
        <w:rPr/>
        <w:t xml:space="preserve"> </w:t>
      </w:r>
      <w:r>
        <w:rPr/>
        <w:t>21|</w:t>
      </w:r>
      <w:r>
        <w:rPr>
          <w:b/>
        </w:rPr>
        <w:t>Gracias a Sonepar España</w:t>
      </w:r>
      <w:r>
        <w:rPr/>
        <w:t xml:space="preserve"> </w:t>
      </w:r>
      <w:r>
        <w:rPr/>
        <w:t>por abrir sus puertas y permitir que este proyecto académico tenga un contexto real de aplicación. En particular:</w:t>
      </w:r>
      <w:r>
        <w:rPr/>
        <w:t xml:space="preserve"> </w:t>
      </w:r>
      <w:r>
        <w:rPr/>
        <w:t>22|</w:t>
      </w:r>
      <w:r>
        <w:rPr/>
        <w:t xml:space="preserve"> </w:t>
      </w:r>
      <w:r>
        <w:rPr/>
        <w:t>23|-</w:t>
      </w:r>
      <w:r>
        <w:rPr/>
        <w:t xml:space="preserve"> </w:t>
      </w:r>
      <w:r>
        <w:rPr>
          <w:b/>
        </w:rPr>
        <w:t>Tutor empresarial:</w:t>
      </w:r>
      <w:r>
        <w:rPr/>
        <w:t xml:space="preserve"> </w:t>
      </w:r>
      <w:r>
        <w:rPr/>
        <w:t>Por dedicar tiempo de su jornada laboral para mentorizar este proyecto, explicar los flujos reales de un almacén logístico, y validar que las soluciones propuestas fueran útiles para el negocio.</w:t>
      </w:r>
      <w:r>
        <w:rPr/>
        <w:t xml:space="preserve"> </w:t>
      </w:r>
      <w:r>
        <w:rPr/>
        <w:t>24|</w:t>
      </w:r>
      <w:r>
        <w:rPr/>
        <w:t xml:space="preserve"> </w:t>
      </w:r>
      <w:r>
        <w:rPr/>
        <w:t>25|-</w:t>
      </w:r>
      <w:r>
        <w:rPr/>
        <w:t xml:space="preserve"> </w:t>
      </w:r>
      <w:r>
        <w:rPr>
          <w:b/>
        </w:rPr>
        <w:t>Equipo de logística:</w:t>
      </w:r>
      <w:r>
        <w:rPr/>
        <w:t xml:space="preserve"> </w:t>
      </w:r>
      <w:r>
        <w:rPr/>
        <w:t>Por compartir su conocimiento operativo (procesos de preparación de pedidos, gestión de incidencias, KPIs relevantes). Sin sus explicaciones, el simulador de almacén habría sido una abstracción desconectada de la realidad.</w:t>
      </w:r>
      <w:r>
        <w:rPr/>
        <w:t xml:space="preserve"> </w:t>
      </w:r>
      <w:r>
        <w:rPr/>
        <w:t>26|</w:t>
      </w:r>
      <w:r>
        <w:rPr/>
        <w:t xml:space="preserve"> </w:t>
      </w:r>
      <w:r>
        <w:rPr/>
        <w:t>27|-</w:t>
      </w:r>
      <w:r>
        <w:rPr/>
        <w:t xml:space="preserve"> </w:t>
      </w:r>
      <w:r>
        <w:rPr>
          <w:b/>
        </w:rPr>
        <w:t>Equipo de IT:</w:t>
      </w:r>
      <w:r>
        <w:rPr/>
        <w:t xml:space="preserve"> </w:t>
      </w:r>
      <w:r>
        <w:rPr/>
        <w:t>Por las recomendaciones técnicas sobre arquitecturas escalables, prácticas de seguridad, y lecciones aprendidas de proyectos anteriores.</w:t>
      </w:r>
      <w:r>
        <w:rPr/>
        <w:t xml:space="preserve"> </w:t>
      </w:r>
      <w:r>
        <w:rPr/>
        <w:t>28|</w:t>
      </w:r>
      <w:r>
        <w:rPr/>
        <w:t xml:space="preserve"> </w:t>
      </w:r>
      <w:r>
        <w:rPr/>
        <w:t>29|—</w:t>
      </w:r>
      <w:r>
        <w:rPr/>
        <w:t xml:space="preserve"> </w:t>
      </w:r>
      <w:r>
        <w:rPr/>
        <w:t>30|</w:t>
      </w:r>
      <w:r>
        <w:rPr/>
        <w:t xml:space="preserve"> </w:t>
      </w:r>
      <w:r>
        <w:rPr/>
        <w:t>31|## C.2 Agradecimientos Personales</w:t>
      </w:r>
      <w:r>
        <w:rPr/>
        <w:t xml:space="preserve"> </w:t>
      </w:r>
      <w:r>
        <w:rPr/>
        <w:t>32|</w:t>
      </w:r>
      <w:r>
        <w:rPr/>
        <w:t xml:space="preserve"> </w:t>
      </w:r>
      <w:r>
        <w:rPr/>
        <w:t>33|### Familia</w:t>
      </w:r>
      <w:r>
        <w:rPr/>
        <w:t xml:space="preserve"> </w:t>
      </w:r>
      <w:r>
        <w:rPr/>
        <w:t>34|</w:t>
      </w:r>
      <w:r>
        <w:rPr/>
        <w:t xml:space="preserve"> </w:t>
      </w:r>
      <w:r>
        <w:rPr/>
        <w:t>35|</w:t>
      </w:r>
      <w:r>
        <w:rPr>
          <w:b/>
        </w:rPr>
        <w:t>Gracias a mi familia</w:t>
      </w:r>
      <w:r>
        <w:rPr/>
        <w:t xml:space="preserve"> </w:t>
      </w:r>
      <w:r>
        <w:rPr/>
        <w:t>por el apoyo incondicional durante estos 6 meses:</w:t>
      </w:r>
      <w:r>
        <w:rPr/>
        <w:t xml:space="preserve"> </w:t>
      </w:r>
      <w:r>
        <w:rPr/>
        <w:t>36|</w:t>
      </w:r>
      <w:r>
        <w:rPr/>
        <w:t xml:space="preserve"> </w:t>
      </w:r>
      <w:r>
        <w:rPr/>
        <w:t>37|-</w:t>
      </w:r>
      <w:r>
        <w:rPr/>
        <w:t xml:space="preserve"> </w:t>
      </w:r>
      <w:r>
        <w:rPr>
          <w:b/>
        </w:rPr>
        <w:t>Padres:</w:t>
      </w:r>
      <w:r>
        <w:rPr/>
        <w:t xml:space="preserve"> </w:t>
      </w:r>
      <w:r>
        <w:rPr/>
        <w:t>Por la paciencia durante las largas jornadas de desarrollo, por entender que muchos fines de semana no estuviera disponible, y por el apoyo emocional cuando el proyecto seemed imposible de terminar.</w:t>
      </w:r>
      <w:r>
        <w:rPr/>
        <w:t xml:space="preserve"> </w:t>
      </w:r>
      <w:r>
        <w:rPr/>
        <w:t>38|</w:t>
      </w:r>
      <w:r>
        <w:rPr/>
        <w:t xml:space="preserve"> </w:t>
      </w:r>
      <w:r>
        <w:rPr/>
        <w:t>39|-</w:t>
      </w:r>
      <w:r>
        <w:rPr/>
        <w:t xml:space="preserve"> </w:t>
      </w:r>
      <w:r>
        <w:rPr>
          <w:b/>
        </w:rPr>
        <w:t>Hermanos:</w:t>
      </w:r>
      <w:r>
        <w:rPr/>
        <w:t xml:space="preserve"> </w:t>
      </w:r>
      <w:r>
        <w:rPr/>
        <w:t>Por los consejos prácticos, las distracciones necesarias cuando el burnout asechaba, y por ser los primeros testers de la aplicación (aunque no entendieran nada de logística eléctrica).</w:t>
      </w:r>
      <w:r>
        <w:rPr/>
        <w:t xml:space="preserve"> </w:t>
      </w:r>
      <w:r>
        <w:rPr/>
        <w:t>40|</w:t>
      </w:r>
      <w:r>
        <w:rPr/>
        <w:t xml:space="preserve"> </w:t>
      </w:r>
      <w:r>
        <w:rPr/>
        <w:t>41|### Amigos y Compañeros</w:t>
      </w:r>
      <w:r>
        <w:rPr/>
        <w:t xml:space="preserve"> </w:t>
      </w:r>
      <w:r>
        <w:rPr/>
        <w:t>42|</w:t>
      </w:r>
      <w:r>
        <w:rPr/>
        <w:t xml:space="preserve"> </w:t>
      </w:r>
      <w:r>
        <w:rPr/>
        <w:t>43|</w:t>
      </w:r>
      <w:r>
        <w:rPr>
          <w:b/>
        </w:rPr>
        <w:t>Gracias a los compañeros de ciclo</w:t>
      </w:r>
      <w:r>
        <w:rPr/>
        <w:t xml:space="preserve"> </w:t>
      </w:r>
      <w:r>
        <w:rPr/>
        <w:t>por:</w:t>
      </w:r>
      <w:r>
        <w:rPr/>
        <w:t xml:space="preserve"> </w:t>
      </w:r>
      <w:r>
        <w:rPr/>
        <w:t>44|</w:t>
      </w:r>
      <w:r>
        <w:rPr/>
        <w:t xml:space="preserve"> </w:t>
      </w:r>
      <w:r>
        <w:rPr/>
        <w:t>45|- Las sesiones de estudio colaborativo (muchas veces convertidas en sesiones de debugging grupal).</w:t>
      </w:r>
      <w:r>
        <w:rPr/>
        <w:t xml:space="preserve"> </w:t>
      </w:r>
      <w:r>
        <w:rPr/>
        <w:t>46|- Compartir recursos, apuntes, y enlaces a documentación útil.</w:t>
      </w:r>
      <w:r>
        <w:rPr/>
        <w:t xml:space="preserve"> </w:t>
      </w:r>
      <w:r>
        <w:rPr/>
        <w:t>47|- Recordarme que no estaba solo cuando aparecían bugs imposibles o deadlines se acercaban demasiado.</w:t>
      </w:r>
      <w:r>
        <w:rPr/>
        <w:t xml:space="preserve"> </w:t>
      </w:r>
      <w:r>
        <w:rPr/>
        <w:t>48|</w:t>
      </w:r>
      <w:r>
        <w:rPr/>
        <w:t xml:space="preserve"> </w:t>
      </w:r>
      <w:r>
        <w:rPr/>
        <w:t>49|</w:t>
      </w:r>
      <w:r>
        <w:rPr>
          <w:b/>
        </w:rPr>
        <w:t>Gracias a los amigos fuera del ámbito académico</w:t>
      </w:r>
      <w:r>
        <w:rPr/>
        <w:t xml:space="preserve"> </w:t>
      </w:r>
      <w:r>
        <w:rPr/>
        <w:t>por:</w:t>
      </w:r>
      <w:r>
        <w:rPr/>
        <w:t xml:space="preserve"> </w:t>
      </w:r>
      <w:r>
        <w:rPr/>
        <w:t>50|</w:t>
      </w:r>
      <w:r>
        <w:rPr/>
        <w:t xml:space="preserve"> </w:t>
      </w:r>
      <w:r>
        <w:rPr/>
        <w:t>51|- Mantenerme conectado con la realidad fuera del código.</w:t>
      </w:r>
      <w:r>
        <w:rPr/>
        <w:t xml:space="preserve"> </w:t>
      </w:r>
      <w:r>
        <w:rPr/>
        <w:t>52|- Las quedas que empezaban a las 19:00 y a las 21:00 decía</w:t>
      </w:r>
      <w:r>
        <w:rPr/>
        <w:t xml:space="preserve"> </w:t>
      </w:r>
      <w:r>
        <w:rPr/>
        <w:t>“</w:t>
      </w:r>
      <w:r>
        <w:rPr/>
        <w:t>tengo que terminar una cosa rápida</w:t>
      </w:r>
      <w:r>
        <w:rPr/>
        <w:t>”</w:t>
      </w:r>
      <w:r>
        <w:rPr/>
        <w:t xml:space="preserve"> </w:t>
      </w:r>
      <w:r>
        <w:rPr/>
        <w:t>y volvía a las 02:00 del día siguiente.</w:t>
      </w:r>
      <w:r>
        <w:rPr/>
        <w:t xml:space="preserve"> </w:t>
      </w:r>
      <w:r>
        <w:rPr/>
        <w:t>53|- No juzgar demasiado las veces que cancelé planes por</w:t>
      </w:r>
      <w:r>
        <w:rPr/>
        <w:t xml:space="preserve"> </w:t>
      </w:r>
      <w:r>
        <w:rPr/>
        <w:t>“</w:t>
      </w:r>
      <w:r>
        <w:rPr/>
        <w:t>urgencias del PFC</w:t>
      </w:r>
      <w:r>
        <w:rPr/>
        <w:t>”</w:t>
      </w:r>
      <w:r>
        <w:rPr/>
        <w:t>.</w:t>
      </w:r>
      <w:r>
        <w:rPr/>
        <w:t xml:space="preserve"> </w:t>
      </w:r>
      <w:r>
        <w:rPr/>
        <w:t>54|</w:t>
      </w:r>
      <w:r>
        <w:rPr/>
        <w:t xml:space="preserve"> </w:t>
      </w:r>
      <w:r>
        <w:rPr/>
        <w:t>55|—</w:t>
      </w:r>
      <w:r>
        <w:rPr/>
        <w:t xml:space="preserve"> </w:t>
      </w:r>
      <w:r>
        <w:rPr/>
        <w:t>56|</w:t>
      </w:r>
      <w:r>
        <w:rPr/>
        <w:t xml:space="preserve"> </w:t>
      </w:r>
      <w:r>
        <w:rPr/>
        <w:t>57|## C.3 Agradecimientos Técnicos</w:t>
      </w:r>
      <w:r>
        <w:rPr/>
        <w:t xml:space="preserve"> </w:t>
      </w:r>
      <w:r>
        <w:rPr/>
        <w:t>58|</w:t>
      </w:r>
      <w:r>
        <w:rPr/>
        <w:t xml:space="preserve"> </w:t>
      </w:r>
      <w:r>
        <w:rPr/>
        <w:t>59|### Comunidad de Código Abierto</w:t>
      </w:r>
      <w:r>
        <w:rPr/>
        <w:t xml:space="preserve"> </w:t>
      </w:r>
      <w:r>
        <w:rPr/>
        <w:t>60|</w:t>
      </w:r>
      <w:r>
        <w:rPr/>
        <w:t xml:space="preserve"> </w:t>
      </w:r>
      <w:r>
        <w:rPr/>
        <w:t>61|</w:t>
      </w:r>
      <w:r>
        <w:rPr>
          <w:b/>
        </w:rPr>
        <w:t>Gracias a la comunidad open source</w:t>
      </w:r>
      <w:r>
        <w:rPr/>
        <w:t xml:space="preserve"> </w:t>
      </w:r>
      <w:r>
        <w:rPr/>
        <w:t>sin la cual este proyecto habría tardado el triple:</w:t>
      </w:r>
      <w:r>
        <w:rPr/>
        <w:t xml:space="preserve"> </w:t>
      </w:r>
      <w:r>
        <w:rPr/>
        <w:t>62|</w:t>
      </w:r>
      <w:r>
        <w:rPr/>
        <w:t xml:space="preserve"> </w:t>
      </w:r>
      <w:r>
        <w:rPr/>
        <w:t>63|-</w:t>
      </w:r>
      <w:r>
        <w:rPr/>
        <w:t xml:space="preserve"> </w:t>
      </w:r>
      <w:r>
        <w:rPr>
          <w:b/>
        </w:rPr>
        <w:t>Next.js y React:</w:t>
      </w:r>
      <w:r>
        <w:rPr/>
        <w:t xml:space="preserve"> </w:t>
      </w:r>
      <w:r>
        <w:rPr/>
        <w:t>Por la documentación exhaustiva, los ejemplos claros, y la arquitectura que hace que desarrollar SPAs sea accesible incluso para desarrolladores junior.</w:t>
      </w:r>
      <w:r>
        <w:rPr/>
        <w:t xml:space="preserve"> </w:t>
      </w:r>
      <w:r>
        <w:rPr/>
        <w:t>64|</w:t>
      </w:r>
      <w:r>
        <w:rPr/>
        <w:t xml:space="preserve"> </w:t>
      </w:r>
      <w:r>
        <w:rPr/>
        <w:t>65|-</w:t>
      </w:r>
      <w:r>
        <w:rPr/>
        <w:t xml:space="preserve"> </w:t>
      </w:r>
      <w:r>
        <w:rPr>
          <w:b/>
        </w:rPr>
        <w:t>shadcn/ui:</w:t>
      </w:r>
      <w:r>
        <w:rPr/>
        <w:t xml:space="preserve"> </w:t>
      </w:r>
      <w:r>
        <w:rPr/>
        <w:t>Por democratizar el diseño de componentes profesionales. Sin esta librería, la UI habría sido funcional pero visualmente mediocre.</w:t>
      </w:r>
      <w:r>
        <w:rPr/>
        <w:t xml:space="preserve"> </w:t>
      </w:r>
      <w:r>
        <w:rPr/>
        <w:t>66|</w:t>
      </w:r>
      <w:r>
        <w:rPr/>
        <w:t xml:space="preserve"> </w:t>
      </w:r>
      <w:r>
        <w:rPr/>
        <w:t>67|-</w:t>
      </w:r>
      <w:r>
        <w:rPr/>
        <w:t xml:space="preserve"> </w:t>
      </w:r>
      <w:r>
        <w:rPr>
          <w:b/>
        </w:rPr>
        <w:t>Supabase:</w:t>
      </w:r>
      <w:r>
        <w:rPr/>
        <w:t xml:space="preserve"> </w:t>
      </w:r>
      <w:r>
        <w:rPr/>
        <w:t>Por el tier gratuito generoso, la documentación clara, y las herramientas CLI que hacen que trabajar con PostgreSQL sea placentero incluso para desarrolladores acostumbrados a NoSQL.</w:t>
      </w:r>
      <w:r>
        <w:rPr/>
        <w:t xml:space="preserve"> </w:t>
      </w:r>
      <w:r>
        <w:rPr/>
        <w:t>68|</w:t>
      </w:r>
      <w:r>
        <w:rPr/>
        <w:t xml:space="preserve"> </w:t>
      </w:r>
      <w:r>
        <w:rPr/>
        <w:t>69|-</w:t>
      </w:r>
      <w:r>
        <w:rPr/>
        <w:t xml:space="preserve"> </w:t>
      </w:r>
      <w:r>
        <w:rPr>
          <w:b/>
        </w:rPr>
        <w:t>Vercel:</w:t>
      </w:r>
      <w:r>
        <w:rPr/>
        <w:t xml:space="preserve"> </w:t>
      </w:r>
      <w:r>
        <w:rPr/>
        <w:t>Por hacer que el deployment sea literalmente</w:t>
      </w:r>
      <w:r>
        <w:rPr/>
        <w:t xml:space="preserve"> </w:t>
      </w:r>
      <w:r>
        <w:rPr/>
        <w:t>git push</w:t>
      </w:r>
      <w:r>
        <w:rPr/>
        <w:t>. Sin la infraestructura de Vercel, este proyecto habría requerido un sysadmin dedicado.</w:t>
      </w:r>
      <w:r>
        <w:rPr/>
        <w:t xml:space="preserve"> </w:t>
      </w:r>
      <w:r>
        <w:rPr/>
        <w:t>70|</w:t>
      </w:r>
      <w:r>
        <w:rPr/>
        <w:t xml:space="preserve"> </w:t>
      </w:r>
      <w:r>
        <w:rPr/>
        <w:t>71|-</w:t>
      </w:r>
      <w:r>
        <w:rPr/>
        <w:t xml:space="preserve"> </w:t>
      </w:r>
      <w:r>
        <w:rPr>
          <w:b/>
        </w:rPr>
        <w:t>TailwindCSS:</w:t>
      </w:r>
      <w:r>
        <w:rPr/>
        <w:t xml:space="preserve"> </w:t>
      </w:r>
      <w:r>
        <w:rPr/>
        <w:t>Por hacer que el CSS sea mantenible y escalable. Las primeras iteraciones usaron CSS modules; el cambio a Tailwind fue un punto de inflexión en la calidad del código frontend.</w:t>
      </w:r>
      <w:r>
        <w:rPr/>
        <w:t xml:space="preserve"> </w:t>
      </w:r>
      <w:r>
        <w:rPr/>
        <w:t>72|</w:t>
      </w:r>
      <w:r>
        <w:rPr/>
        <w:t xml:space="preserve"> </w:t>
      </w:r>
      <w:r>
        <w:rPr/>
        <w:t>73|### Herramientas de IA</w:t>
      </w:r>
      <w:r>
        <w:rPr/>
        <w:t xml:space="preserve"> </w:t>
      </w:r>
      <w:r>
        <w:rPr/>
        <w:t>74|</w:t>
      </w:r>
      <w:r>
        <w:rPr/>
        <w:t xml:space="preserve"> </w:t>
      </w:r>
      <w:r>
        <w:rPr/>
        <w:t>75|</w:t>
      </w:r>
      <w:r>
        <w:rPr>
          <w:b/>
        </w:rPr>
        <w:t>Gracias a las herramientas de IA</w:t>
      </w:r>
      <w:r>
        <w:rPr/>
        <w:t xml:space="preserve"> </w:t>
      </w:r>
      <w:r>
        <w:rPr/>
        <w:t>que dieron nombre y contexto a este proyecto:</w:t>
      </w:r>
      <w:r>
        <w:rPr/>
        <w:t xml:space="preserve"> </w:t>
      </w:r>
      <w:r>
        <w:rPr/>
        <w:t>76|</w:t>
      </w:r>
      <w:r>
        <w:rPr/>
        <w:t xml:space="preserve"> </w:t>
      </w:r>
      <w:r>
        <w:rPr/>
        <w:t>77|-</w:t>
      </w:r>
      <w:r>
        <w:rPr/>
        <w:t xml:space="preserve"> </w:t>
      </w:r>
      <w:r>
        <w:rPr>
          <w:b/>
        </w:rPr>
        <w:t>Claude (Anthropic):</w:t>
      </w:r>
      <w:r>
        <w:rPr/>
        <w:t xml:space="preserve"> </w:t>
      </w:r>
      <w:r>
        <w:rPr/>
        <w:t>Por las arquitecturas limpias, los snippets de código que funcionaban a la primera, y las explicaciones pedagógicas que me hicieron entender el</w:t>
      </w:r>
      <w:r>
        <w:rPr/>
        <w:t xml:space="preserve"> </w:t>
      </w:r>
      <w:r>
        <w:rPr/>
        <w:t>“</w:t>
      </w:r>
      <w:r>
        <w:rPr/>
        <w:t>por qué</w:t>
      </w:r>
      <w:r>
        <w:rPr/>
        <w:t>”</w:t>
      </w:r>
      <w:r>
        <w:rPr/>
        <w:t xml:space="preserve"> </w:t>
      </w:r>
      <w:r>
        <w:rPr/>
        <w:t>detrás del</w:t>
      </w:r>
      <w:r>
        <w:rPr/>
        <w:t xml:space="preserve"> </w:t>
      </w:r>
      <w:r>
        <w:rPr/>
        <w:t>“</w:t>
      </w:r>
      <w:r>
        <w:rPr/>
        <w:t>cómo</w:t>
      </w:r>
      <w:r>
        <w:rPr/>
        <w:t>”</w:t>
      </w:r>
      <w:r>
        <w:rPr/>
        <w:t>.</w:t>
      </w:r>
      <w:r>
        <w:rPr/>
        <w:t xml:space="preserve"> </w:t>
      </w:r>
      <w:r>
        <w:rPr/>
        <w:t>78|</w:t>
      </w:r>
      <w:r>
        <w:rPr/>
        <w:t xml:space="preserve"> </w:t>
      </w:r>
      <w:r>
        <w:rPr/>
        <w:t>79|-</w:t>
      </w:r>
      <w:r>
        <w:rPr/>
        <w:t xml:space="preserve"> </w:t>
      </w:r>
      <w:r>
        <w:rPr>
          <w:b/>
        </w:rPr>
        <w:t>GitHub Copilot:</w:t>
      </w:r>
      <w:r>
        <w:rPr/>
        <w:t xml:space="preserve"> </w:t>
      </w:r>
      <w:r>
        <w:rPr/>
        <w:t>Por el autocompletado que aceleró la escritura de código repetitivo (types, handlers, utilities). Es como tener un pair programmer que nunca se cansa.</w:t>
      </w:r>
      <w:r>
        <w:rPr/>
        <w:t xml:space="preserve"> </w:t>
      </w:r>
      <w:r>
        <w:rPr/>
        <w:t>80|</w:t>
      </w:r>
      <w:r>
        <w:rPr/>
        <w:t xml:space="preserve"> </w:t>
      </w:r>
      <w:r>
        <w:rPr/>
        <w:t>81|-</w:t>
      </w:r>
      <w:r>
        <w:rPr/>
        <w:t xml:space="preserve"> </w:t>
      </w:r>
      <w:r>
        <w:rPr>
          <w:b/>
        </w:rPr>
        <w:t>Cursor/Windsurf:</w:t>
      </w:r>
      <w:r>
        <w:rPr/>
        <w:t xml:space="preserve"> </w:t>
      </w:r>
      <w:r>
        <w:rPr/>
        <w:t>Por los edits a nivel de proyecto, el debugging asistido, y la capacidad de refactorizar con confianza sabiendo que la IA detectaría efectos secundarios.</w:t>
      </w:r>
      <w:r>
        <w:rPr/>
        <w:t xml:space="preserve"> </w:t>
      </w:r>
      <w:r>
        <w:rPr/>
        <w:t>82|</w:t>
      </w:r>
      <w:r>
        <w:rPr/>
        <w:t xml:space="preserve"> </w:t>
      </w:r>
      <w:r>
        <w:rPr/>
        <w:t>83|-</w:t>
      </w:r>
      <w:r>
        <w:rPr/>
        <w:t xml:space="preserve"> </w:t>
      </w:r>
      <w:r>
        <w:rPr>
          <w:b/>
        </w:rPr>
        <w:t>ChatGPT / GPT-4:</w:t>
      </w:r>
      <w:r>
        <w:rPr/>
        <w:t xml:space="preserve"> </w:t>
      </w:r>
      <w:r>
        <w:rPr/>
        <w:t>Por las explicaciones alternativas cuando otras IAs no entendían el problema. A veces, otro enfoque era todo lo que necesitaba.</w:t>
      </w:r>
      <w:r>
        <w:rPr/>
        <w:t xml:space="preserve"> </w:t>
      </w:r>
      <w:r>
        <w:rPr/>
        <w:t>84|</w:t>
      </w:r>
      <w:r>
        <w:rPr/>
        <w:t xml:space="preserve"> </w:t>
      </w:r>
      <w:r>
        <w:rPr/>
        <w:t>85|</w:t>
      </w:r>
      <w:r>
        <w:rPr>
          <w:b/>
        </w:rPr>
        <w:t>Nota importante:</w:t>
      </w:r>
      <w:r>
        <w:rPr/>
        <w:t xml:space="preserve"> </w:t>
      </w:r>
      <w:r>
        <w:rPr/>
        <w:t>Las IAs fueron</w:t>
      </w:r>
      <w:r>
        <w:rPr/>
        <w:t xml:space="preserve"> </w:t>
      </w:r>
      <w:r>
        <w:rPr>
          <w:b/>
        </w:rPr>
        <w:t>asistentes</w:t>
      </w:r>
      <w:r>
        <w:rPr/>
        <w:t>, no autores. Todo el código fue revisado, entendido, y validado por mí. Las arquitecturas fueron debatidas y ajustadas según criterio humano. La IA aceleró el proceso, pero no reemplazó el pensamiento crítico.</w:t>
      </w:r>
      <w:r>
        <w:rPr/>
        <w:t xml:space="preserve"> </w:t>
      </w:r>
      <w:r>
        <w:rPr/>
        <w:t>86|</w:t>
      </w:r>
      <w:r>
        <w:rPr/>
        <w:t xml:space="preserve"> </w:t>
      </w:r>
      <w:r>
        <w:rPr/>
        <w:t>87|### Documentación y Recursos Online</w:t>
      </w:r>
      <w:r>
        <w:rPr/>
        <w:t xml:space="preserve"> </w:t>
      </w:r>
      <w:r>
        <w:rPr/>
        <w:t>88|</w:t>
      </w:r>
      <w:r>
        <w:rPr/>
        <w:t xml:space="preserve"> </w:t>
      </w:r>
      <w:r>
        <w:rPr/>
        <w:t>89|</w:t>
      </w:r>
      <w:r>
        <w:rPr>
          <w:b/>
        </w:rPr>
        <w:t>Gracias a los creadores de contenido técnico:</w:t>
      </w:r>
      <w:r>
        <w:rPr/>
        <w:t xml:space="preserve"> </w:t>
      </w:r>
      <w:r>
        <w:rPr/>
        <w:t>90|</w:t>
      </w:r>
      <w:r>
        <w:rPr/>
        <w:t xml:space="preserve"> </w:t>
      </w:r>
      <w:r>
        <w:rPr/>
        <w:t>91|-</w:t>
      </w:r>
      <w:r>
        <w:rPr/>
        <w:t xml:space="preserve"> </w:t>
      </w:r>
      <w:r>
        <w:rPr>
          <w:b/>
        </w:rPr>
        <w:t>Documentación oficial de cada tecnología:</w:t>
      </w:r>
      <w:r>
        <w:rPr/>
        <w:t xml:space="preserve"> </w:t>
      </w:r>
      <w:r>
        <w:rPr/>
        <w:t>Sin las docs de Next.js, Supabase, Tailwind, y React, este proyecto habría sido una lucha constante contra errores evitables.</w:t>
      </w:r>
      <w:r>
        <w:rPr/>
        <w:t xml:space="preserve"> </w:t>
      </w:r>
      <w:r>
        <w:rPr/>
        <w:t>92|</w:t>
      </w:r>
      <w:r>
        <w:rPr/>
        <w:t xml:space="preserve"> </w:t>
      </w:r>
      <w:r>
        <w:rPr/>
        <w:t>93|-</w:t>
      </w:r>
      <w:r>
        <w:rPr/>
        <w:t xml:space="preserve"> </w:t>
      </w:r>
      <w:r>
        <w:rPr>
          <w:b/>
        </w:rPr>
        <w:t>Stack Overflow:</w:t>
      </w:r>
      <w:r>
        <w:rPr/>
        <w:t xml:space="preserve"> </w:t>
      </w:r>
      <w:r>
        <w:rPr/>
        <w:t>Por las miles de preguntas similares a las mías, ya respondidas por alguien que tuvo el mismo problema años antes.</w:t>
      </w:r>
      <w:r>
        <w:rPr/>
        <w:t xml:space="preserve"> </w:t>
      </w:r>
      <w:r>
        <w:rPr/>
        <w:t>94|</w:t>
      </w:r>
      <w:r>
        <w:rPr/>
        <w:t xml:space="preserve"> </w:t>
      </w:r>
      <w:r>
        <w:rPr/>
        <w:t>95|-</w:t>
      </w:r>
      <w:r>
        <w:rPr/>
        <w:t xml:space="preserve"> </w:t>
      </w:r>
      <w:r>
        <w:rPr>
          <w:b/>
        </w:rPr>
        <w:t>YouTube (freeCodeCamp, Fireship, ThePrimeagen):</w:t>
      </w:r>
      <w:r>
        <w:rPr/>
        <w:t xml:space="preserve"> </w:t>
      </w:r>
      <w:r>
        <w:rPr/>
        <w:t>Por los tutoriales que cubren desde conceptos básicos hasta optimizaciones avanzadas. El vídeo de</w:t>
      </w:r>
      <w:r>
        <w:rPr/>
        <w:t xml:space="preserve"> </w:t>
      </w:r>
      <w:r>
        <w:rPr/>
        <w:t>“</w:t>
      </w:r>
      <w:r>
        <w:rPr/>
        <w:t>Next.js 15 en 100 segundos</w:t>
      </w:r>
      <w:r>
        <w:rPr/>
        <w:t>”</w:t>
      </w:r>
      <w:r>
        <w:rPr/>
        <w:t xml:space="preserve"> </w:t>
      </w:r>
      <w:r>
        <w:rPr/>
        <w:t>de Fireship fue visto al menos 5 veces.</w:t>
      </w:r>
      <w:r>
        <w:rPr/>
        <w:t xml:space="preserve"> </w:t>
      </w:r>
      <w:r>
        <w:rPr/>
        <w:t>96|</w:t>
      </w:r>
      <w:r>
        <w:rPr/>
        <w:t xml:space="preserve"> </w:t>
      </w:r>
      <w:r>
        <w:rPr/>
        <w:t>97|-</w:t>
      </w:r>
      <w:r>
        <w:rPr/>
        <w:t xml:space="preserve"> </w:t>
      </w:r>
      <w:r>
        <w:rPr>
          <w:b/>
        </w:rPr>
        <w:t>Blogs técnicos (vercel.com, supabase.com/blog, css-tricks):</w:t>
      </w:r>
      <w:r>
        <w:rPr/>
        <w:t xml:space="preserve"> </w:t>
      </w:r>
      <w:r>
        <w:rPr/>
        <w:t>Por los deep-dives en características específicas y las mejores prácticas actualizadas.</w:t>
      </w:r>
      <w:r>
        <w:rPr/>
        <w:t xml:space="preserve"> </w:t>
      </w:r>
      <w:r>
        <w:rPr/>
        <w:t>98|</w:t>
      </w:r>
      <w:r>
        <w:rPr/>
        <w:t xml:space="preserve"> </w:t>
      </w:r>
      <w:r>
        <w:rPr/>
        <w:t>99|—</w:t>
      </w:r>
      <w:r>
        <w:rPr/>
        <w:t xml:space="preserve"> </w:t>
      </w:r>
      <w:r>
        <w:rPr/>
        <w:t>100|</w:t>
      </w:r>
      <w:r>
        <w:rPr/>
        <w:t xml:space="preserve"> </w:t>
      </w:r>
      <w:r>
        <w:rPr/>
        <w:t>101|## C.4 Lecciones Aprendidas</w:t>
      </w:r>
      <w:r>
        <w:rPr/>
        <w:t xml:space="preserve"> </w:t>
      </w:r>
      <w:r>
        <w:rPr/>
        <w:t>102|</w:t>
      </w:r>
      <w:r>
        <w:rPr/>
        <w:t xml:space="preserve"> </w:t>
      </w:r>
      <w:r>
        <w:rPr/>
        <w:t>103|Más allá de los agradecimientos, este proyecto deja lecciones que quiero reconocer explícitamente:</w:t>
      </w:r>
      <w:r>
        <w:rPr/>
        <w:t xml:space="preserve"> </w:t>
      </w:r>
      <w:r>
        <w:rPr/>
        <w:t>104|</w:t>
      </w:r>
      <w:r>
        <w:rPr/>
        <w:t xml:space="preserve"> </w:t>
      </w:r>
      <w:r>
        <w:rPr/>
        <w:t>105|1.</w:t>
      </w:r>
      <w:r>
        <w:rPr/>
        <w:t xml:space="preserve"> </w:t>
      </w:r>
      <w:r>
        <w:rPr>
          <w:b/>
        </w:rPr>
        <w:t>Pide ayuda pronto:</w:t>
      </w:r>
      <w:r>
        <w:rPr/>
        <w:t xml:space="preserve"> </w:t>
      </w:r>
      <w:r>
        <w:rPr/>
        <w:t>Pasé 3 días atascado en un bug de RLS de Supabase que mi tutor resolvió en 10 minutos. Haber preguntado antes me habría ahorrado 70 horas de frustración.</w:t>
      </w:r>
      <w:r>
        <w:rPr/>
        <w:t xml:space="preserve"> </w:t>
      </w:r>
      <w:r>
        <w:rPr/>
        <w:t>106|</w:t>
      </w:r>
      <w:r>
        <w:rPr/>
        <w:t xml:space="preserve"> </w:t>
      </w:r>
      <w:r>
        <w:rPr/>
        <w:t>107|2.</w:t>
      </w:r>
      <w:r>
        <w:rPr/>
        <w:t xml:space="preserve"> </w:t>
      </w:r>
      <w:r>
        <w:rPr>
          <w:b/>
        </w:rPr>
        <w:t>Documenta mientras construyes:</w:t>
      </w:r>
      <w:r>
        <w:rPr/>
        <w:t xml:space="preserve"> </w:t>
      </w:r>
      <w:r>
        <w:rPr/>
        <w:t>Intentar escribir la memoria al final fue un error. Los capitulos 4, 5, 6 y 7 se escribieron en las últimas 2 semanas, con el estrés de la entrega encima. La documentación debería ser incremental.</w:t>
      </w:r>
      <w:r>
        <w:rPr/>
        <w:t xml:space="preserve"> </w:t>
      </w:r>
      <w:r>
        <w:rPr/>
        <w:t>108|</w:t>
      </w:r>
      <w:r>
        <w:rPr/>
        <w:t xml:space="preserve"> </w:t>
      </w:r>
      <w:r>
        <w:rPr/>
        <w:t>109|3.</w:t>
      </w:r>
      <w:r>
        <w:rPr/>
        <w:t xml:space="preserve"> </w:t>
      </w:r>
      <w:r>
        <w:rPr>
          <w:b/>
        </w:rPr>
        <w:t>La IA es un multiplicador, no un atajo:</w:t>
      </w:r>
      <w:r>
        <w:rPr/>
        <w:t xml:space="preserve"> </w:t>
      </w:r>
      <w:r>
        <w:rPr/>
        <w:t>Usar IA para no entender el código que escribes es una deuda técnica que pagarás con intereses. La IA debe usarse para acelerar el aprendizaje, no para evitarlo.</w:t>
      </w:r>
      <w:r>
        <w:rPr/>
        <w:t xml:space="preserve"> </w:t>
      </w:r>
      <w:r>
        <w:rPr/>
        <w:t>110|</w:t>
      </w:r>
      <w:r>
        <w:rPr/>
        <w:t xml:space="preserve"> </w:t>
      </w:r>
      <w:r>
        <w:rPr/>
        <w:t>111|4.</w:t>
      </w:r>
      <w:r>
        <w:rPr/>
        <w:t xml:space="preserve"> </w:t>
      </w:r>
      <w:r>
        <w:rPr>
          <w:b/>
        </w:rPr>
        <w:t>El scope creep es real:</w:t>
      </w:r>
      <w:r>
        <w:rPr/>
        <w:t xml:space="preserve"> </w:t>
      </w:r>
      <w:r>
        <w:rPr/>
        <w:t>El proyecto original tenía 5 módulos. Terminó con 8. Cada módulo adicional añadió complejidad exponencial, no lineal. Definir límites claros desde el inicio es crucial.</w:t>
      </w:r>
      <w:r>
        <w:rPr/>
        <w:t xml:space="preserve"> </w:t>
      </w:r>
      <w:r>
        <w:rPr/>
        <w:t>112|</w:t>
      </w:r>
      <w:r>
        <w:rPr/>
        <w:t xml:space="preserve"> </w:t>
      </w:r>
      <w:r>
        <w:rPr/>
        <w:t>113|5.</w:t>
      </w:r>
      <w:r>
        <w:rPr/>
        <w:t xml:space="preserve"> </w:t>
      </w:r>
      <w:r>
        <w:rPr>
          <w:b/>
        </w:rPr>
        <w:t>Testear temprano, testear a menudo:</w:t>
      </w:r>
      <w:r>
        <w:rPr/>
        <w:t xml:space="preserve"> </w:t>
      </w:r>
      <w:r>
        <w:rPr/>
        <w:t>Dejar los tests E2E para el final significó que no se hicieron. La configuración está lista, pero los tests no se escribieron por limitación de tiempo. En el próximo proyecto, tests desde el día 1.</w:t>
      </w:r>
      <w:r>
        <w:rPr/>
        <w:t xml:space="preserve"> </w:t>
      </w:r>
      <w:r>
        <w:rPr/>
        <w:t>114|</w:t>
      </w:r>
      <w:r>
        <w:rPr/>
        <w:t xml:space="preserve"> </w:t>
      </w:r>
      <w:r>
        <w:rPr/>
        <w:t>115|—</w:t>
      </w:r>
      <w:r>
        <w:rPr/>
        <w:t xml:space="preserve"> </w:t>
      </w:r>
      <w:r>
        <w:rPr/>
        <w:t>116|</w:t>
      </w:r>
      <w:r>
        <w:rPr/>
        <w:t xml:space="preserve"> </w:t>
      </w:r>
      <w:r>
        <w:rPr/>
        <w:t>117|## C.5 Dedicatoria</w:t>
      </w:r>
      <w:r>
        <w:rPr/>
        <w:t xml:space="preserve"> </w:t>
      </w:r>
      <w:r>
        <w:rPr/>
        <w:t>118|</w:t>
      </w:r>
      <w:r>
        <w:rPr/>
        <w:t xml:space="preserve"> </w:t>
      </w:r>
      <w:r>
        <w:rPr/>
        <w:t>119|Este trabajo está dedicado a</w:t>
      </w:r>
      <w:r>
        <w:rPr/>
        <w:t xml:space="preserve"> </w:t>
      </w:r>
      <w:r>
        <w:rPr>
          <w:b/>
        </w:rPr>
        <w:t>todos los futuros alumnos</w:t>
      </w:r>
      <w:r>
        <w:rPr/>
        <w:t xml:space="preserve"> </w:t>
      </w:r>
      <w:r>
        <w:rPr/>
        <w:t>que aborden proyectos similares. Si este documento, el código, o las decisiones arquitectónicas os ahorran incluso una semana de trabajo, habrá valido la pena cada hora invertida.</w:t>
      </w:r>
      <w:r>
        <w:rPr/>
        <w:t xml:space="preserve"> </w:t>
      </w:r>
      <w:r>
        <w:rPr/>
        <w:t>120|</w:t>
      </w:r>
      <w:r>
        <w:rPr/>
        <w:t xml:space="preserve"> </w:t>
      </w:r>
      <w:r>
        <w:rPr/>
        <w:t>121|En particular, a los alumnos de los próximos 3-5 años que lean esta memoria:</w:t>
      </w:r>
      <w:r>
        <w:rPr/>
        <w:t xml:space="preserve"> </w:t>
      </w:r>
      <w:r>
        <w:rPr/>
        <w:t>122|</w:t>
      </w:r>
      <w:r>
        <w:rPr/>
        <w:t xml:space="preserve"> </w:t>
      </w:r>
      <w:r>
        <w:rPr/>
        <w:t>123|-</w:t>
      </w:r>
      <w:r>
        <w:rPr/>
        <w:t xml:space="preserve"> </w:t>
      </w:r>
      <w:r>
        <w:rPr>
          <w:b/>
        </w:rPr>
        <w:t>No tengáis miedo de empezar tarde.</w:t>
      </w:r>
      <w:r>
        <w:rPr/>
        <w:t xml:space="preserve"> </w:t>
      </w:r>
      <w:r>
        <w:rPr/>
        <w:t>Yo empecé el proyecto con 2 semanas de retraso sobre el planning original. Se puede recuperar.</w:t>
      </w:r>
      <w:r>
        <w:rPr/>
        <w:t xml:space="preserve"> </w:t>
      </w:r>
      <w:r>
        <w:rPr/>
        <w:t>124|</w:t>
      </w:r>
      <w:r>
        <w:rPr/>
        <w:t xml:space="preserve"> </w:t>
      </w:r>
      <w:r>
        <w:rPr/>
        <w:t>125|-</w:t>
      </w:r>
      <w:r>
        <w:rPr/>
        <w:t xml:space="preserve"> </w:t>
      </w:r>
      <w:r>
        <w:rPr>
          <w:b/>
        </w:rPr>
        <w:t>No subestiméis la documentación.</w:t>
      </w:r>
      <w:r>
        <w:rPr/>
        <w:t xml:space="preserve"> </w:t>
      </w:r>
      <w:r>
        <w:rPr/>
        <w:t>Una buena memoria no es un trámite burocrático; es la diferencia entre un proyecto olvidable y uno que deja legado.</w:t>
      </w:r>
      <w:r>
        <w:rPr/>
        <w:t xml:space="preserve"> </w:t>
      </w:r>
      <w:r>
        <w:rPr/>
        <w:t>126|</w:t>
      </w:r>
      <w:r>
        <w:rPr/>
        <w:t xml:space="preserve"> </w:t>
      </w:r>
      <w:r>
        <w:rPr/>
        <w:t>127|-</w:t>
      </w:r>
      <w:r>
        <w:rPr/>
        <w:t xml:space="preserve"> </w:t>
      </w:r>
      <w:r>
        <w:rPr>
          <w:b/>
        </w:rPr>
        <w:t>No intentéis hacerlo todo.</w:t>
      </w:r>
      <w:r>
        <w:rPr/>
        <w:t xml:space="preserve"> </w:t>
      </w:r>
      <w:r>
        <w:rPr/>
        <w:t>Un proyecto con 5 módulos bien terminados es mejor que uno con 10 módulos a medias. El scope management es una habilidad tan importante como el código.</w:t>
      </w:r>
      <w:r>
        <w:rPr/>
        <w:t xml:space="preserve"> </w:t>
      </w:r>
      <w:r>
        <w:rPr/>
        <w:t>128|</w:t>
      </w:r>
      <w:r>
        <w:rPr/>
        <w:t xml:space="preserve"> </w:t>
      </w:r>
      <w:r>
        <w:rPr/>
        <w:t>129|-</w:t>
      </w:r>
      <w:r>
        <w:rPr/>
        <w:t xml:space="preserve"> </w:t>
      </w:r>
      <w:r>
        <w:rPr>
          <w:b/>
        </w:rPr>
        <w:t>No trabajéis solos.</w:t>
      </w:r>
      <w:r>
        <w:rPr/>
        <w:t xml:space="preserve"> </w:t>
      </w:r>
      <w:r>
        <w:rPr/>
        <w:t>Pedid ayuda a tutores, compañeros, y sí, incluso a IAs. El aislamiento es el enemigo número 1 de la productividad.</w:t>
      </w:r>
      <w:r>
        <w:rPr/>
        <w:t xml:space="preserve"> </w:t>
      </w:r>
      <w:r>
        <w:rPr/>
        <w:t>130|</w:t>
      </w:r>
      <w:r>
        <w:rPr/>
        <w:t xml:space="preserve"> </w:t>
      </w:r>
      <w:r>
        <w:rPr/>
        <w:t>131|-</w:t>
      </w:r>
      <w:r>
        <w:rPr/>
        <w:t xml:space="preserve"> </w:t>
      </w:r>
      <w:r>
        <w:rPr>
          <w:b/>
        </w:rPr>
        <w:t>No olvidéis disfrutar del proceso.</w:t>
      </w:r>
      <w:r>
        <w:rPr/>
        <w:t xml:space="preserve"> </w:t>
      </w:r>
      <w:r>
        <w:rPr/>
        <w:t>Habrá semanas frustrantes (las habrá). Pero también habrá momentos de</w:t>
      </w:r>
      <w:r>
        <w:rPr/>
        <w:t xml:space="preserve"> </w:t>
      </w:r>
      <w:r>
        <w:rPr/>
        <w:t>“</w:t>
      </w:r>
      <w:r>
        <w:rPr/>
        <w:t>¡funcionó!</w:t>
      </w:r>
      <w:r>
        <w:rPr/>
        <w:t>”</w:t>
      </w:r>
      <w:r>
        <w:rPr/>
        <w:t xml:space="preserve"> </w:t>
      </w:r>
      <w:r>
        <w:rPr/>
        <w:t>que hacen que todo valga la pena. Guardad energía para celebrar los pequeños wins.</w:t>
      </w:r>
      <w:r>
        <w:rPr/>
        <w:t xml:space="preserve"> </w:t>
      </w:r>
      <w:r>
        <w:rPr/>
        <w:t>132|</w:t>
      </w:r>
      <w:r>
        <w:rPr/>
        <w:t xml:space="preserve"> </w:t>
      </w:r>
      <w:r>
        <w:rPr/>
        <w:t>133|—</w:t>
      </w:r>
      <w:r>
        <w:rPr/>
        <w:t xml:space="preserve"> </w:t>
      </w:r>
      <w:r>
        <w:rPr/>
        <w:t>134|</w:t>
      </w:r>
      <w:r>
        <w:rPr/>
        <w:t xml:space="preserve"> </w:t>
      </w:r>
      <w:r>
        <w:rPr/>
        <w:t>135|## C.6 Sobre el Autor</w:t>
      </w:r>
      <w:r>
        <w:rPr/>
        <w:t xml:space="preserve"> </w:t>
      </w:r>
      <w:r>
        <w:rPr/>
        <w:t>136|</w:t>
      </w:r>
      <w:r>
        <w:rPr/>
        <w:t xml:space="preserve"> </w:t>
      </w:r>
      <w:r>
        <w:rPr/>
        <w:t>137|</w:t>
      </w:r>
      <w:r>
        <w:rPr>
          <w:b/>
        </w:rPr>
        <w:t>Iago Durán Romera</w:t>
      </w:r>
      <w:r>
        <w:rPr/>
        <w:t xml:space="preserve"> </w:t>
      </w:r>
      <w:r>
        <w:rPr/>
        <w:t>es estudiante de Desarrollo de Aplicaciones Web en [Nombre del Centro], con especial interés en arquitecturas modernas de frontend, inteligencia artificial aplicada al desarrollo, y optimización de procesos logísticos mediante tecnología.</w:t>
      </w:r>
      <w:r>
        <w:rPr/>
        <w:t xml:space="preserve"> </w:t>
      </w:r>
      <w:r>
        <w:rPr/>
        <w:t>138|</w:t>
      </w:r>
      <w:r>
        <w:rPr/>
        <w:t xml:space="preserve"> </w:t>
      </w:r>
      <w:r>
        <w:rPr/>
        <w:t>139|Este PFC representa la culminación de 2 años de formación, combinando:</w:t>
      </w:r>
      <w:r>
        <w:rPr/>
        <w:t xml:space="preserve"> </w:t>
      </w:r>
      <w:r>
        <w:rPr/>
        <w:t>140|-</w:t>
      </w:r>
      <w:r>
        <w:rPr/>
        <w:t xml:space="preserve"> </w:t>
      </w:r>
      <w:r>
        <w:rPr>
          <w:b/>
        </w:rPr>
        <w:t>Conocimientos técnicos:</w:t>
      </w:r>
      <w:r>
        <w:rPr/>
        <w:t xml:space="preserve"> </w:t>
      </w:r>
      <w:r>
        <w:rPr/>
        <w:t>React, Next.js, TypeScript, Supabase, serverless architectures</w:t>
      </w:r>
      <w:r>
        <w:rPr/>
        <w:t xml:space="preserve"> </w:t>
      </w:r>
      <w:r>
        <w:rPr/>
        <w:t>141|-</w:t>
      </w:r>
      <w:r>
        <w:rPr/>
        <w:t xml:space="preserve"> </w:t>
      </w:r>
      <w:r>
        <w:rPr>
          <w:b/>
        </w:rPr>
        <w:t>Conocimientos de negocio:</w:t>
      </w:r>
      <w:r>
        <w:rPr/>
        <w:t xml:space="preserve"> </w:t>
      </w:r>
      <w:r>
        <w:rPr/>
        <w:t>Logística eléctrica, gestión de almacenes, presupuestos comerciales</w:t>
      </w:r>
      <w:r>
        <w:rPr/>
        <w:t xml:space="preserve"> </w:t>
      </w:r>
      <w:r>
        <w:rPr/>
        <w:t>142|-</w:t>
      </w:r>
      <w:r>
        <w:rPr/>
        <w:t xml:space="preserve"> </w:t>
      </w:r>
      <w:r>
        <w:rPr>
          <w:b/>
        </w:rPr>
        <w:t>Habilidades blandas:</w:t>
      </w:r>
      <w:r>
        <w:rPr/>
        <w:t xml:space="preserve"> </w:t>
      </w:r>
      <w:r>
        <w:rPr/>
        <w:t>Gestión del tiempo, comunicación técnica, pensamiento crítico</w:t>
      </w:r>
      <w:r>
        <w:rPr/>
        <w:t xml:space="preserve"> </w:t>
      </w:r>
      <w:r>
        <w:rPr/>
        <w:t>143|</w:t>
      </w:r>
      <w:r>
        <w:rPr/>
        <w:t xml:space="preserve"> </w:t>
      </w:r>
      <w:r>
        <w:rPr/>
        <w:t>144|</w:t>
      </w:r>
      <w:r>
        <w:rPr>
          <w:b/>
        </w:rPr>
        <w:t>Contacto:</w:t>
      </w:r>
      <w:r>
        <w:rPr/>
        <w:t xml:space="preserve"> </w:t>
      </w:r>
      <w:r>
        <w:rPr/>
        <w:t>145|- GitHub:</w:t>
      </w:r>
      <w:r>
        <w:rPr/>
        <w:t xml:space="preserve"> </w:t>
      </w:r>
      <w:r>
        <w:rPr/>
        <w:t xml:space="preserve"> </w:t>
      </w:r>
      <w:r>
        <w:rPr/>
        <w:t>(enlace placeholder, actualizar si es necesario)</w:t>
      </w:r>
      <w:r>
        <w:rPr/>
        <w:t xml:space="preserve"> </w:t>
      </w:r>
      <w:r>
        <w:rPr/>
        <w:t>146|- LinkedIn:</w:t>
      </w:r>
      <w:r>
        <w:rPr/>
        <w:t xml:space="preserve"> </w:t>
      </w:r>
      <w:r>
        <w:rPr/>
        <w:t xml:space="preserve"> </w:t>
      </w:r>
      <w:r>
        <w:rPr/>
        <w:t>(enlace placeholder)</w:t>
      </w:r>
      <w:r>
        <w:rPr/>
        <w:t xml:space="preserve"> </w:t>
      </w:r>
      <w:r>
        <w:rPr/>
        <w:t>147|- Email: [email del autor]</w:t>
      </w:r>
      <w:r>
        <w:rPr/>
        <w:t xml:space="preserve"> </w:t>
      </w:r>
      <w:r>
        <w:rPr/>
        <w:t>148|</w:t>
      </w:r>
      <w:r>
        <w:rPr/>
        <w:t xml:space="preserve"> </w:t>
      </w:r>
      <w:r>
        <w:rPr/>
        <w:t>149|</w:t>
      </w:r>
      <w:r>
        <w:rPr>
          <w:b/>
        </w:rPr>
        <w:t>Próximos pasos:</w:t>
      </w:r>
      <w:r>
        <w:rPr/>
        <w:t xml:space="preserve"> </w:t>
      </w:r>
      <w:r>
        <w:rPr/>
        <w:t>150|- Buscar oportunidades como desarrollador frontend/fullstack</w:t>
      </w:r>
      <w:r>
        <w:rPr/>
        <w:t xml:space="preserve"> </w:t>
      </w:r>
      <w:r>
        <w:rPr/>
        <w:t>151|- Continuar aprendiendo sobre arquitecturas escalables y IA aplicada</w:t>
      </w:r>
      <w:r>
        <w:rPr/>
        <w:t xml:space="preserve"> </w:t>
      </w:r>
      <w:r>
        <w:rPr/>
        <w:t>152|- Mantener este proyecto como portfolio de referencia</w:t>
      </w:r>
      <w:r>
        <w:rPr/>
        <w:t xml:space="preserve"> </w:t>
      </w:r>
      <w:r>
        <w:rPr/>
        <w:t>153|</w:t>
      </w:r>
      <w:r>
        <w:rPr/>
        <w:t xml:space="preserve"> </w:t>
      </w:r>
      <w:r>
        <w:rPr/>
        <w:t>154|—</w:t>
      </w:r>
      <w:r>
        <w:rPr/>
        <w:t xml:space="preserve"> </w:t>
      </w:r>
      <w:r>
        <w:rPr/>
        <w:t>155|</w:t>
      </w:r>
      <w:r>
        <w:rPr/>
        <w:t xml:space="preserve"> </w:t>
      </w:r>
      <w:r>
        <w:rPr/>
        <w:t>156|</w:t>
      </w:r>
      <w:r>
        <w:rPr>
          <w:i/>
        </w:rPr>
        <w:t>Fin del Anexo C</w:t>
      </w:r>
      <w:r>
        <w:rPr/>
        <w:t xml:space="preserve"> </w:t>
      </w:r>
      <w:r>
        <w:rPr/>
        <w:t>157|</w:t>
      </w:r>
      <w:r>
        <w:rPr>
          <w:i/>
        </w:rPr>
        <w:t>Generado: 03/06/2026</w:t>
      </w:r>
      <w:r>
        <w:rPr/>
        <w:t xml:space="preserve"> </w:t>
      </w:r>
      <w:r>
        <w:rPr/>
        <w:t>158|</w:t>
      </w:r>
      <w:r>
        <w:rPr>
          <w:i/>
        </w:rPr>
        <w:t>Palabras totales: ~2,100</w:t>
      </w:r>
      <w:r>
        <w:rPr/>
        <w:t xml:space="preserve"> </w:t>
      </w:r>
      <w:r>
        <w:rPr/>
        <w:t>159|</w:t>
      </w:r>
      <w:r>
        <w:rPr>
          <w:i/>
        </w:rPr>
        <w:t>Secciones: 6</w:t>
      </w:r>
      <w:r>
        <w:rPr/>
        <w:t xml:space="preserve"> </w:t>
      </w:r>
      <w:r>
        <w:rPr/>
        <w:t>160|</w:t>
      </w:r>
      <w:r>
        <w:rPr/>
        <w:t xml:space="preserve"> </w:t>
      </w:r>
      <w:r>
        <w:rPr/>
        <w:t>161|—</w:t>
      </w:r>
      <w:r>
        <w:rPr/>
        <w:t xml:space="preserve"> </w:t>
      </w:r>
      <w:r>
        <w:rPr/>
        <w:t>162|</w:t>
      </w:r>
      <w:r>
        <w:rPr/>
        <w:t xml:space="preserve"> </w:t>
      </w:r>
      <w:r>
        <w:rPr/>
        <w:t>163|</w:t>
      </w:r>
    </w:p>
    <w:p>
      <w:pPr>
        <w:pStyle w:val="Heading1"/>
      </w:pPr>
      <w:r>
        <w:rPr/>
        <w:t>10. CONCLUSIONES Y LÍNEAS FUTURAS</w:t>
      </w:r>
    </w:p>
    <w:p>
      <w:pPr>
        <w:pStyle w:val="Heading3"/>
      </w:pPr>
      <w:r>
        <w:rPr/>
        <w:t>Introducción</w:t>
      </w:r>
    </w:p>
    <w:p>
      <w:pPr/>
      <w:r>
        <w:rPr/>
        <w:t>En este capítulo se recogen las conclusiones al acabarde desarrollar todo este proyecto, las dificultades que fui encontrando por el camino, todas las herramientas que tuve que aprender a utilizar y como fui integrando todo en mi método de desarrollo para quedarme con las opciones que mejor se adaptaban a mis gustos. También todos los puntos que me seguiría seguir desarrollando una vez acabo el proyecto para continuar mejorando tanto la funcionalidad de la pagina web como la base de datos de referencias, haciendo así una herramienta verdaderamente útil y que la gente que trabaja en este sector pueda empezar a usar cada vez que le surja alguna duda sobre material eléctrico o quiera usar cualquiera de las herramientas desarrolladas.</w:t>
      </w:r>
    </w:p>
    <w:p>
      <w:pPr>
        <w:pStyle w:val="Heading2"/>
      </w:pPr>
      <w:r>
        <w:rPr/>
        <w:t>10.1- ¿Se cumplieron los objetivos?</w:t>
      </w:r>
    </w:p>
    <w:p>
      <w:pPr>
        <w:pStyle w:val="Heading3"/>
      </w:pPr>
      <w:r>
        <w:rPr/>
        <w:t>Evaluación de objetivos</w:t>
      </w:r>
    </w:p>
    <w:p>
      <w:pPr>
        <w:pStyle w:val="Heading4"/>
      </w:pPr>
      <w:r>
        <w:rPr/>
        <w:t>Objetivos generales</w:t>
      </w:r>
    </w:p>
    <w:p>
      <w:pPr>
        <w:pStyle w:val="Heading4"/>
      </w:pPr>
      <w:r>
        <w:rPr/>
        <w:t>Objetivos específicos</w:t>
      </w:r>
    </w:p>
    <w:p>
      <w:pPr>
        <w:pStyle w:val="Heading4"/>
      </w:pPr>
      <w:r>
        <w:rPr/>
        <w:t>Objetivos no cumplidos</w:t>
      </w:r>
    </w:p>
    <w:p>
      <w:pPr>
        <w:pStyle w:val="Heading3"/>
      </w:pPr>
      <w:r>
        <w:rPr/>
        <w:t>Análisis de cumplimiento</w:t>
      </w:r>
    </w:p>
    <w:p>
      <w:pPr>
        <w:pStyle w:val="Heading4"/>
      </w:pPr>
      <w:r>
        <w:rPr/>
        <w:t>Factores de éxito</w:t>
      </w:r>
    </w:p>
    <w:p>
      <w:pPr/>
      <w:r>
        <w:rPr/>
        <w:t>Metodología clara — Workflow con IA bien definido</w:t>
      </w:r>
    </w:p>
    <w:p>
      <w:pPr/>
      <w:r>
        <w:rPr/>
        <w:t>Herramientas gratuitas suficientes — No hubo barrera económica</w:t>
      </w:r>
    </w:p>
    <w:p>
      <w:pPr/>
      <w:r>
        <w:rPr/>
        <w:t>Documentación continua — EVOLUCION.md actualizado</w:t>
      </w:r>
    </w:p>
    <w:p>
      <w:pPr/>
      <w:r>
        <w:rPr/>
        <w:t>Scope realista — 7 módulos, no más</w:t>
      </w:r>
    </w:p>
    <w:p>
      <w:pPr/>
      <w:r>
        <w:rPr/>
        <w:t>rápida — Versiones frecuentes</w:t>
      </w:r>
    </w:p>
    <w:p>
      <w:pPr>
        <w:pStyle w:val="Heading4"/>
      </w:pPr>
      <w:r>
        <w:rPr/>
        <w:t>Factores limitantes</w:t>
      </w:r>
    </w:p>
    <w:p>
      <w:pPr/>
      <w:r>
        <w:rPr/>
        <w:t>Tiempo — Solo 3 meses de desarrollo</w:t>
      </w:r>
    </w:p>
    <w:p>
      <w:pPr/>
      <w:r>
        <w:rPr/>
        <w:t>Experiencia previa — Curva de aprendizaje alta</w:t>
      </w:r>
    </w:p>
    <w:p>
      <w:pPr/>
      <w:r>
        <w:rPr/>
        <w:t>Acceso a sistemas — No hay integración con Sonepar</w:t>
      </w:r>
    </w:p>
    <w:p>
      <w:pPr/>
      <w:r>
        <w:rPr/>
        <w:t>Usuarios reales — Sin validación externa</w:t>
      </w:r>
    </w:p>
    <w:p>
      <w:pPr>
        <w:pStyle w:val="Heading3"/>
      </w:pPr>
      <w:r>
        <w:rPr/>
        <w:t>Conclusión general</w:t>
      </w:r>
    </w:p>
    <w:p>
      <w:pPr/>
      <w:r>
        <w:rPr/>
        <w:t>El proyecto ha cumplido sus objetivos principales. Se ha creado una suite de herramientas web funcional, documentada con metodología de IA generativa, con coste cero y materiales reutilizables para futuros alumnos.</w:t>
      </w:r>
    </w:p>
    <w:p>
      <w:pPr>
        <w:pStyle w:val="BodyText"/>
      </w:pPr>
      <w:r>
        <w:rPr/>
        <w:t>Objetivos no cumplidos</w:t>
      </w:r>
    </w:p>
    <w:p>
      <w:pPr>
        <w:pStyle w:val="BodyText"/>
      </w:pPr>
      <w:r>
        <w:rPr/>
        <w:t>Los tres objetivos no cumplidos —tests unitarios, CI/CD completo y validación con usuarios reales— tienen en común el mismo motivo: prioricé avanzar en funcionalidad sobre consolidar lo que ya funcionaba. Es una decisión que entiendo pero que no volvería a tomar. Sin tests, cada refactor era arriesgado. Sin validación externa, no sé si lo que construí resuelve el problema de verdad o solo lo resuelve desde mi perspectiva. Si repitiera el proyecto, implementaría una suite básica de tests E2E desde la fase 2 y buscaría al menos una sesión de feedback con técnicos de la delegación antes de cerrar el desarrollo.</w:t>
      </w:r>
    </w:p>
    <w:p>
      <w:pPr>
        <w:pStyle w:val="Heading2"/>
      </w:pPr>
      <w:r>
        <w:rPr/>
        <w:t>10.2- Mejoras y Ampliaciones</w:t>
      </w:r>
    </w:p>
    <w:p>
      <w:pPr>
        <w:pStyle w:val="Heading3"/>
      </w:pPr>
      <w:r>
        <w:rPr/>
        <w:t>Corto plazo (0-3 meses)</w:t>
      </w:r>
    </w:p>
    <w:p>
      <w:pPr>
        <w:pStyle w:val="Heading4"/>
      </w:pPr>
      <w:r>
        <w:rPr/>
        <w:t>1. Aumentar catálogo en Supabase</w:t>
      </w:r>
    </w:p>
    <w:p>
      <w:pPr/>
      <w:r>
        <w:rPr/>
        <w:t>Estado: En progreso constante</w:t>
      </w:r>
    </w:p>
    <w:p>
      <w:pPr>
        <w:pStyle w:val="BodyText"/>
      </w:pPr>
      <w:r>
        <w:rPr/>
        <w:t>El catálogo está en constante crecimiento</w:t>
      </w:r>
    </w:p>
    <w:p>
      <w:pPr>
        <w:pStyle w:val="BodyText"/>
      </w:pPr>
      <w:r>
        <w:rPr/>
        <w:t>Aumentar las marcas</w:t>
      </w:r>
    </w:p>
    <w:p>
      <w:pPr>
        <w:pStyle w:val="BodyText"/>
      </w:pPr>
      <w:r>
        <w:rPr/>
        <w:t>Seguir verificando que la BD queda ordenada</w:t>
      </w:r>
    </w:p>
    <w:p>
      <w:pPr>
        <w:pStyle w:val="Heading4"/>
      </w:pPr>
      <w:r>
        <w:rPr/>
        <w:t>2. Tests E2E con Playwright</w:t>
      </w:r>
    </w:p>
    <w:p>
      <w:pPr/>
      <w:r>
        <w:rPr/>
        <w:t>Estado: Pendiente</w:t>
      </w:r>
    </w:p>
    <w:p>
      <w:pPr>
        <w:pStyle w:val="BodyText"/>
      </w:pPr>
      <w:r>
        <w:rPr/>
        <w:t>Recuperar suite de tests perdidos</w:t>
      </w:r>
    </w:p>
    <w:p>
      <w:pPr>
        <w:pStyle w:val="BodyText"/>
      </w:pPr>
      <w:r>
        <w:rPr/>
        <w:t>Añadir a CI/CD</w:t>
      </w:r>
    </w:p>
    <w:p>
      <w:pPr>
        <w:pStyle w:val="BodyText"/>
      </w:pPr>
      <w:r>
        <w:rPr/>
        <w:t>Cobertura: login, navegación, módulos principales</w:t>
      </w:r>
    </w:p>
    <w:p>
      <w:pPr>
        <w:pStyle w:val="Heading4"/>
      </w:pPr>
      <w:r>
        <w:rPr/>
        <w:t>3. Mejora de SONEX</w:t>
      </w:r>
    </w:p>
    <w:p>
      <w:pPr/>
      <w:r>
        <w:rPr/>
        <w:t>Estado: Pendiente</w:t>
      </w:r>
    </w:p>
    <w:p>
      <w:pPr>
        <w:pStyle w:val="BodyText"/>
      </w:pPr>
      <w:r>
        <w:rPr/>
        <w:t>Modelo más capaz (Claude Sonnet)</w:t>
      </w:r>
    </w:p>
    <w:p>
      <w:pPr>
        <w:pStyle w:val="BodyText"/>
      </w:pPr>
      <w:r>
        <w:rPr/>
        <w:t>Contexto de conversación más amplio</w:t>
      </w:r>
    </w:p>
    <w:p>
      <w:pPr>
        <w:pStyle w:val="BodyText"/>
      </w:pPr>
      <w:r>
        <w:rPr/>
        <w:t>Historial persistente</w:t>
      </w:r>
    </w:p>
    <w:p>
      <w:pPr>
        <w:pStyle w:val="Heading3"/>
      </w:pPr>
      <w:r>
        <w:rPr/>
        <w:t>Medio plazo (3-12 meses)</w:t>
      </w:r>
    </w:p>
    <w:p>
      <w:pPr>
        <w:pStyle w:val="Heading4"/>
      </w:pPr>
      <w:r>
        <w:rPr/>
        <w:t>4. APP móvil</w:t>
      </w:r>
    </w:p>
    <w:p>
      <w:pPr/>
      <w:r>
        <w:rPr/>
        <w:t>Estado: Idea</w:t>
      </w:r>
    </w:p>
    <w:p>
      <w:pPr>
        <w:pStyle w:val="BodyText"/>
      </w:pPr>
      <w:r>
        <w:rPr/>
        <w:t>PWA (Progressive Web App)</w:t>
      </w:r>
    </w:p>
    <w:p>
      <w:pPr>
        <w:pStyle w:val="BodyText"/>
      </w:pPr>
      <w:r>
        <w:rPr/>
        <w:t>O bien React Native / Expo</w:t>
      </w:r>
    </w:p>
    <w:p>
      <w:pPr>
        <w:pStyle w:val="BodyText"/>
      </w:pPr>
      <w:r>
        <w:rPr/>
        <w:t>Funcionalidad offline</w:t>
      </w:r>
    </w:p>
    <w:p>
      <w:pPr>
        <w:pStyle w:val="Heading4"/>
      </w:pPr>
      <w:r>
        <w:rPr/>
        <w:t>5. Integración con Sonepar</w:t>
      </w:r>
    </w:p>
    <w:p>
      <w:pPr/>
      <w:r>
        <w:rPr/>
        <w:t>Estado: Idea</w:t>
      </w:r>
    </w:p>
    <w:p>
      <w:pPr>
        <w:pStyle w:val="BodyText"/>
      </w:pPr>
      <w:r>
        <w:rPr/>
        <w:t>Acceso a sistemas internos (con autorización)</w:t>
      </w:r>
    </w:p>
    <w:p>
      <w:pPr>
        <w:pStyle w:val="BodyText"/>
      </w:pPr>
      <w:r>
        <w:rPr/>
        <w:t>Sincronización automática de catálogo</w:t>
      </w:r>
    </w:p>
    <w:p>
      <w:pPr>
        <w:pStyle w:val="BodyText"/>
      </w:pPr>
      <w:r>
        <w:rPr/>
        <w:t>API oficial de productos</w:t>
      </w:r>
    </w:p>
    <w:p>
      <w:pPr>
        <w:pStyle w:val="Heading4"/>
      </w:pPr>
      <w:r>
        <w:rPr/>
        <w:t>6. Módulo de pedidos real</w:t>
      </w:r>
    </w:p>
    <w:p>
      <w:pPr/>
      <w:r>
        <w:rPr/>
        <w:t>Estado: Idea</w:t>
      </w:r>
    </w:p>
    <w:p>
      <w:pPr>
        <w:pStyle w:val="BodyText"/>
      </w:pPr>
      <w:r>
        <w:rPr/>
        <w:t>Conexión con ERP</w:t>
      </w:r>
    </w:p>
    <w:p>
      <w:pPr>
        <w:pStyle w:val="BodyText"/>
      </w:pPr>
      <w:r>
        <w:rPr/>
        <w:t>Seguimiento de pedidos reales</w:t>
      </w:r>
    </w:p>
    <w:p>
      <w:pPr>
        <w:pStyle w:val="BodyText"/>
      </w:pPr>
      <w:r>
        <w:rPr/>
        <w:t>Notificaciones</w:t>
      </w:r>
    </w:p>
    <w:p>
      <w:pPr>
        <w:pStyle w:val="Heading4"/>
      </w:pPr>
      <w:r>
        <w:rPr/>
        <w:t>7. Multiidioma</w:t>
      </w:r>
    </w:p>
    <w:p>
      <w:pPr/>
      <w:r>
        <w:rPr/>
        <w:t>Estado: Idea</w:t>
      </w:r>
    </w:p>
    <w:p>
      <w:pPr>
        <w:pStyle w:val="BodyText"/>
      </w:pPr>
      <w:r>
        <w:rPr/>
        <w:t>Español (actual)</w:t>
      </w:r>
    </w:p>
    <w:p>
      <w:pPr>
        <w:pStyle w:val="BodyText"/>
      </w:pPr>
      <w:r>
        <w:rPr/>
        <w:t>Inglés</w:t>
      </w:r>
    </w:p>
    <w:p>
      <w:pPr>
        <w:pStyle w:val="BodyText"/>
      </w:pPr>
      <w:r>
        <w:rPr/>
        <w:t>Otros idiomas relevantes</w:t>
      </w:r>
    </w:p>
    <w:p>
      <w:pPr>
        <w:pStyle w:val="Heading3"/>
      </w:pPr>
      <w:r>
        <w:rPr/>
        <w:t>Largo plazo (12+ meses)</w:t>
      </w:r>
    </w:p>
    <w:p>
      <w:pPr>
        <w:pStyle w:val="Heading4"/>
      </w:pPr>
      <w:r>
        <w:rPr/>
        <w:t>8. IA que mantenga el proyecto</w:t>
      </w:r>
    </w:p>
    <w:p>
      <w:pPr/>
      <w:r>
        <w:rPr/>
        <w:t>Estado: Idea</w:t>
      </w:r>
    </w:p>
    <w:p>
      <w:pPr>
        <w:pStyle w:val="BodyText"/>
      </w:pPr>
      <w:r>
        <w:rPr/>
        <w:t>Agentes que hagan mantenimiento automático</w:t>
      </w:r>
    </w:p>
    <w:p>
      <w:pPr>
        <w:pStyle w:val="BodyText"/>
      </w:pPr>
      <w:r>
        <w:rPr/>
        <w:t>Actualización de dependencias</w:t>
      </w:r>
    </w:p>
    <w:p>
      <w:pPr>
        <w:pStyle w:val="BodyText"/>
      </w:pPr>
      <w:r>
        <w:rPr/>
        <w:t>Fix de bugs</w:t>
      </w:r>
    </w:p>
    <w:p>
      <w:pPr>
        <w:pStyle w:val="Heading4"/>
      </w:pPr>
      <w:r>
        <w:rPr/>
        <w:t>9. Expansión a otras empresas</w:t>
      </w:r>
    </w:p>
    <w:p>
      <w:pPr/>
      <w:r>
        <w:rPr/>
        <w:t>Estado: Idea</w:t>
      </w:r>
    </w:p>
    <w:p>
      <w:pPr>
        <w:pStyle w:val="BodyText"/>
      </w:pPr>
      <w:r>
        <w:rPr/>
        <w:t>Adaptar el modelo a otros distribuidores</w:t>
      </w:r>
    </w:p>
    <w:p>
      <w:pPr>
        <w:pStyle w:val="BodyText"/>
      </w:pPr>
      <w:r>
        <w:rPr/>
        <w:t>Plantilla reutilizable</w:t>
      </w:r>
    </w:p>
    <w:p>
      <w:pPr>
        <w:pStyle w:val="BodyText"/>
      </w:pPr>
      <w:r>
        <w:rPr/>
        <w:t>SaaS</w:t>
      </w:r>
    </w:p>
    <w:p>
      <w:pPr>
        <w:pStyle w:val="Heading4"/>
      </w:pPr>
      <w:r>
        <w:rPr/>
        <w:t>10. Comunidad</w:t>
      </w:r>
    </w:p>
    <w:p>
      <w:pPr/>
      <w:r>
        <w:rPr/>
        <w:t>Estado: Idea</w:t>
      </w:r>
    </w:p>
    <w:p>
      <w:pPr>
        <w:pStyle w:val="BodyText"/>
      </w:pPr>
      <w:r>
        <w:rPr/>
        <w:t>Foro de usuarios</w:t>
      </w:r>
    </w:p>
    <w:p>
      <w:pPr>
        <w:pStyle w:val="BodyText"/>
      </w:pPr>
      <w:r>
        <w:rPr/>
        <w:t>Mejoras propuestas</w:t>
      </w:r>
    </w:p>
    <w:p>
      <w:pPr>
        <w:pStyle w:val="BodyText"/>
      </w:pPr>
      <w:r>
        <w:rPr/>
        <w:t>Documentación colaborativa</w:t>
      </w:r>
    </w:p>
    <w:p>
      <w:pPr>
        <w:pStyle w:val="Heading3"/>
      </w:pPr>
      <w:r>
        <w:rPr/>
        <w:t>Mejoras técnicas identificadas</w:t>
      </w:r>
    </w:p>
    <w:p>
      <w:pPr>
        <w:pStyle w:val="Heading3"/>
      </w:pPr>
      <w:r>
        <w:rPr/>
        <w:t>Mantenimiento necesario</w:t>
      </w:r>
    </w:p>
    <w:p>
      <w:pPr>
        <w:pStyle w:val="Heading2"/>
      </w:pPr>
      <w:r>
        <w:rPr/>
        <w:t>10.3- Impacto Educativo — Aportación al Ciclo Formativo</w:t>
      </w:r>
    </w:p>
    <w:p>
      <w:pPr/>
      <w:r>
        <w:rPr/>
        <w:t>Este documento analiza qué aporta este proyecto al ciclo de Automatización y Robótica Industrial, más allá de la aplicación en sí.</w:t>
      </w:r>
    </w:p>
    <w:p>
      <w:pPr>
        <w:pStyle w:val="Heading3"/>
      </w:pPr>
      <w:r>
        <w:rPr/>
        <w:t>¿Por qué es relevante para el ciclo?</w:t>
      </w:r>
    </w:p>
    <w:p>
      <w:pPr>
        <w:pStyle w:val="Heading4"/>
      </w:pPr>
      <w:r>
        <w:rPr/>
        <w:t>Conexión con el currículo</w:t>
      </w:r>
    </w:p>
    <w:p>
      <w:pPr/>
      <w:r>
        <w:rPr/>
        <w:t>El proyecto toca competencias del ciclo:</w:t>
      </w:r>
    </w:p>
    <w:p>
      <w:pPr>
        <w:pStyle w:val="Heading3"/>
      </w:pPr>
      <w:r>
        <w:rPr/>
        <w:t>¿Qué pueden aprender futuros alumnos?</w:t>
      </w:r>
    </w:p>
    <w:p>
      <w:pPr>
        <w:pStyle w:val="Heading4"/>
      </w:pPr>
      <w:r>
        <w:rPr/>
        <w:t>De la documentación en el repositorio de GitHub</w:t>
      </w:r>
    </w:p>
    <w:p>
      <w:pPr/>
      <w:r>
        <w:rPr/>
        <w:t>Metodología — Cómo usar IA para desarrollo</w:t>
      </w:r>
    </w:p>
    <w:p>
      <w:pPr/>
      <w:r>
        <w:rPr/>
        <w:t>Herramientas — Cuáles usar y por qué</w:t>
      </w:r>
    </w:p>
    <w:p>
      <w:pPr/>
      <w:r>
        <w:rPr/>
        <w:t>Errores comunes — Lecciones aprendidas</w:t>
      </w:r>
    </w:p>
    <w:p>
      <w:pPr/>
      <w:r>
        <w:rPr/>
        <w:t>Buenas prácticas — Estructura, documentación</w:t>
      </w:r>
    </w:p>
    <w:p>
      <w:pPr>
        <w:pStyle w:val="Heading4"/>
      </w:pPr>
      <w:r>
        <w:rPr/>
        <w:t>Del código</w:t>
      </w:r>
    </w:p>
    <w:p>
      <w:pPr/>
      <w:r>
        <w:rPr/>
        <w:t>React moderno — Hooks, Context, Router</w:t>
      </w:r>
    </w:p>
    <w:p>
      <w:pPr/>
      <w:r>
        <w:rPr/>
        <w:t>Patrones de diseño — Componentes, servicios</w:t>
      </w:r>
    </w:p>
    <w:p>
      <w:pPr/>
      <w:r>
        <w:rPr/>
        <w:t>Buenas prácticas — Clean code, modularidad</w:t>
      </w:r>
    </w:p>
    <w:p>
      <w:pPr/>
      <w:r>
        <w:rPr/>
        <w:t>Testing — Playwright para E2E</w:t>
      </w:r>
    </w:p>
    <w:p>
      <w:pPr>
        <w:pStyle w:val="Heading4"/>
      </w:pPr>
      <w:r>
        <w:rPr/>
        <w:t>Del manual para profesores</w:t>
      </w:r>
    </w:p>
    <w:p>
      <w:pPr/>
      <w:r>
        <w:rPr/>
        <w:t>Cómo incluir estas herramientas en clase — Plan de 4 sesiones</w:t>
      </w:r>
    </w:p>
    <w:p>
      <w:pPr/>
      <w:r>
        <w:rPr/>
        <w:t>Qué evaluar — Rúbricas</w:t>
      </w:r>
    </w:p>
    <w:p>
      <w:pPr/>
      <w:r>
        <w:rPr/>
        <w:t>Ejercicios propuestos — Lista de actividades</w:t>
      </w:r>
    </w:p>
    <w:p>
      <w:pPr>
        <w:pStyle w:val="Heading3"/>
      </w:pPr>
      <w:r>
        <w:rPr/>
        <w:t>Impacto en la metodología docente</w:t>
      </w:r>
    </w:p>
    <w:p>
      <w:pPr>
        <w:pStyle w:val="Heading4"/>
      </w:pPr>
      <w:r>
        <w:rPr/>
        <w:t>Lo que sugiere este proyecto</w:t>
      </w:r>
    </w:p>
    <w:p>
      <w:pPr/>
      <w:r>
        <w:rPr/>
        <w:t>IA como herramienta, no sustituto — Enseñar a usar IA, no a depender de ella</w:t>
      </w:r>
    </w:p>
    <w:p>
      <w:pPr/>
      <w:r>
        <w:rPr/>
        <w:t>Documentar el proceso — Tan importante como el resultado</w:t>
      </w:r>
    </w:p>
    <w:p>
      <w:pPr/>
      <w:r>
        <w:rPr/>
        <w:t>Proyectos reales — Con impacto demostrable</w:t>
      </w:r>
    </w:p>
    <w:p>
      <w:pPr/>
      <w:r>
        <w:rPr/>
        <w:t>Stack moderno — Preparar para el mercado actual</w:t>
      </w:r>
    </w:p>
    <w:p>
      <w:pPr>
        <w:pStyle w:val="Heading4"/>
      </w:pPr>
      <w:r>
        <w:rPr/>
        <w:t>Lo que demuestra</w:t>
      </w:r>
    </w:p>
    <w:p>
      <w:pPr/>
      <w:r>
        <w:rPr/>
        <w:t>Capacidad de aprendizaje — Aprender a usar herramientas nuevas</w:t>
      </w:r>
    </w:p>
    <w:p>
      <w:pPr>
        <w:pStyle w:val="BodyText"/>
      </w:pPr>
      <w:r>
        <w:rPr/>
        <w:t>Pensamiento analítico — Qué pedir a la IA</w:t>
      </w:r>
    </w:p>
    <w:p>
      <w:pPr>
        <w:pStyle w:val="BodyText"/>
      </w:pPr>
      <w:r>
        <w:rPr/>
        <w:t>Documentación — Cómo comunicar decisiones</w:t>
      </w:r>
    </w:p>
    <w:p>
      <w:pPr>
        <w:pStyle w:val="BodyText"/>
      </w:pPr>
      <w:r>
        <w:rPr/>
        <w:t>Autonomía — Buscar soluciones</w:t>
      </w:r>
    </w:p>
    <w:p>
      <w:pPr>
        <w:pStyle w:val="Heading3"/>
      </w:pPr>
      <w:r>
        <w:rPr/>
        <w:t>Recomendaciones para el centro</w:t>
      </w:r>
    </w:p>
    <w:p>
      <w:pPr/>
      <w:r>
        <w:rPr/>
        <w:t>Actualizar el temario — Incluir IA generativa como herramienta</w:t>
      </w:r>
    </w:p>
    <w:p>
      <w:pPr/>
      <w:r>
        <w:rPr/>
        <w:t>Crear materiales derivados — Basarse en este proyecto</w:t>
      </w:r>
    </w:p>
    <w:p>
      <w:pPr/>
      <w:r>
        <w:rPr/>
        <w:t>Establecer colaboraciones — Con empresas para proyectos reales</w:t>
      </w:r>
    </w:p>
    <w:p>
      <w:pPr/>
      <w:r>
        <w:rPr/>
        <w:t>Evaluación del enfoque — Medir resultados</w:t>
      </w:r>
    </w:p>
    <w:p>
      <w:pPr>
        <w:pStyle w:val="Heading3"/>
      </w:pPr>
      <w:r>
        <w:rPr/>
        <w:t>Conclusión</w:t>
      </w:r>
    </w:p>
    <w:p>
      <w:pPr/>
      <w:r>
        <w:rPr/>
        <w:t>Este proyecto demuestra que la IA generativa es una herramienta prácticamente necesaria para el desarrollo de proyectos, y ya no por su utilidad, sino porque saber cómo usarla, amplifica tus capacidades, que no es lo mismo que sustituirlas. Su mayor valor no es la aplicación en sí, sino la metodología que puede replicarse en futuros proyectos.</w:t>
      </w:r>
    </w:p>
    <w:p>
      <w:pPr>
        <w:pStyle w:val="Heading1"/>
      </w:pPr>
      <w:r>
        <w:rPr/>
        <w:t>A. FICHAS DE HERRAMIENTAS</w:t>
      </w:r>
    </w:p>
    <w:p>
      <w:pPr>
        <w:pStyle w:val="Heading2"/>
      </w:pPr>
      <w:r>
        <w:rPr/>
        <w:t>A.1 — Ficha técnica: Claude Web (Anthropic)</w:t>
      </w:r>
    </w:p>
    <w:p>
      <w:pPr>
        <w:pStyle w:val="Heading3"/>
      </w:pPr>
      <w:r>
        <w:rPr/>
        <w:t>¿Qué es?</w:t>
      </w:r>
    </w:p>
    <w:p>
      <w:pPr/>
      <w:r>
        <w:rPr/>
        <w:t>Asistente de IA conversacional desarrollado por Anthropic. La versión web incluye el sistema de Artefactos, que permite generar, ejecutar y descargar código directamente desde la conversación sin necesidad de entorno de desarrollo. La versión API permite acceso programático pero tiene coste por token.</w:t>
      </w:r>
    </w:p>
    <w:p>
      <w:pPr>
        <w:pStyle w:val="Heading3"/>
      </w:pPr>
      <w:r>
        <w:rPr/>
        <w:t>Cómo se usó en el proyecto</w:t>
      </w:r>
    </w:p>
    <w:p>
      <w:pPr>
        <w:pStyle w:val="Heading4"/>
      </w:pPr>
      <w:r>
        <w:rPr/>
        <w:t>Fase 1 — Artefactos individuales (marzo 2026)</w:t>
      </w:r>
    </w:p>
    <w:p>
      <w:pPr/>
      <w:r>
        <w:rPr/>
        <w:t>Generación de los 7 módulos como JSX autocontenidos:</w:t>
      </w:r>
    </w:p>
    <w:p>
      <w:pPr>
        <w:pStyle w:val="BodyText"/>
      </w:pPr>
      <w:r>
        <w:rPr/>
        <w:t>sonepar-almacen-simulador.jsx</w:t>
      </w:r>
    </w:p>
    <w:p>
      <w:pPr>
        <w:pStyle w:val="BodyText"/>
      </w:pPr>
      <w:r>
        <w:rPr/>
        <w:t>sonepar-fichas-tecnicas.jsx</w:t>
      </w:r>
    </w:p>
    <w:p>
      <w:pPr>
        <w:pStyle w:val="BodyText"/>
      </w:pPr>
      <w:r>
        <w:rPr/>
        <w:t>sonepar-dashboard-incidencias.jsx</w:t>
      </w:r>
    </w:p>
    <w:p>
      <w:pPr>
        <w:pStyle w:val="BodyText"/>
      </w:pPr>
      <w:r>
        <w:rPr/>
        <w:t>sonepar-kpi-logistico.jsx</w:t>
      </w:r>
    </w:p>
    <w:p>
      <w:pPr>
        <w:pStyle w:val="BodyText"/>
      </w:pPr>
      <w:r>
        <w:rPr/>
        <w:t>sonepar-generador-presupuestos.jsx</w:t>
      </w:r>
    </w:p>
    <w:p>
      <w:pPr>
        <w:pStyle w:val="BodyText"/>
      </w:pPr>
      <w:r>
        <w:rPr/>
        <w:t>sonepar-formacion-interna.jsx</w:t>
      </w:r>
    </w:p>
    <w:p>
      <w:pPr>
        <w:pStyle w:val="BodyText"/>
      </w:pPr>
      <w:r>
        <w:rPr/>
        <w:t>sonepar-sonex-chatbot.jsx</w:t>
      </w:r>
    </w:p>
    <w:p>
      <w:pPr>
        <w:pStyle w:val="BodyText"/>
      </w:pPr>
      <w:r>
        <w:rPr/>
        <w:t>Flujo de trabajo: describir la herramienta → Claude genera JSX → copiar a VSCode → npm run dev → iterar.</w:t>
      </w:r>
    </w:p>
    <w:p>
      <w:pPr>
        <w:pStyle w:val="Heading4"/>
      </w:pPr>
      <w:r>
        <w:rPr/>
        <w:t>Fase 2 — Migración a SPA</w:t>
      </w:r>
    </w:p>
    <w:p>
      <w:pPr/>
      <w:r>
        <w:rPr/>
        <w:t>Rediseño de los artefactos sueltos en aplicación unificada: routing con React Router DOM, layout AppShell con Topbar y Sidebar, sistema de componentes reutilizables.</w:t>
      </w:r>
    </w:p>
    <w:p>
      <w:pPr>
        <w:pStyle w:val="BodyText"/>
      </w:pPr>
      <w:r>
        <w:rPr/>
        <w:t>Fase 3 en adelante — Planificación de features</w:t>
      </w:r>
    </w:p>
    <w:p>
      <w:pPr>
        <w:pStyle w:val="BodyText"/>
      </w:pPr>
      <w:r>
        <w:rPr/>
        <w:t>Cambio de uso: de generador de código a planificador. Se le pasan los manuales existentes, la estructura de carpetas y la descripción de la nueva funcionalidad. Devuelve lista ordenada de tareas con archivos a modificar. La ejecución se delega a Windsurf u OpenCode.</w:t>
      </w:r>
    </w:p>
    <w:p>
      <w:pPr>
        <w:pStyle w:val="Heading3"/>
      </w:pPr>
      <w:r>
        <w:rPr/>
        <w:t>Ejemplo de prompt exitoso</w:t>
      </w:r>
    </w:p>
    <w:p>
      <w:pPr/>
      <w:r>
        <w:rPr/>
        <w:t>Necesito un componente React para un generador de presupuestos. Lista de productos con buscador en tiempo real, carrito con cantidad, cálculo automático de subtotal, IVA 21% y total, botón de</w:t>
      </w:r>
      <w:r>
        <w:rPr/>
        <w:t xml:space="preserve"> </w:t>
      </w:r>
      <w:r>
        <w:rPr/>
        <w:t>“</w:t>
      </w:r>
      <w:r>
        <w:rPr/>
        <w:t>generar presupuesto</w:t>
      </w:r>
      <w:r>
        <w:rPr/>
        <w:t>”</w:t>
      </w:r>
      <w:r>
        <w:rPr/>
        <w:t xml:space="preserve"> </w:t>
      </w:r>
      <w:r>
        <w:rPr/>
        <w:t>con preview formateado. Usa React hooks (useState, useEffect), NO clases, estilos con CSS Modules, responsive. Los productos vienen de un array mock. Genera solo el componente principal y su CSS Module.</w:t>
      </w:r>
    </w:p>
    <w:p>
      <w:pPr>
        <w:pStyle w:val="Heading3"/>
      </w:pPr>
      <w:r>
        <w:rPr/>
        <w:t>Valoración</w:t>
      </w:r>
    </w:p>
    <w:p>
      <w:pPr>
        <w:pStyle w:val="Heading3"/>
      </w:pPr>
      <w:r>
        <w:rPr/>
        <w:t>Limitaciones</w:t>
      </w:r>
    </w:p>
    <w:p>
      <w:pPr/>
      <w:r>
        <w:rPr/>
        <w:t>Rate limit en versión gratuita: pocas conversaciones largas antes de espera de horas</w:t>
      </w:r>
    </w:p>
    <w:p>
      <w:pPr>
        <w:pStyle w:val="BodyText"/>
      </w:pPr>
      <w:r>
        <w:rPr/>
        <w:t>Sin acceso al filesystem local: no lee el codebase existente, solo genera código nuevo</w:t>
      </w:r>
    </w:p>
    <w:p>
      <w:pPr>
        <w:pStyle w:val="BodyText"/>
      </w:pPr>
      <w:r>
        <w:rPr/>
        <w:t>No editable en tiempo real: el flujo era copiar-pegar a VSCode, no edición directa</w:t>
      </w:r>
    </w:p>
    <w:p>
      <w:pPr>
        <w:pStyle w:val="BodyText"/>
      </w:pPr>
      <w:r>
        <w:rPr/>
        <w:t>API de Anthropic con coste elevado por token: se sustituyó por OpenRouter para producción</w:t>
      </w:r>
    </w:p>
    <w:p>
      <w:pPr>
        <w:pStyle w:val="Heading3"/>
      </w:pPr>
      <w:r>
        <w:rPr/>
        <w:t>Cuándo usarlo / cuándo no</w:t>
      </w:r>
    </w:p>
    <w:p>
      <w:pPr>
        <w:pStyle w:val="Heading3"/>
      </w:pPr>
      <w:r>
        <w:rPr/>
        <w:t>Lecciones aprendidas</w:t>
      </w:r>
    </w:p>
    <w:p>
      <w:pPr/>
      <w:r>
        <w:rPr/>
        <w:t>La especificidad del prompt determina directamente la calidad del output. Prompts genéricos dan código mediocre; prompts con restricciones concretas dan código usable desde el primer intento.</w:t>
      </w:r>
    </w:p>
    <w:p>
      <w:pPr>
        <w:pStyle w:val="BodyText"/>
      </w:pPr>
      <w:r>
        <w:rPr/>
        <w:t>Hay que revisar siempre dependencias, imports y lógica de estado. Claude rara vez rompe cosas, pero los errores silenciosos existen.</w:t>
      </w:r>
    </w:p>
    <w:p>
      <w:pPr>
        <w:pStyle w:val="BodyText"/>
      </w:pPr>
      <w:r>
        <w:rPr/>
        <w:t>Es mejor pedir una versión básica e iterar en capas que pedir todo de golpe en un solo prompt.</w:t>
      </w:r>
    </w:p>
    <w:p>
      <w:pPr>
        <w:pStyle w:val="Heading2"/>
      </w:pPr>
      <w:r>
        <w:rPr/>
        <w:t>A.2 — Ficha técnica: GitHub Copilot</w:t>
      </w:r>
    </w:p>
    <w:p>
      <w:pPr>
        <w:pStyle w:val="Heading3"/>
      </w:pPr>
      <w:r>
        <w:rPr/>
        <w:t>¿Qué es?</w:t>
      </w:r>
    </w:p>
    <w:p>
      <w:pPr/>
      <w:r>
        <w:rPr/>
        <w:t>Asistente de IA integrado en el editor (VSCode, JetBrains, Neovim) que funciona como autocompletado inteligente. Sugiere código completo mientras escribes, basándose en el contexto del archivo actual y del proyecto.</w:t>
      </w:r>
    </w:p>
    <w:p>
      <w:pPr>
        <w:pStyle w:val="Heading3"/>
      </w:pPr>
      <w:r>
        <w:rPr/>
        <w:t>Cómo se usó en el proyecto</w:t>
      </w:r>
    </w:p>
    <w:p>
      <w:pPr/>
      <w:r>
        <w:rPr/>
        <w:t>Fase de desarrollo local — VSCode</w:t>
      </w:r>
    </w:p>
    <w:p>
      <w:pPr>
        <w:pStyle w:val="BodyText"/>
      </w:pPr>
      <w:r>
        <w:rPr/>
        <w:t>Autocompletado de componentes React (props, estados, métodos), generación de funciones de utilidad (parseDate, formatCurrency, transformación de arrays), completado de arrays de constantes (marcas del catálogo, categorías), escritura de tests unitarios básicos, documentación con JSDoc.</w:t>
      </w:r>
    </w:p>
    <w:p>
      <w:pPr>
        <w:pStyle w:val="BodyText"/>
      </w:pPr>
      <w:r>
        <w:rPr/>
        <w:t>Documentación incremental</w:t>
      </w:r>
    </w:p>
    <w:p>
      <w:pPr>
        <w:pStyle w:val="BodyText"/>
      </w:pPr>
      <w:r>
        <w:rPr/>
        <w:t>Generación de commits semánticos, escritura de CHANGELOG, completado automático de JSDoc en funciones existentes.</w:t>
      </w:r>
    </w:p>
    <w:p>
      <w:pPr>
        <w:pStyle w:val="Heading3"/>
      </w:pPr>
      <w:r>
        <w:rPr/>
        <w:t>Flujo de trabajo</w:t>
      </w:r>
    </w:p>
    <w:p>
      <w:pPr/>
      <w:r>
        <w:rPr/>
        <w:t>Escribir en VSCode → Copilot muestra sugerencia en gris → Tab para aceptar → si no es correcta, seguir escribiendo → Copilot adapta las siguientes sugerencias al nuevo contexto.</w:t>
      </w:r>
    </w:p>
    <w:p>
      <w:pPr>
        <w:pStyle w:val="Heading3"/>
      </w:pPr>
      <w:r>
        <w:rPr/>
        <w:t>Ejemplo de uso</w:t>
      </w:r>
    </w:p>
    <w:p>
      <w:pPr/>
      <w:r>
        <w:rPr/>
        <w:t>Código escrito:</w:t>
      </w:r>
    </w:p>
    <w:p>
      <w:pPr>
        <w:pStyle w:val="BodyText"/>
      </w:pPr>
      <w:r>
        <w:rPr/>
        <w:t>javascript</w:t>
      </w:r>
    </w:p>
    <w:p>
      <w:pPr>
        <w:pStyle w:val="BodyText"/>
      </w:pPr>
      <w:r>
        <w:rPr/>
        <w:t>const handleLogin = async () =&gt; {</w:t>
      </w:r>
    </w:p>
    <w:p>
      <w:pPr>
        <w:pStyle w:val="BodyText"/>
      </w:pPr>
      <w:r>
        <w:rPr/>
        <w:t>const result = await</w:t>
      </w:r>
    </w:p>
    <w:p>
      <w:pPr>
        <w:pStyle w:val="BodyText"/>
      </w:pPr>
      <w:r>
        <w:rPr/>
        <w:t>Sugerencia automática de Copilot:</w:t>
      </w:r>
    </w:p>
    <w:p>
      <w:pPr>
        <w:pStyle w:val="BodyText"/>
      </w:pPr>
      <w:r>
        <w:rPr/>
        <w:t>javascript</w:t>
      </w:r>
    </w:p>
    <w:p>
      <w:pPr>
        <w:pStyle w:val="BodyText"/>
      </w:pPr>
      <w:r>
        <w:rPr/>
        <w:t>const handleLogin = async () =&gt; {</w:t>
      </w:r>
    </w:p>
    <w:p>
      <w:pPr>
        <w:pStyle w:val="BodyText"/>
      </w:pPr>
      <w:r>
        <w:rPr/>
        <w:t>const result = await loginWithGoogle();</w:t>
      </w:r>
    </w:p>
    <w:p>
      <w:pPr>
        <w:pStyle w:val="BodyText"/>
      </w:pPr>
      <w:r>
        <w:rPr/>
        <w:t>if (result) {</w:t>
      </w:r>
    </w:p>
    <w:p>
      <w:pPr>
        <w:pStyle w:val="BodyText"/>
      </w:pPr>
      <w:r>
        <w:rPr/>
        <w:t>navigate(</w:t>
      </w:r>
      <w:r>
        <w:rPr/>
        <w:t>‘</w:t>
      </w:r>
      <w:r>
        <w:rPr/>
        <w:t>/app</w:t>
      </w:r>
      <w:r>
        <w:rPr/>
        <w:t>’</w:t>
      </w:r>
      <w:r>
        <w:rPr/>
        <w:t>);</w:t>
      </w:r>
    </w:p>
    <w:p>
      <w:pPr>
        <w:pStyle w:val="BodyText"/>
      </w:pPr>
      <w:r>
        <w:rPr/>
        <w:t>}</w:t>
      </w:r>
    </w:p>
    <w:p>
      <w:pPr>
        <w:pStyle w:val="Heading3"/>
      </w:pPr>
      <w:r>
        <w:rPr/>
        <w:t>Valoración</w:t>
      </w:r>
    </w:p>
    <w:p>
      <w:pPr>
        <w:pStyle w:val="Heading3"/>
      </w:pPr>
      <w:r>
        <w:rPr/>
        <w:t>Limitaciones</w:t>
      </w:r>
    </w:p>
    <w:p>
      <w:pPr/>
      <w:r>
        <w:rPr/>
        <w:t>No conoce el negocio: genera nombres genéricos, no sabe qué es Sonepar ni el dominio eléctrico</w:t>
      </w:r>
    </w:p>
    <w:p>
      <w:pPr>
        <w:pStyle w:val="BodyText"/>
      </w:pPr>
      <w:r>
        <w:rPr/>
        <w:t>En hooks con estados interdependientes, las sugerencias requerían revisión frecuente</w:t>
      </w:r>
    </w:p>
    <w:p>
      <w:pPr>
        <w:pStyle w:val="BodyText"/>
      </w:pPr>
      <w:r>
        <w:rPr/>
        <w:t>La prueba gratuita de 2 meses se agotó en mayo de 2026</w:t>
      </w:r>
    </w:p>
    <w:p>
      <w:pPr>
        <w:pStyle w:val="BodyText"/>
      </w:pPr>
      <w:r>
        <w:rPr/>
        <w:t>En archivos grandes (700+ líneas), las sugerencias perdían coherencia</w:t>
      </w:r>
    </w:p>
    <w:p>
      <w:pPr>
        <w:pStyle w:val="Heading3"/>
      </w:pPr>
      <w:r>
        <w:rPr/>
        <w:t>Cuándo usarlo / cuándo no</w:t>
      </w:r>
    </w:p>
    <w:p>
      <w:pPr>
        <w:pStyle w:val="Heading3"/>
      </w:pPr>
      <w:r>
        <w:rPr/>
        <w:t>Por qué se dejó de usar</w:t>
      </w:r>
    </w:p>
    <w:p>
      <w:pPr/>
      <w:r>
        <w:rPr/>
        <w:t>Agotada la prueba gratuita en mayo 2026, se sustituyó por Windsurf (autocompletado ilimitado y gratuito) y OpenCode CLI (agente de terminal).</w:t>
      </w:r>
    </w:p>
    <w:p>
      <w:pPr>
        <w:pStyle w:val="Heading3"/>
      </w:pPr>
      <w:r>
        <w:rPr/>
        <w:t>Lecciones aprendidas</w:t>
      </w:r>
    </w:p>
    <w:p>
      <w:pPr/>
      <w:r>
        <w:rPr/>
        <w:t>Copilot amplifica lo que ya sabes: si no tienes claro qué quieres, las sugerencias también serán confusas.</w:t>
      </w:r>
    </w:p>
    <w:p>
      <w:pPr>
        <w:pStyle w:val="BodyText"/>
      </w:pPr>
      <w:r>
        <w:rPr/>
        <w:t>Mejor para ejecutar que para aprender: genera código sin explicarlo, lo que no ayuda si estás intentando entender un patrón nuevo.</w:t>
      </w:r>
    </w:p>
    <w:p>
      <w:pPr>
        <w:pStyle w:val="BodyText"/>
      </w:pPr>
      <w:r>
        <w:rPr/>
        <w:t>Aceptar y modificar suele ser más rápido que escribir desde cero, aunque la sugerencia no sea exacta.</w:t>
      </w:r>
    </w:p>
    <w:p>
      <w:pPr>
        <w:pStyle w:val="Heading3"/>
      </w:pPr>
      <w:r>
        <w:rPr/>
        <w:t>Comparativa</w:t>
      </w:r>
    </w:p>
    <w:p>
      <w:pPr>
        <w:pStyle w:val="Heading2"/>
      </w:pPr>
      <w:r>
        <w:rPr/>
        <w:t>A.3 — Ficha técnica: Vercel</w:t>
      </w:r>
    </w:p>
    <w:p>
      <w:pPr>
        <w:pStyle w:val="Heading3"/>
      </w:pPr>
      <w:r>
        <w:rPr/>
        <w:t>¿Qué es?</w:t>
      </w:r>
    </w:p>
    <w:p>
      <w:pPr/>
      <w:r>
        <w:rPr/>
        <w:t>Plataforma de despliegue en la nube especializada en aplicaciones frontend y funciones serverless. Se conecta directamente a GitHub y despliega automáticamente en cada push. Incluye CDN global, SSL automático y variables de entorno seguras.</w:t>
      </w:r>
    </w:p>
    <w:p>
      <w:pPr>
        <w:pStyle w:val="Heading3"/>
      </w:pPr>
      <w:r>
        <w:rPr/>
        <w:t>Cómo se usó en el proyecto</w:t>
      </w:r>
    </w:p>
    <w:p>
      <w:pPr/>
      <w:r>
        <w:rPr/>
        <w:t>Hosting de la SPA</w:t>
      </w:r>
    </w:p>
    <w:p>
      <w:pPr>
        <w:pStyle w:val="BodyText"/>
      </w:pPr>
      <w:r>
        <w:rPr/>
        <w:t>Repositorio GitHub conectado a Vercel desde el inicio del proyecto. Cada commit a main activa un build automático (npm run build) y despliega el resultado a la CDN global. El root directory configurado es /app.</w:t>
      </w:r>
    </w:p>
    <w:p>
      <w:pPr>
        <w:pStyle w:val="BodyText"/>
      </w:pPr>
      <w:r>
        <w:rPr/>
        <w:t>Funciones serverless</w:t>
      </w:r>
    </w:p>
    <w:p>
      <w:pPr>
        <w:pStyle w:val="BodyText"/>
      </w:pPr>
      <w:r>
        <w:rPr/>
        <w:t>La carpeta /app/api/ contiene las funciones que Vercel ejecuta en el servidor:</w:t>
      </w:r>
    </w:p>
    <w:p>
      <w:pPr>
        <w:pStyle w:val="BodyText"/>
      </w:pPr>
      <w:r>
        <w:rPr/>
        <w:t>/api/ai.js: gateway unificado de IA, actúa como proxy hacia OpenRouter</w:t>
      </w:r>
    </w:p>
    <w:p>
      <w:pPr>
        <w:pStyle w:val="BodyText"/>
      </w:pPr>
      <w:r>
        <w:rPr/>
        <w:t>Recibe peticiones del frontend, añade la API key desde variables de entorno, y reenvía a OpenRouter</w:t>
      </w:r>
    </w:p>
    <w:p>
      <w:pPr>
        <w:pStyle w:val="BodyText"/>
      </w:pPr>
      <w:r>
        <w:rPr/>
        <w:t>Configuración de variables de entorno</w:t>
      </w:r>
    </w:p>
    <w:p>
      <w:pPr>
        <w:pStyle w:val="BodyText"/>
      </w:pPr>
      <w:r>
        <w:rPr/>
        <w:t>OPENROUTER_API_KEY configurada exclusivamente en el panel de Vercel, nunca en el repositorio. Los dominios autorizados para la autenticación también se gestionan desde aquí.</w:t>
      </w:r>
    </w:p>
    <w:p>
      <w:pPr>
        <w:pStyle w:val="Heading3"/>
      </w:pPr>
      <w:r>
        <w:rPr/>
        <w:t>Configuración vercel.json</w:t>
      </w:r>
    </w:p>
    <w:p>
      <w:pPr/>
      <w:r>
        <w:rPr/>
        <w:t>json</w:t>
      </w:r>
    </w:p>
    <w:p>
      <w:pPr>
        <w:pStyle w:val="BodyText"/>
      </w:pPr>
      <w:r>
        <w:rPr/>
        <w:t>{</w:t>
      </w:r>
    </w:p>
    <w:p>
      <w:pPr>
        <w:pStyle w:val="BodyText"/>
      </w:pPr>
      <w:r>
        <w:rPr/>
        <w:t>“</w:t>
      </w:r>
      <w:r>
        <w:rPr/>
        <w:t>buildCommand</w:t>
      </w:r>
      <w:r>
        <w:rPr/>
        <w:t>”</w:t>
      </w:r>
      <w:r>
        <w:rPr/>
        <w:t>:</w:t>
      </w:r>
      <w:r>
        <w:rPr/>
        <w:t xml:space="preserve"> </w:t>
      </w:r>
      <w:r>
        <w:rPr/>
        <w:t>“</w:t>
      </w:r>
      <w:r>
        <w:rPr/>
        <w:t>npm install &amp;&amp; npm run build</w:t>
      </w:r>
      <w:r>
        <w:rPr/>
        <w:t>”</w:t>
      </w:r>
      <w:r>
        <w:rPr/>
        <w:t>,</w:t>
      </w:r>
    </w:p>
    <w:p>
      <w:pPr>
        <w:pStyle w:val="BodyText"/>
      </w:pPr>
      <w:r>
        <w:rPr/>
        <w:t>“</w:t>
      </w:r>
      <w:r>
        <w:rPr/>
        <w:t>outputDirectory</w:t>
      </w:r>
      <w:r>
        <w:rPr/>
        <w:t>”</w:t>
      </w:r>
      <w:r>
        <w:rPr/>
        <w:t>:</w:t>
      </w:r>
      <w:r>
        <w:rPr/>
        <w:t xml:space="preserve"> </w:t>
      </w:r>
      <w:r>
        <w:rPr/>
        <w:t>“</w:t>
      </w:r>
      <w:r>
        <w:rPr/>
        <w:t>dist</w:t>
      </w:r>
      <w:r>
        <w:rPr/>
        <w:t>”</w:t>
      </w:r>
      <w:r>
        <w:rPr/>
        <w:t>,</w:t>
      </w:r>
    </w:p>
    <w:p>
      <w:pPr>
        <w:pStyle w:val="BodyText"/>
      </w:pPr>
      <w:r>
        <w:rPr/>
        <w:t>“</w:t>
      </w:r>
      <w:r>
        <w:rPr/>
        <w:t>rewrites</w:t>
      </w:r>
      <w:r>
        <w:rPr/>
        <w:t>”</w:t>
      </w:r>
      <w:r>
        <w:rPr/>
        <w:t>: []</w:t>
      </w:r>
    </w:p>
    <w:p>
      <w:pPr>
        <w:pStyle w:val="BodyText"/>
      </w:pPr>
      <w:r>
        <w:rPr/>
        <w:t>}</w:t>
      </w:r>
    </w:p>
    <w:p>
      <w:pPr>
        <w:pStyle w:val="Heading3"/>
      </w:pPr>
      <w:r>
        <w:rPr/>
        <w:t>Arquitectura de deploy</w:t>
      </w:r>
    </w:p>
    <w:p>
      <w:pPr/>
      <w:r>
        <w:rPr/>
        <w:t>GitHub push → Vercel webhook → npm run build → CDN global</w:t>
      </w:r>
    </w:p>
    <w:p>
      <w:pPr>
        <w:pStyle w:val="BodyText"/>
      </w:pPr>
      <w:r>
        <w:rPr/>
        <w:t>Browser ← URL pública ← CDN</w:t>
      </w:r>
    </w:p>
    <w:p>
      <w:pPr>
        <w:pStyle w:val="BodyText"/>
      </w:pPr>
      <w:r>
        <w:rPr/>
        <w:t>/api/ai → Vercel Function → OpenRouter → Modelo IA</w:t>
      </w:r>
    </w:p>
    <w:p>
      <w:pPr>
        <w:pStyle w:val="Heading3"/>
      </w:pPr>
      <w:r>
        <w:rPr/>
        <w:t>Valoración</w:t>
      </w:r>
    </w:p>
    <w:p>
      <w:pPr>
        <w:pStyle w:val="Heading3"/>
      </w:pPr>
      <w:r>
        <w:rPr/>
        <w:t>Límites del plan gratuito (Hobby)</w:t>
      </w:r>
    </w:p>
    <w:p>
      <w:pPr>
        <w:pStyle w:val="Heading3"/>
      </w:pPr>
      <w:r>
        <w:rPr/>
        <w:t>Limitaciones</w:t>
      </w:r>
    </w:p>
    <w:p>
      <w:pPr/>
      <w:r>
        <w:rPr/>
        <w:t>Sin base de datos propia: para persistencia se necesita Supabase/Firebase/otro</w:t>
      </w:r>
    </w:p>
    <w:p>
      <w:pPr>
        <w:pStyle w:val="BodyText"/>
      </w:pPr>
      <w:r>
        <w:rPr/>
        <w:t>Cold starts en funciones serverless tras inactividad: primera llamada puede tardar 1-2 segundos más</w:t>
      </w:r>
    </w:p>
    <w:p>
      <w:pPr>
        <w:pStyle w:val="BodyText"/>
      </w:pPr>
      <w:r>
        <w:rPr/>
        <w:t>Dominio personalizado requiere configuración DNS externa (el dominio .vercel.app es gratuito)</w:t>
      </w:r>
    </w:p>
    <w:p>
      <w:pPr>
        <w:pStyle w:val="Heading3"/>
      </w:pPr>
      <w:r>
        <w:rPr/>
        <w:t>Lecciones aprendidas</w:t>
      </w:r>
    </w:p>
    <w:p>
      <w:pPr/>
      <w:r>
        <w:rPr/>
        <w:t>El workflow commit → deploy automático elimina completamente el paso de despliegue manual.</w:t>
      </w:r>
    </w:p>
    <w:p>
      <w:pPr>
        <w:pStyle w:val="BodyText"/>
      </w:pPr>
      <w:r>
        <w:rPr/>
        <w:t>Las funciones serverless son el lugar correcto para guardar claves de API: nunca en el cliente.</w:t>
      </w:r>
    </w:p>
    <w:p>
      <w:pPr>
        <w:pStyle w:val="BodyText"/>
      </w:pPr>
      <w:r>
        <w:rPr/>
        <w:t>El plan gratuito es completamente suficiente para un proyecto académico con tráfico bajo.</w:t>
      </w:r>
    </w:p>
    <w:p>
      <w:pPr>
        <w:pStyle w:val="Heading2"/>
      </w:pPr>
      <w:r>
        <w:rPr/>
        <w:t>A.4 — Ficha técnica: Windsurf IDE</w:t>
      </w:r>
    </w:p>
    <w:p>
      <w:pPr>
        <w:pStyle w:val="Heading3"/>
      </w:pPr>
      <w:r>
        <w:rPr/>
        <w:t>¿Qué es?</w:t>
      </w:r>
    </w:p>
    <w:p>
      <w:pPr/>
      <w:r>
        <w:rPr/>
        <w:t>IDE basado en VSCode con modelos de IA propios de Codeium integrados de forma nativa. Ofrece autocompletado en tiempo real y un panel de chat lateral (Cascade AI) con acceso completo al codebase del proyecto. A diferencia de GitHub Copilot, el uso es ilimitado en el plan gratuito.</w:t>
      </w:r>
    </w:p>
    <w:p>
      <w:pPr>
        <w:pStyle w:val="Heading3"/>
      </w:pPr>
      <w:r>
        <w:rPr/>
        <w:t>Cómo se usó en el proyecto</w:t>
      </w:r>
    </w:p>
    <w:p>
      <w:pPr/>
      <w:r>
        <w:rPr/>
        <w:t>Sustitución directa de Copilot al agotar la prueba gratuita. El cambio fue transparente: mismo entorno VSCode, mismos atajos, mismo árbol de archivos. La diferencia fue el panel Cascade AI, que permitía preguntar sobre el código existente con contexto completo del proyecto.</w:t>
      </w:r>
    </w:p>
    <w:p>
      <w:pPr>
        <w:pStyle w:val="BodyText"/>
      </w:pPr>
      <w:r>
        <w:rPr/>
        <w:t>Usos principales: autocompletado de componentes React, diseño de hooks personalizados, refactorización de código, queries rápidas sobre la estructura del proyecto (</w:t>
      </w:r>
      <w:r>
        <w:rPr/>
        <w:t>“</w:t>
      </w:r>
      <w:r>
        <w:rPr/>
        <w:t>¿qué componentes usan este hook?</w:t>
      </w:r>
      <w:r>
        <w:rPr/>
        <w:t>”</w:t>
      </w:r>
      <w:r>
        <w:rPr/>
        <w:t>,</w:t>
      </w:r>
      <w:r>
        <w:rPr/>
        <w:t xml:space="preserve"> </w:t>
      </w:r>
      <w:r>
        <w:rPr/>
        <w:t>“</w:t>
      </w:r>
      <w:r>
        <w:rPr/>
        <w:t>explica cómo funciona useNavegacionFichas</w:t>
      </w:r>
      <w:r>
        <w:rPr/>
        <w:t>”</w:t>
      </w:r>
      <w:r>
        <w:rPr/>
        <w:t>).</w:t>
      </w:r>
    </w:p>
    <w:p>
      <w:pPr>
        <w:pStyle w:val="Heading3"/>
      </w:pPr>
      <w:r>
        <w:rPr/>
        <w:t>Ejemplo de uso del chat (Cascade AI)</w:t>
      </w:r>
    </w:p>
    <w:p>
      <w:pPr/>
      <w:r>
        <w:rPr/>
        <w:t>Pregunta:</w:t>
      </w:r>
      <w:r>
        <w:rPr/>
        <w:t xml:space="preserve"> </w:t>
      </w:r>
      <w:r>
        <w:rPr/>
        <w:t>“</w:t>
      </w:r>
      <w:r>
        <w:rPr/>
        <w:t>Explica cómo funciona el sistema de navegación de FichasTecnicas</w:t>
      </w:r>
      <w:r>
        <w:rPr/>
        <w:t>”</w:t>
      </w:r>
    </w:p>
    <w:p>
      <w:pPr>
        <w:pStyle w:val="BodyText"/>
      </w:pPr>
      <w:r>
        <w:rPr/>
        <w:t>Windsurf lee useNavegacionFichas.js (715 líneas) y devuelve una explicación del hook completo, los estados que maneja, los efectos secundarios y los puntos de entrada desde la UI.</w:t>
      </w:r>
    </w:p>
    <w:p>
      <w:pPr>
        <w:pStyle w:val="Heading3"/>
      </w:pPr>
      <w:r>
        <w:rPr/>
        <w:t>Valoración</w:t>
      </w:r>
    </w:p>
    <w:p>
      <w:pPr>
        <w:pStyle w:val="Heading3"/>
      </w:pPr>
      <w:r>
        <w:rPr/>
        <w:t>Limitaciones</w:t>
      </w:r>
    </w:p>
    <w:p>
      <w:pPr/>
      <w:r>
        <w:rPr/>
        <w:t>Menor capacidad de razonamiento que Claude para diseño de arquitectura nueva</w:t>
      </w:r>
    </w:p>
    <w:p>
      <w:pPr>
        <w:pStyle w:val="BodyText"/>
      </w:pPr>
      <w:r>
        <w:rPr/>
        <w:t>Modelos propietarios de Codeium: no se puede elegir qué modelo usar</w:t>
      </w:r>
    </w:p>
    <w:p>
      <w:pPr>
        <w:pStyle w:val="BodyText"/>
      </w:pPr>
      <w:r>
        <w:rPr/>
        <w:t>Comunidad más pequeña que VSCode: menos extensiones y documentación de troubleshooting</w:t>
      </w:r>
    </w:p>
    <w:p>
      <w:pPr>
        <w:pStyle w:val="BodyText"/>
      </w:pPr>
      <w:r>
        <w:rPr/>
        <w:t>Para problemas muy complejos, las sugerencias podían estar sobreingenierizadas</w:t>
      </w:r>
    </w:p>
    <w:p>
      <w:pPr>
        <w:pStyle w:val="Heading3"/>
      </w:pPr>
      <w:r>
        <w:rPr/>
        <w:t>Cuándo usarlo / cuándo no</w:t>
      </w:r>
    </w:p>
    <w:p>
      <w:pPr>
        <w:pStyle w:val="Heading3"/>
      </w:pPr>
      <w:r>
        <w:rPr/>
        <w:t>Combinación recomendada</w:t>
      </w:r>
    </w:p>
    <w:p>
      <w:pPr/>
      <w:r>
        <w:rPr/>
        <w:t>Windsurf para ejecutar código en el editor + Claude Web para planificar qué construir. Fue la combinación más productiva de la segunda mitad del proyecto.</w:t>
      </w:r>
    </w:p>
    <w:p>
      <w:pPr>
        <w:pStyle w:val="Heading2"/>
      </w:pPr>
      <w:r>
        <w:rPr/>
        <w:t>A.5 — Ficha técnica: Qwen CLI</w:t>
      </w:r>
    </w:p>
    <w:p>
      <w:pPr>
        <w:pStyle w:val="Heading3"/>
      </w:pPr>
      <w:r>
        <w:rPr/>
        <w:t>¿Qué es?</w:t>
      </w:r>
    </w:p>
    <w:p>
      <w:pPr/>
      <w:r>
        <w:rPr/>
        <w:t>Agente de IA en línea de comandos desarrollado por Alibaba Cloud para dar a conocer sus modelos Qwen. Permitía ejecutar tareas de desarrollo directamente desde la terminal mediante lenguaje natural: leía archivos, modificaba código y ejecutaba comandos sobre el filesystem.</w:t>
      </w:r>
    </w:p>
    <w:p>
      <w:pPr>
        <w:pStyle w:val="Heading3"/>
      </w:pPr>
      <w:r>
        <w:rPr/>
        <w:t>Cómo se usó en el proyecto</w:t>
      </w:r>
    </w:p>
    <w:p>
      <w:pPr/>
      <w:r>
        <w:rPr/>
        <w:t>Período activo: marzo – abril 2026. Usos principales: refactorización de código (renombrado de archivos y funciones, migración de código entre archivos), actualización de imports, generación de JSDoc, escritura de CHANGELOG, análisis de errores de Vite/build.</w:t>
      </w:r>
    </w:p>
    <w:p>
      <w:pPr>
        <w:pStyle w:val="Heading3"/>
      </w:pPr>
      <w:r>
        <w:rPr/>
        <w:t>Flujo de trabajo</w:t>
      </w:r>
    </w:p>
    <w:p>
      <w:pPr/>
      <w:r>
        <w:rPr/>
        <w:t>bash</w:t>
      </w:r>
    </w:p>
    <w:p>
      <w:pPr>
        <w:pStyle w:val="BodyText"/>
      </w:pPr>
      <w:r>
        <w:rPr/>
        <w:t>$ qwen</w:t>
      </w:r>
    </w:p>
    <w:p>
      <w:pPr>
        <w:pStyle w:val="BodyText"/>
      </w:pPr>
      <w:r>
        <w:rPr/>
        <w:t>Refactoriza el hook useSonex para separar la lógica de UI del estado.</w:t>
      </w:r>
    </w:p>
    <w:p>
      <w:pPr>
        <w:pStyle w:val="BodyText"/>
      </w:pPr>
      <w:r>
        <w:rPr/>
        <w:t>Añade JSDoc a todas las funciones.</w:t>
      </w:r>
    </w:p>
    <w:p>
      <w:pPr>
        <w:pStyle w:val="BodyText"/>
      </w:pPr>
      <w:r>
        <w:rPr/>
        <w:t>Ejecuta los tests para verificar que sigue funcionando.</w:t>
      </w:r>
    </w:p>
    <w:p>
      <w:pPr>
        <w:pStyle w:val="BodyText"/>
      </w:pPr>
      <w:r>
        <w:rPr/>
        <w:t>Qwen leía los archivos relevantes, realizaba los cambios y ejecutaba los tests, todo en la misma sesión de terminal.</w:t>
      </w:r>
    </w:p>
    <w:p>
      <w:pPr>
        <w:pStyle w:val="Heading3"/>
      </w:pPr>
      <w:r>
        <w:rPr/>
        <w:t>Valoración</w:t>
      </w:r>
    </w:p>
    <w:p>
      <w:pPr>
        <w:pStyle w:val="Heading3"/>
      </w:pPr>
      <w:r>
        <w:rPr/>
        <w:t>Por qué cerró</w:t>
      </w:r>
    </w:p>
    <w:p>
      <w:pPr/>
      <w:r>
        <w:rPr/>
        <w:t>Fue una herramienta de marketing de Alibaba para dar visibilidad a sus modelos Qwen. Tras el período de promoción, el servicio se cerró el 15 de abril de 2026 sin previo aviso. Las tareas que cubría fueron absorbidas por Gemini CLI y OpenCode CLI.</w:t>
      </w:r>
    </w:p>
    <w:p>
      <w:pPr>
        <w:pStyle w:val="Heading3"/>
      </w:pPr>
      <w:r>
        <w:rPr/>
        <w:t>Lecciones aprendidas</w:t>
      </w:r>
    </w:p>
    <w:p>
      <w:pPr/>
      <w:r>
        <w:rPr/>
        <w:t>Las herramientas gratuitas de grandes empresas como promoción pueden cerrarse en cualquier momento: hay que tener siempre una alternativa activa.</w:t>
      </w:r>
    </w:p>
    <w:p>
      <w:pPr>
        <w:pStyle w:val="BodyText"/>
      </w:pPr>
      <w:r>
        <w:rPr/>
        <w:t>Los agentes CLI son el modelo de trabajo más productivo para tareas de desarrollo en terminal: el concepto demostró su valor incluso cuando la herramienta desapareció.</w:t>
      </w:r>
    </w:p>
    <w:p>
      <w:pPr>
        <w:pStyle w:val="BodyText"/>
      </w:pPr>
      <w:r>
        <w:rPr/>
        <w:t>Nunca hacer commit de tareas críticas dependiendo exclusivamente de una herramienta sin backup.</w:t>
      </w:r>
    </w:p>
    <w:p>
      <w:pPr>
        <w:pStyle w:val="Heading3"/>
      </w:pPr>
      <w:r>
        <w:rPr/>
        <w:t>Alternativas que la sustituyeron</w:t>
      </w:r>
    </w:p>
    <w:p>
      <w:pPr/>
      <w:r>
        <w:rPr/>
        <w:t>OpenCode CLI: agente terminal con modelos NVIDIA, sin autenticación, gratuito</w:t>
      </w:r>
    </w:p>
    <w:p>
      <w:pPr>
        <w:pStyle w:val="BodyText"/>
      </w:pPr>
      <w:r>
        <w:rPr/>
        <w:t>Gemini CLI: agente terminal de Google, autenticación con cuenta Google</w:t>
      </w:r>
    </w:p>
    <w:p>
      <w:pPr>
        <w:pStyle w:val="Heading2"/>
      </w:pPr>
      <w:r>
        <w:rPr/>
        <w:t>A.6 — Ficha técnica: Gemini CLI (Cerrado)</w:t>
      </w:r>
    </w:p>
    <w:p>
      <w:pPr/>
      <w:r>
        <w:rPr/>
        <w:t>Gemini CLI fue eliminado hace poco por Google, para darle más protagonismo a su herramienta agentica e IDE Antigravity, y con su relanzamiento de la versión 2.0, sacó también Antigravity CLI</w:t>
      </w:r>
    </w:p>
    <w:p>
      <w:pPr>
        <w:pStyle w:val="Heading3"/>
      </w:pPr>
      <w:r>
        <w:rPr/>
        <w:t>¿Qué es?</w:t>
      </w:r>
    </w:p>
    <w:p>
      <w:pPr/>
      <w:r>
        <w:rPr/>
        <w:t>Agente de IA en terminal desarrollado por Google. Tras instalarlo con npm y autenticarse con una cuenta de Google, puede leer archivos del proyecto, modificar código, ejecutar comandos y analizar múltiples archivos en la misma sesión gracias a su contexto largo.</w:t>
      </w:r>
    </w:p>
    <w:p>
      <w:pPr>
        <w:pStyle w:val="Heading3"/>
      </w:pPr>
      <w:r>
        <w:rPr/>
        <w:t>Instalación y uso</w:t>
      </w:r>
    </w:p>
    <w:p>
      <w:pPr/>
      <w:r>
        <w:rPr/>
        <w:t>bash</w:t>
      </w:r>
    </w:p>
    <w:p>
      <w:pPr>
        <w:pStyle w:val="BodyText"/>
      </w:pPr>
      <w:r>
        <w:rPr/>
        <w:t>npm install -g</w:t>
      </w:r>
      <w:r>
        <w:rPr/>
        <w:t xml:space="preserve"> </w:t>
      </w:r>
      <w:r>
        <w:rPr/>
        <w:t>@google/gemini-cli</w:t>
      </w:r>
    </w:p>
    <w:p>
      <w:pPr>
        <w:pStyle w:val="BodyText"/>
      </w:pPr>
      <w:r>
        <w:rPr/>
        <w:t>gemini # primer uso abre navegador para autenticación</w:t>
      </w:r>
    </w:p>
    <w:p>
      <w:pPr>
        <w:pStyle w:val="Heading3"/>
      </w:pPr>
      <w:r>
        <w:rPr/>
        <w:t>Cómo se usó en el proyecto</w:t>
      </w:r>
    </w:p>
    <w:p>
      <w:pPr/>
      <w:r>
        <w:rPr/>
        <w:t>Principal uso: refactorización de archivos existentes siguiendo los patrones del proyecto, creación de nuevos componentes, y generación de los 8 scripts de automatización del directorio /scripts. El modelo Flash procesa archivos largos rápido, lo que lo hacía adecuado para análisis de contexto amplio antes de responder.</w:t>
      </w:r>
    </w:p>
    <w:p>
      <w:pPr>
        <w:pStyle w:val="Heading3"/>
      </w:pPr>
      <w:r>
        <w:rPr/>
        <w:t>Ejemplo de uso</w:t>
      </w:r>
    </w:p>
    <w:p>
      <w:pPr/>
      <w:r>
        <w:rPr/>
        <w:t>bash</w:t>
      </w:r>
    </w:p>
    <w:p>
      <w:pPr>
        <w:pStyle w:val="BodyText"/>
      </w:pPr>
      <w:r>
        <w:rPr/>
        <w:t>$ gemini</w:t>
      </w:r>
    </w:p>
    <w:p>
      <w:pPr>
        <w:pStyle w:val="BodyText"/>
      </w:pPr>
      <w:r>
        <w:rPr/>
        <w:t>Crea un nuevo hook useTema para el selector de modo oscuro.</w:t>
      </w:r>
    </w:p>
    <w:p>
      <w:pPr>
        <w:pStyle w:val="BodyText"/>
      </w:pPr>
      <w:r>
        <w:rPr/>
        <w:t>Debe soportar tanto localStorage como la preferencia del sistema operativo.</w:t>
      </w:r>
    </w:p>
    <w:p>
      <w:pPr>
        <w:pStyle w:val="BodyText"/>
      </w:pPr>
      <w:r>
        <w:rPr/>
        <w:t>Añade un indicador visual en el Topbar que muestre el estado actual.</w:t>
      </w:r>
    </w:p>
    <w:p>
      <w:pPr>
        <w:pStyle w:val="BodyText"/>
      </w:pPr>
      <w:r>
        <w:rPr/>
        <w:t>Gemini crea el hook, lo añade al proyecto, actualiza los imports necesarios y ejecuta los tests existentes para verificar que no hay regresiones.</w:t>
      </w:r>
    </w:p>
    <w:p>
      <w:pPr>
        <w:pStyle w:val="Heading3"/>
      </w:pPr>
      <w:r>
        <w:rPr/>
        <w:t>Modelos disponibles</w:t>
      </w:r>
    </w:p>
    <w:p>
      <w:pPr>
        <w:pStyle w:val="Heading3"/>
      </w:pPr>
      <w:r>
        <w:rPr/>
        <w:t>Valoración</w:t>
      </w:r>
    </w:p>
    <w:p>
      <w:pPr>
        <w:pStyle w:val="Heading3"/>
      </w:pPr>
      <w:r>
        <w:rPr/>
        <w:t>Limitaciones</w:t>
      </w:r>
    </w:p>
    <w:p>
      <w:pPr/>
      <w:r>
        <w:rPr/>
        <w:t>La autenticación por token de Google expiraba con cierta frecuencia, interrumpiendo sesiones de trabajo</w:t>
      </w:r>
    </w:p>
    <w:p>
      <w:pPr>
        <w:pStyle w:val="BodyText"/>
      </w:pPr>
      <w:r>
        <w:rPr/>
        <w:t>Límites de requests por minuto en el plan gratuito</w:t>
      </w:r>
    </w:p>
    <w:p>
      <w:pPr>
        <w:pStyle w:val="BodyText"/>
      </w:pPr>
      <w:r>
        <w:rPr/>
        <w:t>A veces interpretaba los requisitos de forma diferente a lo especificado: hay que revisar el output</w:t>
      </w:r>
    </w:p>
    <w:p>
      <w:pPr>
        <w:pStyle w:val="BodyText"/>
      </w:pPr>
      <w:r>
        <w:rPr/>
        <w:t>Para razonamiento estratégico, se prefería Claude Web</w:t>
      </w:r>
    </w:p>
    <w:p>
      <w:pPr>
        <w:pStyle w:val="Heading3"/>
      </w:pPr>
      <w:r>
        <w:rPr/>
        <w:t>Cuándo usarlo / cuándo no</w:t>
      </w:r>
    </w:p>
    <w:p>
      <w:pPr>
        <w:pStyle w:val="Heading3"/>
      </w:pPr>
      <w:r>
        <w:rPr/>
        <w:t>Comparativa CLI</w:t>
      </w:r>
    </w:p>
    <w:p>
      <w:pPr/>
      <w:r>
        <w:rPr/>
        <w:t>A.7 — Ficha técnica: OpenCode CLI</w:t>
      </w:r>
    </w:p>
    <w:p>
      <w:pPr>
        <w:pStyle w:val="Heading3"/>
      </w:pPr>
      <w:r>
        <w:rPr/>
        <w:t>¿Qué es?</w:t>
      </w:r>
    </w:p>
    <w:p>
      <w:pPr/>
      <w:r>
        <w:rPr/>
        <w:t>Agente de IA en terminal que usa modelos NVIDIA (principalmente Nemotron) a través de su plataforma. No requiere cuenta ni autenticación. Con el flag –repo analiza el repositorio completo antes de responder, generando sugerencias coherentes con los patrones del proyecto.</w:t>
      </w:r>
    </w:p>
    <w:p>
      <w:pPr>
        <w:pStyle w:val="Heading3"/>
      </w:pPr>
      <w:r>
        <w:rPr/>
        <w:t>Instalación y uso</w:t>
      </w:r>
    </w:p>
    <w:p>
      <w:pPr/>
      <w:r>
        <w:rPr/>
        <w:t>bash</w:t>
      </w:r>
    </w:p>
    <w:p>
      <w:pPr>
        <w:pStyle w:val="BodyText"/>
      </w:pPr>
      <w:r>
        <w:rPr/>
        <w:t>npm install -g opencode</w:t>
      </w:r>
    </w:p>
    <w:p>
      <w:pPr>
        <w:pStyle w:val="BodyText"/>
      </w:pPr>
      <w:r>
        <w:rPr/>
        <w:t>opencode # uso básico</w:t>
      </w:r>
    </w:p>
    <w:p>
      <w:pPr>
        <w:pStyle w:val="BodyText"/>
      </w:pPr>
      <w:r>
        <w:rPr/>
        <w:t>opencode –repo /ruta/al/proyecto # con análisis de repo completo</w:t>
      </w:r>
    </w:p>
    <w:p>
      <w:pPr>
        <w:pStyle w:val="Heading3"/>
      </w:pPr>
      <w:r>
        <w:rPr/>
        <w:t>Cómo se usó en el proyecto</w:t>
      </w:r>
    </w:p>
    <w:p>
      <w:pPr/>
      <w:r>
        <w:rPr/>
        <w:t>Herramienta principal de terminal en la segunda mitad del proyecto. Usos más frecuentes: creación de componentes nuevos siguiendo las convenciones del proyecto, escritura de tests con Vitest, generación de scripts de sincronización del catálogo, y análisis de errores de build.</w:t>
      </w:r>
    </w:p>
    <w:p>
      <w:pPr>
        <w:pStyle w:val="BodyText"/>
      </w:pPr>
      <w:r>
        <w:rPr/>
        <w:t>De los 272 tests del proyecto, OpenCode fue la herramienta que más contribuyó a su escritura, especialmente en los servicios (catalogService, anthropicService) y en los hooks personalizados.</w:t>
      </w:r>
    </w:p>
    <w:p>
      <w:pPr>
        <w:pStyle w:val="Heading3"/>
      </w:pPr>
      <w:r>
        <w:rPr/>
        <w:t>Ejemplos de uso</w:t>
      </w:r>
    </w:p>
    <w:p>
      <w:pPr/>
      <w:r>
        <w:rPr/>
        <w:t>bash</w:t>
      </w:r>
    </w:p>
    <w:p>
      <w:pPr>
        <w:pStyle w:val="BodyText"/>
      </w:pPr>
      <w:r>
        <w:rPr/>
        <w:t>$ opencode</w:t>
      </w:r>
    </w:p>
    <w:p>
      <w:pPr>
        <w:pStyle w:val="BodyText"/>
      </w:pPr>
      <w:r>
        <w:rPr/>
        <w:t>Analiza el hook useSonex y crea tests unitarios con Vitest.</w:t>
      </w:r>
    </w:p>
    <w:p>
      <w:pPr>
        <w:pStyle w:val="BodyText"/>
      </w:pPr>
      <w:r>
        <w:rPr/>
        <w:t>Los tests deben cubrir: envío de mensajes, cambio de modo, cambio de categoría.</w:t>
      </w:r>
    </w:p>
    <w:p>
      <w:pPr>
        <w:pStyle w:val="BodyText"/>
      </w:pPr>
      <w:r>
        <w:rPr/>
        <w:t>bash</w:t>
      </w:r>
    </w:p>
    <w:p>
      <w:pPr>
        <w:pStyle w:val="BodyText"/>
      </w:pPr>
      <w:r>
        <w:rPr/>
        <w:t>$ opencode</w:t>
      </w:r>
    </w:p>
    <w:p>
      <w:pPr>
        <w:pStyle w:val="BodyText"/>
      </w:pPr>
      <w:r>
        <w:rPr/>
        <w:t>Crea un componente Button que siga el patrón de los demás en /components/ui/.</w:t>
      </w:r>
    </w:p>
    <w:p>
      <w:pPr>
        <w:pStyle w:val="BodyText"/>
      </w:pPr>
      <w:r>
        <w:rPr/>
        <w:t>Debe soportar: variants (primary/secondary/ghost), sizes (sm/md/lg), loading state.</w:t>
      </w:r>
    </w:p>
    <w:p>
      <w:pPr>
        <w:pStyle w:val="Heading3"/>
      </w:pPr>
      <w:r>
        <w:rPr/>
        <w:t>Modelos disponibles</w:t>
      </w:r>
    </w:p>
    <w:p>
      <w:pPr>
        <w:pStyle w:val="Heading3"/>
      </w:pPr>
      <w:r>
        <w:rPr/>
        <w:t>Valoración</w:t>
      </w:r>
    </w:p>
    <w:p>
      <w:pPr>
        <w:pStyle w:val="Heading3"/>
      </w:pPr>
      <w:r>
        <w:rPr/>
        <w:t>Limitaciones</w:t>
      </w:r>
    </w:p>
    <w:p>
      <w:pPr/>
      <w:r>
        <w:rPr/>
        <w:t>Más lento que Gemini CLI: los modelos NVIDIA tardan más en responder</w:t>
      </w:r>
    </w:p>
    <w:p>
      <w:pPr>
        <w:pStyle w:val="BodyText"/>
      </w:pPr>
      <w:r>
        <w:rPr/>
        <w:t>Sin acceso a internet: no puede buscar documentación externa ni consultar cambios recientes</w:t>
      </w:r>
    </w:p>
    <w:p>
      <w:pPr>
        <w:pStyle w:val="BodyText"/>
      </w:pPr>
      <w:r>
        <w:rPr/>
        <w:t>Errores ocasionales en tareas complejas: siempre revisar antes de commit</w:t>
      </w:r>
    </w:p>
    <w:p>
      <w:pPr>
        <w:pStyle w:val="Heading3"/>
      </w:pPr>
      <w:r>
        <w:rPr/>
        <w:t>Cuándo usarlo / cuándo no</w:t>
      </w:r>
    </w:p>
    <w:p>
      <w:pPr>
        <w:pStyle w:val="Heading3"/>
      </w:pPr>
      <w:r>
        <w:rPr/>
        <w:t>Diferencia práctica respecto a Gemini CLI</w:t>
      </w:r>
    </w:p>
    <w:p>
      <w:pPr/>
      <w:r>
        <w:rPr/>
        <w:t>Gemini CLI para tareas rápidas con contexto limitado. OpenCode para tareas que requieren entender el proyecto completo y producir output preciso y coherente con las convenciones existentes.</w:t>
      </w:r>
    </w:p>
    <w:p>
      <w:pPr>
        <w:pStyle w:val="Heading2"/>
      </w:pPr>
      <w:r>
        <w:rPr/>
        <w:t>A.8 — Ficha técnica: OpenRouter</w:t>
      </w:r>
    </w:p>
    <w:p>
      <w:pPr>
        <w:pStyle w:val="Heading3"/>
      </w:pPr>
      <w:r>
        <w:rPr/>
        <w:t>¿Qué es?</w:t>
      </w:r>
    </w:p>
    <w:p>
      <w:pPr/>
      <w:r>
        <w:rPr/>
        <w:t>Agregador de APIs de IA que unifica el acceso a más de 100 modelos de distintos proveedores bajo una sola API con formato compatible con OpenAI. Ofrece modelos completamente gratuitos de alta calidad, lo que permite desplegar funcionalidad de IA en producción sin coste.</w:t>
      </w:r>
    </w:p>
    <w:p>
      <w:pPr>
        <w:pStyle w:val="Heading3"/>
      </w:pPr>
      <w:r>
        <w:rPr/>
        <w:t>Modelos gratuitos utilizados</w:t>
      </w:r>
    </w:p>
    <w:p>
      <w:pPr>
        <w:pStyle w:val="Heading3"/>
      </w:pPr>
      <w:r>
        <w:rPr/>
        <w:t>Integración técnica</w:t>
      </w:r>
    </w:p>
    <w:p>
      <w:pPr/>
      <w:r>
        <w:rPr/>
        <w:t>Endpoint Vercel (/app/api/ai.js):</w:t>
      </w:r>
    </w:p>
    <w:p>
      <w:pPr>
        <w:pStyle w:val="BodyText"/>
      </w:pPr>
      <w:r>
        <w:rPr/>
        <w:t>javascript</w:t>
      </w:r>
    </w:p>
    <w:p>
      <w:pPr>
        <w:pStyle w:val="BodyText"/>
      </w:pPr>
      <w:r>
        <w:rPr/>
        <w:t>export default async function handler(req, res) {</w:t>
      </w:r>
    </w:p>
    <w:p>
      <w:pPr>
        <w:pStyle w:val="BodyText"/>
      </w:pPr>
      <w:r>
        <w:rPr/>
        <w:t>const { model, messages } = req.body;</w:t>
      </w:r>
    </w:p>
    <w:p>
      <w:pPr>
        <w:pStyle w:val="BodyText"/>
      </w:pPr>
      <w:r>
        <w:rPr/>
        <w:t>const response = await fetch(</w:t>
      </w:r>
      <w:r>
        <w:rPr/>
        <w:t>‘</w:t>
      </w:r>
      <w:r>
        <w:rPr/>
        <w:t>https://openrouter.ai/api/v1/chat/completions</w:t>
      </w:r>
      <w:r>
        <w:rPr/>
        <w:t>’</w:t>
      </w:r>
      <w:r>
        <w:rPr/>
        <w:t>, {</w:t>
      </w:r>
    </w:p>
    <w:p>
      <w:pPr>
        <w:pStyle w:val="BodyText"/>
      </w:pPr>
      <w:r>
        <w:rPr/>
        <w:t>method:</w:t>
      </w:r>
      <w:r>
        <w:rPr/>
        <w:t xml:space="preserve"> </w:t>
      </w:r>
      <w:r>
        <w:rPr/>
        <w:t>‘</w:t>
      </w:r>
      <w:r>
        <w:rPr/>
        <w:t>POST</w:t>
      </w:r>
      <w:r>
        <w:rPr/>
        <w:t>’</w:t>
      </w:r>
      <w:r>
        <w:rPr/>
        <w:t>,</w:t>
      </w:r>
    </w:p>
    <w:p>
      <w:pPr>
        <w:pStyle w:val="BodyText"/>
      </w:pPr>
      <w:r>
        <w:rPr/>
        <w:t>headers: {</w:t>
      </w:r>
    </w:p>
    <w:p>
      <w:pPr>
        <w:pStyle w:val="BodyText"/>
      </w:pPr>
      <w:r>
        <w:rPr/>
        <w:t>‘</w:t>
      </w:r>
      <w:r>
        <w:rPr/>
        <w:t>Authorization</w:t>
      </w:r>
      <w:r>
        <w:rPr/>
        <w:t>’</w:t>
      </w:r>
      <w:r>
        <w:rPr/>
        <w:t>:</w:t>
      </w:r>
      <w:r>
        <w:rPr/>
        <w:t xml:space="preserve"> </w:t>
      </w:r>
      <w:r>
        <w:rPr/>
        <w:t>Bearer ${process.env.OPENROUTER_API_KEY}</w:t>
      </w:r>
      <w:r>
        <w:rPr/>
        <w:t>,</w:t>
      </w:r>
    </w:p>
    <w:p>
      <w:pPr>
        <w:pStyle w:val="BodyText"/>
      </w:pPr>
      <w:r>
        <w:rPr/>
        <w:t>‘</w:t>
      </w:r>
      <w:r>
        <w:rPr/>
        <w:t>Content-Type</w:t>
      </w:r>
      <w:r>
        <w:rPr/>
        <w:t>’</w:t>
      </w:r>
      <w:r>
        <w:rPr/>
        <w:t>:</w:t>
      </w:r>
      <w:r>
        <w:rPr/>
        <w:t xml:space="preserve"> </w:t>
      </w:r>
      <w:r>
        <w:rPr/>
        <w:t>‘</w:t>
      </w:r>
      <w:r>
        <w:rPr/>
        <w:t>application/json</w:t>
      </w:r>
      <w:r>
        <w:rPr/>
        <w:t>’</w:t>
      </w:r>
    </w:p>
    <w:p>
      <w:pPr>
        <w:pStyle w:val="BodyText"/>
      </w:pPr>
      <w:r>
        <w:rPr/>
        <w:t>},</w:t>
      </w:r>
    </w:p>
    <w:p>
      <w:pPr>
        <w:pStyle w:val="BodyText"/>
      </w:pPr>
      <w:r>
        <w:rPr/>
        <w:t>body: JSON.stringify({ model, messages })</w:t>
      </w:r>
    </w:p>
    <w:p>
      <w:pPr>
        <w:pStyle w:val="BodyText"/>
      </w:pPr>
      <w:r>
        <w:rPr/>
        <w:t>});</w:t>
      </w:r>
    </w:p>
    <w:p>
      <w:pPr>
        <w:pStyle w:val="BodyText"/>
      </w:pPr>
      <w:r>
        <w:rPr/>
        <w:t>return res.json(await response.json());</w:t>
      </w:r>
    </w:p>
    <w:p>
      <w:pPr>
        <w:pStyle w:val="BodyText"/>
      </w:pPr>
      <w:r>
        <w:rPr/>
        <w:t>}</w:t>
      </w:r>
    </w:p>
    <w:p>
      <w:pPr>
        <w:pStyle w:val="BodyText"/>
      </w:pPr>
      <w:r>
        <w:rPr/>
        <w:t>Uso desde el frontend:</w:t>
      </w:r>
    </w:p>
    <w:p>
      <w:pPr>
        <w:pStyle w:val="BodyText"/>
      </w:pPr>
      <w:r>
        <w:rPr/>
        <w:t>javascript</w:t>
      </w:r>
    </w:p>
    <w:p>
      <w:pPr>
        <w:pStyle w:val="BodyText"/>
      </w:pPr>
      <w:r>
        <w:rPr/>
        <w:t>const result = await callAnthropicAI({</w:t>
      </w:r>
    </w:p>
    <w:p>
      <w:pPr>
        <w:pStyle w:val="BodyText"/>
      </w:pPr>
      <w:r>
        <w:rPr/>
        <w:t>provider:</w:t>
      </w:r>
      <w:r>
        <w:rPr/>
        <w:t xml:space="preserve"> </w:t>
      </w:r>
      <w:r>
        <w:rPr/>
        <w:t>‘</w:t>
      </w:r>
      <w:r>
        <w:rPr/>
        <w:t>openrouter</w:t>
      </w:r>
      <w:r>
        <w:rPr/>
        <w:t>’</w:t>
      </w:r>
      <w:r>
        <w:rPr/>
        <w:t>,</w:t>
      </w:r>
    </w:p>
    <w:p>
      <w:pPr>
        <w:pStyle w:val="BodyText"/>
      </w:pPr>
      <w:r>
        <w:rPr/>
        <w:t>model:</w:t>
      </w:r>
      <w:r>
        <w:rPr/>
        <w:t xml:space="preserve"> </w:t>
      </w:r>
      <w:r>
        <w:rPr/>
        <w:t>‘</w:t>
      </w:r>
      <w:r>
        <w:rPr/>
        <w:t>anthropic/claude-3.5-haiku</w:t>
      </w:r>
      <w:r>
        <w:rPr/>
        <w:t>’</w:t>
      </w:r>
      <w:r>
        <w:rPr/>
        <w:t>,</w:t>
      </w:r>
    </w:p>
    <w:p>
      <w:pPr>
        <w:pStyle w:val="BodyText"/>
      </w:pPr>
      <w:r>
        <w:rPr/>
        <w:t>messages: [{ role:</w:t>
      </w:r>
      <w:r>
        <w:rPr/>
        <w:t xml:space="preserve"> </w:t>
      </w:r>
      <w:r>
        <w:rPr/>
        <w:t>‘</w:t>
      </w:r>
      <w:r>
        <w:rPr/>
        <w:t>user</w:t>
      </w:r>
      <w:r>
        <w:rPr/>
        <w:t>’</w:t>
      </w:r>
      <w:r>
        <w:rPr/>
        <w:t>, content:</w:t>
      </w:r>
      <w:r>
        <w:rPr/>
        <w:t xml:space="preserve"> </w:t>
      </w:r>
      <w:r>
        <w:rPr/>
        <w:t>‘</w:t>
      </w:r>
      <w:r>
        <w:rPr/>
        <w:t>…</w:t>
      </w:r>
      <w:r>
        <w:rPr/>
        <w:t>’</w:t>
      </w:r>
      <w:r>
        <w:rPr/>
        <w:t xml:space="preserve"> </w:t>
      </w:r>
      <w:r>
        <w:rPr/>
        <w:t>}]</w:t>
      </w:r>
    </w:p>
    <w:p>
      <w:pPr>
        <w:pStyle w:val="BodyText"/>
      </w:pPr>
      <w:r>
        <w:rPr/>
        <w:t>});</w:t>
      </w:r>
    </w:p>
    <w:p>
      <w:pPr>
        <w:pStyle w:val="Heading3"/>
      </w:pPr>
      <w:r>
        <w:rPr/>
        <w:t>Arquitectura de seguridad</w:t>
      </w:r>
    </w:p>
    <w:p>
      <w:pPr/>
      <w:r>
        <w:rPr/>
        <w:t>Frontend (browser) → /api/ai (Vercel) → OpenRouter → Modelo IA</w:t>
      </w:r>
    </w:p>
    <w:p>
      <w:pPr>
        <w:pStyle w:val="BodyText"/>
      </w:pPr>
      <w:r>
        <w:rPr/>
        <w:t>↑</w:t>
      </w:r>
    </w:p>
    <w:p>
      <w:pPr>
        <w:pStyle w:val="BodyText"/>
      </w:pPr>
      <w:r>
        <w:rPr/>
        <w:t>API key solo aquí</w:t>
      </w:r>
    </w:p>
    <w:p>
      <w:pPr>
        <w:pStyle w:val="BodyText"/>
      </w:pPr>
      <w:r>
        <w:rPr/>
        <w:t>(variables de entorno Vercel)</w:t>
      </w:r>
    </w:p>
    <w:p>
      <w:pPr>
        <w:pStyle w:val="BodyText"/>
      </w:pPr>
      <w:r>
        <w:rPr/>
        <w:t>La clave de OpenRouter nunca llega al navegador del usuario.</w:t>
      </w:r>
    </w:p>
    <w:p>
      <w:pPr>
        <w:pStyle w:val="Heading3"/>
      </w:pPr>
      <w:r>
        <w:rPr/>
        <w:t>Valoración</w:t>
      </w:r>
    </w:p>
    <w:p>
      <w:pPr>
        <w:pStyle w:val="Heading3"/>
      </w:pPr>
      <w:r>
        <w:rPr/>
        <w:t>Limitaciones</w:t>
      </w:r>
    </w:p>
    <w:p>
      <w:pPr/>
      <w:r>
        <w:rPr/>
        <w:t>Latencia variable según modelo y carga del servicio</w:t>
      </w:r>
    </w:p>
    <w:p>
      <w:pPr>
        <w:pStyle w:val="BodyText"/>
      </w:pPr>
      <w:r>
        <w:rPr/>
        <w:t>Los modelos gratuitos tienen límites de requests por minuto</w:t>
      </w:r>
    </w:p>
    <w:p>
      <w:pPr>
        <w:pStyle w:val="BodyText"/>
      </w:pPr>
      <w:r>
        <w:rPr/>
        <w:t>Configuración inicial requiere entender cómo funcionan las APIs de IA y los proxies serverless</w:t>
      </w:r>
    </w:p>
    <w:p>
      <w:pPr>
        <w:pStyle w:val="Heading3"/>
      </w:pPr>
      <w:r>
        <w:rPr/>
        <w:t>El problema que resolvió</w:t>
      </w:r>
    </w:p>
    <w:p>
      <w:pPr/>
      <w:r>
        <w:rPr/>
        <w:t>Antes de OpenRouter, las opciones eran: API de Anthropic directa (coste por token + CORS), o Claude Web (solo prototipos, no producción). OpenRouter aportó una tercera vía: API unificada con modelos gratuitos que funcionan en producción real.</w:t>
      </w:r>
    </w:p>
    <w:p>
      <w:pPr>
        <w:pStyle w:val="Heading3"/>
      </w:pPr>
      <w:r>
        <w:rPr/>
        <w:t>Comparativa</w:t>
      </w:r>
    </w:p>
    <w:p>
      <w:pPr>
        <w:pStyle w:val="Heading3"/>
      </w:pPr>
      <w:r>
        <w:rPr/>
        <w:t>Lecciones aprendidas</w:t>
      </w:r>
    </w:p>
    <w:p>
      <w:pPr/>
      <w:r>
        <w:rPr/>
        <w:t>Las claves de API nunca van en el cliente: el proxy serverless es imprescindible.</w:t>
      </w:r>
    </w:p>
    <w:p>
      <w:pPr>
        <w:pStyle w:val="BodyText"/>
      </w:pPr>
      <w:r>
        <w:rPr/>
        <w:t>Los modelos gratuitos son viables para producción: la calidad es suficiente para un asistente técnico.</w:t>
      </w:r>
    </w:p>
    <w:p>
      <w:pPr>
        <w:pStyle w:val="BodyText"/>
      </w:pPr>
      <w:r>
        <w:rPr/>
        <w:t>La latencia importa en UX: para SONEX se priorizó Claude 3.5 Haiku (~1s) sobre DeepSeek R1 (~5s) para respuestas inmediatas.</w:t>
      </w:r>
    </w:p>
    <w:p>
      <w:pPr>
        <w:pStyle w:val="Heading2"/>
      </w:pPr>
      <w:r>
        <w:rPr/>
        <w:t>A.9 — Ficha técnica: Firebase</w:t>
      </w:r>
    </w:p>
    <w:p>
      <w:pPr>
        <w:pStyle w:val="Heading3"/>
      </w:pPr>
      <w:r>
        <w:rPr/>
        <w:t>¿Qué es?</w:t>
      </w:r>
    </w:p>
    <w:p>
      <w:pPr/>
      <w:r>
        <w:rPr/>
        <w:t>Plataforma de Google para desarrollo de aplicaciones backend. En el proyecto se usaron dos servicios: Firebase Auth (autenticación con Google) y Cloud Firestore (base de datos NoSQL en la nube).</w:t>
      </w:r>
    </w:p>
    <w:p>
      <w:pPr>
        <w:pStyle w:val="Heading3"/>
      </w:pPr>
      <w:r>
        <w:rPr/>
        <w:t>Cómo se usó en el proyecto</w:t>
      </w:r>
    </w:p>
    <w:p>
      <w:pPr/>
      <w:r>
        <w:rPr/>
        <w:t>Firebase Auth — Login con Google</w:t>
      </w:r>
    </w:p>
    <w:p>
      <w:pPr>
        <w:pStyle w:val="BodyText"/>
      </w:pPr>
      <w:r>
        <w:rPr/>
        <w:t>javascript</w:t>
      </w:r>
    </w:p>
    <w:p>
      <w:pPr>
        <w:pStyle w:val="BodyText"/>
      </w:pPr>
      <w:r>
        <w:rPr/>
        <w:t>import { GoogleAuthProvider, signInWithPopup } from</w:t>
      </w:r>
      <w:r>
        <w:rPr/>
        <w:t xml:space="preserve"> </w:t>
      </w:r>
      <w:r>
        <w:rPr/>
        <w:t>‘</w:t>
      </w:r>
      <w:r>
        <w:rPr/>
        <w:t>firebase/auth</w:t>
      </w:r>
      <w:r>
        <w:rPr/>
        <w:t>’</w:t>
      </w:r>
      <w:r>
        <w:rPr/>
        <w:t>;</w:t>
      </w:r>
    </w:p>
    <w:p>
      <w:pPr>
        <w:pStyle w:val="BodyText"/>
      </w:pPr>
      <w:r>
        <w:rPr/>
        <w:t>const provider = new GoogleAuthProvider();</w:t>
      </w:r>
    </w:p>
    <w:p>
      <w:pPr>
        <w:pStyle w:val="BodyText"/>
      </w:pPr>
      <w:r>
        <w:rPr/>
        <w:t>const result = await signInWithPopup(auth, provider);</w:t>
      </w:r>
    </w:p>
    <w:p>
      <w:pPr>
        <w:pStyle w:val="BodyText"/>
      </w:pPr>
      <w:r>
        <w:rPr/>
        <w:t>// result.user: { displayName, email, photoURL, uid }</w:t>
      </w:r>
    </w:p>
    <w:p>
      <w:pPr>
        <w:pStyle w:val="BodyText"/>
      </w:pPr>
      <w:r>
        <w:rPr/>
        <w:t>Flujo: clic en</w:t>
      </w:r>
      <w:r>
        <w:rPr/>
        <w:t xml:space="preserve"> </w:t>
      </w:r>
      <w:r>
        <w:rPr/>
        <w:t>“</w:t>
      </w:r>
      <w:r>
        <w:rPr/>
        <w:t>Iniciar sesión con Google</w:t>
      </w:r>
      <w:r>
        <w:rPr/>
        <w:t>”</w:t>
      </w:r>
      <w:r>
        <w:rPr/>
        <w:t xml:space="preserve"> </w:t>
      </w:r>
      <w:r>
        <w:rPr/>
        <w:t>→ Firebase abre popup → usuario autoriza → la app recibe los datos del usuario autenticado.</w:t>
      </w:r>
    </w:p>
    <w:p>
      <w:pPr>
        <w:pStyle w:val="BodyText"/>
      </w:pPr>
      <w:r>
        <w:rPr/>
        <w:t>Cloud Firestore — Estructura de datos</w:t>
      </w:r>
    </w:p>
    <w:p>
      <w:pPr>
        <w:pStyle w:val="BodyText"/>
      </w:pPr>
      <w:r>
        <w:rPr/>
        <w:t>/users/{uid}/</w:t>
      </w:r>
    </w:p>
    <w:p>
      <w:pPr>
        <w:pStyle w:val="BodyText"/>
      </w:pPr>
      <w:r>
        <w:rPr/>
        <w:t>profile/default # datos de perfil</w:t>
      </w:r>
    </w:p>
    <w:p>
      <w:pPr>
        <w:pStyle w:val="BodyText"/>
      </w:pPr>
      <w:r>
        <w:rPr/>
        <w:t>fichas/history/default # historial de fichas</w:t>
      </w:r>
    </w:p>
    <w:p>
      <w:pPr>
        <w:pStyle w:val="BodyText"/>
      </w:pPr>
      <w:r>
        <w:rPr/>
        <w:t>presupuestos/default # presupuestos guardados</w:t>
      </w:r>
    </w:p>
    <w:p>
      <w:pPr>
        <w:pStyle w:val="BodyText"/>
      </w:pPr>
      <w:r>
        <w:rPr/>
        <w:t>incidencias/default # incidencias registradas</w:t>
      </w:r>
    </w:p>
    <w:p>
      <w:pPr>
        <w:pStyle w:val="BodyText"/>
      </w:pPr>
      <w:r>
        <w:rPr/>
        <w:t>kpi/entries/default # entradas KPI</w:t>
      </w:r>
    </w:p>
    <w:p>
      <w:pPr>
        <w:pStyle w:val="BodyText"/>
      </w:pPr>
      <w:r>
        <w:rPr/>
        <w:t>/catalog_metadata/hierarchy # jerarquía Familias → Marcas → Gamas → Tipos</w:t>
      </w:r>
    </w:p>
    <w:p>
      <w:pPr>
        <w:pStyle w:val="BodyText"/>
      </w:pPr>
      <w:r>
        <w:rPr/>
        <w:t>/catalog_products/{ref} # datos de cada producto</w:t>
      </w:r>
    </w:p>
    <w:p>
      <w:pPr>
        <w:pStyle w:val="BodyText"/>
      </w:pPr>
      <w:r>
        <w:rPr/>
        <w:t>Reglas de seguridad</w:t>
      </w:r>
    </w:p>
    <w:p>
      <w:pPr>
        <w:pStyle w:val="BodyText"/>
      </w:pPr>
      <w:r>
        <w:rPr/>
        <w:t>javascript</w:t>
      </w:r>
    </w:p>
    <w:p>
      <w:pPr>
        <w:pStyle w:val="BodyText"/>
      </w:pPr>
      <w:r>
        <w:rPr/>
        <w:t>// Cada usuario solo accede a sus propios datos</w:t>
      </w:r>
    </w:p>
    <w:p>
      <w:pPr>
        <w:pStyle w:val="BodyText"/>
      </w:pPr>
      <w:r>
        <w:rPr/>
        <w:t>match /users/{userId}/{document=**} {</w:t>
      </w:r>
    </w:p>
    <w:p>
      <w:pPr>
        <w:pStyle w:val="BodyText"/>
      </w:pPr>
      <w:r>
        <w:rPr/>
        <w:t>allow read, write: if request.auth != null &amp;&amp; request.auth.uid == userId;</w:t>
      </w:r>
    </w:p>
    <w:p>
      <w:pPr>
        <w:pStyle w:val="BodyText"/>
      </w:pPr>
      <w:r>
        <w:rPr/>
        <w:t>}</w:t>
      </w:r>
    </w:p>
    <w:p>
      <w:pPr>
        <w:pStyle w:val="BodyText"/>
      </w:pPr>
      <w:r>
        <w:rPr/>
        <w:t>// El catálogo es público de solo lectura</w:t>
      </w:r>
    </w:p>
    <w:p>
      <w:pPr>
        <w:pStyle w:val="BodyText"/>
      </w:pPr>
      <w:r>
        <w:rPr/>
        <w:t>match /catalog_products/{document} {</w:t>
      </w:r>
    </w:p>
    <w:p>
      <w:pPr>
        <w:pStyle w:val="BodyText"/>
      </w:pPr>
      <w:r>
        <w:rPr/>
        <w:t>allow read: if true;</w:t>
      </w:r>
    </w:p>
    <w:p>
      <w:pPr>
        <w:pStyle w:val="BodyText"/>
      </w:pPr>
      <w:r>
        <w:rPr/>
        <w:t>}</w:t>
      </w:r>
    </w:p>
    <w:p>
      <w:pPr>
        <w:pStyle w:val="Heading3"/>
      </w:pPr>
      <w:r>
        <w:rPr/>
        <w:t>Valoración</w:t>
      </w:r>
    </w:p>
    <w:p>
      <w:pPr>
        <w:pStyle w:val="Heading3"/>
      </w:pPr>
      <w:r>
        <w:rPr/>
        <w:t>Limitaciones que motivaron la migración</w:t>
      </w:r>
    </w:p>
    <w:p>
      <w:pPr>
        <w:pStyle w:val="Heading3"/>
      </w:pPr>
      <w:r>
        <w:rPr/>
        <w:t>Por qué se migró a Supabase</w:t>
      </w:r>
    </w:p>
    <w:p>
      <w:pPr/>
      <w:r>
        <w:rPr/>
        <w:t>PostgreSQL tiene búsqueda full-text nativa con tsvector, permite queries SQL complejas con índices B-tree, y el plan gratuito no tiene límite de lecturas. La migración se completó durante la fase de estabilización del proyecto.</w:t>
      </w:r>
    </w:p>
    <w:p>
      <w:pPr>
        <w:pStyle w:val="Heading3"/>
      </w:pPr>
      <w:r>
        <w:rPr/>
        <w:t>Lecciones aprendidas</w:t>
      </w:r>
    </w:p>
    <w:p>
      <w:pPr/>
      <w:r>
        <w:rPr/>
        <w:t>Las API keys de Firebase son públicas por diseño: la seguridad real son las Rules de Firestore, no ocultar la clave.</w:t>
      </w:r>
    </w:p>
    <w:p>
      <w:pPr>
        <w:pStyle w:val="BodyText"/>
      </w:pPr>
      <w:r>
        <w:rPr/>
        <w:t>NoSQL es sencillo de empezar pero limitado para datos estructurados con relaciones: para un catálogo de productos, SQL es más natural.</w:t>
      </w:r>
    </w:p>
    <w:p>
      <w:pPr>
        <w:pStyle w:val="BodyText"/>
      </w:pPr>
      <w:r>
        <w:rPr/>
        <w:t>El plan Spark es suficiente para desarrollo y pruebas, pero no para sincronización masiva de datos.</w:t>
      </w:r>
    </w:p>
    <w:p>
      <w:pPr>
        <w:pStyle w:val="Heading2"/>
      </w:pPr>
      <w:r>
        <w:rPr/>
        <w:t>A.10 — Ficha técnica: Supabase</w:t>
      </w:r>
    </w:p>
    <w:p>
      <w:pPr>
        <w:pStyle w:val="Heading3"/>
      </w:pPr>
      <w:r>
        <w:rPr/>
        <w:t>¿Qué es?</w:t>
      </w:r>
    </w:p>
    <w:p>
      <w:pPr/>
      <w:r>
        <w:rPr/>
        <w:t>Plataforma open-source que proporciona una API sobre PostgreSQL. Incluye autenticación, base de datos relacional, Row Level Security, edge functions y storage. En el proyecto sustituyó completamente a Firebase durante la fase de estabilización.</w:t>
      </w:r>
    </w:p>
    <w:p>
      <w:pPr>
        <w:pStyle w:val="Heading3"/>
      </w:pPr>
      <w:r>
        <w:rPr/>
        <w:t>Cómo se usó en el proyecto</w:t>
      </w:r>
    </w:p>
    <w:p>
      <w:pPr/>
      <w:r>
        <w:rPr/>
        <w:t>Esquema de base de datos</w:t>
      </w:r>
    </w:p>
    <w:p>
      <w:pPr>
        <w:pStyle w:val="BodyText"/>
      </w:pPr>
      <w:r>
        <w:rPr/>
        <w:t>sql</w:t>
      </w:r>
    </w:p>
    <w:p>
      <w:pPr>
        <w:pStyle w:val="BodyText"/>
      </w:pPr>
      <w:r>
        <w:rPr/>
        <w:t>– Tabla principal del catálogo</w:t>
      </w:r>
    </w:p>
    <w:p>
      <w:pPr>
        <w:pStyle w:val="BodyText"/>
      </w:pPr>
      <w:r>
        <w:rPr/>
        <w:t>CREATE TABLE products (</w:t>
      </w:r>
    </w:p>
    <w:p>
      <w:pPr>
        <w:pStyle w:val="BodyText"/>
      </w:pPr>
      <w:r>
        <w:rPr/>
        <w:t>id BIGSERIAL PRIMARY KEY,</w:t>
      </w:r>
    </w:p>
    <w:p>
      <w:pPr>
        <w:pStyle w:val="BodyText"/>
      </w:pPr>
      <w:r>
        <w:rPr/>
        <w:t>ref_fabricante TEXT,</w:t>
      </w:r>
    </w:p>
    <w:p>
      <w:pPr>
        <w:pStyle w:val="BodyText"/>
      </w:pPr>
      <w:r>
        <w:rPr/>
        <w:t>name TEXT,</w:t>
      </w:r>
    </w:p>
    <w:p>
      <w:pPr>
        <w:pStyle w:val="BodyText"/>
      </w:pPr>
      <w:r>
        <w:rPr/>
        <w:t>marca TEXT,</w:t>
      </w:r>
    </w:p>
    <w:p>
      <w:pPr>
        <w:pStyle w:val="BodyText"/>
      </w:pPr>
      <w:r>
        <w:rPr/>
        <w:t>familia TEXT,</w:t>
      </w:r>
    </w:p>
    <w:p>
      <w:pPr>
        <w:pStyle w:val="BodyText"/>
      </w:pPr>
      <w:r>
        <w:rPr/>
        <w:t>subfamilia TEXT,</w:t>
      </w:r>
    </w:p>
    <w:p>
      <w:pPr>
        <w:pStyle w:val="BodyText"/>
      </w:pPr>
      <w:r>
        <w:rPr/>
        <w:t>tipo TEXT,</w:t>
      </w:r>
    </w:p>
    <w:p>
      <w:pPr>
        <w:pStyle w:val="BodyText"/>
      </w:pPr>
      <w:r>
        <w:rPr/>
        <w:t>Gama TEXT,</w:t>
      </w:r>
    </w:p>
    <w:p>
      <w:pPr>
        <w:pStyle w:val="BodyText"/>
      </w:pPr>
      <w:r>
        <w:rPr/>
        <w:t>precio NUMERIC,</w:t>
      </w:r>
    </w:p>
    <w:p>
      <w:pPr>
        <w:pStyle w:val="BodyText"/>
      </w:pPr>
      <w:r>
        <w:rPr/>
        <w:t>imagen TEXT,</w:t>
      </w:r>
    </w:p>
    <w:p>
      <w:pPr>
        <w:pStyle w:val="BodyText"/>
      </w:pPr>
      <w:r>
        <w:rPr/>
        <w:t>pdf_url TEXT,</w:t>
      </w:r>
    </w:p>
    <w:p>
      <w:pPr>
        <w:pStyle w:val="BodyText"/>
      </w:pPr>
      <w:r>
        <w:rPr/>
        <w:t>brand_id INTEGER REFERENCES brands(id)</w:t>
      </w:r>
    </w:p>
    <w:p>
      <w:pPr>
        <w:pStyle w:val="BodyText"/>
      </w:pPr>
      <w:r>
        <w:rPr/>
        <w:t>);</w:t>
      </w:r>
    </w:p>
    <w:p>
      <w:pPr>
        <w:pStyle w:val="BodyText"/>
      </w:pPr>
      <w:r>
        <w:rPr/>
        <w:t>– Índices B-tree en todos los campos de navegación</w:t>
      </w:r>
    </w:p>
    <w:p>
      <w:pPr>
        <w:pStyle w:val="BodyText"/>
      </w:pPr>
      <w:r>
        <w:rPr/>
        <w:t>CREATE INDEX ON products (ref_fabricante);</w:t>
      </w:r>
    </w:p>
    <w:p>
      <w:pPr>
        <w:pStyle w:val="BodyText"/>
      </w:pPr>
      <w:r>
        <w:rPr/>
        <w:t>CREATE INDEX ON products (marca);</w:t>
      </w:r>
    </w:p>
    <w:p>
      <w:pPr>
        <w:pStyle w:val="BodyText"/>
      </w:pPr>
      <w:r>
        <w:rPr/>
        <w:t>CREATE INDEX ON products (familia);</w:t>
      </w:r>
    </w:p>
    <w:p>
      <w:pPr>
        <w:pStyle w:val="BodyText"/>
      </w:pPr>
      <w:r>
        <w:rPr/>
        <w:t>CREATE INDEX ON products (Gama);</w:t>
      </w:r>
    </w:p>
    <w:p>
      <w:pPr>
        <w:pStyle w:val="BodyText"/>
      </w:pPr>
      <w:r>
        <w:rPr/>
        <w:t>– Búsqueda full-text</w:t>
      </w:r>
    </w:p>
    <w:p>
      <w:pPr>
        <w:pStyle w:val="BodyText"/>
      </w:pPr>
      <w:r>
        <w:rPr/>
        <w:t>ALTER TABLE products ADD COLUMN search_vector tsvector;</w:t>
      </w:r>
    </w:p>
    <w:p>
      <w:pPr>
        <w:pStyle w:val="BodyText"/>
      </w:pPr>
      <w:r>
        <w:rPr/>
        <w:t>CREATE INDEX idx_search ON products USING GIN(search_vector);</w:t>
      </w:r>
    </w:p>
    <w:p>
      <w:pPr>
        <w:pStyle w:val="BodyText"/>
      </w:pPr>
      <w:r>
        <w:rPr/>
        <w:t>Row Level Security (RLS)</w:t>
      </w:r>
    </w:p>
    <w:p>
      <w:pPr>
        <w:pStyle w:val="BodyText"/>
      </w:pPr>
      <w:r>
        <w:rPr/>
        <w:t>sql</w:t>
      </w:r>
    </w:p>
    <w:p>
      <w:pPr>
        <w:pStyle w:val="BodyText"/>
      </w:pPr>
      <w:r>
        <w:rPr/>
        <w:t>– Catálogo público de solo lectura</w:t>
      </w:r>
    </w:p>
    <w:p>
      <w:pPr>
        <w:pStyle w:val="BodyText"/>
      </w:pPr>
      <w:r>
        <w:rPr/>
        <w:t>ALTER TABLE products ENABLE ROW LEVEL SECURITY;</w:t>
      </w:r>
    </w:p>
    <w:p>
      <w:pPr>
        <w:pStyle w:val="BodyText"/>
      </w:pPr>
      <w:r>
        <w:rPr/>
        <w:t>CREATE POLICY</w:t>
      </w:r>
      <w:r>
        <w:rPr/>
        <w:t xml:space="preserve"> </w:t>
      </w:r>
      <w:r>
        <w:rPr/>
        <w:t>“</w:t>
      </w:r>
      <w:r>
        <w:rPr/>
        <w:t>Read all</w:t>
      </w:r>
      <w:r>
        <w:rPr/>
        <w:t>”</w:t>
      </w:r>
      <w:r>
        <w:rPr/>
        <w:t xml:space="preserve"> </w:t>
      </w:r>
      <w:r>
        <w:rPr/>
        <w:t>ON products FOR SELECT USING (true);</w:t>
      </w:r>
    </w:p>
    <w:p>
      <w:pPr>
        <w:pStyle w:val="BodyText"/>
      </w:pPr>
      <w:r>
        <w:rPr/>
        <w:t>– Datos de usuario: solo el propietario</w:t>
      </w:r>
    </w:p>
    <w:p>
      <w:pPr>
        <w:pStyle w:val="BodyText"/>
      </w:pPr>
      <w:r>
        <w:rPr/>
        <w:t>CREATE POLICY</w:t>
      </w:r>
      <w:r>
        <w:rPr/>
        <w:t xml:space="preserve"> </w:t>
      </w:r>
      <w:r>
        <w:rPr/>
        <w:t>“</w:t>
      </w:r>
      <w:r>
        <w:rPr/>
        <w:t>Own data only</w:t>
      </w:r>
      <w:r>
        <w:rPr/>
        <w:t>”</w:t>
      </w:r>
      <w:r>
        <w:rPr/>
        <w:t xml:space="preserve"> </w:t>
      </w:r>
      <w:r>
        <w:rPr/>
        <w:t>ON user_data</w:t>
      </w:r>
    </w:p>
    <w:p>
      <w:pPr>
        <w:pStyle w:val="BodyText"/>
      </w:pPr>
      <w:r>
        <w:rPr/>
        <w:t>FOR ALL USING (auth.uid() = user_id);</w:t>
      </w:r>
    </w:p>
    <w:p>
      <w:pPr>
        <w:pStyle w:val="BodyText"/>
      </w:pPr>
      <w:r>
        <w:rPr/>
        <w:t>Autenticación con Google OAuth</w:t>
      </w:r>
    </w:p>
    <w:p>
      <w:pPr>
        <w:pStyle w:val="BodyText"/>
      </w:pPr>
      <w:r>
        <w:rPr/>
        <w:t>javascript</w:t>
      </w:r>
    </w:p>
    <w:p>
      <w:pPr>
        <w:pStyle w:val="BodyText"/>
      </w:pPr>
      <w:r>
        <w:rPr/>
        <w:t>const { data, error } = await supabase.auth.signInWithOAuth({</w:t>
      </w:r>
    </w:p>
    <w:p>
      <w:pPr>
        <w:pStyle w:val="BodyText"/>
      </w:pPr>
      <w:r>
        <w:rPr/>
        <w:t>provider:</w:t>
      </w:r>
      <w:r>
        <w:rPr/>
        <w:t xml:space="preserve"> </w:t>
      </w:r>
      <w:r>
        <w:rPr/>
        <w:t>‘</w:t>
      </w:r>
      <w:r>
        <w:rPr/>
        <w:t>google</w:t>
      </w:r>
      <w:r>
        <w:rPr/>
        <w:t>’</w:t>
      </w:r>
    </w:p>
    <w:p>
      <w:pPr>
        <w:pStyle w:val="BodyText"/>
      </w:pPr>
      <w:r>
        <w:rPr/>
        <w:t>});</w:t>
      </w:r>
    </w:p>
    <w:p>
      <w:pPr>
        <w:pStyle w:val="Heading3"/>
      </w:pPr>
      <w:r>
        <w:rPr/>
        <w:t>Estructura de tablas</w:t>
      </w:r>
    </w:p>
    <w:p>
      <w:pPr>
        <w:pStyle w:val="Heading3"/>
      </w:pPr>
      <w:r>
        <w:rPr/>
        <w:t>Plan gratuito vs. Firebase</w:t>
      </w:r>
    </w:p>
    <w:p>
      <w:pPr>
        <w:pStyle w:val="Heading3"/>
      </w:pPr>
      <w:r>
        <w:rPr/>
        <w:t>Scripts de migración creados</w:t>
      </w:r>
    </w:p>
    <w:p>
      <w:pPr>
        <w:pStyle w:val="Heading3"/>
      </w:pPr>
      <w:r>
        <w:rPr/>
        <w:t>Valoración</w:t>
      </w:r>
    </w:p>
    <w:p>
      <w:pPr>
        <w:pStyle w:val="Heading3"/>
      </w:pPr>
      <w:r>
        <w:rPr/>
        <w:t>Lecciones aprendidas</w:t>
      </w:r>
    </w:p>
    <w:p>
      <w:pPr/>
      <w:r>
        <w:rPr/>
        <w:t>PostgreSQL es más natural para datos con relaciones: un catálogo de productos tiene jerarquía real (familia → marca → gama → tipo → producto) y SQL la modela mejor que NoSQL.</w:t>
      </w:r>
    </w:p>
    <w:p>
      <w:pPr>
        <w:pStyle w:val="BodyText"/>
      </w:pPr>
      <w:r>
        <w:rPr/>
        <w:t>La búsqueda full-text con tsvector elimina la necesidad de preprocesar keywords: el motor de PostgreSQL lo gestiona automáticamente.</w:t>
      </w:r>
    </w:p>
    <w:p>
      <w:pPr>
        <w:pStyle w:val="BodyText"/>
      </w:pPr>
      <w:r>
        <w:rPr/>
        <w:t>RLS en Supabase funciona igual que las Rules de Firebase pero con más potencia: las políticas son SQL, no un lenguaje propio.</w:t>
      </w:r>
    </w:p>
    <w:p>
      <w:pPr>
        <w:pStyle w:val="Heading1"/>
      </w:pPr>
      <w:r>
        <w:rPr/>
        <w:t>B. ANEXOS</w:t>
      </w:r>
    </w:p>
    <w:p>
      <w:pPr>
        <w:pStyle w:val="Heading1"/>
      </w:pPr>
      <w:r>
        <w:rPr/>
        <w:t>C. AGRADECIMIENTOS</w:t>
      </w:r>
    </w:p>
    <w:p>
      <w:pPr>
        <w:pStyle w:val="Heading1"/>
      </w:pPr>
      <w:r>
        <w:rPr/>
        <w:t>D. BIBLIOGRAFIA Y ENLACES DEL PROYECTO</w:t>
      </w:r>
    </w:p>
    <w:p>
      <w:pPr/>
      <w:r>
        <w:rPr/>
        <w:t>Enlace de la web en Vercel: https://proyecto-pfc-iago-duran.vercel.app/</w:t>
      </w:r>
    </w:p>
    <w:p>
      <w:pPr>
        <w:pStyle w:val="BodyText"/>
      </w:pPr>
      <w:r>
        <w:rPr/>
        <w:t>Enlace del repositorio de GitHub: https://github.com/iagorobo24-hub/proyecto-pfc-iago-duran/tree/main</w:t>
      </w:r>
    </w:p>
    <w:p>
      <w:pPr>
        <w:pStyle w:val="BodyText"/>
      </w:pPr>
      <w:r>
        <w:rPr/>
        <w:t>Anthropic Claude: https://claude.ai</w:t>
      </w:r>
    </w:p>
    <w:p>
      <w:pPr>
        <w:pStyle w:val="BodyText"/>
      </w:pPr>
      <w:r>
        <w:rPr/>
        <w:t>Documentación API: https://docs.anthropic.com</w:t>
      </w:r>
    </w:p>
    <w:p>
      <w:pPr>
        <w:pStyle w:val="BodyText"/>
      </w:pPr>
      <w:r>
        <w:rPr/>
        <w:t>GitHub Copilot: https://github.com/features/copilot</w:t>
      </w:r>
    </w:p>
    <w:p>
      <w:pPr>
        <w:pStyle w:val="BodyText"/>
      </w:pPr>
      <w:r>
        <w:rPr/>
        <w:t>Documentación: https://docs.github.com/en/copilot</w:t>
      </w:r>
    </w:p>
    <w:p>
      <w:pPr>
        <w:pStyle w:val="BodyText"/>
      </w:pPr>
      <w:r>
        <w:rPr/>
        <w:t>Vercel: https://vercel.com</w:t>
      </w:r>
    </w:p>
    <w:p>
      <w:pPr>
        <w:pStyle w:val="BodyText"/>
      </w:pPr>
      <w:r>
        <w:rPr/>
        <w:t>Documentación Serverless Functions: https://vercel.com/docs/functions</w:t>
      </w:r>
    </w:p>
    <w:p>
      <w:pPr>
        <w:pStyle w:val="BodyText"/>
      </w:pPr>
      <w:r>
        <w:rPr/>
        <w:t>Windsurf IDE: https://codeium.com/windsurf</w:t>
      </w:r>
    </w:p>
    <w:p>
      <w:pPr>
        <w:pStyle w:val="BodyText"/>
      </w:pPr>
      <w:r>
        <w:rPr/>
        <w:t>Codeium: https://codeium.com</w:t>
      </w:r>
    </w:p>
    <w:p>
      <w:pPr>
        <w:pStyle w:val="BodyText"/>
      </w:pPr>
      <w:r>
        <w:rPr/>
        <w:t>Qwen LM (Alibaba): https://qwenlm.ai</w:t>
      </w:r>
    </w:p>
    <w:p>
      <w:pPr>
        <w:pStyle w:val="BodyText"/>
      </w:pPr>
      <w:r>
        <w:rPr/>
        <w:t>Repositorio GitHub: https://github.com/QwenLM</w:t>
      </w:r>
    </w:p>
    <w:p>
      <w:pPr>
        <w:pStyle w:val="BodyText"/>
      </w:pPr>
      <w:r>
        <w:rPr/>
        <w:t>Documentación Gemini API: https://ai.google.dev/gemini-api/docs</w:t>
      </w:r>
    </w:p>
    <w:p>
      <w:pPr>
        <w:pStyle w:val="BodyText"/>
      </w:pPr>
      <w:r>
        <w:rPr/>
        <w:t>Repositorio GitHub: https://github.com/google-gemini/gemini-cli</w:t>
      </w:r>
    </w:p>
    <w:p>
      <w:pPr>
        <w:pStyle w:val="BodyText"/>
      </w:pPr>
      <w:r>
        <w:rPr/>
        <w:t>OpenCode: https://opencode.ai</w:t>
      </w:r>
    </w:p>
    <w:p>
      <w:pPr>
        <w:pStyle w:val="BodyText"/>
      </w:pPr>
      <w:r>
        <w:rPr/>
        <w:t>NVIDIA Nemotron: https://build.nvidia.com/nvidia/nemotron-3-4b-super-free</w:t>
      </w:r>
    </w:p>
    <w:p>
      <w:pPr>
        <w:pStyle w:val="BodyText"/>
      </w:pPr>
      <w:r>
        <w:rPr/>
        <w:t>OpenRouter: https://openrouter.ai</w:t>
      </w:r>
    </w:p>
    <w:p>
      <w:pPr>
        <w:pStyle w:val="BodyText"/>
      </w:pPr>
      <w:r>
        <w:rPr/>
        <w:t>Modelos gratuitos: https://openrouter.ai/models?free=true</w:t>
      </w:r>
    </w:p>
    <w:p>
      <w:pPr>
        <w:pStyle w:val="BodyText"/>
      </w:pPr>
      <w:r>
        <w:rPr/>
        <w:t>Documentación API: https://openrouter.ai/docs</w:t>
      </w:r>
    </w:p>
    <w:p>
      <w:pPr>
        <w:pStyle w:val="BodyText"/>
      </w:pPr>
      <w:r>
        <w:rPr/>
        <w:t>Firebase: https://firebase.google.com</w:t>
      </w:r>
    </w:p>
    <w:p>
      <w:pPr>
        <w:pStyle w:val="BodyText"/>
      </w:pPr>
      <w:r>
        <w:rPr/>
        <w:t>Firebase Auth: https://firebase.google.com/docs/auth</w:t>
      </w:r>
    </w:p>
    <w:p>
      <w:pPr>
        <w:pStyle w:val="BodyText"/>
      </w:pPr>
      <w:r>
        <w:rPr/>
        <w:t>Cloud Firestore: https://firebase.google.com/docs/firestore</w:t>
      </w:r>
    </w:p>
    <w:p>
      <w:pPr>
        <w:pStyle w:val="BodyText"/>
      </w:pPr>
      <w:r>
        <w:rPr/>
        <w:t>Supabase: https://supabase.com</w:t>
      </w:r>
    </w:p>
    <w:p>
      <w:pPr>
        <w:pStyle w:val="BodyText"/>
      </w:pPr>
      <w:r>
        <w:rPr/>
        <w:t>Documentación: https://supabase.com/docs</w:t>
      </w:r>
    </w:p>
    <w:p>
      <w:pPr>
        <w:pStyle w:val="BodyText"/>
      </w:pPr>
      <w:r>
        <w:rPr/>
        <w:t>pgvector (búsqueda semántica): https://supabase.com/docs/guides/database/vectors</w:t>
      </w: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Valor</w:t>
            </w:r>
          </w:p>
        </w:tc>
        <w:tc>
          <w:tcPr>
            <w:tcW w:type="dxa" w:w="2160"/>
          </w:tcPr>
          <w:p>
            <w:r>
              <w:rPr>
                <w:b/>
              </w:rPr>
              <w:t>Target</w:t>
            </w:r>
          </w:p>
        </w:tc>
        <w:tc>
          <w:tcPr>
            <w:tcW w:type="dxa" w:w="2160"/>
          </w:tcPr>
          <w:p>
            <w:r>
              <w:rPr>
                <w:b/>
              </w:rPr>
              <w:t>Estado</w:t>
            </w:r>
          </w:p>
        </w:tc>
      </w:tr>
      <w:tr>
        <w:tc>
          <w:tcPr>
            <w:tcW w:type="dxa" w:w="2160"/>
          </w:tcPr>
          <w:p>
            <w:r>
              <w:t>LCP (Large Content Paint)</w:t>
            </w:r>
          </w:p>
        </w:tc>
        <w:tc>
          <w:tcPr>
            <w:tcW w:type="dxa" w:w="2160"/>
          </w:tcPr>
          <w:p>
            <w:r>
              <w:t>1.8s</w:t>
            </w:r>
          </w:p>
        </w:tc>
        <w:tc>
          <w:tcPr>
            <w:tcW w:type="dxa" w:w="2160"/>
          </w:tcPr>
          <w:p>
            <w:r>
              <w:t>&lt; 2.5s</w:t>
            </w:r>
          </w:p>
        </w:tc>
        <w:tc>
          <w:tcPr>
            <w:tcW w:type="dxa" w:w="2160"/>
          </w:tcPr>
          <w:p>
            <w:r>
              <w:t>✅ Excelente</w:t>
            </w:r>
          </w:p>
        </w:tc>
      </w:tr>
      <w:tr>
        <w:tc>
          <w:tcPr>
            <w:tcW w:type="dxa" w:w="2160"/>
          </w:tcPr>
          <w:p>
            <w:r>
              <w:t>FID (First Input Delay)</w:t>
            </w:r>
          </w:p>
        </w:tc>
        <w:tc>
          <w:tcPr>
            <w:tcW w:type="dxa" w:w="2160"/>
          </w:tcPr>
          <w:p>
            <w:r>
              <w:t>45ms</w:t>
            </w:r>
          </w:p>
        </w:tc>
        <w:tc>
          <w:tcPr>
            <w:tcW w:type="dxa" w:w="2160"/>
          </w:tcPr>
          <w:p>
            <w:r>
              <w:t>&lt; 100ms</w:t>
            </w:r>
          </w:p>
        </w:tc>
        <w:tc>
          <w:tcPr>
            <w:tcW w:type="dxa" w:w="2160"/>
          </w:tcPr>
          <w:p>
            <w:r>
              <w:t>✅ Excelente</w:t>
            </w:r>
          </w:p>
        </w:tc>
      </w:tr>
      <w:tr>
        <w:tc>
          <w:tcPr>
            <w:tcW w:type="dxa" w:w="2160"/>
          </w:tcPr>
          <w:p>
            <w:r>
              <w:t>CLS (Cumulative Layout Shift)</w:t>
            </w:r>
          </w:p>
        </w:tc>
        <w:tc>
          <w:tcPr>
            <w:tcW w:type="dxa" w:w="2160"/>
          </w:tcPr>
          <w:p>
            <w:r>
              <w:t>0.05</w:t>
            </w:r>
          </w:p>
        </w:tc>
        <w:tc>
          <w:tcPr>
            <w:tcW w:type="dxa" w:w="2160"/>
          </w:tcPr>
          <w:p>
            <w:r>
              <w:t>&lt; 0.1</w:t>
            </w:r>
          </w:p>
        </w:tc>
        <w:tc>
          <w:tcPr>
            <w:tcW w:type="dxa" w:w="2160"/>
          </w:tcPr>
          <w:p>
            <w:r>
              <w:t>✅ Excelente</w:t>
            </w:r>
          </w:p>
        </w:tc>
      </w:tr>
      <w:tr>
        <w:tc>
          <w:tcPr>
            <w:tcW w:type="dxa" w:w="2160"/>
          </w:tcPr>
          <w:p>
            <w:r>
              <w:t>FCP (First Contentful Paint)</w:t>
            </w:r>
          </w:p>
        </w:tc>
        <w:tc>
          <w:tcPr>
            <w:tcW w:type="dxa" w:w="2160"/>
          </w:tcPr>
          <w:p>
            <w:r>
              <w:t>1.2s</w:t>
            </w:r>
          </w:p>
        </w:tc>
        <w:tc>
          <w:tcPr>
            <w:tcW w:type="dxa" w:w="2160"/>
          </w:tcPr>
          <w:p>
            <w:r>
              <w:t>&lt; 1.8s</w:t>
            </w:r>
          </w:p>
        </w:tc>
        <w:tc>
          <w:tcPr>
            <w:tcW w:type="dxa" w:w="2160"/>
          </w:tcPr>
          <w:p>
            <w:r>
              <w:t>✅ Excelente</w:t>
            </w:r>
          </w:p>
        </w:tc>
      </w:tr>
      <w:tr>
        <w:tc>
          <w:tcPr>
            <w:tcW w:type="dxa" w:w="2160"/>
          </w:tcPr>
          <w:p>
            <w:r>
              <w:t>TTI (Time to Interactive)</w:t>
            </w:r>
          </w:p>
        </w:tc>
        <w:tc>
          <w:tcPr>
            <w:tcW w:type="dxa" w:w="2160"/>
          </w:tcPr>
          <w:p>
            <w:r>
              <w:t>2.1s</w:t>
            </w:r>
          </w:p>
        </w:tc>
        <w:tc>
          <w:tcPr>
            <w:tcW w:type="dxa" w:w="2160"/>
          </w:tcPr>
          <w:p>
            <w:r>
              <w:t>&lt; 3.0s</w:t>
            </w:r>
          </w:p>
        </w:tc>
        <w:tc>
          <w:tcPr>
            <w:tcW w:type="dxa" w:w="2160"/>
          </w:tcPr>
          <w:p>
            <w:r>
              <w:t>✅ Excelente</w:t>
            </w:r>
          </w:p>
        </w:tc>
      </w:tr>
      <w:tr>
        <w:tc>
          <w:tcPr>
            <w:tcW w:type="dxa" w:w="2160"/>
          </w:tcPr>
          <w:p>
            <w:r>
              <w:t>Score General</w:t>
            </w:r>
          </w:p>
        </w:tc>
        <w:tc>
          <w:tcPr>
            <w:tcW w:type="dxa" w:w="2160"/>
          </w:tcPr>
          <w:p>
            <w:r>
              <w:t>94/100</w:t>
            </w:r>
          </w:p>
        </w:tc>
        <w:tc>
          <w:tcPr>
            <w:tcW w:type="dxa" w:w="2160"/>
          </w:tcPr>
          <w:p>
            <w:r>
              <w:t>&gt; 90</w:t>
            </w:r>
          </w:p>
        </w:tc>
        <w:tc>
          <w:tcPr>
            <w:tcW w:type="dxa" w:w="2160"/>
          </w:tcPr>
          <w:p>
            <w:r>
              <w:t>✅ Excelente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