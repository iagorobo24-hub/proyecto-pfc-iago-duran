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p>
      <w:pPr>
        <w:spacing w:before="0" w:after="0"/>
      </w:pPr>
    </w:p>
    <w:p>
      <w:pPr>
        <w:jc w:val="center"/>
      </w:pPr>
      <w:r>
        <w:rPr>
          <w:color w:val="0072CE"/>
          <w:sz w:val="20"/>
        </w:rPr>
        <w:t>══════════════════════════════════════════════════</w:t>
      </w:r>
    </w:p>
    <w:p>
      <w:pPr>
        <w:spacing w:before="480" w:after="120"/>
        <w:jc w:val="center"/>
      </w:pPr>
      <w:r>
        <w:rPr>
          <w:b/>
          <w:color w:val="003366"/>
          <w:sz w:val="72"/>
        </w:rPr>
        <w:t>PROYECTO PFC</w:t>
      </w:r>
    </w:p>
    <w:p>
      <w:pPr>
        <w:spacing w:before="0" w:after="240"/>
        <w:jc w:val="center"/>
      </w:pPr>
      <w:r>
        <w:rPr>
          <w:i/>
          <w:color w:val="666666"/>
          <w:sz w:val="28"/>
        </w:rPr>
        <w:t>Desarrollo de una suite de herramientas web para automatización industrial</w:t>
        <w:br/>
        <w:t>aplicada al sector eléctrico, construida con IA generativa</w:t>
      </w:r>
    </w:p>
    <w:p>
      <w:pPr>
        <w:spacing w:before="240" w:after="720"/>
        <w:jc w:val="center"/>
      </w:pPr>
      <w:r>
        <w:rPr>
          <w:color w:val="0072CE"/>
          <w:sz w:val="20"/>
        </w:rPr>
        <w:t>══════════════════════════════════════════════════</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3"/>
        <w:gridCol w:w="4703"/>
      </w:tblGrid>
      <w:tr>
        <w:tc>
          <w:tcPr>
            <w:tcW w:type="dxa" w:w="2835"/>
          </w:tcPr>
          <w:p>
            <w:pPr>
              <w:jc w:val="right"/>
            </w:pPr>
            <w:r/>
            <w:r>
              <w:rPr>
                <w:b/>
                <w:color w:val="003366"/>
                <w:sz w:val="22"/>
              </w:rPr>
              <w:t>Autor</w:t>
            </w:r>
          </w:p>
        </w:tc>
        <w:tc>
          <w:tcPr>
            <w:tcW w:type="dxa" w:w="5669"/>
          </w:tcPr>
          <w:p>
            <w:pPr>
              <w:jc w:val="left"/>
            </w:pPr>
            <w:r/>
            <w:r>
              <w:rPr>
                <w:color w:val="1A1A2E"/>
                <w:sz w:val="22"/>
              </w:rPr>
              <w:t>Iago Durán Romera (iagorobo24-hub)</w:t>
            </w:r>
          </w:p>
        </w:tc>
      </w:tr>
      <w:tr>
        <w:tc>
          <w:tcPr>
            <w:tcW w:type="dxa" w:w="2835"/>
          </w:tcPr>
          <w:p>
            <w:pPr>
              <w:jc w:val="right"/>
            </w:pPr>
            <w:r/>
            <w:r>
              <w:rPr>
                <w:b/>
                <w:color w:val="003366"/>
                <w:sz w:val="22"/>
              </w:rPr>
              <w:t>Ciclo Formativo</w:t>
            </w:r>
          </w:p>
        </w:tc>
        <w:tc>
          <w:tcPr>
            <w:tcW w:type="dxa" w:w="5669"/>
          </w:tcPr>
          <w:p>
            <w:pPr>
              <w:jc w:val="left"/>
            </w:pPr>
            <w:r/>
            <w:r>
              <w:rPr>
                <w:color w:val="1A1A2E"/>
                <w:sz w:val="22"/>
              </w:rPr>
              <w:t>Automatización y Robótica Industrial</w:t>
            </w:r>
          </w:p>
        </w:tc>
      </w:tr>
      <w:tr>
        <w:tc>
          <w:tcPr>
            <w:tcW w:type="dxa" w:w="2835"/>
          </w:tcPr>
          <w:p>
            <w:pPr>
              <w:jc w:val="right"/>
            </w:pPr>
            <w:r/>
            <w:r>
              <w:rPr>
                <w:b/>
                <w:color w:val="003366"/>
                <w:sz w:val="22"/>
              </w:rPr>
              <w:t>Centro</w:t>
            </w:r>
          </w:p>
        </w:tc>
        <w:tc>
          <w:tcPr>
            <w:tcW w:type="dxa" w:w="5669"/>
          </w:tcPr>
          <w:p>
            <w:pPr>
              <w:jc w:val="left"/>
            </w:pPr>
            <w:r/>
            <w:r>
              <w:rPr>
                <w:color w:val="1A1A2E"/>
                <w:sz w:val="22"/>
              </w:rPr>
              <w:t>CIFP Universidade Laboral de A Coruña</w:t>
            </w:r>
          </w:p>
        </w:tc>
      </w:tr>
      <w:tr>
        <w:tc>
          <w:tcPr>
            <w:tcW w:type="dxa" w:w="2835"/>
          </w:tcPr>
          <w:p>
            <w:pPr>
              <w:jc w:val="right"/>
            </w:pPr>
            <w:r/>
            <w:r>
              <w:rPr>
                <w:b/>
                <w:color w:val="003366"/>
                <w:sz w:val="22"/>
              </w:rPr>
              <w:t>Tutor</w:t>
            </w:r>
          </w:p>
        </w:tc>
        <w:tc>
          <w:tcPr>
            <w:tcW w:type="dxa" w:w="5669"/>
          </w:tcPr>
          <w:p>
            <w:pPr>
              <w:jc w:val="left"/>
            </w:pPr>
            <w:r/>
            <w:r>
              <w:rPr>
                <w:color w:val="1A1A2E"/>
                <w:sz w:val="22"/>
              </w:rPr>
              <w:t>Jose Uzal</w:t>
            </w:r>
          </w:p>
        </w:tc>
      </w:tr>
      <w:tr>
        <w:tc>
          <w:tcPr>
            <w:tcW w:type="dxa" w:w="2835"/>
          </w:tcPr>
          <w:p>
            <w:pPr>
              <w:jc w:val="right"/>
            </w:pPr>
            <w:r/>
            <w:r>
              <w:rPr>
                <w:b/>
                <w:color w:val="003366"/>
                <w:sz w:val="22"/>
              </w:rPr>
              <w:t>Empresa</w:t>
            </w:r>
          </w:p>
        </w:tc>
        <w:tc>
          <w:tcPr>
            <w:tcW w:type="dxa" w:w="5669"/>
          </w:tcPr>
          <w:p>
            <w:pPr>
              <w:jc w:val="left"/>
            </w:pPr>
            <w:r/>
            <w:r>
              <w:rPr>
                <w:color w:val="1A1A2E"/>
                <w:sz w:val="22"/>
              </w:rPr>
              <w:t>Sonepar Ibérica (Distribución de material eléctrico)</w:t>
            </w:r>
          </w:p>
        </w:tc>
      </w:tr>
      <w:tr>
        <w:tc>
          <w:tcPr>
            <w:tcW w:type="dxa" w:w="2835"/>
          </w:tcPr>
          <w:p>
            <w:pPr>
              <w:jc w:val="right"/>
            </w:pPr>
            <w:r/>
            <w:r>
              <w:rPr>
                <w:b/>
                <w:color w:val="003366"/>
                <w:sz w:val="22"/>
              </w:rPr>
              <w:t>Curso</w:t>
            </w:r>
          </w:p>
        </w:tc>
        <w:tc>
          <w:tcPr>
            <w:tcW w:type="dxa" w:w="5669"/>
          </w:tcPr>
          <w:p>
            <w:pPr>
              <w:jc w:val="left"/>
            </w:pPr>
            <w:r/>
            <w:r>
              <w:rPr>
                <w:color w:val="1A1A2E"/>
                <w:sz w:val="22"/>
              </w:rPr>
              <w:t>2025-2026</w:t>
            </w:r>
          </w:p>
        </w:tc>
      </w:tr>
      <w:tr>
        <w:tc>
          <w:tcPr>
            <w:tcW w:type="dxa" w:w="2835"/>
          </w:tcPr>
          <w:p>
            <w:pPr>
              <w:jc w:val="right"/>
            </w:pPr>
            <w:r/>
            <w:r>
              <w:rPr>
                <w:b/>
                <w:color w:val="003366"/>
                <w:sz w:val="22"/>
              </w:rPr>
              <w:t>Repositorio</w:t>
            </w:r>
          </w:p>
        </w:tc>
        <w:tc>
          <w:tcPr>
            <w:tcW w:type="dxa" w:w="5669"/>
          </w:tcPr>
          <w:p>
            <w:pPr>
              <w:jc w:val="left"/>
            </w:pPr>
            <w:r/>
            <w:r>
              <w:rPr>
                <w:color w:val="1A1A2E"/>
                <w:sz w:val="22"/>
              </w:rPr>
              <w:t>github.com/iagorobo24-hub/proyecto-pfc-iago-duran</w:t>
            </w:r>
          </w:p>
        </w:tc>
      </w:tr>
      <w:tr>
        <w:tc>
          <w:tcPr>
            <w:tcW w:type="dxa" w:w="2835"/>
          </w:tcPr>
          <w:p>
            <w:pPr>
              <w:jc w:val="right"/>
            </w:pPr>
            <w:r/>
            <w:r>
              <w:rPr>
                <w:b/>
                <w:color w:val="003366"/>
                <w:sz w:val="22"/>
              </w:rPr>
              <w:t>Demo</w:t>
            </w:r>
          </w:p>
        </w:tc>
        <w:tc>
          <w:tcPr>
            <w:tcW w:type="dxa" w:w="5669"/>
          </w:tcPr>
          <w:p>
            <w:pPr>
              <w:jc w:val="left"/>
            </w:pPr>
            <w:r/>
            <w:r>
              <w:rPr>
                <w:color w:val="1A1A2E"/>
                <w:sz w:val="22"/>
              </w:rPr>
              <w:t>proyecto-pfc-iago-duran.vercel.app</w:t>
            </w:r>
          </w:p>
        </w:tc>
      </w:tr>
    </w:tbl>
    <w:p/>
    <w:p/>
    <w:p/>
    <w:p/>
    <w:p>
      <w:pPr>
        <w:jc w:val="center"/>
      </w:pPr>
      <w:r>
        <w:rPr>
          <w:i/>
          <w:color w:val="666666"/>
          <w:sz w:val="18"/>
        </w:rPr>
        <w:t>Documento compilado final — Junio 2026</w:t>
      </w:r>
    </w:p>
    <w:p>
      <w:r>
        <w:br w:type="page"/>
      </w:r>
    </w:p>
    <w:p>
      <w:pPr>
        <w:pStyle w:val="Heading1"/>
      </w:pPr>
      <w:r>
        <w:t>Resumen Ejecutivo</w:t>
      </w:r>
    </w:p>
    <w:p>
      <w:r>
        <w:t xml:space="preserve">Este documento constituye la memoria del Proyecto Fin de Ciclo (PFC) titulado </w:t>
      </w:r>
      <w:r>
        <w:rPr>
          <w:i/>
        </w:rPr>
        <w:t>"Proyecto PFC - Desarrollo de una suite de herramientas web para automatización industrial"</w:t>
      </w:r>
      <w:r>
        <w:t>.</w:t>
      </w:r>
    </w:p>
    <w:p>
      <w:r>
        <w:t>El proyecto consiste en una aplicación web (SPA) con 7 módulos funcionales que resuelven necesidades reales de técnicos electricistas en el sector de distribución de material eléctrico. La aplicación incluye un catálogo de productos, simulador de almacén logístico, dashboard de registro de incidencias, calculadora de KPIs, generador de presupuestos rápidos, gestión de matriz de formación y un asistente técnico con IA.</w:t>
      </w:r>
    </w:p>
    <w:p>
      <w:r>
        <w:t>El valor diferencial del proyecto no es solo la aplicación final en sí, sino la metodología empleada: todo el desarrollo se realizó utilizando herramientas de IA generativa como asistente principal de diseño y programación. Esto demuestra que la simbiosis humano-IA permite a técnicos y profesionales acelerar el desarrollo y la adopción de soluciones de software modernas y de calidad.</w:t>
      </w:r>
    </w:p>
    <w:p>
      <w:pPr>
        <w:pStyle w:val="Heading2"/>
      </w:pPr>
      <w:r>
        <w:t>Datos Clave del Proyecto</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3"/>
        <w:gridCol w:w="4703"/>
      </w:tblGrid>
      <w:tr>
        <w:tc>
          <w:tcPr>
            <w:tcW w:type="dxa" w:w="4703"/>
            <w:shd w:fill="E8F0FE"/>
          </w:tcPr>
          <w:p>
            <w:r/>
            <w:r>
              <w:rPr>
                <w:b/>
                <w:color w:val="003366"/>
                <w:sz w:val="20"/>
              </w:rPr>
              <w:t>Tiempo de desarrollo</w:t>
            </w:r>
          </w:p>
        </w:tc>
        <w:tc>
          <w:tcPr>
            <w:tcW w:type="dxa" w:w="4703"/>
            <w:shd w:fill="F0F4F8"/>
          </w:tcPr>
          <w:p>
            <w:r/>
            <w:r>
              <w:rPr>
                <w:sz w:val="20"/>
              </w:rPr>
              <w:t>3 meses (marzo-mayo 2026)</w:t>
            </w:r>
          </w:p>
        </w:tc>
      </w:tr>
      <w:tr>
        <w:tc>
          <w:tcPr>
            <w:tcW w:type="dxa" w:w="4703"/>
            <w:shd w:fill="E8F0FE"/>
          </w:tcPr>
          <w:p>
            <w:r/>
            <w:r>
              <w:rPr>
                <w:b/>
                <w:color w:val="003366"/>
                <w:sz w:val="20"/>
              </w:rPr>
              <w:t>Módulos funcionales</w:t>
            </w:r>
          </w:p>
        </w:tc>
        <w:tc>
          <w:tcPr>
            <w:tcW w:type="dxa" w:w="4703"/>
          </w:tcPr>
          <w:p>
            <w:r/>
            <w:r>
              <w:rPr>
                <w:sz w:val="20"/>
              </w:rPr>
              <w:t>7</w:t>
            </w:r>
          </w:p>
        </w:tc>
      </w:tr>
      <w:tr>
        <w:tc>
          <w:tcPr>
            <w:tcW w:type="dxa" w:w="4703"/>
            <w:shd w:fill="E8F0FE"/>
          </w:tcPr>
          <w:p>
            <w:r/>
            <w:r>
              <w:rPr>
                <w:b/>
                <w:color w:val="003366"/>
                <w:sz w:val="20"/>
              </w:rPr>
              <w:t>Productos en catálogo</w:t>
            </w:r>
          </w:p>
        </w:tc>
        <w:tc>
          <w:tcPr>
            <w:tcW w:type="dxa" w:w="4703"/>
            <w:shd w:fill="F0F4F8"/>
          </w:tcPr>
          <w:p>
            <w:r/>
            <w:r>
              <w:rPr>
                <w:sz w:val="20"/>
              </w:rPr>
              <w:t>~4.689 (migrado a Supabase)</w:t>
            </w:r>
          </w:p>
        </w:tc>
      </w:tr>
      <w:tr>
        <w:tc>
          <w:tcPr>
            <w:tcW w:type="dxa" w:w="4703"/>
            <w:shd w:fill="E8F0FE"/>
          </w:tcPr>
          <w:p>
            <w:r/>
            <w:r>
              <w:rPr>
                <w:b/>
                <w:color w:val="003366"/>
                <w:sz w:val="20"/>
              </w:rPr>
              <w:t>Herramientas IA utilizadas</w:t>
            </w:r>
          </w:p>
        </w:tc>
        <w:tc>
          <w:tcPr>
            <w:tcW w:type="dxa" w:w="4703"/>
          </w:tcPr>
          <w:p>
            <w:r/>
            <w:r>
              <w:rPr>
                <w:sz w:val="20"/>
              </w:rPr>
              <w:t>13+</w:t>
            </w:r>
          </w:p>
        </w:tc>
      </w:tr>
      <w:tr>
        <w:tc>
          <w:tcPr>
            <w:tcW w:type="dxa" w:w="4703"/>
            <w:shd w:fill="E8F0FE"/>
          </w:tcPr>
          <w:p>
            <w:r/>
            <w:r>
              <w:rPr>
                <w:b/>
                <w:color w:val="003366"/>
                <w:sz w:val="20"/>
              </w:rPr>
              <w:t>Tests de calidad</w:t>
            </w:r>
          </w:p>
        </w:tc>
        <w:tc>
          <w:tcPr>
            <w:tcW w:type="dxa" w:w="4703"/>
            <w:shd w:fill="F0F4F8"/>
          </w:tcPr>
          <w:p>
            <w:r/>
            <w:r>
              <w:rPr>
                <w:sz w:val="20"/>
              </w:rPr>
              <w:t>272 tests activos (Vitest + Playwright)</w:t>
            </w:r>
          </w:p>
        </w:tc>
      </w:tr>
      <w:tr>
        <w:tc>
          <w:tcPr>
            <w:tcW w:type="dxa" w:w="4703"/>
            <w:shd w:fill="E8F0FE"/>
          </w:tcPr>
          <w:p>
            <w:r/>
            <w:r>
              <w:rPr>
                <w:b/>
                <w:color w:val="003366"/>
                <w:sz w:val="20"/>
              </w:rPr>
              <w:t>Coste de infraestructura</w:t>
            </w:r>
          </w:p>
        </w:tc>
        <w:tc>
          <w:tcPr>
            <w:tcW w:type="dxa" w:w="4703"/>
          </w:tcPr>
          <w:p>
            <w:r/>
            <w:r>
              <w:rPr>
                <w:sz w:val="20"/>
              </w:rPr>
              <w:t>0€ (tiers gratuitos de hosting y DB)</w:t>
            </w:r>
          </w:p>
        </w:tc>
      </w:tr>
      <w:tr>
        <w:tc>
          <w:tcPr>
            <w:tcW w:type="dxa" w:w="4703"/>
            <w:shd w:fill="E8F0FE"/>
          </w:tcPr>
          <w:p>
            <w:r/>
            <w:r>
              <w:rPr>
                <w:b/>
                <w:color w:val="003366"/>
                <w:sz w:val="20"/>
              </w:rPr>
              <w:t>Stack tecnológico</w:t>
            </w:r>
          </w:p>
        </w:tc>
        <w:tc>
          <w:tcPr>
            <w:tcW w:type="dxa" w:w="4703"/>
            <w:shd w:fill="F0F4F8"/>
          </w:tcPr>
          <w:p>
            <w:r/>
            <w:r>
              <w:rPr>
                <w:sz w:val="20"/>
              </w:rPr>
              <w:t>React 19, Vite 7, TypeScript, Supabase, Vercel</w:t>
            </w:r>
          </w:p>
        </w:tc>
      </w:tr>
      <w:tr>
        <w:tc>
          <w:tcPr>
            <w:tcW w:type="dxa" w:w="4703"/>
            <w:shd w:fill="E8F0FE"/>
          </w:tcPr>
          <w:p>
            <w:r/>
            <w:r>
              <w:rPr>
                <w:b/>
                <w:color w:val="003366"/>
                <w:sz w:val="20"/>
              </w:rPr>
              <w:t>Líneas de código</w:t>
            </w:r>
          </w:p>
        </w:tc>
        <w:tc>
          <w:tcPr>
            <w:tcW w:type="dxa" w:w="4703"/>
          </w:tcPr>
          <w:p>
            <w:r/>
            <w:r>
              <w:rPr>
                <w:sz w:val="20"/>
              </w:rPr>
              <w:t>~12,000</w:t>
            </w:r>
          </w:p>
        </w:tc>
      </w:tr>
    </w:tbl>
    <w:p>
      <w:r>
        <w:br w:type="page"/>
      </w:r>
    </w:p>
    <w:p>
      <w:pPr>
        <w:spacing w:before="0" w:after="480"/>
        <w:jc w:val="center"/>
      </w:pPr>
      <w:r>
        <w:rPr>
          <w:b/>
          <w:color w:val="003366"/>
          <w:sz w:val="44"/>
        </w:rPr>
        <w:t>ÍNDICE GENERAL</w:t>
      </w:r>
    </w:p>
    <w:p>
      <w:pPr>
        <w:spacing w:before="320" w:after="80"/>
        <w:jc w:val="left"/>
        <w:shd w:fill="003366" w:val="clear"/>
      </w:pPr>
      <w:r>
        <w:rPr>
          <w:b/>
          <w:color w:val="FFFFFF"/>
          <w:sz w:val="24"/>
        </w:rPr>
        <w:t>FASE I — CONTEXTO Y FUNDAMENTO</w:t>
      </w:r>
    </w:p>
    <w:p>
      <w:pPr>
        <w:spacing w:before="160" w:after="40"/>
        <w:jc w:val="left"/>
      </w:pPr>
      <w:r>
        <w:rPr>
          <w:b/>
          <w:color w:val="0072CE"/>
          <w:sz w:val="22"/>
        </w:rPr>
        <w:t>Capítulo 01: Presentación del Proyecto</w:t>
      </w:r>
    </w:p>
    <w:p>
      <w:pPr>
        <w:spacing w:before="0" w:after="0"/>
        <w:jc w:val="left"/>
      </w:pPr>
      <w:r>
        <w:rPr>
          <w:color w:val="666666"/>
          <w:sz w:val="20"/>
        </w:rPr>
        <w:t xml:space="preserve">    • El proyecto en una frase</w:t>
      </w:r>
    </w:p>
    <w:p>
      <w:pPr>
        <w:spacing w:before="0" w:after="0"/>
        <w:jc w:val="left"/>
      </w:pPr>
      <w:r>
        <w:rPr>
          <w:color w:val="666666"/>
          <w:sz w:val="20"/>
        </w:rPr>
        <w:t xml:space="preserve">    • Objetivos y Resultados clave</w:t>
      </w:r>
    </w:p>
    <w:p>
      <w:pPr>
        <w:spacing w:before="0" w:after="0"/>
        <w:jc w:val="left"/>
      </w:pPr>
      <w:r>
        <w:rPr>
          <w:color w:val="666666"/>
          <w:sz w:val="20"/>
        </w:rPr>
        <w:t xml:space="preserve">    • Tecnologías principales</w:t>
      </w:r>
    </w:p>
    <w:p>
      <w:pPr>
        <w:spacing w:before="160" w:after="40"/>
        <w:jc w:val="left"/>
      </w:pPr>
      <w:r>
        <w:rPr>
          <w:b/>
          <w:color w:val="0072CE"/>
          <w:sz w:val="22"/>
        </w:rPr>
        <w:t>Capítulo 02: Análisis de la Empresa</w:t>
      </w:r>
    </w:p>
    <w:p>
      <w:pPr>
        <w:spacing w:before="0" w:after="0"/>
        <w:jc w:val="left"/>
      </w:pPr>
      <w:r>
        <w:rPr>
          <w:color w:val="666666"/>
          <w:sz w:val="20"/>
        </w:rPr>
        <w:t xml:space="preserve">    • Estudio de la empresa y necesidades</w:t>
      </w:r>
    </w:p>
    <w:p>
      <w:pPr>
        <w:spacing w:before="160" w:after="40"/>
        <w:jc w:val="left"/>
      </w:pPr>
      <w:r>
        <w:rPr>
          <w:b/>
          <w:color w:val="0072CE"/>
          <w:sz w:val="22"/>
        </w:rPr>
        <w:t>Capítulo 03: Análisis de Requisitos</w:t>
      </w:r>
    </w:p>
    <w:p>
      <w:pPr>
        <w:spacing w:before="0" w:after="0"/>
        <w:jc w:val="left"/>
      </w:pPr>
      <w:r>
        <w:rPr>
          <w:color w:val="666666"/>
          <w:sz w:val="20"/>
        </w:rPr>
        <w:t xml:space="preserve">    • Problemas identificados</w:t>
      </w:r>
    </w:p>
    <w:p>
      <w:pPr>
        <w:spacing w:before="0" w:after="0"/>
        <w:jc w:val="left"/>
      </w:pPr>
      <w:r>
        <w:rPr>
          <w:color w:val="666666"/>
          <w:sz w:val="20"/>
        </w:rPr>
        <w:t xml:space="preserve">    • Requisitos funcionales</w:t>
      </w:r>
    </w:p>
    <w:p>
      <w:pPr>
        <w:spacing w:before="0" w:after="0"/>
        <w:jc w:val="left"/>
      </w:pPr>
      <w:r>
        <w:rPr>
          <w:color w:val="666666"/>
          <w:sz w:val="20"/>
        </w:rPr>
        <w:t xml:space="preserve">    • Requisitos no funcionales</w:t>
      </w:r>
    </w:p>
    <w:p>
      <w:pPr>
        <w:spacing w:before="320" w:after="80"/>
        <w:jc w:val="left"/>
        <w:shd w:fill="003366" w:val="clear"/>
      </w:pPr>
      <w:r>
        <w:rPr>
          <w:b/>
          <w:color w:val="FFFFFF"/>
          <w:sz w:val="24"/>
        </w:rPr>
        <w:t>FASE II — DISEÑO Y ARQUITECTURA</w:t>
      </w:r>
    </w:p>
    <w:p>
      <w:pPr>
        <w:spacing w:before="160" w:after="40"/>
        <w:jc w:val="left"/>
      </w:pPr>
      <w:r>
        <w:rPr>
          <w:b/>
          <w:color w:val="0072CE"/>
          <w:sz w:val="22"/>
        </w:rPr>
        <w:t>Capítulo 04: Diseño Técnico y Arquitectura</w:t>
      </w:r>
    </w:p>
    <w:p>
      <w:pPr>
        <w:spacing w:before="0" w:after="0"/>
        <w:jc w:val="left"/>
      </w:pPr>
      <w:r>
        <w:rPr>
          <w:color w:val="666666"/>
          <w:sz w:val="20"/>
        </w:rPr>
        <w:t xml:space="preserve">    • Arquitectura de sistema</w:t>
      </w:r>
    </w:p>
    <w:p>
      <w:pPr>
        <w:spacing w:before="0" w:after="0"/>
        <w:jc w:val="left"/>
      </w:pPr>
      <w:r>
        <w:rPr>
          <w:color w:val="666666"/>
          <w:sz w:val="20"/>
        </w:rPr>
        <w:t xml:space="preserve">    • Stack tecnológico</w:t>
      </w:r>
    </w:p>
    <w:p>
      <w:pPr>
        <w:spacing w:before="0" w:after="0"/>
        <w:jc w:val="left"/>
      </w:pPr>
      <w:r>
        <w:rPr>
          <w:color w:val="666666"/>
          <w:sz w:val="20"/>
        </w:rPr>
        <w:t xml:space="preserve">    • Diseño UI/UX</w:t>
      </w:r>
    </w:p>
    <w:p>
      <w:pPr>
        <w:spacing w:before="0" w:after="0"/>
        <w:jc w:val="left"/>
      </w:pPr>
      <w:r>
        <w:rPr>
          <w:color w:val="666666"/>
          <w:sz w:val="20"/>
        </w:rPr>
        <w:t xml:space="preserve">    • Modelo de datos</w:t>
      </w:r>
    </w:p>
    <w:p>
      <w:pPr>
        <w:spacing w:before="160" w:after="40"/>
        <w:jc w:val="left"/>
      </w:pPr>
      <w:r>
        <w:rPr>
          <w:b/>
          <w:color w:val="0072CE"/>
          <w:sz w:val="22"/>
        </w:rPr>
        <w:t>Capítulo 05: Contexto de la Inteligencia Artificial</w:t>
      </w:r>
    </w:p>
    <w:p>
      <w:pPr>
        <w:spacing w:before="0" w:after="0"/>
        <w:jc w:val="left"/>
      </w:pPr>
      <w:r>
        <w:rPr>
          <w:color w:val="666666"/>
          <w:sz w:val="20"/>
        </w:rPr>
        <w:t xml:space="preserve">    • IA generativa en desarrollo</w:t>
      </w:r>
    </w:p>
    <w:p>
      <w:pPr>
        <w:spacing w:before="0" w:after="0"/>
        <w:jc w:val="left"/>
      </w:pPr>
      <w:r>
        <w:rPr>
          <w:color w:val="666666"/>
          <w:sz w:val="20"/>
        </w:rPr>
        <w:t xml:space="preserve">    • Comparativa de herramientas</w:t>
      </w:r>
    </w:p>
    <w:p>
      <w:pPr>
        <w:spacing w:before="0" w:after="0"/>
        <w:jc w:val="left"/>
      </w:pPr>
      <w:r>
        <w:rPr>
          <w:color w:val="666666"/>
          <w:sz w:val="20"/>
        </w:rPr>
        <w:t xml:space="preserve">    • Tendencias de futuro</w:t>
      </w:r>
    </w:p>
    <w:p>
      <w:pPr>
        <w:spacing w:before="320" w:after="80"/>
        <w:jc w:val="left"/>
        <w:shd w:fill="003366" w:val="clear"/>
      </w:pPr>
      <w:r>
        <w:rPr>
          <w:b/>
          <w:color w:val="FFFFFF"/>
          <w:sz w:val="24"/>
        </w:rPr>
        <w:t>FASE III — HERRAMIENTAS Y EJECUCIÓN</w:t>
      </w:r>
    </w:p>
    <w:p>
      <w:pPr>
        <w:spacing w:before="160" w:after="40"/>
        <w:jc w:val="left"/>
      </w:pPr>
      <w:r>
        <w:rPr>
          <w:b/>
          <w:color w:val="0072CE"/>
          <w:sz w:val="22"/>
        </w:rPr>
        <w:t>Capítulo 06: Herramientas e IA Utilizadas</w:t>
      </w:r>
    </w:p>
    <w:p>
      <w:pPr>
        <w:spacing w:before="0" w:after="0"/>
        <w:jc w:val="left"/>
      </w:pPr>
      <w:r>
        <w:rPr>
          <w:color w:val="666666"/>
          <w:sz w:val="20"/>
        </w:rPr>
        <w:t xml:space="preserve">    • Descripción del ecosistema</w:t>
      </w:r>
    </w:p>
    <w:p>
      <w:pPr>
        <w:spacing w:before="0" w:after="0"/>
        <w:jc w:val="left"/>
      </w:pPr>
      <w:r>
        <w:rPr>
          <w:color w:val="666666"/>
          <w:sz w:val="20"/>
        </w:rPr>
        <w:t xml:space="preserve">    • Comparativa final</w:t>
      </w:r>
    </w:p>
    <w:p>
      <w:pPr>
        <w:spacing w:before="160" w:after="40"/>
        <w:jc w:val="left"/>
      </w:pPr>
      <w:r>
        <w:rPr>
          <w:b/>
          <w:color w:val="0072CE"/>
          <w:sz w:val="22"/>
        </w:rPr>
        <w:t>Capítulo 07: Proceso de Desarrollo</w:t>
      </w:r>
    </w:p>
    <w:p>
      <w:pPr>
        <w:spacing w:before="0" w:after="0"/>
        <w:jc w:val="left"/>
      </w:pPr>
      <w:r>
        <w:rPr>
          <w:color w:val="666666"/>
          <w:sz w:val="20"/>
        </w:rPr>
        <w:t xml:space="preserve">    • Metodología de trabajo</w:t>
      </w:r>
    </w:p>
    <w:p>
      <w:pPr>
        <w:spacing w:before="0" w:after="0"/>
        <w:jc w:val="left"/>
      </w:pPr>
      <w:r>
        <w:rPr>
          <w:color w:val="666666"/>
          <w:sz w:val="20"/>
        </w:rPr>
        <w:t xml:space="preserve">    • Fases de desarrollo</w:t>
      </w:r>
    </w:p>
    <w:p>
      <w:pPr>
        <w:spacing w:before="0" w:after="0"/>
        <w:jc w:val="left"/>
      </w:pPr>
      <w:r>
        <w:rPr>
          <w:color w:val="666666"/>
          <w:sz w:val="20"/>
        </w:rPr>
        <w:t xml:space="preserve">    • Lecciones aprendidas</w:t>
      </w:r>
    </w:p>
    <w:p>
      <w:pPr>
        <w:spacing w:before="320" w:after="80"/>
        <w:jc w:val="left"/>
        <w:shd w:fill="003366" w:val="clear"/>
      </w:pPr>
      <w:r>
        <w:rPr>
          <w:b/>
          <w:color w:val="FFFFFF"/>
          <w:sz w:val="24"/>
        </w:rPr>
        <w:t>FASE IV — MANUALES, RESULTADOS Y CONCLUSIONES</w:t>
      </w:r>
    </w:p>
    <w:p>
      <w:pPr>
        <w:spacing w:before="160" w:after="40"/>
        <w:jc w:val="left"/>
      </w:pPr>
      <w:r>
        <w:rPr>
          <w:b/>
          <w:color w:val="0072CE"/>
          <w:sz w:val="22"/>
        </w:rPr>
        <w:t>Capítulo 08: Manuales de Uso</w:t>
      </w:r>
    </w:p>
    <w:p>
      <w:pPr>
        <w:spacing w:before="0" w:after="0"/>
        <w:jc w:val="left"/>
      </w:pPr>
      <w:r>
        <w:rPr>
          <w:color w:val="666666"/>
          <w:sz w:val="20"/>
        </w:rPr>
        <w:t xml:space="preserve">    • Guías detalladas de los 7 módulos funcionales</w:t>
      </w:r>
    </w:p>
    <w:p>
      <w:pPr>
        <w:spacing w:before="160" w:after="40"/>
        <w:jc w:val="left"/>
      </w:pPr>
      <w:r>
        <w:rPr>
          <w:b/>
          <w:color w:val="0072CE"/>
          <w:sz w:val="22"/>
        </w:rPr>
        <w:t>Capítulo 09: Resultados y Validación</w:t>
      </w:r>
    </w:p>
    <w:p>
      <w:pPr>
        <w:spacing w:before="0" w:after="0"/>
        <w:jc w:val="left"/>
      </w:pPr>
      <w:r>
        <w:rPr>
          <w:color w:val="666666"/>
          <w:sz w:val="20"/>
        </w:rPr>
        <w:t xml:space="preserve">    • Resultados cualitativos</w:t>
      </w:r>
    </w:p>
    <w:p>
      <w:pPr>
        <w:spacing w:before="0" w:after="0"/>
        <w:jc w:val="left"/>
      </w:pPr>
      <w:r>
        <w:rPr>
          <w:color w:val="666666"/>
          <w:sz w:val="20"/>
        </w:rPr>
        <w:t xml:space="preserve">    • Resultados cuantitativos y de costes</w:t>
      </w:r>
    </w:p>
    <w:p>
      <w:pPr>
        <w:spacing w:before="0" w:after="0"/>
        <w:jc w:val="left"/>
      </w:pPr>
      <w:r>
        <w:rPr>
          <w:color w:val="666666"/>
          <w:sz w:val="20"/>
        </w:rPr>
        <w:t xml:space="preserve">    • Capturas de pantalla de la app</w:t>
      </w:r>
    </w:p>
    <w:p>
      <w:pPr>
        <w:spacing w:before="160" w:after="40"/>
        <w:jc w:val="left"/>
      </w:pPr>
      <w:r>
        <w:rPr>
          <w:b/>
          <w:color w:val="0072CE"/>
          <w:sz w:val="22"/>
        </w:rPr>
        <w:t>Capítulo 10: Conclusiones y Líneas Futuras</w:t>
      </w:r>
    </w:p>
    <w:p>
      <w:pPr>
        <w:spacing w:before="0" w:after="0"/>
        <w:jc w:val="left"/>
      </w:pPr>
      <w:r>
        <w:rPr>
          <w:color w:val="666666"/>
          <w:sz w:val="20"/>
        </w:rPr>
        <w:t xml:space="preserve">    • Evaluación de objetivos</w:t>
      </w:r>
    </w:p>
    <w:p>
      <w:pPr>
        <w:spacing w:before="0" w:after="0"/>
        <w:jc w:val="left"/>
      </w:pPr>
      <w:r>
        <w:rPr>
          <w:color w:val="666666"/>
          <w:sz w:val="20"/>
        </w:rPr>
        <w:t xml:space="preserve">    • Mejoras y ampliaciones</w:t>
      </w:r>
    </w:p>
    <w:p>
      <w:pPr>
        <w:spacing w:before="0" w:after="0"/>
        <w:jc w:val="left"/>
      </w:pPr>
      <w:r>
        <w:rPr>
          <w:color w:val="666666"/>
          <w:sz w:val="20"/>
        </w:rPr>
        <w:t xml:space="preserve">    • Impacto educativo</w:t>
      </w:r>
    </w:p>
    <w:p>
      <w:pPr>
        <w:spacing w:before="320" w:after="80"/>
        <w:jc w:val="left"/>
        <w:shd w:fill="003366" w:val="clear"/>
      </w:pPr>
      <w:r>
        <w:rPr>
          <w:b/>
          <w:color w:val="FFFFFF"/>
          <w:sz w:val="24"/>
        </w:rPr>
        <w:t>APÉNDICES Y ANEXOS</w:t>
      </w:r>
    </w:p>
    <w:p>
      <w:pPr>
        <w:spacing w:before="160" w:after="40"/>
        <w:jc w:val="left"/>
      </w:pPr>
      <w:r>
        <w:rPr>
          <w:b/>
          <w:color w:val="0072CE"/>
          <w:sz w:val="22"/>
        </w:rPr>
        <w:t>Anexo A: Fichas de Herramientas IA</w:t>
      </w:r>
    </w:p>
    <w:p>
      <w:pPr>
        <w:spacing w:before="0" w:after="0"/>
        <w:jc w:val="left"/>
      </w:pPr>
      <w:r>
        <w:rPr>
          <w:color w:val="666666"/>
          <w:sz w:val="20"/>
        </w:rPr>
        <w:t xml:space="preserve">    • 13 fichas técnicas individuales de herramientas</w:t>
      </w:r>
    </w:p>
    <w:p>
      <w:pPr>
        <w:spacing w:before="160" w:after="40"/>
        <w:jc w:val="left"/>
      </w:pPr>
      <w:r>
        <w:rPr>
          <w:b/>
          <w:color w:val="0072CE"/>
          <w:sz w:val="22"/>
        </w:rPr>
        <w:t>Anexo B: Documentación Técnica</w:t>
      </w:r>
    </w:p>
    <w:p>
      <w:pPr>
        <w:spacing w:before="0" w:after="0"/>
        <w:jc w:val="left"/>
      </w:pPr>
      <w:r>
        <w:rPr>
          <w:color w:val="666666"/>
          <w:sz w:val="20"/>
        </w:rPr>
        <w:t xml:space="preserve">    • Arquitectura SQL, políticas RLS, scripts de migración</w:t>
      </w:r>
    </w:p>
    <w:p>
      <w:pPr>
        <w:spacing w:before="160" w:after="40"/>
        <w:jc w:val="left"/>
      </w:pPr>
      <w:r>
        <w:rPr>
          <w:b/>
          <w:color w:val="0072CE"/>
          <w:sz w:val="22"/>
        </w:rPr>
        <w:t>Anexo C: Agradecimientos y Dedicatoria</w:t>
      </w:r>
    </w:p>
    <w:p>
      <w:pPr>
        <w:spacing w:before="0" w:after="0"/>
        <w:jc w:val="left"/>
      </w:pPr>
      <w:r>
        <w:rPr>
          <w:color w:val="666666"/>
          <w:sz w:val="20"/>
        </w:rPr>
        <w:t xml:space="preserve">    • Agradecimientos a colaboradores y familia</w:t>
      </w:r>
    </w:p>
    <w:p>
      <w:pPr>
        <w:spacing w:before="160" w:after="40"/>
        <w:jc w:val="left"/>
      </w:pPr>
      <w:r>
        <w:rPr>
          <w:b/>
          <w:color w:val="0072CE"/>
          <w:sz w:val="22"/>
        </w:rPr>
        <w:t>Anexo D: Bibliografía y Enlaces</w:t>
      </w:r>
    </w:p>
    <w:p>
      <w:pPr>
        <w:spacing w:before="0" w:after="0"/>
        <w:jc w:val="left"/>
      </w:pPr>
      <w:r>
        <w:rPr>
          <w:color w:val="666666"/>
          <w:sz w:val="20"/>
        </w:rPr>
        <w:t xml:space="preserve">    • Enlaces de interés, repositorio y demos</w:t>
      </w:r>
    </w:p>
    <w:p>
      <w:pPr>
        <w:spacing w:before="160" w:after="40"/>
        <w:jc w:val="left"/>
      </w:pPr>
      <w:r>
        <w:rPr>
          <w:b/>
          <w:color w:val="0072CE"/>
          <w:sz w:val="22"/>
        </w:rPr>
        <w:t>Anexo E: Manual para Profesores</w:t>
      </w:r>
    </w:p>
    <w:p>
      <w:pPr>
        <w:spacing w:before="0" w:after="0"/>
        <w:jc w:val="left"/>
      </w:pPr>
      <w:r>
        <w:rPr>
          <w:color w:val="666666"/>
          <w:sz w:val="20"/>
        </w:rPr>
        <w:t xml:space="preserve">    • Guía didáctica para docentes y actividades propuestas</w:t>
      </w:r>
    </w:p>
    <w:p>
      <w:r>
        <w:br w:type="page"/>
      </w:r>
    </w:p>
    <w:p>
      <w:pPr>
        <w:sectPr>
          <w:pgSz w:w="12240" w:h="15840"/>
          <w:pgMar w:top="1417" w:right="1417" w:bottom="1417" w:left="1417" w:header="720" w:footer="720" w:gutter="0"/>
          <w:cols w:space="720"/>
          <w:docGrid w:linePitch="360"/>
        </w:sectPr>
      </w:pPr>
    </w:p>
    <w:p>
      <w:pPr>
        <w:pStyle w:val="Heading1"/>
        <w:keepNext/>
        <w:spacing w:before="720" w:after="360"/>
      </w:pPr>
      <w:r>
        <w:t>1. INTRODUCCIÓN</w:t>
      </w:r>
    </w:p>
    <w:p>
      <w:pPr>
        <w:pStyle w:val="Heading2"/>
      </w:pPr>
      <w:r>
        <w:t>Presentación del proyecto</w:t>
      </w:r>
    </w:p>
    <w:p>
      <w:pPr>
        <w:pStyle w:val="Heading3"/>
      </w:pPr>
      <w:r>
        <w:t>El proyecto en una frase</w:t>
      </w:r>
    </w:p>
    <w:p>
      <w:pPr>
        <w:spacing w:before="0" w:after="120"/>
      </w:pPr>
      <w:r>
        <w:t>He creado una aplicación web con 8 herramientas pensada para técnicos electricistas, usando IA generativa para escribir el código. La idea principal es demostrar que un alumno de ciclo puede hacer algo profesional sin saber programar de antes.</w:t>
      </w:r>
    </w:p>
    <w:p>
      <w:pPr>
        <w:spacing w:before="160" w:after="160"/>
        <w:jc w:val="center"/>
      </w:pPr>
      <w:r>
        <w:rPr>
          <w:color w:val="CCCCCC"/>
          <w:sz w:val="12"/>
        </w:rPr>
        <w:t>────────────────────────────────────────────────────────────</w:t>
      </w:r>
    </w:p>
    <w:p>
      <w:pPr>
        <w:pStyle w:val="Heading3"/>
      </w:pPr>
      <w:r>
        <w:t>¿Qué es Proyecto PFC?</w:t>
      </w:r>
    </w:p>
    <w:p>
      <w:pPr>
        <w:spacing w:before="0" w:after="120"/>
      </w:pPr>
      <w:r>
        <w:t>Es una web (SPA) con 8 módulos que resuelven cosas que los técnicos eléctricos se encuentran cada día: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Módulo</w:t>
            </w:r>
          </w:p>
        </w:tc>
        <w:tc>
          <w:tcPr>
            <w:tcW w:type="dxa" w:w="4703"/>
            <w:shd w:fill="003366"/>
          </w:tcPr>
          <w:p>
            <w:pPr>
              <w:jc w:val="center"/>
            </w:pPr>
            <w:r/>
            <w:r>
              <w:rPr>
                <w:b/>
                <w:color w:val="FFFFFF"/>
                <w:sz w:val="20"/>
              </w:rPr>
              <w:t>Para qué sirve</w:t>
            </w:r>
          </w:p>
        </w:tc>
      </w:tr>
      <w:tr>
        <w:tc>
          <w:tcPr>
            <w:tcW w:type="dxa" w:w="4703"/>
            <w:shd w:fill="F0F4F8"/>
          </w:tcPr>
          <w:p>
            <w:pPr>
              <w:jc w:val="left"/>
            </w:pPr>
            <w:r/>
            <w:r>
              <w:rPr>
                <w:color w:val="1A1A2E"/>
                <w:sz w:val="20"/>
              </w:rPr>
              <w:t>**Fichas Técnicas**</w:t>
            </w:r>
          </w:p>
        </w:tc>
        <w:tc>
          <w:tcPr>
            <w:tcW w:type="dxa" w:w="4703"/>
            <w:shd w:fill="F0F4F8"/>
          </w:tcPr>
          <w:p>
            <w:pPr>
              <w:jc w:val="left"/>
            </w:pPr>
            <w:r/>
            <w:r>
              <w:rPr>
                <w:color w:val="1A1A2E"/>
                <w:sz w:val="20"/>
              </w:rPr>
              <w:t>Buscar productos en un catálogo de 400.000+ referencias, navegando por familias, marcas y gamas</w:t>
            </w:r>
          </w:p>
        </w:tc>
      </w:tr>
      <w:tr>
        <w:tc>
          <w:tcPr>
            <w:tcW w:type="dxa" w:w="4703"/>
          </w:tcPr>
          <w:p>
            <w:pPr>
              <w:jc w:val="left"/>
            </w:pPr>
            <w:r/>
            <w:r>
              <w:rPr>
                <w:color w:val="1A1A2E"/>
                <w:sz w:val="20"/>
              </w:rPr>
              <w:t>**Simulador Almacén**</w:t>
            </w:r>
          </w:p>
        </w:tc>
        <w:tc>
          <w:tcPr>
            <w:tcW w:type="dxa" w:w="4703"/>
          </w:tcPr>
          <w:p>
            <w:pPr>
              <w:jc w:val="left"/>
            </w:pPr>
            <w:r/>
            <w:r>
              <w:rPr>
                <w:color w:val="1A1A2E"/>
                <w:sz w:val="20"/>
              </w:rPr>
              <w:t>Simular todo el proceso de un pedido: desde que llega hasta que sale, con cronómetro real e incidencias</w:t>
            </w:r>
          </w:p>
        </w:tc>
      </w:tr>
      <w:tr>
        <w:tc>
          <w:tcPr>
            <w:tcW w:type="dxa" w:w="4703"/>
            <w:shd w:fill="F0F4F8"/>
          </w:tcPr>
          <w:p>
            <w:pPr>
              <w:jc w:val="left"/>
            </w:pPr>
            <w:r/>
            <w:r>
              <w:rPr>
                <w:color w:val="1A1A2E"/>
                <w:sz w:val="20"/>
              </w:rPr>
              <w:t>**Dashboard Incidencias**</w:t>
            </w:r>
          </w:p>
        </w:tc>
        <w:tc>
          <w:tcPr>
            <w:tcW w:type="dxa" w:w="4703"/>
            <w:shd w:fill="F0F4F8"/>
          </w:tcPr>
          <w:p>
            <w:pPr>
              <w:jc w:val="left"/>
            </w:pPr>
            <w:r/>
            <w:r>
              <w:rPr>
                <w:color w:val="1A1A2E"/>
                <w:sz w:val="20"/>
              </w:rPr>
              <w:t>Apuntar fallos en equipos industriales y que la IA te diga cuál puede ser la causa</w:t>
            </w:r>
          </w:p>
        </w:tc>
      </w:tr>
      <w:tr>
        <w:tc>
          <w:tcPr>
            <w:tcW w:type="dxa" w:w="4703"/>
          </w:tcPr>
          <w:p>
            <w:pPr>
              <w:jc w:val="left"/>
            </w:pPr>
            <w:r/>
            <w:r>
              <w:rPr>
                <w:color w:val="1A1A2E"/>
                <w:sz w:val="20"/>
              </w:rPr>
              <w:t>**KPI Logístico**</w:t>
            </w:r>
          </w:p>
        </w:tc>
        <w:tc>
          <w:tcPr>
            <w:tcW w:type="dxa" w:w="4703"/>
          </w:tcPr>
          <w:p>
            <w:pPr>
              <w:jc w:val="left"/>
            </w:pPr>
            <w:r/>
            <w:r>
              <w:rPr>
                <w:color w:val="1A1A2E"/>
                <w:sz w:val="20"/>
              </w:rPr>
              <w:t>Meter los datos del turno y que te saque 6 indicadores con semáforo (verde/amarillo/rojo)</w:t>
            </w:r>
          </w:p>
        </w:tc>
      </w:tr>
      <w:tr>
        <w:tc>
          <w:tcPr>
            <w:tcW w:type="dxa" w:w="4703"/>
            <w:shd w:fill="F0F4F8"/>
          </w:tcPr>
          <w:p>
            <w:pPr>
              <w:jc w:val="left"/>
            </w:pPr>
            <w:r/>
            <w:r>
              <w:rPr>
                <w:color w:val="1A1A2E"/>
                <w:sz w:val="20"/>
              </w:rPr>
              <w:t>**Presupuestos**</w:t>
            </w:r>
          </w:p>
        </w:tc>
        <w:tc>
          <w:tcPr>
            <w:tcW w:type="dxa" w:w="4703"/>
            <w:shd w:fill="F0F4F8"/>
          </w:tcPr>
          <w:p>
            <w:pPr>
              <w:jc w:val="left"/>
            </w:pPr>
            <w:r/>
            <w:r>
              <w:rPr>
                <w:color w:val="1A1A2E"/>
                <w:sz w:val="20"/>
              </w:rPr>
              <w:t>Hacer presupuestos con productos reales del catálogo, con IVA calculado automáticamente</w:t>
            </w:r>
          </w:p>
        </w:tc>
      </w:tr>
      <w:tr>
        <w:tc>
          <w:tcPr>
            <w:tcW w:type="dxa" w:w="4703"/>
          </w:tcPr>
          <w:p>
            <w:pPr>
              <w:jc w:val="left"/>
            </w:pPr>
            <w:r/>
            <w:r>
              <w:rPr>
                <w:color w:val="1A1A2E"/>
                <w:sz w:val="20"/>
              </w:rPr>
              <w:t>**Formación Interna**</w:t>
            </w:r>
          </w:p>
        </w:tc>
        <w:tc>
          <w:tcPr>
            <w:tcW w:type="dxa" w:w="4703"/>
          </w:tcPr>
          <w:p>
            <w:pPr>
              <w:jc w:val="left"/>
            </w:pPr>
            <w:r/>
            <w:r>
              <w:rPr>
                <w:color w:val="1A1A2E"/>
                <w:sz w:val="20"/>
              </w:rPr>
              <w:t>Llevar el control de quién sabe qué y generar planes de formación con IA</w:t>
            </w:r>
          </w:p>
        </w:tc>
      </w:tr>
      <w:tr>
        <w:tc>
          <w:tcPr>
            <w:tcW w:type="dxa" w:w="4703"/>
            <w:shd w:fill="F0F4F8"/>
          </w:tcPr>
          <w:p>
            <w:pPr>
              <w:jc w:val="left"/>
            </w:pPr>
            <w:r/>
            <w:r>
              <w:rPr>
                <w:color w:val="1A1A2E"/>
                <w:sz w:val="20"/>
              </w:rPr>
              <w:t>**SONEX**</w:t>
            </w:r>
          </w:p>
        </w:tc>
        <w:tc>
          <w:tcPr>
            <w:tcW w:type="dxa" w:w="4703"/>
            <w:shd w:fill="F0F4F8"/>
          </w:tcPr>
          <w:p>
            <w:pPr>
              <w:jc w:val="left"/>
            </w:pPr>
            <w:r/>
            <w:r>
              <w:rPr>
                <w:color w:val="1A1A2E"/>
                <w:sz w:val="20"/>
              </w:rPr>
              <w:t>Chatbot técnico que responde dudas sobre productos, normativas y procedimientos</w:t>
            </w:r>
          </w:p>
        </w:tc>
      </w:tr>
      <w:tr>
        <w:tc>
          <w:tcPr>
            <w:tcW w:type="dxa" w:w="4703"/>
          </w:tcPr>
          <w:p>
            <w:pPr>
              <w:jc w:val="left"/>
            </w:pPr>
            <w:r/>
            <w:r>
              <w:rPr>
                <w:color w:val="1A1A2E"/>
                <w:sz w:val="20"/>
              </w:rPr>
              <w:t>**Dashboard Global**</w:t>
            </w:r>
          </w:p>
        </w:tc>
        <w:tc>
          <w:tcPr>
            <w:tcW w:type="dxa" w:w="4703"/>
          </w:tcPr>
          <w:p>
            <w:pPr>
              <w:jc w:val="left"/>
            </w:pPr>
            <w:r/>
            <w:r>
              <w:rPr>
                <w:color w:val="1A1A2E"/>
                <w:sz w:val="20"/>
              </w:rPr>
              <w:t>Panel principal con accesos rápidos a todas las herramientas</w:t>
            </w:r>
          </w:p>
        </w:tc>
      </w:tr>
    </w:tbl>
    <w:p>
      <w:pPr>
        <w:spacing w:before="160" w:after="160"/>
        <w:jc w:val="center"/>
      </w:pPr>
      <w:r>
        <w:rPr>
          <w:color w:val="CCCCCC"/>
          <w:sz w:val="12"/>
        </w:rPr>
        <w:t>────────────────────────────────────────────────────────────</w:t>
      </w:r>
    </w:p>
    <w:p>
      <w:pPr>
        <w:pStyle w:val="Heading3"/>
      </w:pPr>
      <w:r>
        <w:t>¿Por qué hice esto?</w:t>
      </w:r>
    </w:p>
    <w:p>
      <w:pPr>
        <w:pStyle w:val="Heading4"/>
      </w:pPr>
      <w:r>
        <w:t>Lo que vi en las prácticas</w:t>
      </w:r>
    </w:p>
    <w:p>
      <w:pPr>
        <w:spacing w:before="0" w:after="120"/>
      </w:pPr>
      <w:r>
        <w:t>Cuando estaba haciendo las prácticas en una empresa de distribución de material eléctrico, me di cuenta de que los técnicos:</w:t>
      </w:r>
    </w:p>
    <w:p>
      <w:pPr>
        <w:pStyle w:val="ListBullet"/>
        <w:spacing w:before="0" w:after="40"/>
      </w:pPr>
      <w:r/>
      <w:r>
        <w:rPr>
          <w:color w:val="1A1A2E"/>
          <w:sz w:val="22"/>
        </w:rPr>
        <w:t>Se pasaban media hora buscando una ficha técnica de un producto</w:t>
      </w:r>
    </w:p>
    <w:p>
      <w:pPr>
        <w:pStyle w:val="ListBullet"/>
        <w:spacing w:before="0" w:after="40"/>
      </w:pPr>
      <w:r/>
      <w:r>
        <w:rPr>
          <w:color w:val="1A1A2E"/>
          <w:sz w:val="22"/>
        </w:rPr>
        <w:t>No sabían si dos productos eran compatibles entre sí</w:t>
      </w:r>
    </w:p>
    <w:p>
      <w:pPr>
        <w:pStyle w:val="ListBullet"/>
        <w:spacing w:before="0" w:after="40"/>
      </w:pPr>
      <w:r/>
      <w:r>
        <w:rPr>
          <w:color w:val="1A1A2E"/>
          <w:sz w:val="22"/>
        </w:rPr>
        <w:t>Hacían presupuestos a mano en Excel</w:t>
      </w:r>
    </w:p>
    <w:p>
      <w:pPr>
        <w:pStyle w:val="ListBullet"/>
        <w:spacing w:before="0" w:after="40"/>
      </w:pPr>
      <w:r/>
      <w:r>
        <w:rPr>
          <w:color w:val="1A1A2E"/>
          <w:sz w:val="22"/>
        </w:rPr>
        <w:t>No había ningún sitio donde apuntar las incidencias de forma ordenada</w:t>
      </w:r>
    </w:p>
    <w:p>
      <w:pPr>
        <w:pStyle w:val="Heading4"/>
      </w:pPr>
      <w:r>
        <w:t>Lo que se me ocurrió</w:t>
      </w:r>
    </w:p>
    <w:p>
      <w:pPr>
        <w:spacing w:before="0" w:after="120"/>
      </w:pPr>
      <w:r>
        <w:t>Pensé: ¿por qué no hago una web que junte todo esto? Y como no sé programar, usaría IA para que me escriba el código.</w:t>
      </w:r>
    </w:p>
    <w:p>
      <w:pPr>
        <w:pStyle w:val="Heading4"/>
      </w:pPr>
      <w:r>
        <w:t>Lo que hace diferente a este proyecto</w:t>
      </w:r>
    </w:p>
    <w:p>
      <w:pPr>
        <w:spacing w:before="0" w:after="120"/>
      </w:pPr>
      <w:r>
        <w:t>No es solo la aplicación. Lo que de verdad tiene gracia es cómo la he hecho: documentando cada paso de cómo trabajo con IA, para que otro alumno pueda hacer lo mismo.</w:t>
      </w:r>
    </w:p>
    <w:p>
      <w:pPr>
        <w:spacing w:before="160" w:after="160"/>
        <w:jc w:val="center"/>
      </w:pPr>
      <w:r>
        <w:rPr>
          <w:color w:val="CCCCCC"/>
          <w:sz w:val="12"/>
        </w:rPr>
        <w:t>────────────────────────────────────────────────────────────</w:t>
      </w:r>
    </w:p>
    <w:p>
      <w:pPr>
        <w:pStyle w:val="Heading3"/>
      </w:pPr>
      <w:r>
        <w:t>Números rápidos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Dato</w:t>
            </w:r>
          </w:p>
        </w:tc>
        <w:tc>
          <w:tcPr>
            <w:tcW w:type="dxa" w:w="4703"/>
            <w:shd w:fill="003366"/>
          </w:tcPr>
          <w:p>
            <w:pPr>
              <w:jc w:val="center"/>
            </w:pPr>
            <w:r/>
            <w:r>
              <w:rPr>
                <w:b/>
                <w:color w:val="FFFFFF"/>
                <w:sz w:val="20"/>
              </w:rPr>
              <w:t>Valor</w:t>
            </w:r>
          </w:p>
        </w:tc>
      </w:tr>
      <w:tr>
        <w:tc>
          <w:tcPr>
            <w:tcW w:type="dxa" w:w="4703"/>
            <w:shd w:fill="F0F4F8"/>
          </w:tcPr>
          <w:p>
            <w:pPr>
              <w:jc w:val="left"/>
            </w:pPr>
            <w:r/>
            <w:r>
              <w:rPr>
                <w:color w:val="1A1A2E"/>
                <w:sz w:val="20"/>
              </w:rPr>
              <w:t>**Productos en catálogo**</w:t>
            </w:r>
          </w:p>
        </w:tc>
        <w:tc>
          <w:tcPr>
            <w:tcW w:type="dxa" w:w="4703"/>
            <w:shd w:fill="F0F4F8"/>
          </w:tcPr>
          <w:p>
            <w:pPr>
              <w:jc w:val="left"/>
            </w:pPr>
            <w:r/>
            <w:r>
              <w:rPr>
                <w:color w:val="1A1A2E"/>
                <w:sz w:val="20"/>
              </w:rPr>
              <w:t>400.000+</w:t>
            </w:r>
          </w:p>
        </w:tc>
      </w:tr>
      <w:tr>
        <w:tc>
          <w:tcPr>
            <w:tcW w:type="dxa" w:w="4703"/>
          </w:tcPr>
          <w:p>
            <w:pPr>
              <w:jc w:val="left"/>
            </w:pPr>
            <w:r/>
            <w:r>
              <w:rPr>
                <w:color w:val="1A1A2E"/>
                <w:sz w:val="20"/>
              </w:rPr>
              <w:t>**Módulos**</w:t>
            </w:r>
          </w:p>
        </w:tc>
        <w:tc>
          <w:tcPr>
            <w:tcW w:type="dxa" w:w="4703"/>
          </w:tcPr>
          <w:p>
            <w:pPr>
              <w:jc w:val="left"/>
            </w:pPr>
            <w:r/>
            <w:r>
              <w:rPr>
                <w:color w:val="1A1A2E"/>
                <w:sz w:val="20"/>
              </w:rPr>
              <w:t>8</w:t>
            </w:r>
          </w:p>
        </w:tc>
      </w:tr>
      <w:tr>
        <w:tc>
          <w:tcPr>
            <w:tcW w:type="dxa" w:w="4703"/>
            <w:shd w:fill="F0F4F8"/>
          </w:tcPr>
          <w:p>
            <w:pPr>
              <w:jc w:val="left"/>
            </w:pPr>
            <w:r/>
            <w:r>
              <w:rPr>
                <w:color w:val="1A1A2E"/>
                <w:sz w:val="20"/>
              </w:rPr>
              <w:t>**Tecnologías**</w:t>
            </w:r>
          </w:p>
        </w:tc>
        <w:tc>
          <w:tcPr>
            <w:tcW w:type="dxa" w:w="4703"/>
            <w:shd w:fill="F0F4F8"/>
          </w:tcPr>
          <w:p>
            <w:pPr>
              <w:jc w:val="left"/>
            </w:pPr>
            <w:r/>
            <w:r>
              <w:rPr>
                <w:color w:val="1A1A2E"/>
                <w:sz w:val="20"/>
              </w:rPr>
              <w:t>React 19, Vite 7, Supabase, Vercel</w:t>
            </w:r>
          </w:p>
        </w:tc>
      </w:tr>
      <w:tr>
        <w:tc>
          <w:tcPr>
            <w:tcW w:type="dxa" w:w="4703"/>
          </w:tcPr>
          <w:p>
            <w:pPr>
              <w:jc w:val="left"/>
            </w:pPr>
            <w:r/>
            <w:r>
              <w:rPr>
                <w:color w:val="1A1A2E"/>
                <w:sz w:val="20"/>
              </w:rPr>
              <w:t>**Coste**</w:t>
            </w:r>
          </w:p>
        </w:tc>
        <w:tc>
          <w:tcPr>
            <w:tcW w:type="dxa" w:w="4703"/>
          </w:tcPr>
          <w:p>
            <w:pPr>
              <w:jc w:val="left"/>
            </w:pPr>
            <w:r/>
            <w:r>
              <w:rPr>
                <w:color w:val="1A1A2E"/>
                <w:sz w:val="20"/>
              </w:rPr>
              <w:t>0€ (todo gratis)</w:t>
            </w:r>
          </w:p>
        </w:tc>
      </w:tr>
      <w:tr>
        <w:tc>
          <w:tcPr>
            <w:tcW w:type="dxa" w:w="4703"/>
            <w:shd w:fill="F0F4F8"/>
          </w:tcPr>
          <w:p>
            <w:pPr>
              <w:jc w:val="left"/>
            </w:pPr>
            <w:r/>
            <w:r>
              <w:rPr>
                <w:color w:val="1A1A2E"/>
                <w:sz w:val="20"/>
              </w:rPr>
              <w:t>**Herramientas IA probadas**</w:t>
            </w:r>
          </w:p>
        </w:tc>
        <w:tc>
          <w:tcPr>
            <w:tcW w:type="dxa" w:w="4703"/>
            <w:shd w:fill="F0F4F8"/>
          </w:tcPr>
          <w:p>
            <w:pPr>
              <w:jc w:val="left"/>
            </w:pPr>
            <w:r/>
            <w:r>
              <w:rPr>
                <w:color w:val="1A1A2E"/>
                <w:sz w:val="20"/>
              </w:rPr>
              <w:t>15+</w:t>
            </w:r>
          </w:p>
        </w:tc>
      </w:tr>
      <w:tr>
        <w:tc>
          <w:tcPr>
            <w:tcW w:type="dxa" w:w="4703"/>
          </w:tcPr>
          <w:p>
            <w:pPr>
              <w:jc w:val="left"/>
            </w:pPr>
            <w:r/>
            <w:r>
              <w:rPr>
                <w:color w:val="1A1A2E"/>
                <w:sz w:val="20"/>
              </w:rPr>
              <w:t>**Tiempo**</w:t>
            </w:r>
          </w:p>
        </w:tc>
        <w:tc>
          <w:tcPr>
            <w:tcW w:type="dxa" w:w="4703"/>
          </w:tcPr>
          <w:p>
            <w:pPr>
              <w:jc w:val="left"/>
            </w:pPr>
            <w:r/>
            <w:r>
              <w:rPr>
                <w:color w:val="1A1A2E"/>
                <w:sz w:val="20"/>
              </w:rPr>
              <w:t>~3 meses (marzo-mayo 2026)</w:t>
            </w:r>
          </w:p>
        </w:tc>
      </w:tr>
      <w:tr>
        <w:tc>
          <w:tcPr>
            <w:tcW w:type="dxa" w:w="4703"/>
            <w:shd w:fill="F0F4F8"/>
          </w:tcPr>
          <w:p>
            <w:pPr>
              <w:jc w:val="left"/>
            </w:pPr>
            <w:r/>
            <w:r>
              <w:rPr>
                <w:color w:val="1A1A2E"/>
                <w:sz w:val="20"/>
              </w:rPr>
              <w:t>**Tests**</w:t>
            </w:r>
          </w:p>
        </w:tc>
        <w:tc>
          <w:tcPr>
            <w:tcW w:type="dxa" w:w="4703"/>
            <w:shd w:fill="F0F4F8"/>
          </w:tcPr>
          <w:p>
            <w:pPr>
              <w:jc w:val="left"/>
            </w:pPr>
            <w:r/>
            <w:r>
              <w:rPr>
                <w:color w:val="1A1A2E"/>
                <w:sz w:val="20"/>
              </w:rPr>
              <w:t>272 unitarios + 7 E2E</w:t>
            </w:r>
          </w:p>
        </w:tc>
      </w:tr>
    </w:tbl>
    <w:p>
      <w:pPr>
        <w:spacing w:before="160" w:after="160"/>
        <w:jc w:val="center"/>
      </w:pPr>
      <w:r>
        <w:rPr>
          <w:color w:val="CCCCCC"/>
          <w:sz w:val="12"/>
        </w:rPr>
        <w:t>────────────────────────────────────────────────────────────</w:t>
      </w:r>
    </w:p>
    <w:p>
      <w:pPr>
        <w:pStyle w:val="Heading3"/>
      </w:pPr>
      <w:r>
        <w:t>¿A quién le sirve?</w:t>
      </w:r>
    </w:p>
    <w:p>
      <w:pPr>
        <w:pStyle w:val="Heading4"/>
      </w:pPr>
      <w:r>
        <w:t>A la empresa</w:t>
      </w:r>
    </w:p>
    <w:p>
      <w:pPr>
        <w:pStyle w:val="ListBullet"/>
        <w:spacing w:before="0" w:after="40"/>
      </w:pPr>
      <w:r/>
      <w:r>
        <w:rPr>
          <w:color w:val="1A1A2E"/>
          <w:sz w:val="22"/>
        </w:rPr>
        <w:t>Los técnicos buscan productos más rápido</w:t>
      </w:r>
    </w:p>
    <w:p>
      <w:pPr>
        <w:pStyle w:val="ListBullet"/>
        <w:spacing w:before="0" w:after="40"/>
      </w:pPr>
      <w:r/>
      <w:r>
        <w:rPr>
          <w:color w:val="1A1A2E"/>
          <w:sz w:val="22"/>
        </w:rPr>
        <w:t>Las incidencias quedan registradas y diagnosticadas</w:t>
      </w:r>
    </w:p>
    <w:p>
      <w:pPr>
        <w:pStyle w:val="ListBullet"/>
        <w:spacing w:before="0" w:after="40"/>
      </w:pPr>
      <w:r/>
      <w:r>
        <w:rPr>
          <w:color w:val="1A1A2E"/>
          <w:sz w:val="22"/>
        </w:rPr>
        <w:t>La formación se puede hacer de forma más organized</w:t>
      </w:r>
    </w:p>
    <w:p>
      <w:pPr>
        <w:pStyle w:val="Heading4"/>
      </w:pPr>
      <w:r>
        <w:t>Al ciclo formativo</w:t>
      </w:r>
    </w:p>
    <w:p>
      <w:pPr>
        <w:pStyle w:val="ListBullet"/>
        <w:spacing w:before="0" w:after="40"/>
      </w:pPr>
      <w:r/>
      <w:r>
        <w:rPr>
          <w:color w:val="1A1A2E"/>
          <w:sz w:val="22"/>
        </w:rPr>
        <w:t>Demuestra que la IA generativa sirve para proyectos reales</w:t>
      </w:r>
    </w:p>
    <w:p>
      <w:pPr>
        <w:pStyle w:val="ListBullet"/>
        <w:spacing w:before="0" w:after="40"/>
      </w:pPr>
      <w:r/>
      <w:r>
        <w:rPr>
          <w:color w:val="1A1A2E"/>
          <w:sz w:val="22"/>
        </w:rPr>
        <w:t>Otros alumnos pueden reusear los manuales y las fichas de herramientas</w:t>
      </w:r>
    </w:p>
    <w:p>
      <w:pPr>
        <w:pStyle w:val="ListBullet"/>
        <w:spacing w:before="0" w:after="40"/>
      </w:pPr>
      <w:r/>
      <w:r>
        <w:rPr>
          <w:color w:val="1A1A2E"/>
          <w:sz w:val="22"/>
        </w:rPr>
        <w:t>Todo está documentado</w:t>
      </w:r>
    </w:p>
    <w:p>
      <w:pPr>
        <w:pStyle w:val="Heading4"/>
      </w:pPr>
      <w:r>
        <w:t>A mí</w:t>
      </w:r>
    </w:p>
    <w:p>
      <w:pPr>
        <w:pStyle w:val="ListBullet"/>
        <w:spacing w:before="0" w:after="40"/>
      </w:pPr>
      <w:r/>
      <w:r>
        <w:rPr>
          <w:color w:val="1A1A2E"/>
          <w:sz w:val="22"/>
        </w:rPr>
        <w:t>Tengo un proyecto para el portfolio</w:t>
      </w:r>
    </w:p>
    <w:p>
      <w:pPr>
        <w:pStyle w:val="ListBullet"/>
        <w:spacing w:before="0" w:after="40"/>
      </w:pPr>
      <w:r/>
      <w:r>
        <w:rPr>
          <w:color w:val="1A1A2E"/>
          <w:sz w:val="22"/>
        </w:rPr>
        <w:t>He aprendido a desarrollar web en serio</w:t>
      </w:r>
    </w:p>
    <w:p>
      <w:pPr>
        <w:pStyle w:val="ListBullet"/>
        <w:spacing w:before="0" w:after="40"/>
      </w:pPr>
      <w:r/>
      <w:r>
        <w:rPr>
          <w:color w:val="1A1A2E"/>
          <w:sz w:val="22"/>
        </w:rPr>
        <w:t>Sé cómo funciona una base de datos, una API, un deployment...</w:t>
      </w:r>
    </w:p>
    <w:p>
      <w:pPr>
        <w:spacing w:before="160" w:after="160"/>
        <w:jc w:val="center"/>
      </w:pPr>
      <w:r>
        <w:rPr>
          <w:color w:val="CCCCCC"/>
          <w:sz w:val="12"/>
        </w:rPr>
        <w:t>────────────────────────────────────────────────────────────</w:t>
      </w:r>
    </w:p>
    <w:p>
      <w:pPr>
        <w:pStyle w:val="Heading3"/>
      </w:pPr>
      <w:r>
        <w:t>Tecnologías que usé</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Frontend:      React 19 + Vite 7 + React Router v7</w:t>
              <w:br/>
              <w:t>Estilos:       CSS Modules + Variables CSS + Dark Mode</w:t>
              <w:br/>
              <w:t>Auth:          Supabase Auth (Google OAuth)</w:t>
              <w:br/>
              <w:t>Base de datos: Supabase PostgreSQL (400K+ productos)</w:t>
              <w:br/>
              <w:t>IA:            OpenRouter API (Claude, DeepSeek, Qwen, Gemini)</w:t>
              <w:br/>
              <w:t>Hosting:      Vercel (hobby tier, gratis)</w:t>
              <w:br/>
              <w:t>Testing:      Vitest (272 tests) + Playwright (7 specs E2E)</w:t>
              <w:br/>
              <w:t>Seguridad:    ProtectedRoute, CSP headers, rate limiting</w:t>
            </w:r>
          </w:p>
        </w:tc>
      </w:tr>
    </w:tbl>
    <w:p>
      <w:pPr>
        <w:spacing w:before="160" w:after="160"/>
        <w:jc w:val="center"/>
      </w:pPr>
      <w:r>
        <w:rPr>
          <w:color w:val="CCCCCC"/>
          <w:sz w:val="12"/>
        </w:rPr>
        <w:t>────────────────────────────────────────────────────────────</w:t>
      </w:r>
    </w:p>
    <w:p>
      <w:pPr>
        <w:pStyle w:val="Heading3"/>
      </w:pPr>
      <w:r>
        <w:t>Estructura de la memoria</w:t>
      </w:r>
    </w:p>
    <w:p>
      <w:pPr>
        <w:spacing w:before="0" w:after="120"/>
      </w:pPr>
      <w:r>
        <w:t>Esta documentación está dividida en 10 capítulos:</w:t>
      </w:r>
    </w:p>
    <w:p>
      <w:pPr>
        <w:spacing w:before="0" w:after="120"/>
      </w:pPr>
      <w:r>
        <w:t>1. Presentación del proyecto (este capítulo)</w:t>
        <w:br/>
        <w:t>2. Estado del arte — qué es la IA generativa y por qué importa</w:t>
        <w:br/>
        <w:t>3. Análisis y requisitos — qué necesitaba la empresa</w:t>
        <w:br/>
        <w:t>4. Diseño técnico — cómo está construido</w:t>
        <w:br/>
        <w:t>5. Proceso de desarrollo — cómo trabajé con IA</w:t>
        <w:br/>
        <w:t>6. Herramientas IA — fichas técnicas de cada una</w:t>
        <w:br/>
        <w:t>7. Manuales de uso — cómo se usa cada módulo</w:t>
        <w:br/>
        <w:t>8. Resultados — números y validación</w:t>
        <w:br/>
        <w:t>9. Conclusiones — qué aprendí y qué haría después</w:t>
        <w:br/>
        <w:t>10. Manual para profesores — cómo usar esto en clase</w:t>
      </w:r>
    </w:p>
    <w:p>
      <w:pPr>
        <w:spacing w:before="160" w:after="160"/>
        <w:jc w:val="center"/>
      </w:pPr>
      <w:r>
        <w:rPr>
          <w:color w:val="CCCCCC"/>
          <w:sz w:val="12"/>
        </w:rPr>
        <w:t>────────────────────────────────────────────────────────────</w:t>
      </w:r>
    </w:p>
    <w:p>
      <w:pPr>
        <w:spacing w:before="0" w:after="120"/>
      </w:pPr>
      <w:r>
        <w:t>*Escrito: Mayo 2026*</w:t>
        <w:br/>
        <w:t>*Proyecto Fin de Ciclo — Automatización y Robótica Industrial*</w:t>
      </w:r>
    </w:p>
    <w:p>
      <w:pPr>
        <w:pStyle w:val="Heading2"/>
      </w:pPr>
      <w:r>
        <w:t>Objetivos del Proyecto</w:t>
      </w:r>
    </w:p>
    <w:p>
      <w:pPr>
        <w:pStyle w:val="Heading3"/>
      </w:pPr>
      <w:r>
        <w:t>Objetivo general</w:t>
      </w:r>
    </w:p>
    <w:p>
      <w:pPr>
        <w:spacing w:before="0" w:after="120"/>
      </w:pPr>
      <w:r>
        <w:t>Desarrollar una suite de herramientas web funcional para técnicos del sector de distribución de material eléctrico, construida mediante IA generativa, que demuestre la viabilidad de esta metodología para proyectos de ciclo formativo.</w:t>
      </w:r>
    </w:p>
    <w:p>
      <w:pPr>
        <w:spacing w:before="160" w:after="160"/>
        <w:jc w:val="center"/>
      </w:pPr>
      <w:r>
        <w:rPr>
          <w:color w:val="CCCCCC"/>
          <w:sz w:val="12"/>
        </w:rPr>
        <w:t>────────────────────────────────────────────────────────────</w:t>
      </w:r>
    </w:p>
    <w:p>
      <w:pPr>
        <w:pStyle w:val="Heading3"/>
      </w:pPr>
      <w:r>
        <w:t>Objetivos específicos</w:t>
      </w:r>
    </w:p>
    <w:p>
      <w:pPr>
        <w:pStyle w:val="Heading4"/>
      </w:pPr>
      <w:r>
        <w:t>OE1 — Funcionalidad</w:t>
      </w:r>
    </w:p>
    <w:p>
      <w:pPr>
        <w:pBdr>
          <w:left w:val="single" w:sz="12" w:space="8" w:color="0072CE"/>
        </w:pBdr>
        <w:shd w:fill="F0F4F8" w:val="clear"/>
        <w:spacing w:before="160" w:after="160"/>
      </w:pPr>
      <w:r>
        <w:rPr>
          <w:i/>
          <w:color w:val="333333"/>
          <w:sz w:val="20"/>
        </w:rPr>
        <w:t>Crear 7 módulos web que cubran las necesidades identificadas en la empresa</w:t>
      </w:r>
    </w:p>
    <w:p>
      <w:pPr>
        <w:pStyle w:val="ListBullet"/>
        <w:spacing w:before="0" w:after="40"/>
      </w:pPr>
      <w:r/>
      <w:r>
        <w:rPr>
          <w:color w:val="1A1A2E"/>
          <w:sz w:val="22"/>
        </w:rPr>
        <w:t>[x] Catálogo de fichas técnicas con navegación jerárquica</w:t>
      </w:r>
    </w:p>
    <w:p>
      <w:pPr>
        <w:pStyle w:val="ListBullet"/>
        <w:spacing w:before="0" w:after="40"/>
      </w:pPr>
      <w:r/>
      <w:r>
        <w:rPr>
          <w:color w:val="1A1A2E"/>
          <w:sz w:val="22"/>
        </w:rPr>
        <w:t>[x] Simulador de flujo de almacén</w:t>
      </w:r>
    </w:p>
    <w:p>
      <w:pPr>
        <w:pStyle w:val="ListBullet"/>
        <w:spacing w:before="0" w:after="40"/>
      </w:pPr>
      <w:r/>
      <w:r>
        <w:rPr>
          <w:color w:val="1A1A2E"/>
          <w:sz w:val="22"/>
        </w:rPr>
        <w:t>[x] Dashboard de incidencias industriales</w:t>
      </w:r>
    </w:p>
    <w:p>
      <w:pPr>
        <w:pStyle w:val="ListBullet"/>
        <w:spacing w:before="0" w:after="40"/>
      </w:pPr>
      <w:r/>
      <w:r>
        <w:rPr>
          <w:color w:val="1A1A2E"/>
          <w:sz w:val="22"/>
        </w:rPr>
        <w:t>[x] Visualizador de KPIs logísticos</w:t>
      </w:r>
    </w:p>
    <w:p>
      <w:pPr>
        <w:pStyle w:val="ListBullet"/>
        <w:spacing w:before="0" w:after="40"/>
      </w:pPr>
      <w:r/>
      <w:r>
        <w:rPr>
          <w:color w:val="1A1A2E"/>
          <w:sz w:val="22"/>
        </w:rPr>
        <w:t>[x] Generador de presupuestos</w:t>
      </w:r>
    </w:p>
    <w:p>
      <w:pPr>
        <w:pStyle w:val="ListBullet"/>
        <w:spacing w:before="0" w:after="40"/>
      </w:pPr>
      <w:r/>
      <w:r>
        <w:rPr>
          <w:color w:val="1A1A2E"/>
          <w:sz w:val="22"/>
        </w:rPr>
        <w:t>[x] Sistema de gestión de formación</w:t>
      </w:r>
    </w:p>
    <w:p>
      <w:pPr>
        <w:pStyle w:val="ListBullet"/>
        <w:spacing w:before="0" w:after="40"/>
      </w:pPr>
      <w:r/>
      <w:r>
        <w:rPr>
          <w:color w:val="1A1A2E"/>
          <w:sz w:val="22"/>
        </w:rPr>
        <w:t>[x] Asistente técnico con IA (SONEX)</w:t>
      </w:r>
    </w:p>
    <w:p>
      <w:pPr>
        <w:pStyle w:val="Heading4"/>
      </w:pPr>
      <w:r>
        <w:t>OE2 — Metodología</w:t>
      </w:r>
    </w:p>
    <w:p>
      <w:pPr>
        <w:pBdr>
          <w:left w:val="single" w:sz="12" w:space="8" w:color="0072CE"/>
        </w:pBdr>
        <w:shd w:fill="F0F4F8" w:val="clear"/>
        <w:spacing w:before="160" w:after="160"/>
      </w:pPr>
      <w:r>
        <w:rPr>
          <w:i/>
          <w:color w:val="333333"/>
          <w:sz w:val="20"/>
        </w:rPr>
        <w:t>Documentar el uso de IA generativa como herramienta de desarrollo</w:t>
      </w:r>
    </w:p>
    <w:p>
      <w:pPr>
        <w:pStyle w:val="ListBullet"/>
        <w:spacing w:before="0" w:after="40"/>
      </w:pPr>
      <w:r/>
      <w:r>
        <w:rPr>
          <w:color w:val="1A1A2E"/>
          <w:sz w:val="22"/>
        </w:rPr>
        <w:t>[x] Catalogar 15+ herramientas IA utilizadas</w:t>
      </w:r>
    </w:p>
    <w:p>
      <w:pPr>
        <w:pStyle w:val="ListBullet"/>
        <w:spacing w:before="0" w:after="40"/>
      </w:pPr>
      <w:r/>
      <w:r>
        <w:rPr>
          <w:color w:val="1A1A2E"/>
          <w:sz w:val="22"/>
        </w:rPr>
        <w:t>[x] Crear fichas técnicas de cada herramienta</w:t>
      </w:r>
    </w:p>
    <w:p>
      <w:pPr>
        <w:pStyle w:val="ListBullet"/>
        <w:spacing w:before="0" w:after="40"/>
      </w:pPr>
      <w:r/>
      <w:r>
        <w:rPr>
          <w:color w:val="1A1A2E"/>
          <w:sz w:val="22"/>
        </w:rPr>
        <w:t>[x] Extraer lecciones aprendidas y mejores prácticas</w:t>
      </w:r>
    </w:p>
    <w:p>
      <w:pPr>
        <w:pStyle w:val="ListBullet"/>
        <w:spacing w:before="0" w:after="40"/>
      </w:pPr>
      <w:r/>
      <w:r>
        <w:rPr>
          <w:color w:val="1A1A2E"/>
          <w:sz w:val="22"/>
        </w:rPr>
        <w:t>[x] Definir workflow de trabajo con agentes CLI</w:t>
      </w:r>
    </w:p>
    <w:p>
      <w:pPr>
        <w:pStyle w:val="Heading4"/>
      </w:pPr>
      <w:r>
        <w:t>OE3 — Calidad técnica</w:t>
      </w:r>
    </w:p>
    <w:p>
      <w:pPr>
        <w:pBdr>
          <w:left w:val="single" w:sz="12" w:space="8" w:color="0072CE"/>
        </w:pBdr>
        <w:shd w:fill="F0F4F8" w:val="clear"/>
        <w:spacing w:before="160" w:after="160"/>
      </w:pPr>
      <w:r>
        <w:rPr>
          <w:i/>
          <w:color w:val="333333"/>
          <w:sz w:val="20"/>
        </w:rPr>
        <w:t>Aplicar estándares profesionales de desarrollo web</w:t>
      </w:r>
    </w:p>
    <w:p>
      <w:pPr>
        <w:pStyle w:val="ListBullet"/>
        <w:spacing w:before="0" w:after="40"/>
      </w:pPr>
      <w:r/>
      <w:r>
        <w:rPr>
          <w:color w:val="1A1A2E"/>
          <w:sz w:val="22"/>
        </w:rPr>
        <w:t>[x] Arquitectura SPA con React 19 + Vite</w:t>
      </w:r>
    </w:p>
    <w:p>
      <w:pPr>
        <w:pStyle w:val="ListBullet"/>
        <w:spacing w:before="0" w:after="40"/>
      </w:pPr>
      <w:r/>
      <w:r>
        <w:rPr>
          <w:color w:val="1A1A2E"/>
          <w:sz w:val="22"/>
        </w:rPr>
        <w:t>[x] Autenticación con Supabase Auth (Google OAuth)</w:t>
      </w:r>
    </w:p>
    <w:p>
      <w:pPr>
        <w:pStyle w:val="ListBullet"/>
        <w:spacing w:before="0" w:after="40"/>
      </w:pPr>
      <w:r/>
      <w:r>
        <w:rPr>
          <w:color w:val="1A1A2E"/>
          <w:sz w:val="22"/>
        </w:rPr>
        <w:t>[x] Base de datos relacional y escalable con Supabase (PostgreSQL)</w:t>
      </w:r>
    </w:p>
    <w:p>
      <w:pPr>
        <w:pStyle w:val="ListBullet"/>
        <w:spacing w:before="0" w:after="40"/>
      </w:pPr>
      <w:r/>
      <w:r>
        <w:rPr>
          <w:color w:val="1A1A2E"/>
          <w:sz w:val="22"/>
        </w:rPr>
        <w:t>[x] Deploy automático en Vercel</w:t>
      </w:r>
    </w:p>
    <w:p>
      <w:pPr>
        <w:pStyle w:val="ListBullet"/>
        <w:spacing w:before="0" w:after="40"/>
      </w:pPr>
      <w:r/>
      <w:r>
        <w:rPr>
          <w:color w:val="1A1A2E"/>
          <w:sz w:val="22"/>
        </w:rPr>
        <w:t>[x] Tests E2E con Playwright y unitarios con Vitest</w:t>
      </w:r>
    </w:p>
    <w:p>
      <w:pPr>
        <w:pStyle w:val="ListBullet"/>
        <w:spacing w:before="0" w:after="40"/>
      </w:pPr>
      <w:r/>
      <w:r>
        <w:rPr>
          <w:color w:val="1A1A2E"/>
          <w:sz w:val="22"/>
        </w:rPr>
        <w:t>[x] Diseño responsive (mobile/tablet/desktop)</w:t>
      </w:r>
    </w:p>
    <w:p>
      <w:pPr>
        <w:pStyle w:val="Heading4"/>
      </w:pPr>
      <w:r>
        <w:t>OE4 — Documentación</w:t>
      </w:r>
    </w:p>
    <w:p>
      <w:pPr>
        <w:pBdr>
          <w:left w:val="single" w:sz="12" w:space="8" w:color="0072CE"/>
        </w:pBdr>
        <w:shd w:fill="F0F4F8" w:val="clear"/>
        <w:spacing w:before="160" w:after="160"/>
      </w:pPr>
      <w:r>
        <w:rPr>
          <w:i/>
          <w:color w:val="333333"/>
          <w:sz w:val="20"/>
        </w:rPr>
        <w:t>Crear materiales reutilizables para el centro educativo</w:t>
      </w:r>
    </w:p>
    <w:p>
      <w:pPr>
        <w:pStyle w:val="ListBullet"/>
        <w:spacing w:before="0" w:after="40"/>
      </w:pPr>
      <w:r/>
      <w:r>
        <w:rPr>
          <w:color w:val="1A1A2E"/>
          <w:sz w:val="22"/>
        </w:rPr>
        <w:t>[x] Memoria técnica completa (10 capítulos)</w:t>
      </w:r>
    </w:p>
    <w:p>
      <w:pPr>
        <w:pStyle w:val="ListBullet"/>
        <w:spacing w:before="0" w:after="40"/>
      </w:pPr>
      <w:r/>
      <w:r>
        <w:rPr>
          <w:color w:val="1A1A2E"/>
          <w:sz w:val="22"/>
        </w:rPr>
        <w:t>[x] Manual para profesores</w:t>
      </w:r>
    </w:p>
    <w:p>
      <w:pPr>
        <w:pStyle w:val="ListBullet"/>
        <w:spacing w:before="0" w:after="40"/>
      </w:pPr>
      <w:r/>
      <w:r>
        <w:rPr>
          <w:color w:val="1A1A2E"/>
          <w:sz w:val="22"/>
        </w:rPr>
        <w:t>[x] Fichas de herramientas IA</w:t>
      </w:r>
    </w:p>
    <w:p>
      <w:pPr>
        <w:pStyle w:val="ListBullet"/>
        <w:spacing w:before="0" w:after="40"/>
      </w:pPr>
      <w:r/>
      <w:r>
        <w:rPr>
          <w:color w:val="1A1A2E"/>
          <w:sz w:val="22"/>
        </w:rPr>
        <w:t>[x] Comparativas y análisis</w:t>
      </w:r>
    </w:p>
    <w:p>
      <w:pPr>
        <w:pStyle w:val="Heading4"/>
      </w:pPr>
      <w:r>
        <w:t>OE5 — Sostenibilidad</w:t>
      </w:r>
    </w:p>
    <w:p>
      <w:pPr>
        <w:pBdr>
          <w:left w:val="single" w:sz="12" w:space="8" w:color="0072CE"/>
        </w:pBdr>
        <w:shd w:fill="F0F4F8" w:val="clear"/>
        <w:spacing w:before="160" w:after="160"/>
      </w:pPr>
      <w:r>
        <w:rPr>
          <w:i/>
          <w:color w:val="333333"/>
          <w:sz w:val="20"/>
        </w:rPr>
        <w:t>Garantizar que el proyecto pueda mantenerse sin coste</w:t>
      </w:r>
    </w:p>
    <w:p>
      <w:pPr>
        <w:pStyle w:val="ListBullet"/>
        <w:spacing w:before="0" w:after="40"/>
      </w:pPr>
      <w:r/>
      <w:r>
        <w:rPr>
          <w:color w:val="1A1A2E"/>
          <w:sz w:val="22"/>
        </w:rPr>
        <w:t>[x] Usar exclusivamente tiers gratuitos</w:t>
      </w:r>
    </w:p>
    <w:p>
      <w:pPr>
        <w:pStyle w:val="ListBullet"/>
        <w:spacing w:before="0" w:after="40"/>
      </w:pPr>
      <w:r/>
      <w:r>
        <w:rPr>
          <w:color w:val="1A1A2E"/>
          <w:sz w:val="22"/>
        </w:rPr>
        <w:t>[x] Minimizar dependencias de terceros</w:t>
      </w:r>
    </w:p>
    <w:p>
      <w:pPr>
        <w:pStyle w:val="ListBullet"/>
        <w:spacing w:before="0" w:after="40"/>
      </w:pPr>
      <w:r/>
      <w:r>
        <w:rPr>
          <w:color w:val="1A1A2E"/>
          <w:sz w:val="22"/>
        </w:rPr>
        <w:t>[x] Documentar migración de Firebase a Supabase</w:t>
      </w:r>
    </w:p>
    <w:p>
      <w:pPr>
        <w:spacing w:before="160" w:after="160"/>
        <w:jc w:val="center"/>
      </w:pPr>
      <w:r>
        <w:rPr>
          <w:color w:val="CCCCCC"/>
          <w:sz w:val="12"/>
        </w:rPr>
        <w:t>────────────────────────────────────────────────────────────</w:t>
      </w:r>
    </w:p>
    <w:p>
      <w:pPr>
        <w:pStyle w:val="Heading3"/>
      </w:pPr>
      <w:r>
        <w:t>Objetivos no cumplidos (honestidad)</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CI/CD con GitHub Actions</w:t>
            </w:r>
          </w:p>
        </w:tc>
        <w:tc>
          <w:tcPr>
            <w:tcW w:type="dxa" w:w="3135"/>
            <w:shd w:fill="003366"/>
          </w:tcPr>
          <w:p>
            <w:pPr>
              <w:jc w:val="center"/>
            </w:pPr>
            <w:r/>
            <w:r>
              <w:rPr>
                <w:b/>
                <w:color w:val="FFFFFF"/>
                <w:sz w:val="20"/>
              </w:rPr>
              <w:t>❌ Parcial</w:t>
            </w:r>
          </w:p>
        </w:tc>
        <w:tc>
          <w:tcPr>
            <w:tcW w:type="dxa" w:w="3135"/>
            <w:shd w:fill="003366"/>
          </w:tcPr>
          <w:p>
            <w:pPr>
              <w:jc w:val="center"/>
            </w:pPr>
            <w:r/>
            <w:r>
              <w:rPr>
                <w:b/>
                <w:color w:val="FFFFFF"/>
                <w:sz w:val="20"/>
              </w:rPr>
              <w:t>Solo deploy automático</w:t>
            </w:r>
          </w:p>
        </w:tc>
      </w:tr>
      <w:tr>
        <w:tc>
          <w:tcPr>
            <w:tcW w:type="dxa" w:w="3135"/>
            <w:shd w:fill="F0F4F8"/>
          </w:tcPr>
          <w:p>
            <w:pPr>
              <w:jc w:val="left"/>
            </w:pPr>
            <w:r/>
            <w:r>
              <w:rPr>
                <w:color w:val="1A1A2E"/>
                <w:sz w:val="20"/>
              </w:rPr>
              <w:t>Validación con usuarios reales</w:t>
            </w:r>
          </w:p>
        </w:tc>
        <w:tc>
          <w:tcPr>
            <w:tcW w:type="dxa" w:w="3135"/>
            <w:shd w:fill="F0F4F8"/>
          </w:tcPr>
          <w:p>
            <w:pPr>
              <w:jc w:val="left"/>
            </w:pPr>
            <w:r/>
            <w:r>
              <w:rPr>
                <w:color w:val="1A1A2E"/>
                <w:sz w:val="20"/>
              </w:rPr>
              <w:t>❌ Limitada</w:t>
            </w:r>
          </w:p>
        </w:tc>
        <w:tc>
          <w:tcPr>
            <w:tcW w:type="dxa" w:w="3135"/>
            <w:shd w:fill="F0F4F8"/>
          </w:tcPr>
          <w:p>
            <w:pPr>
              <w:jc w:val="left"/>
            </w:pPr>
            <w:r/>
            <w:r>
              <w:rPr>
                <w:color w:val="1A1A2E"/>
                <w:sz w:val="20"/>
              </w:rPr>
              <w:t>Solo pruebas propias</w:t>
            </w:r>
          </w:p>
        </w:tc>
      </w:tr>
      <w:tr>
        <w:tc>
          <w:tcPr>
            <w:tcW w:type="dxa" w:w="3135"/>
          </w:tcPr>
          <w:p>
            <w:pPr>
              <w:jc w:val="left"/>
            </w:pPr>
            <w:r/>
            <w:r>
              <w:rPr>
                <w:color w:val="1A1A2E"/>
                <w:sz w:val="20"/>
              </w:rPr>
              <w:t>Integración con SAP de la empresa</w:t>
            </w:r>
          </w:p>
        </w:tc>
        <w:tc>
          <w:tcPr>
            <w:tcW w:type="dxa" w:w="3135"/>
          </w:tcPr>
          <w:p>
            <w:pPr>
              <w:jc w:val="left"/>
            </w:pPr>
            <w:r/>
            <w:r>
              <w:rPr>
                <w:color w:val="1A1A2E"/>
                <w:sz w:val="20"/>
              </w:rPr>
              <w:t>❌ Descartado</w:t>
            </w:r>
          </w:p>
        </w:tc>
        <w:tc>
          <w:tcPr>
            <w:tcW w:type="dxa" w:w="3135"/>
          </w:tcPr>
          <w:p>
            <w:pPr>
              <w:jc w:val="left"/>
            </w:pPr>
            <w:r/>
            <w:r>
              <w:rPr>
                <w:color w:val="1A1A2E"/>
                <w:sz w:val="20"/>
              </w:rPr>
              <w:t>Sin acceso a sistemas internos</w:t>
            </w:r>
          </w:p>
        </w:tc>
      </w:tr>
    </w:tbl>
    <w:p>
      <w:pPr>
        <w:spacing w:before="160" w:after="160"/>
        <w:jc w:val="center"/>
      </w:pPr>
      <w:r>
        <w:rPr>
          <w:color w:val="CCCCCC"/>
          <w:sz w:val="12"/>
        </w:rPr>
        <w:t>────────────────────────────────────────────────────────────</w:t>
      </w:r>
    </w:p>
    <w:p>
      <w:pPr>
        <w:pStyle w:val="Heading3"/>
      </w:pPr>
      <w:r>
        <w:t>Ámbito del proyecto</w:t>
      </w:r>
    </w:p>
    <w:p>
      <w:pPr>
        <w:pStyle w:val="Heading4"/>
      </w:pPr>
      <w:r>
        <w:t>Incluido</w:t>
      </w:r>
    </w:p>
    <w:p>
      <w:pPr>
        <w:pStyle w:val="ListBullet"/>
        <w:spacing w:before="0" w:after="40"/>
      </w:pPr>
      <w:r/>
      <w:r>
        <w:rPr>
          <w:color w:val="1A1A2E"/>
          <w:sz w:val="22"/>
        </w:rPr>
        <w:t>Aplicación web completa con 7 módulos</w:t>
      </w:r>
    </w:p>
    <w:p>
      <w:pPr>
        <w:pStyle w:val="ListBullet"/>
        <w:spacing w:before="0" w:after="40"/>
      </w:pPr>
      <w:r/>
      <w:r>
        <w:rPr>
          <w:color w:val="1A1A2E"/>
          <w:sz w:val="22"/>
        </w:rPr>
        <w:t>Catálogo de productos real (scraping de web pública del distribuidor)</w:t>
      </w:r>
    </w:p>
    <w:p>
      <w:pPr>
        <w:pStyle w:val="ListBullet"/>
        <w:spacing w:before="0" w:after="40"/>
      </w:pPr>
      <w:r/>
      <w:r>
        <w:rPr>
          <w:color w:val="1A1A2E"/>
          <w:sz w:val="22"/>
        </w:rPr>
        <w:t>Autenticación de usuarios</w:t>
      </w:r>
    </w:p>
    <w:p>
      <w:pPr>
        <w:pStyle w:val="ListBullet"/>
        <w:spacing w:before="0" w:after="40"/>
      </w:pPr>
      <w:r/>
      <w:r>
        <w:rPr>
          <w:color w:val="1A1A2E"/>
          <w:sz w:val="22"/>
        </w:rPr>
        <w:t>Asistente IA integrado</w:t>
      </w:r>
    </w:p>
    <w:p>
      <w:pPr>
        <w:pStyle w:val="ListBullet"/>
        <w:spacing w:before="0" w:after="40"/>
      </w:pPr>
      <w:r/>
      <w:r>
        <w:rPr>
          <w:color w:val="1A1A2E"/>
          <w:sz w:val="22"/>
        </w:rPr>
        <w:t>Documentación técnica completa</w:t>
      </w:r>
    </w:p>
    <w:p>
      <w:pPr>
        <w:pStyle w:val="ListBullet"/>
        <w:spacing w:before="0" w:after="40"/>
      </w:pPr>
      <w:r/>
      <w:r>
        <w:rPr>
          <w:color w:val="1A1A2E"/>
          <w:sz w:val="22"/>
        </w:rPr>
        <w:t>Materiales para profesores</w:t>
      </w:r>
    </w:p>
    <w:p>
      <w:pPr>
        <w:pStyle w:val="Heading4"/>
      </w:pPr>
      <w:r>
        <w:t>Excluido</w:t>
      </w:r>
    </w:p>
    <w:p>
      <w:pPr>
        <w:pStyle w:val="ListBullet"/>
        <w:spacing w:before="0" w:after="40"/>
      </w:pPr>
      <w:r/>
      <w:r>
        <w:rPr>
          <w:color w:val="1A1A2E"/>
          <w:sz w:val="22"/>
        </w:rPr>
        <w:t>APP móvil nativa (solo web responsive)</w:t>
      </w:r>
    </w:p>
    <w:p>
      <w:pPr>
        <w:pStyle w:val="ListBullet"/>
        <w:spacing w:before="0" w:after="40"/>
      </w:pPr>
      <w:r/>
      <w:r>
        <w:rPr>
          <w:color w:val="1A1A2E"/>
          <w:sz w:val="22"/>
        </w:rPr>
        <w:t>Integración con sistemas internos de la empresa</w:t>
      </w:r>
    </w:p>
    <w:p>
      <w:pPr>
        <w:pStyle w:val="ListBullet"/>
        <w:spacing w:before="0" w:after="40"/>
      </w:pPr>
      <w:r/>
      <w:r>
        <w:rPr>
          <w:color w:val="1A1A2E"/>
          <w:sz w:val="22"/>
        </w:rPr>
        <w:t>Pago online / procesamiento de pedidos real</w:t>
      </w:r>
    </w:p>
    <w:p>
      <w:pPr>
        <w:pStyle w:val="ListBullet"/>
        <w:spacing w:before="0" w:after="40"/>
      </w:pPr>
      <w:r/>
      <w:r>
        <w:rPr>
          <w:color w:val="1A1A2E"/>
          <w:sz w:val="22"/>
        </w:rPr>
        <w:t>Hardware físico / IoT</w:t>
      </w:r>
    </w:p>
    <w:p>
      <w:pPr>
        <w:spacing w:before="160" w:after="160"/>
        <w:jc w:val="center"/>
      </w:pPr>
      <w:r>
        <w:rPr>
          <w:color w:val="CCCCCC"/>
          <w:sz w:val="12"/>
        </w:rPr>
        <w:t>────────────────────────────────────────────────────────────</w:t>
      </w:r>
    </w:p>
    <w:p>
      <w:pPr>
        <w:pStyle w:val="Heading3"/>
      </w:pPr>
      <w:r>
        <w:t>Objetivos personales de aprendizaje</w:t>
      </w:r>
    </w:p>
    <w:p>
      <w:pPr>
        <w:spacing w:before="0" w:after="120"/>
      </w:pPr>
      <w:r>
        <w:t>1. Dominar React — De cero a SPA completa</w:t>
        <w:br/>
        <w:t>2. Entender bases de datos — Firestore, después Supabase</w:t>
        <w:br/>
        <w:t>3. Aprender deployment — Vercel, serverless functions</w:t>
        <w:br/>
        <w:t>4. Usar IA como herramienta — No como sustituto</w:t>
        <w:br/>
        <w:t>5. Documentar proceso — Para otros y para mí</w:t>
      </w:r>
    </w:p>
    <w:p>
      <w:pPr>
        <w:spacing w:before="160" w:after="160"/>
        <w:jc w:val="center"/>
      </w:pPr>
      <w:r>
        <w:rPr>
          <w:color w:val="CCCCCC"/>
          <w:sz w:val="12"/>
        </w:rPr>
        <w:t>────────────────────────────────────────────────────────────</w:t>
      </w:r>
    </w:p>
    <w:p>
      <w:pPr>
        <w:spacing w:before="0" w:after="120"/>
      </w:pPr>
      <w:r>
        <w:t>*Objetivos definidos en Marzo 2026*</w:t>
        <w:br/>
        <w:t>*Revisados y actualizados: Mayo 2026*</w:t>
      </w:r>
    </w:p>
    <w:p>
      <w:pPr>
        <w:pStyle w:val="Heading2"/>
      </w:pPr>
      <w:r>
        <w:t>Presentación de herramientas</w:t>
      </w:r>
    </w:p>
    <w:p>
      <w:pPr>
        <w:pBdr>
          <w:left w:val="single" w:sz="12" w:space="8" w:color="0072CE"/>
        </w:pBdr>
        <w:shd w:fill="F0F4F8" w:val="clear"/>
        <w:spacing w:before="160" w:after="160"/>
      </w:pPr>
      <w:r>
        <w:rPr>
          <w:i/>
          <w:color w:val="333333"/>
          <w:sz w:val="20"/>
        </w:rPr>
        <w:t>Una página por cada herramienta usada en el proyecto. Para fichas completas, ver Capítulo 06.</w:t>
      </w:r>
    </w:p>
    <w:p>
      <w:pPr>
        <w:spacing w:before="160" w:after="160"/>
        <w:jc w:val="center"/>
      </w:pPr>
      <w:r>
        <w:rPr>
          <w:color w:val="CCCCCC"/>
          <w:sz w:val="12"/>
        </w:rPr>
        <w:t>────────────────────────────────────────────────────────────</w:t>
      </w:r>
    </w:p>
    <w:p>
      <w:pPr>
        <w:pStyle w:val="Heading3"/>
      </w:pPr>
      <w:r>
        <w:t>Herramientas Conversacionales</w:t>
      </w:r>
    </w:p>
    <w:p>
      <w:pPr>
        <w:pStyle w:val="Heading4"/>
      </w:pPr>
      <w:r>
        <w:t>Claude Web (Anthropic)</w:t>
      </w:r>
    </w:p>
    <w:p>
      <w:pPr>
        <w:spacing w:before="0" w:after="120"/>
      </w:pPr>
      <w:r>
        <w:t>Rol: Primera herramienta usada, diseño inicial de arquitectura</w:t>
      </w:r>
    </w:p>
    <w:p>
      <w:pPr>
        <w:pStyle w:val="ListBullet"/>
        <w:spacing w:before="0" w:after="40"/>
      </w:pPr>
      <w:r/>
      <w:r>
        <w:rPr>
          <w:color w:val="1A1A2E"/>
          <w:sz w:val="22"/>
        </w:rPr>
        <w:t>Generó los 7 artefactos JSX originales</w:t>
      </w:r>
    </w:p>
    <w:p>
      <w:pPr>
        <w:pStyle w:val="ListBullet"/>
        <w:spacing w:before="0" w:after="40"/>
      </w:pPr>
      <w:r/>
      <w:r>
        <w:rPr>
          <w:color w:val="1A1A2E"/>
          <w:sz w:val="22"/>
        </w:rPr>
        <w:t>Ayuda con diseño de componentes</w:t>
      </w:r>
    </w:p>
    <w:p>
      <w:pPr>
        <w:pStyle w:val="ListBullet"/>
        <w:spacing w:before="0" w:after="40"/>
      </w:pPr>
      <w:r/>
      <w:r>
        <w:rPr>
          <w:color w:val="1A1A2E"/>
          <w:sz w:val="22"/>
        </w:rPr>
        <w:t>Limitación: sin acceso al filesystem</w:t>
      </w:r>
    </w:p>
    <w:p>
      <w:pPr>
        <w:spacing w:before="0" w:after="120"/>
      </w:pPr>
      <w:r>
        <w:t>Coste: Gratis (con límites)</w:t>
      </w:r>
    </w:p>
    <w:p>
      <w:pPr>
        <w:spacing w:before="160" w:after="160"/>
        <w:jc w:val="center"/>
      </w:pPr>
      <w:r>
        <w:rPr>
          <w:color w:val="CCCCCC"/>
          <w:sz w:val="12"/>
        </w:rPr>
        <w:t>────────────────────────────────────────────────────────────</w:t>
      </w:r>
    </w:p>
    <w:p>
      <w:pPr>
        <w:pStyle w:val="Heading4"/>
      </w:pPr>
      <w:r>
        <w:t>GitHub Copilot</w:t>
      </w:r>
    </w:p>
    <w:p>
      <w:pPr>
        <w:spacing w:before="0" w:after="120"/>
      </w:pPr>
      <w:r>
        <w:t>Rol: Autocompletado en VSCode</w:t>
      </w:r>
    </w:p>
    <w:p>
      <w:pPr>
        <w:pStyle w:val="ListBullet"/>
        <w:spacing w:before="0" w:after="40"/>
      </w:pPr>
      <w:r/>
      <w:r>
        <w:rPr>
          <w:color w:val="1A1A2E"/>
          <w:sz w:val="22"/>
        </w:rPr>
        <w:t>Sugerencias de código en tiempo real</w:t>
      </w:r>
    </w:p>
    <w:p>
      <w:pPr>
        <w:spacing w:before="0" w:after="120"/>
      </w:pPr>
      <w:r>
        <w:t>-Chat inline para explicaciones</w:t>
      </w:r>
    </w:p>
    <w:p>
      <w:pPr>
        <w:spacing w:before="0" w:after="120"/>
      </w:pPr>
      <w:r>
        <w:t>Coste: Gratis para estudiantes</w:t>
      </w:r>
    </w:p>
    <w:p>
      <w:pPr>
        <w:spacing w:before="160" w:after="160"/>
        <w:jc w:val="center"/>
      </w:pPr>
      <w:r>
        <w:rPr>
          <w:color w:val="CCCCCC"/>
          <w:sz w:val="12"/>
        </w:rPr>
        <w:t>────────────────────────────────────────────────────────────</w:t>
      </w:r>
    </w:p>
    <w:p>
      <w:pPr>
        <w:pStyle w:val="Heading4"/>
      </w:pPr>
      <w:r>
        <w:t>Windsurf IDE</w:t>
      </w:r>
    </w:p>
    <w:p>
      <w:pPr>
        <w:spacing w:before="0" w:after="120"/>
      </w:pPr>
      <w:r>
        <w:t>Rol: IDE principal (sustituyó a Copilot)</w:t>
      </w:r>
    </w:p>
    <w:p>
      <w:pPr>
        <w:pStyle w:val="ListBullet"/>
        <w:spacing w:before="0" w:after="40"/>
      </w:pPr>
      <w:r/>
      <w:r>
        <w:rPr>
          <w:color w:val="1A1A2E"/>
          <w:sz w:val="22"/>
        </w:rPr>
        <w:t>Coding ilimitado con IA</w:t>
      </w:r>
    </w:p>
    <w:p>
      <w:pPr>
        <w:pStyle w:val="ListBullet"/>
        <w:spacing w:before="0" w:after="40"/>
      </w:pPr>
      <w:r/>
      <w:r>
        <w:rPr>
          <w:color w:val="1A1A2E"/>
          <w:sz w:val="22"/>
        </w:rPr>
        <w:t>Acceso a proyecto local</w:t>
      </w:r>
    </w:p>
    <w:p>
      <w:pPr>
        <w:pStyle w:val="ListBullet"/>
        <w:spacing w:before="0" w:after="40"/>
      </w:pPr>
      <w:r/>
      <w:r>
        <w:rPr>
          <w:color w:val="1A1A2E"/>
          <w:sz w:val="22"/>
        </w:rPr>
        <w:t>Mejor que Copilot para este proyecto</w:t>
      </w:r>
    </w:p>
    <w:p>
      <w:pPr>
        <w:spacing w:before="0" w:after="120"/>
      </w:pPr>
      <w:r>
        <w:t>Coste: Gratis (tier gratuito)</w:t>
      </w:r>
    </w:p>
    <w:p>
      <w:pPr>
        <w:spacing w:before="160" w:after="160"/>
        <w:jc w:val="center"/>
      </w:pPr>
      <w:r>
        <w:rPr>
          <w:color w:val="CCCCCC"/>
          <w:sz w:val="12"/>
        </w:rPr>
        <w:t>────────────────────────────────────────────────────────────</w:t>
      </w:r>
    </w:p>
    <w:p>
      <w:pPr>
        <w:pStyle w:val="Heading3"/>
      </w:pPr>
      <w:r>
        <w:t>Agentes CLI</w:t>
      </w:r>
    </w:p>
    <w:p>
      <w:pPr>
        <w:pStyle w:val="Heading4"/>
      </w:pPr>
      <w:r>
        <w:t>Qwen CLI</w:t>
      </w:r>
    </w:p>
    <w:p>
      <w:pPr>
        <w:spacing w:before="0" w:after="120"/>
      </w:pPr>
      <w:r>
        <w:t>Rol: Agente terminal (cerrado abril 2026)</w:t>
      </w:r>
    </w:p>
    <w:p>
      <w:pPr>
        <w:pStyle w:val="ListBullet"/>
        <w:spacing w:before="0" w:after="40"/>
      </w:pPr>
      <w:r/>
      <w:r>
        <w:rPr>
          <w:color w:val="1A1A2E"/>
          <w:sz w:val="22"/>
        </w:rPr>
        <w:t>Ejecución de tareas complejas</w:t>
      </w:r>
    </w:p>
    <w:p>
      <w:pPr>
        <w:pStyle w:val="ListBullet"/>
        <w:spacing w:before="0" w:after="40"/>
      </w:pPr>
      <w:r/>
      <w:r>
        <w:rPr>
          <w:color w:val="1A1A2E"/>
          <w:sz w:val="22"/>
        </w:rPr>
        <w:t>Análisis de código</w:t>
      </w:r>
    </w:p>
    <w:p>
      <w:pPr>
        <w:pStyle w:val="ListBullet"/>
        <w:spacing w:before="0" w:after="40"/>
      </w:pPr>
      <w:r/>
      <w:r>
        <w:rPr>
          <w:color w:val="1A1A2E"/>
          <w:sz w:val="22"/>
        </w:rPr>
        <w:t>Scripts automatizados</w:t>
      </w:r>
    </w:p>
    <w:p>
      <w:pPr>
        <w:spacing w:before="0" w:after="120"/>
      </w:pPr>
      <w:r>
        <w:t>Coste: Gratis (modelos NVIDIA)</w:t>
      </w:r>
    </w:p>
    <w:p>
      <w:pPr>
        <w:spacing w:before="160" w:after="160"/>
        <w:jc w:val="center"/>
      </w:pPr>
      <w:r>
        <w:rPr>
          <w:color w:val="CCCCCC"/>
          <w:sz w:val="12"/>
        </w:rPr>
        <w:t>────────────────────────────────────────────────────────────</w:t>
      </w:r>
    </w:p>
    <w:p>
      <w:pPr>
        <w:pStyle w:val="Heading4"/>
      </w:pPr>
      <w:r>
        <w:t>Gemini CLI (Google)</w:t>
      </w:r>
    </w:p>
    <w:p>
      <w:pPr>
        <w:spacing w:before="0" w:after="120"/>
      </w:pPr>
      <w:r>
        <w:t>Rol: Agente terminal alternativo</w:t>
      </w:r>
    </w:p>
    <w:p>
      <w:pPr>
        <w:pStyle w:val="ListBullet"/>
        <w:spacing w:before="0" w:after="40"/>
      </w:pPr>
      <w:r/>
      <w:r>
        <w:rPr>
          <w:color w:val="1A1A2E"/>
          <w:sz w:val="22"/>
        </w:rPr>
        <w:t>Buena velocidad</w:t>
      </w:r>
    </w:p>
    <w:p>
      <w:pPr>
        <w:pStyle w:val="ListBullet"/>
        <w:spacing w:before="0" w:after="40"/>
      </w:pPr>
      <w:r/>
      <w:r>
        <w:rPr>
          <w:color w:val="1A1A2E"/>
          <w:sz w:val="22"/>
        </w:rPr>
        <w:t>Integración con ecosistema Google</w:t>
      </w:r>
    </w:p>
    <w:p>
      <w:pPr>
        <w:spacing w:before="0" w:after="120"/>
      </w:pPr>
      <w:r>
        <w:t>Coste: Gratis</w:t>
      </w:r>
    </w:p>
    <w:p>
      <w:pPr>
        <w:spacing w:before="160" w:after="160"/>
        <w:jc w:val="center"/>
      </w:pPr>
      <w:r>
        <w:rPr>
          <w:color w:val="CCCCCC"/>
          <w:sz w:val="12"/>
        </w:rPr>
        <w:t>────────────────────────────────────────────────────────────</w:t>
      </w:r>
    </w:p>
    <w:p>
      <w:pPr>
        <w:pStyle w:val="Heading4"/>
      </w:pPr>
      <w:r>
        <w:t>OpenCode CLI</w:t>
      </w:r>
    </w:p>
    <w:p>
      <w:pPr>
        <w:spacing w:before="0" w:after="120"/>
      </w:pPr>
      <w:r>
        <w:t>Rol: Agente actual (NVIDIA)</w:t>
      </w:r>
    </w:p>
    <w:p>
      <w:pPr>
        <w:pStyle w:val="ListBullet"/>
        <w:spacing w:before="0" w:after="40"/>
      </w:pPr>
      <w:r/>
      <w:r>
        <w:rPr>
          <w:color w:val="1A1A2E"/>
          <w:sz w:val="22"/>
        </w:rPr>
        <w:t>Acceso completo al filesystem</w:t>
      </w:r>
    </w:p>
    <w:p>
      <w:pPr>
        <w:pStyle w:val="ListBullet"/>
        <w:spacing w:before="0" w:after="40"/>
      </w:pPr>
      <w:r/>
      <w:r>
        <w:rPr>
          <w:color w:val="1A1A2E"/>
          <w:sz w:val="22"/>
        </w:rPr>
        <w:t>Skills especializados</w:t>
      </w:r>
    </w:p>
    <w:p>
      <w:pPr>
        <w:pStyle w:val="ListBullet"/>
        <w:spacing w:before="0" w:after="40"/>
      </w:pPr>
      <w:r/>
      <w:r>
        <w:rPr>
          <w:color w:val="1A1A2E"/>
          <w:sz w:val="22"/>
        </w:rPr>
        <w:t>Integración con modelos NVIDIA</w:t>
      </w:r>
    </w:p>
    <w:p>
      <w:pPr>
        <w:spacing w:before="0" w:after="120"/>
      </w:pPr>
      <w:r>
        <w:t>Coste: Gratis</w:t>
      </w:r>
    </w:p>
    <w:p>
      <w:pPr>
        <w:spacing w:before="160" w:after="160"/>
        <w:jc w:val="center"/>
      </w:pPr>
      <w:r>
        <w:rPr>
          <w:color w:val="CCCCCC"/>
          <w:sz w:val="12"/>
        </w:rPr>
        <w:t>────────────────────────────────────────────────────────────</w:t>
      </w:r>
    </w:p>
    <w:p>
      <w:pPr>
        <w:pStyle w:val="Heading4"/>
      </w:pPr>
      <w:r>
        <w:t>Hermes Agent</w:t>
      </w:r>
    </w:p>
    <w:p>
      <w:pPr>
        <w:spacing w:before="0" w:after="120"/>
      </w:pPr>
      <w:r>
        <w:t>Rol: Documentación y análisis</w:t>
      </w:r>
    </w:p>
    <w:p>
      <w:pPr>
        <w:pStyle w:val="ListBullet"/>
        <w:spacing w:before="0" w:after="40"/>
      </w:pPr>
      <w:r/>
      <w:r>
        <w:rPr>
          <w:color w:val="1A1A2E"/>
          <w:sz w:val="22"/>
        </w:rPr>
        <w:t>Agente que genera esta documentación</w:t>
      </w:r>
    </w:p>
    <w:p>
      <w:pPr>
        <w:pStyle w:val="ListBullet"/>
        <w:spacing w:before="0" w:after="40"/>
      </w:pPr>
      <w:r/>
      <w:r>
        <w:rPr>
          <w:color w:val="1A1A2E"/>
          <w:sz w:val="22"/>
        </w:rPr>
        <w:t>Análisis profundo de repositorio</w:t>
      </w:r>
    </w:p>
    <w:p>
      <w:pPr>
        <w:pStyle w:val="ListBullet"/>
        <w:spacing w:before="0" w:after="40"/>
      </w:pPr>
      <w:r/>
      <w:r>
        <w:rPr>
          <w:color w:val="1A1A2E"/>
          <w:sz w:val="22"/>
        </w:rPr>
        <w:t>Memoria persistente</w:t>
      </w:r>
    </w:p>
    <w:p>
      <w:pPr>
        <w:spacing w:before="0" w:after="120"/>
      </w:pPr>
      <w:r>
        <w:t>Coste: Gratis (modelos NVIDIA)</w:t>
      </w:r>
    </w:p>
    <w:p>
      <w:pPr>
        <w:spacing w:before="160" w:after="160"/>
        <w:jc w:val="center"/>
      </w:pPr>
      <w:r>
        <w:rPr>
          <w:color w:val="CCCCCC"/>
          <w:sz w:val="12"/>
        </w:rPr>
        <w:t>────────────────────────────────────────────────────────────</w:t>
      </w:r>
    </w:p>
    <w:p>
      <w:pPr>
        <w:pStyle w:val="Heading3"/>
      </w:pPr>
      <w:r>
        <w:t>Infraestructura</w:t>
      </w:r>
    </w:p>
    <w:p>
      <w:pPr>
        <w:pStyle w:val="Heading4"/>
      </w:pPr>
      <w:r>
        <w:t>GitHub</w:t>
      </w:r>
    </w:p>
    <w:p>
      <w:pPr>
        <w:spacing w:before="0" w:after="120"/>
      </w:pPr>
      <w:r>
        <w:t>Rol: Control de versiones</w:t>
      </w:r>
    </w:p>
    <w:p>
      <w:pPr>
        <w:pStyle w:val="ListBullet"/>
        <w:spacing w:before="0" w:after="40"/>
      </w:pPr>
      <w:r/>
      <w:r>
        <w:rPr>
          <w:color w:val="1A1A2E"/>
          <w:sz w:val="22"/>
        </w:rPr>
        <w:t>Repositorio principal</w:t>
      </w:r>
    </w:p>
    <w:p>
      <w:pPr>
        <w:pStyle w:val="ListBullet"/>
        <w:spacing w:before="0" w:after="40"/>
      </w:pPr>
      <w:r/>
      <w:r>
        <w:rPr>
          <w:color w:val="1A1A2E"/>
          <w:sz w:val="22"/>
        </w:rPr>
        <w:t>Commits, branches, PRs</w:t>
      </w:r>
    </w:p>
    <w:p>
      <w:pPr>
        <w:spacing w:before="0" w:after="120"/>
      </w:pPr>
      <w:r>
        <w:t>Coste: Gratis</w:t>
      </w:r>
    </w:p>
    <w:p>
      <w:pPr>
        <w:spacing w:before="160" w:after="160"/>
        <w:jc w:val="center"/>
      </w:pPr>
      <w:r>
        <w:rPr>
          <w:color w:val="CCCCCC"/>
          <w:sz w:val="12"/>
        </w:rPr>
        <w:t>────────────────────────────────────────────────────────────</w:t>
      </w:r>
    </w:p>
    <w:p>
      <w:pPr>
        <w:pStyle w:val="Heading4"/>
      </w:pPr>
      <w:r>
        <w:t>Vercel</w:t>
      </w:r>
    </w:p>
    <w:p>
      <w:pPr>
        <w:spacing w:before="0" w:after="120"/>
      </w:pPr>
      <w:r>
        <w:t>Rol: Hosting + Serverless</w:t>
      </w:r>
    </w:p>
    <w:p>
      <w:pPr>
        <w:pStyle w:val="ListBullet"/>
        <w:spacing w:before="0" w:after="40"/>
      </w:pPr>
      <w:r/>
      <w:r>
        <w:rPr>
          <w:color w:val="1A1A2E"/>
          <w:sz w:val="22"/>
        </w:rPr>
        <w:t>Deploy automático</w:t>
      </w:r>
    </w:p>
    <w:p>
      <w:pPr>
        <w:pStyle w:val="ListBullet"/>
        <w:spacing w:before="0" w:after="40"/>
      </w:pPr>
      <w:r/>
      <w:r>
        <w:rPr>
          <w:color w:val="1A1A2E"/>
          <w:sz w:val="22"/>
        </w:rPr>
        <w:t>Vercel Functions para API de IA</w:t>
      </w:r>
    </w:p>
    <w:p>
      <w:pPr>
        <w:pStyle w:val="ListBullet"/>
        <w:spacing w:before="0" w:after="40"/>
      </w:pPr>
      <w:r/>
      <w:r>
        <w:rPr>
          <w:color w:val="1A1A2E"/>
          <w:sz w:val="22"/>
        </w:rPr>
        <w:t>Dominio gratuito</w:t>
      </w:r>
    </w:p>
    <w:p>
      <w:pPr>
        <w:spacing w:before="0" w:after="120"/>
      </w:pPr>
      <w:r>
        <w:t>Coste: Gratis (hobby tier)</w:t>
      </w:r>
    </w:p>
    <w:p>
      <w:pPr>
        <w:spacing w:before="160" w:after="160"/>
        <w:jc w:val="center"/>
      </w:pPr>
      <w:r>
        <w:rPr>
          <w:color w:val="CCCCCC"/>
          <w:sz w:val="12"/>
        </w:rPr>
        <w:t>────────────────────────────────────────────────────────────</w:t>
      </w:r>
    </w:p>
    <w:p>
      <w:pPr>
        <w:pStyle w:val="Heading4"/>
      </w:pPr>
      <w:r>
        <w:t>Firebase</w:t>
      </w:r>
    </w:p>
    <w:p>
      <w:pPr>
        <w:spacing w:before="0" w:after="120"/>
      </w:pPr>
      <w:r>
        <w:t>Rol: Backend legado (En desuso)</w:t>
      </w:r>
    </w:p>
    <w:p>
      <w:pPr>
        <w:pStyle w:val="ListBullet"/>
        <w:spacing w:before="0" w:after="40"/>
      </w:pPr>
      <w:r/>
      <w:r>
        <w:rPr>
          <w:color w:val="1A1A2E"/>
          <w:sz w:val="22"/>
        </w:rPr>
        <w:t>Firebase Auth y Firestore (catálogo original)</w:t>
      </w:r>
    </w:p>
    <w:p>
      <w:pPr>
        <w:pStyle w:val="ListBullet"/>
        <w:spacing w:before="0" w:after="40"/>
      </w:pPr>
      <w:r/>
      <w:r>
        <w:rPr>
          <w:color w:val="1A1A2E"/>
          <w:sz w:val="22"/>
        </w:rPr>
        <w:t>Sustituido por Supabase debido a límites de escritura</w:t>
      </w:r>
    </w:p>
    <w:p>
      <w:pPr>
        <w:pStyle w:val="ListBullet"/>
        <w:spacing w:before="0" w:after="40"/>
      </w:pPr>
      <w:r/>
      <w:r>
        <w:rPr>
          <w:color w:val="1A1A2E"/>
          <w:sz w:val="22"/>
        </w:rPr>
        <w:t>Actualmente se mantiene solo como referencia de migración en la documentación</w:t>
      </w:r>
    </w:p>
    <w:p>
      <w:pPr>
        <w:spacing w:before="0" w:after="120"/>
      </w:pPr>
      <w:r>
        <w:t>Coste: 0€ (Sin uso activo en producción)</w:t>
      </w:r>
    </w:p>
    <w:p>
      <w:pPr>
        <w:spacing w:before="160" w:after="160"/>
        <w:jc w:val="center"/>
      </w:pPr>
      <w:r>
        <w:rPr>
          <w:color w:val="CCCCCC"/>
          <w:sz w:val="12"/>
        </w:rPr>
        <w:t>────────────────────────────────────────────────────────────</w:t>
      </w:r>
    </w:p>
    <w:p>
      <w:pPr>
        <w:pStyle w:val="Heading4"/>
      </w:pPr>
      <w:r>
        <w:t>Supabase</w:t>
      </w:r>
    </w:p>
    <w:p>
      <w:pPr>
        <w:spacing w:before="0" w:after="120"/>
      </w:pPr>
      <w:r>
        <w:t>Rol: Backend principal activo (Auth + Base de datos)</w:t>
      </w:r>
    </w:p>
    <w:p>
      <w:pPr>
        <w:pStyle w:val="ListBullet"/>
        <w:spacing w:before="0" w:after="40"/>
      </w:pPr>
      <w:r/>
      <w:r>
        <w:rPr>
          <w:color w:val="1A1A2E"/>
          <w:sz w:val="22"/>
        </w:rPr>
        <w:t>PostgreSQL para almacenar el catálogo unificado (~4.689 productos)</w:t>
      </w:r>
    </w:p>
    <w:p>
      <w:pPr>
        <w:pStyle w:val="ListBullet"/>
        <w:spacing w:before="0" w:after="40"/>
      </w:pPr>
      <w:r/>
      <w:r>
        <w:rPr>
          <w:color w:val="1A1A2E"/>
          <w:sz w:val="22"/>
        </w:rPr>
        <w:t>Supabase Auth (Google OAuth) para autenticación segura</w:t>
      </w:r>
    </w:p>
    <w:p>
      <w:pPr>
        <w:pStyle w:val="ListBullet"/>
        <w:spacing w:before="0" w:after="40"/>
      </w:pPr>
      <w:r/>
      <w:r>
        <w:rPr>
          <w:color w:val="1A1A2E"/>
          <w:sz w:val="22"/>
        </w:rPr>
        <w:t>Sincronización de datos de usuario en tiempo real con la tabla `user_data`</w:t>
      </w:r>
    </w:p>
    <w:p>
      <w:pPr>
        <w:spacing w:before="0" w:after="120"/>
      </w:pPr>
      <w:r>
        <w:t>Coste: Gratis (Free tier)</w:t>
      </w:r>
    </w:p>
    <w:p>
      <w:pPr>
        <w:spacing w:before="160" w:after="160"/>
        <w:jc w:val="center"/>
      </w:pPr>
      <w:r>
        <w:rPr>
          <w:color w:val="CCCCCC"/>
          <w:sz w:val="12"/>
        </w:rPr>
        <w:t>────────────────────────────────────────────────────────────</w:t>
      </w:r>
    </w:p>
    <w:p>
      <w:pPr>
        <w:pStyle w:val="Heading3"/>
      </w:pPr>
      <w:r>
        <w:t>APIs y Servicios</w:t>
      </w:r>
    </w:p>
    <w:p>
      <w:pPr>
        <w:pStyle w:val="Heading4"/>
      </w:pPr>
      <w:r>
        <w:t>OpenRouter</w:t>
      </w:r>
    </w:p>
    <w:p>
      <w:pPr>
        <w:spacing w:before="0" w:after="120"/>
      </w:pPr>
      <w:r>
        <w:t>Rol: Gateway de IA</w:t>
      </w:r>
    </w:p>
    <w:p>
      <w:pPr>
        <w:pStyle w:val="ListBullet"/>
        <w:spacing w:before="0" w:after="40"/>
      </w:pPr>
      <w:r/>
      <w:r>
        <w:rPr>
          <w:color w:val="1A1A2E"/>
          <w:sz w:val="22"/>
        </w:rPr>
        <w:t>Unifica múltiples proveedores</w:t>
      </w:r>
    </w:p>
    <w:p>
      <w:pPr>
        <w:pStyle w:val="ListBullet"/>
        <w:spacing w:before="0" w:after="40"/>
      </w:pPr>
      <w:r/>
      <w:r>
        <w:rPr>
          <w:color w:val="1A1A2E"/>
          <w:sz w:val="22"/>
        </w:rPr>
        <w:t>Modelos gratuitos (Claude Haiku, DeepSeek, Qwen)</w:t>
      </w:r>
    </w:p>
    <w:p>
      <w:pPr>
        <w:pStyle w:val="ListBullet"/>
        <w:spacing w:before="0" w:after="40"/>
      </w:pPr>
      <w:r/>
      <w:r>
        <w:rPr>
          <w:color w:val="1A1A2E"/>
          <w:sz w:val="22"/>
        </w:rPr>
        <w:t>Coste cero con límites</w:t>
      </w:r>
    </w:p>
    <w:p>
      <w:pPr>
        <w:spacing w:before="0" w:after="120"/>
      </w:pPr>
      <w:r>
        <w:t>Coste: Gratis (modelos seleccionados)</w:t>
      </w:r>
    </w:p>
    <w:p>
      <w:pPr>
        <w:spacing w:before="160" w:after="160"/>
        <w:jc w:val="center"/>
      </w:pPr>
      <w:r>
        <w:rPr>
          <w:color w:val="CCCCCC"/>
          <w:sz w:val="12"/>
        </w:rPr>
        <w:t>────────────────────────────────────────────────────────────</w:t>
      </w:r>
    </w:p>
    <w:p>
      <w:pPr>
        <w:pStyle w:val="Heading3"/>
      </w:pPr>
      <w:r>
        <w:t>Testing</w:t>
      </w:r>
    </w:p>
    <w:p>
      <w:pPr>
        <w:pStyle w:val="Heading4"/>
      </w:pPr>
      <w:r>
        <w:t>Playwright</w:t>
      </w:r>
    </w:p>
    <w:p>
      <w:pPr>
        <w:spacing w:before="0" w:after="120"/>
      </w:pPr>
      <w:r>
        <w:t>Rol: Scraping + Tests E2E</w:t>
      </w:r>
    </w:p>
    <w:p>
      <w:pPr>
        <w:pStyle w:val="ListBullet"/>
        <w:spacing w:before="0" w:after="40"/>
      </w:pPr>
      <w:r/>
      <w:r>
        <w:rPr>
          <w:color w:val="1A1A2E"/>
          <w:sz w:val="22"/>
        </w:rPr>
        <w:t>Scraping de web pública del distribuidor (400K productos)</w:t>
      </w:r>
    </w:p>
    <w:p>
      <w:pPr>
        <w:pStyle w:val="ListBullet"/>
        <w:spacing w:before="0" w:after="40"/>
      </w:pPr>
      <w:r/>
      <w:r>
        <w:rPr>
          <w:color w:val="1A1A2E"/>
          <w:sz w:val="22"/>
        </w:rPr>
        <w:t>Tests automatizados de UI</w:t>
      </w:r>
    </w:p>
    <w:p>
      <w:pPr>
        <w:pStyle w:val="ListBullet"/>
        <w:spacing w:before="0" w:after="40"/>
      </w:pPr>
      <w:r/>
      <w:r>
        <w:rPr>
          <w:color w:val="1A1A2E"/>
          <w:sz w:val="22"/>
        </w:rPr>
        <w:t>14 tests implementados</w:t>
      </w:r>
    </w:p>
    <w:p>
      <w:pPr>
        <w:spacing w:before="0" w:after="120"/>
      </w:pPr>
      <w:r>
        <w:t>Coste: Gratis (open source)</w:t>
      </w:r>
    </w:p>
    <w:p>
      <w:pPr>
        <w:spacing w:before="160" w:after="160"/>
        <w:jc w:val="center"/>
      </w:pPr>
      <w:r>
        <w:rPr>
          <w:color w:val="CCCCCC"/>
          <w:sz w:val="12"/>
        </w:rPr>
        <w:t>────────────────────────────────────────────────────────────</w:t>
      </w:r>
    </w:p>
    <w:p>
      <w:pPr>
        <w:pStyle w:val="Heading3"/>
      </w:pPr>
      <w:r>
        <w:t>Resumen de costes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IDE + Coding</w:t>
            </w:r>
          </w:p>
        </w:tc>
        <w:tc>
          <w:tcPr>
            <w:tcW w:type="dxa" w:w="3135"/>
            <w:shd w:fill="003366"/>
          </w:tcPr>
          <w:p>
            <w:pPr>
              <w:jc w:val="center"/>
            </w:pPr>
            <w:r/>
            <w:r>
              <w:rPr>
                <w:b/>
                <w:color w:val="FFFFFF"/>
                <w:sz w:val="20"/>
              </w:rPr>
              <w:t>Windsurf</w:t>
            </w:r>
          </w:p>
        </w:tc>
        <w:tc>
          <w:tcPr>
            <w:tcW w:type="dxa" w:w="3135"/>
            <w:shd w:fill="003366"/>
          </w:tcPr>
          <w:p>
            <w:pPr>
              <w:jc w:val="center"/>
            </w:pPr>
            <w:r/>
            <w:r>
              <w:rPr>
                <w:b/>
                <w:color w:val="FFFFFF"/>
                <w:sz w:val="20"/>
              </w:rPr>
              <w:t>0€</w:t>
            </w:r>
          </w:p>
        </w:tc>
      </w:tr>
      <w:tr>
        <w:tc>
          <w:tcPr>
            <w:tcW w:type="dxa" w:w="3135"/>
            <w:shd w:fill="F0F4F8"/>
          </w:tcPr>
          <w:p>
            <w:pPr>
              <w:jc w:val="left"/>
            </w:pPr>
            <w:r/>
            <w:r>
              <w:rPr>
                <w:color w:val="1A1A2E"/>
                <w:sz w:val="20"/>
              </w:rPr>
              <w:t>Hosting</w:t>
            </w:r>
          </w:p>
        </w:tc>
        <w:tc>
          <w:tcPr>
            <w:tcW w:type="dxa" w:w="3135"/>
            <w:shd w:fill="F0F4F8"/>
          </w:tcPr>
          <w:p>
            <w:pPr>
              <w:jc w:val="left"/>
            </w:pPr>
            <w:r/>
            <w:r>
              <w:rPr>
                <w:color w:val="1A1A2E"/>
                <w:sz w:val="20"/>
              </w:rPr>
              <w:t>Vercel</w:t>
            </w:r>
          </w:p>
        </w:tc>
        <w:tc>
          <w:tcPr>
            <w:tcW w:type="dxa" w:w="3135"/>
            <w:shd w:fill="F0F4F8"/>
          </w:tcPr>
          <w:p>
            <w:pPr>
              <w:jc w:val="left"/>
            </w:pPr>
            <w:r/>
            <w:r>
              <w:rPr>
                <w:color w:val="1A1A2E"/>
                <w:sz w:val="20"/>
              </w:rPr>
              <w:t>0€</w:t>
            </w:r>
          </w:p>
        </w:tc>
      </w:tr>
      <w:tr>
        <w:tc>
          <w:tcPr>
            <w:tcW w:type="dxa" w:w="3135"/>
          </w:tcPr>
          <w:p>
            <w:pPr>
              <w:jc w:val="left"/>
            </w:pPr>
            <w:r/>
            <w:r>
              <w:rPr>
                <w:color w:val="1A1A2E"/>
                <w:sz w:val="20"/>
              </w:rPr>
              <w:t>Auth + DB</w:t>
            </w:r>
          </w:p>
        </w:tc>
        <w:tc>
          <w:tcPr>
            <w:tcW w:type="dxa" w:w="3135"/>
          </w:tcPr>
          <w:p>
            <w:pPr>
              <w:jc w:val="left"/>
            </w:pPr>
            <w:r/>
            <w:r>
              <w:rPr>
                <w:color w:val="1A1A2E"/>
                <w:sz w:val="20"/>
              </w:rPr>
              <w:t>Supabase</w:t>
            </w:r>
          </w:p>
        </w:tc>
        <w:tc>
          <w:tcPr>
            <w:tcW w:type="dxa" w:w="3135"/>
          </w:tcPr>
          <w:p>
            <w:pPr>
              <w:jc w:val="left"/>
            </w:pPr>
            <w:r/>
            <w:r>
              <w:rPr>
                <w:color w:val="1A1A2E"/>
                <w:sz w:val="20"/>
              </w:rPr>
              <w:t>0€</w:t>
            </w:r>
          </w:p>
        </w:tc>
      </w:tr>
      <w:tr>
        <w:tc>
          <w:tcPr>
            <w:tcW w:type="dxa" w:w="3135"/>
            <w:shd w:fill="F0F4F8"/>
          </w:tcPr>
          <w:p>
            <w:pPr>
              <w:jc w:val="left"/>
            </w:pPr>
            <w:r/>
            <w:r>
              <w:rPr>
                <w:color w:val="1A1A2E"/>
                <w:sz w:val="20"/>
              </w:rPr>
              <w:t>IA</w:t>
            </w:r>
          </w:p>
        </w:tc>
        <w:tc>
          <w:tcPr>
            <w:tcW w:type="dxa" w:w="3135"/>
            <w:shd w:fill="F0F4F8"/>
          </w:tcPr>
          <w:p>
            <w:pPr>
              <w:jc w:val="left"/>
            </w:pPr>
            <w:r/>
            <w:r>
              <w:rPr>
                <w:color w:val="1A1A2E"/>
                <w:sz w:val="20"/>
              </w:rPr>
              <w:t>OpenRouter</w:t>
            </w:r>
          </w:p>
        </w:tc>
        <w:tc>
          <w:tcPr>
            <w:tcW w:type="dxa" w:w="3135"/>
            <w:shd w:fill="F0F4F8"/>
          </w:tcPr>
          <w:p>
            <w:pPr>
              <w:jc w:val="left"/>
            </w:pPr>
            <w:r/>
            <w:r>
              <w:rPr>
                <w:color w:val="1A1A2E"/>
                <w:sz w:val="20"/>
              </w:rPr>
              <w:t>0€</w:t>
            </w:r>
          </w:p>
        </w:tc>
      </w:tr>
      <w:tr>
        <w:tc>
          <w:tcPr>
            <w:tcW w:type="dxa" w:w="3135"/>
          </w:tcPr>
          <w:p>
            <w:pPr>
              <w:jc w:val="left"/>
            </w:pPr>
            <w:r/>
            <w:r>
              <w:rPr>
                <w:color w:val="1A1A2E"/>
                <w:sz w:val="20"/>
              </w:rPr>
              <w:t>Control de versiones</w:t>
            </w:r>
          </w:p>
        </w:tc>
        <w:tc>
          <w:tcPr>
            <w:tcW w:type="dxa" w:w="3135"/>
          </w:tcPr>
          <w:p>
            <w:pPr>
              <w:jc w:val="left"/>
            </w:pPr>
            <w:r/>
            <w:r>
              <w:rPr>
                <w:color w:val="1A1A2E"/>
                <w:sz w:val="20"/>
              </w:rPr>
              <w:t>GitHub</w:t>
            </w:r>
          </w:p>
        </w:tc>
        <w:tc>
          <w:tcPr>
            <w:tcW w:type="dxa" w:w="3135"/>
          </w:tcPr>
          <w:p>
            <w:pPr>
              <w:jc w:val="left"/>
            </w:pPr>
            <w:r/>
            <w:r>
              <w:rPr>
                <w:color w:val="1A1A2E"/>
                <w:sz w:val="20"/>
              </w:rPr>
              <w:t>0€</w:t>
            </w:r>
          </w:p>
        </w:tc>
      </w:tr>
      <w:tr>
        <w:tc>
          <w:tcPr>
            <w:tcW w:type="dxa" w:w="3135"/>
            <w:shd w:fill="F0F4F8"/>
          </w:tcPr>
          <w:p>
            <w:pPr>
              <w:jc w:val="left"/>
            </w:pPr>
            <w:r/>
            <w:r>
              <w:rPr>
                <w:color w:val="1A1A2E"/>
                <w:sz w:val="20"/>
              </w:rPr>
              <w:t>Testing</w:t>
            </w:r>
          </w:p>
        </w:tc>
        <w:tc>
          <w:tcPr>
            <w:tcW w:type="dxa" w:w="3135"/>
            <w:shd w:fill="F0F4F8"/>
          </w:tcPr>
          <w:p>
            <w:pPr>
              <w:jc w:val="left"/>
            </w:pPr>
            <w:r/>
            <w:r>
              <w:rPr>
                <w:color w:val="1A1A2E"/>
                <w:sz w:val="20"/>
              </w:rPr>
              <w:t>Playwright</w:t>
            </w:r>
          </w:p>
        </w:tc>
        <w:tc>
          <w:tcPr>
            <w:tcW w:type="dxa" w:w="3135"/>
            <w:shd w:fill="F0F4F8"/>
          </w:tcPr>
          <w:p>
            <w:pPr>
              <w:jc w:val="left"/>
            </w:pPr>
            <w:r/>
            <w:r>
              <w:rPr>
                <w:color w:val="1A1A2E"/>
                <w:sz w:val="20"/>
              </w:rPr>
              <w:t>0€</w:t>
            </w:r>
          </w:p>
        </w:tc>
      </w:tr>
      <w:tr>
        <w:tc>
          <w:tcPr>
            <w:tcW w:type="dxa" w:w="3135"/>
          </w:tcPr>
          <w:p>
            <w:pPr>
              <w:jc w:val="left"/>
            </w:pPr>
            <w:r/>
            <w:r>
              <w:rPr>
                <w:color w:val="1A1A2E"/>
                <w:sz w:val="20"/>
              </w:rPr>
              <w:t>**TOTAL**</w:t>
            </w:r>
          </w:p>
        </w:tc>
        <w:tc>
          <w:tcPr>
            <w:tcW w:type="dxa" w:w="3135"/>
          </w:tcPr>
          <w:p>
            <w:pPr>
              <w:jc w:val="left"/>
            </w:pPr>
            <w:r/>
            <w:r>
              <w:rPr>
                <w:color w:val="1A1A2E"/>
                <w:sz w:val="20"/>
              </w:rPr>
            </w:r>
          </w:p>
        </w:tc>
        <w:tc>
          <w:tcPr>
            <w:tcW w:type="dxa" w:w="3135"/>
          </w:tcPr>
          <w:p>
            <w:pPr>
              <w:jc w:val="left"/>
            </w:pPr>
            <w:r/>
            <w:r>
              <w:rPr>
                <w:color w:val="1A1A2E"/>
                <w:sz w:val="20"/>
              </w:rPr>
              <w:t>**0€**</w:t>
            </w:r>
          </w:p>
        </w:tc>
      </w:tr>
    </w:tbl>
    <w:p>
      <w:pPr>
        <w:spacing w:before="160" w:after="160"/>
        <w:jc w:val="center"/>
      </w:pPr>
      <w:r>
        <w:rPr>
          <w:color w:val="CCCCCC"/>
          <w:sz w:val="12"/>
        </w:rPr>
        <w:t>────────────────────────────────────────────────────────────</w:t>
      </w:r>
    </w:p>
    <w:p>
      <w:pPr>
        <w:spacing w:before="0" w:after="120"/>
      </w:pPr>
      <w:r>
        <w:t>*Fichas resumidas — Para detalle completo ver: 06-herramientas-ia/*</w:t>
      </w:r>
    </w:p>
    <w:p>
      <w:pPr>
        <w:pStyle w:val="Heading1"/>
        <w:keepNext/>
        <w:spacing w:before="720" w:after="360"/>
      </w:pPr>
      <w:r>
        <w:t>2. ANÁLISIS DE LA EMPRESA</w:t>
      </w:r>
    </w:p>
    <w:p>
      <w:pPr>
        <w:pStyle w:val="Heading2"/>
      </w:pPr>
      <w:r>
        <w:t>Análisis de la Empresa</w:t>
      </w:r>
    </w:p>
    <w:p>
      <w:pPr>
        <w:pStyle w:val="Heading3"/>
      </w:pPr>
      <w:r>
        <w:t>La empresa</w:t>
      </w:r>
    </w:p>
    <w:p>
      <w:pPr>
        <w:pStyle w:val="Heading4"/>
      </w:pPr>
      <w:r>
        <w:t>Información general</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Campo</w:t>
            </w:r>
          </w:p>
        </w:tc>
        <w:tc>
          <w:tcPr>
            <w:tcW w:type="dxa" w:w="4703"/>
            <w:shd w:fill="003366"/>
          </w:tcPr>
          <w:p>
            <w:pPr>
              <w:jc w:val="center"/>
            </w:pPr>
            <w:r/>
            <w:r>
              <w:rPr>
                <w:b/>
                <w:color w:val="FFFFFF"/>
                <w:sz w:val="20"/>
              </w:rPr>
              <w:t>Datos</w:t>
            </w:r>
          </w:p>
        </w:tc>
      </w:tr>
      <w:tr>
        <w:tc>
          <w:tcPr>
            <w:tcW w:type="dxa" w:w="4703"/>
            <w:shd w:fill="F0F4F8"/>
          </w:tcPr>
          <w:p>
            <w:pPr>
              <w:jc w:val="left"/>
            </w:pPr>
            <w:r/>
            <w:r>
              <w:rPr>
                <w:color w:val="1A1A2E"/>
                <w:sz w:val="20"/>
              </w:rPr>
              <w:t>**Nombre**</w:t>
            </w:r>
          </w:p>
        </w:tc>
        <w:tc>
          <w:tcPr>
            <w:tcW w:type="dxa" w:w="4703"/>
            <w:shd w:fill="F0F4F8"/>
          </w:tcPr>
          <w:p>
            <w:pPr>
              <w:jc w:val="left"/>
            </w:pPr>
            <w:r/>
            <w:r>
              <w:rPr>
                <w:color w:val="1A1A2E"/>
                <w:sz w:val="20"/>
              </w:rPr>
              <w:t>Empresa de distribución de material eléctrico</w:t>
            </w:r>
          </w:p>
        </w:tc>
      </w:tr>
      <w:tr>
        <w:tc>
          <w:tcPr>
            <w:tcW w:type="dxa" w:w="4703"/>
          </w:tcPr>
          <w:p>
            <w:pPr>
              <w:jc w:val="left"/>
            </w:pPr>
            <w:r/>
            <w:r>
              <w:rPr>
                <w:color w:val="1A1A2E"/>
                <w:sz w:val="20"/>
              </w:rPr>
              <w:t>**Sector**</w:t>
            </w:r>
          </w:p>
        </w:tc>
        <w:tc>
          <w:tcPr>
            <w:tcW w:type="dxa" w:w="4703"/>
          </w:tcPr>
          <w:p>
            <w:pPr>
              <w:jc w:val="left"/>
            </w:pPr>
            <w:r/>
            <w:r>
              <w:rPr>
                <w:color w:val="1A1A2E"/>
                <w:sz w:val="20"/>
              </w:rPr>
              <w:t>Distribución de material eléctrico</w:t>
            </w:r>
          </w:p>
        </w:tc>
      </w:tr>
      <w:tr>
        <w:tc>
          <w:tcPr>
            <w:tcW w:type="dxa" w:w="4703"/>
            <w:shd w:fill="F0F4F8"/>
          </w:tcPr>
          <w:p>
            <w:pPr>
              <w:jc w:val="left"/>
            </w:pPr>
            <w:r/>
            <w:r>
              <w:rPr>
                <w:color w:val="1A1A2E"/>
                <w:sz w:val="20"/>
              </w:rPr>
              <w:t>**Tamaño**</w:t>
            </w:r>
          </w:p>
        </w:tc>
        <w:tc>
          <w:tcPr>
            <w:tcW w:type="dxa" w:w="4703"/>
            <w:shd w:fill="F0F4F8"/>
          </w:tcPr>
          <w:p>
            <w:pPr>
              <w:jc w:val="left"/>
            </w:pPr>
            <w:r/>
            <w:r>
              <w:rPr>
                <w:color w:val="1A1A2E"/>
                <w:sz w:val="20"/>
              </w:rPr>
              <w:t>Gran empresa (más de 500 empleados en España)</w:t>
            </w:r>
          </w:p>
        </w:tc>
      </w:tr>
      <w:tr>
        <w:tc>
          <w:tcPr>
            <w:tcW w:type="dxa" w:w="4703"/>
          </w:tcPr>
          <w:p>
            <w:pPr>
              <w:jc w:val="left"/>
            </w:pPr>
            <w:r/>
            <w:r>
              <w:rPr>
                <w:color w:val="1A1A2E"/>
                <w:sz w:val="20"/>
              </w:rPr>
              <w:t>**Sede**</w:t>
            </w:r>
          </w:p>
        </w:tc>
        <w:tc>
          <w:tcPr>
            <w:tcW w:type="dxa" w:w="4703"/>
          </w:tcPr>
          <w:p>
            <w:pPr>
              <w:jc w:val="left"/>
            </w:pPr>
            <w:r/>
            <w:r>
              <w:rPr>
                <w:color w:val="1A1A2E"/>
                <w:sz w:val="20"/>
              </w:rPr>
              <w:t>Barcelona</w:t>
            </w:r>
          </w:p>
        </w:tc>
      </w:tr>
      <w:tr>
        <w:tc>
          <w:tcPr>
            <w:tcW w:type="dxa" w:w="4703"/>
            <w:shd w:fill="F0F4F8"/>
          </w:tcPr>
          <w:p>
            <w:pPr>
              <w:jc w:val="left"/>
            </w:pPr>
            <w:r/>
            <w:r>
              <w:rPr>
                <w:color w:val="1A1A2E"/>
                <w:sz w:val="20"/>
              </w:rPr>
              <w:t>**Actividad**</w:t>
            </w:r>
          </w:p>
        </w:tc>
        <w:tc>
          <w:tcPr>
            <w:tcW w:type="dxa" w:w="4703"/>
            <w:shd w:fill="F0F4F8"/>
          </w:tcPr>
          <w:p>
            <w:pPr>
              <w:jc w:val="left"/>
            </w:pPr>
            <w:r/>
            <w:r>
              <w:rPr>
                <w:color w:val="1A1A2E"/>
                <w:sz w:val="20"/>
              </w:rPr>
              <w:t>Wholesale de material eléctrico profesional</w:t>
            </w:r>
          </w:p>
        </w:tc>
      </w:tr>
    </w:tbl>
    <w:p>
      <w:pPr>
        <w:pStyle w:val="Heading4"/>
      </w:pPr>
      <w:r>
        <w:t>Modelo de negocio</w:t>
      </w:r>
    </w:p>
    <w:p>
      <w:pPr>
        <w:spacing w:before="0" w:after="120"/>
      </w:pPr>
      <w:r>
        <w:t>Es una empresa de distribución B2B (business to business):</w:t>
      </w:r>
    </w:p>
    <w:p>
      <w:pPr>
        <w:pStyle w:val="ListBullet"/>
        <w:spacing w:before="0" w:after="40"/>
      </w:pPr>
      <w:r/>
      <w:r>
        <w:rPr>
          <w:color w:val="1A1A2E"/>
          <w:sz w:val="22"/>
        </w:rPr>
        <w:t>Compra material eléctrico a fabricantes</w:t>
      </w:r>
    </w:p>
    <w:p>
      <w:pPr>
        <w:pStyle w:val="ListBullet"/>
        <w:spacing w:before="0" w:after="40"/>
      </w:pPr>
      <w:r/>
      <w:r>
        <w:rPr>
          <w:color w:val="1A1A2E"/>
          <w:sz w:val="22"/>
        </w:rPr>
        <w:t>Vende a instaladores electricistas, empresas de mantenimiento, obra civil</w:t>
      </w:r>
    </w:p>
    <w:p>
      <w:pPr>
        <w:pStyle w:val="ListBullet"/>
        <w:spacing w:before="0" w:after="40"/>
      </w:pPr>
      <w:r/>
      <w:r>
        <w:rPr>
          <w:color w:val="1A1A2E"/>
          <w:sz w:val="22"/>
        </w:rPr>
        <w:t>No vende al público general</w:t>
      </w:r>
    </w:p>
    <w:p>
      <w:pPr>
        <w:pStyle w:val="Heading4"/>
      </w:pPr>
      <w:r>
        <w:t>Situación durante las prácticas</w:t>
      </w:r>
    </w:p>
    <w:p>
      <w:pPr>
        <w:spacing w:before="0" w:after="120"/>
      </w:pPr>
      <w:r>
        <w:t>Realicé mis prácticas curriculares en una empresa de distribución de material eléctrico durante el ciclo formativo. Esto me permitió:</w:t>
      </w:r>
    </w:p>
    <w:p>
      <w:pPr>
        <w:pStyle w:val="ListBullet"/>
        <w:spacing w:before="0" w:after="40"/>
      </w:pPr>
      <w:r/>
      <w:r>
        <w:rPr>
          <w:color w:val="1A1A2E"/>
          <w:sz w:val="22"/>
        </w:rPr>
        <w:t>Conocer la estructura organizativa</w:t>
      </w:r>
    </w:p>
    <w:p>
      <w:pPr>
        <w:pStyle w:val="ListBullet"/>
        <w:spacing w:before="0" w:after="40"/>
      </w:pPr>
      <w:r/>
      <w:r>
        <w:rPr>
          <w:color w:val="1A1A2E"/>
          <w:sz w:val="22"/>
        </w:rPr>
        <w:t>Observar los procesos de trabajo</w:t>
      </w:r>
    </w:p>
    <w:p>
      <w:pPr>
        <w:pStyle w:val="ListBullet"/>
        <w:spacing w:before="0" w:after="40"/>
      </w:pPr>
      <w:r/>
      <w:r>
        <w:rPr>
          <w:color w:val="1A1A2E"/>
          <w:sz w:val="22"/>
        </w:rPr>
        <w:t>Identificar necesidades no cubiertas</w:t>
      </w:r>
    </w:p>
    <w:p>
      <w:pPr>
        <w:pStyle w:val="ListBullet"/>
        <w:spacing w:before="0" w:after="40"/>
      </w:pPr>
      <w:r/>
      <w:r>
        <w:rPr>
          <w:color w:val="1A1A2E"/>
          <w:sz w:val="22"/>
        </w:rPr>
        <w:t>Validar requisitos con usuarios reales</w:t>
      </w:r>
    </w:p>
    <w:p>
      <w:pPr>
        <w:spacing w:before="160" w:after="160"/>
        <w:jc w:val="center"/>
      </w:pPr>
      <w:r>
        <w:rPr>
          <w:color w:val="CCCCCC"/>
          <w:sz w:val="12"/>
        </w:rPr>
        <w:t>────────────────────────────────────────────────────────────</w:t>
      </w:r>
    </w:p>
    <w:p>
      <w:pPr>
        <w:pStyle w:val="Heading3"/>
      </w:pPr>
      <w:r>
        <w:t>Estructura organizativa relevante</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Empresa de distribución</w:t>
              <w:br/>
              <w:t>│</w:t>
              <w:br/>
              <w:t>├── Dirección General</w:t>
              <w:br/>
              <w:t>├── Área Comercial</w:t>
              <w:br/>
              <w:t>│   ├── Equipo de ventas</w:t>
              <w:br/>
              <w:t>│   └── Técnicos de apoyo</w:t>
              <w:br/>
              <w:t>├── Área Técnica</w:t>
              <w:br/>
              <w:t>│   ├── Ingenieros de producto</w:t>
              <w:br/>
              <w:t>│   └── Técnicos de aplicación</w:t>
              <w:br/>
              <w:t>├── Área de Operaciones</w:t>
              <w:br/>
              <w:t>│   ├── Almacén</w:t>
              <w:br/>
              <w:t>│   ├── Logística</w:t>
              <w:br/>
              <w:t>│   └── Calidad</w:t>
              <w:br/>
              <w:t>└── Área de Formación</w:t>
              <w:br/>
              <w:t xml:space="preserve">    ├── Formación técnica</w:t>
              <w:br/>
              <w:t xml:space="preserve">    └── Documentación</w:t>
            </w:r>
          </w:p>
        </w:tc>
      </w:tr>
    </w:tbl>
    <w:p>
      <w:pPr>
        <w:spacing w:before="0" w:after="120"/>
      </w:pPr>
      <w:r>
        <w:t>Mi contacto principal fue el departamento técnico, que daba soporte a comerciales y clientes.</w:t>
      </w:r>
    </w:p>
    <w:p>
      <w:pPr>
        <w:spacing w:before="160" w:after="160"/>
        <w:jc w:val="center"/>
      </w:pPr>
      <w:r>
        <w:rPr>
          <w:color w:val="CCCCCC"/>
          <w:sz w:val="12"/>
        </w:rPr>
        <w:t>────────────────────────────────────────────────────────────</w:t>
      </w:r>
    </w:p>
    <w:p>
      <w:pPr>
        <w:pStyle w:val="Heading3"/>
      </w:pPr>
      <w:r>
        <w:t>Necesidades identificadas</w:t>
      </w:r>
    </w:p>
    <w:p>
      <w:pPr>
        <w:spacing w:before="0" w:after="120"/>
      </w:pPr>
      <w:r>
        <w:t>Durante las prácticas, identifiqué varias áreas de mejora:</w:t>
      </w:r>
    </w:p>
    <w:p>
      <w:pPr>
        <w:pStyle w:val="Heading4"/>
      </w:pPr>
      <w:r>
        <w:t>1. Acceso a información de productos</w:t>
      </w:r>
    </w:p>
    <w:p>
      <w:pPr>
        <w:spacing w:before="0" w:after="120"/>
      </w:pPr>
      <w:r>
        <w:t>Problema: Los técnicos tardaban mucho buscando fichas técnicas</w:t>
      </w:r>
    </w:p>
    <w:p>
      <w:pPr>
        <w:pStyle w:val="ListBullet"/>
        <w:spacing w:before="0" w:after="40"/>
      </w:pPr>
      <w:r/>
      <w:r>
        <w:rPr>
          <w:color w:val="1A1A2E"/>
          <w:sz w:val="22"/>
        </w:rPr>
        <w:t>Tenían que navegar por Proyecto PFC.es manualmente</w:t>
      </w:r>
    </w:p>
    <w:p>
      <w:pPr>
        <w:pStyle w:val="ListBullet"/>
        <w:spacing w:before="0" w:after="40"/>
      </w:pPr>
      <w:r/>
      <w:r>
        <w:rPr>
          <w:color w:val="1A1A2E"/>
          <w:sz w:val="22"/>
        </w:rPr>
        <w:t>No había forma de buscar por características técnicas</w:t>
      </w:r>
    </w:p>
    <w:p>
      <w:pPr>
        <w:pStyle w:val="ListBullet"/>
        <w:spacing w:before="0" w:after="40"/>
      </w:pPr>
      <w:r/>
      <w:r>
        <w:rPr>
          <w:color w:val="1A1A2E"/>
          <w:sz w:val="22"/>
        </w:rPr>
        <w:t>Las fichas PDF estaban dispersas</w:t>
      </w:r>
    </w:p>
    <w:p>
      <w:pPr>
        <w:spacing w:before="0" w:after="120"/>
      </w:pPr>
      <w:r>
        <w:t>Solución propuesta: Fichas Técnicas con navegación jerárquica y búsqueda avanzada</w:t>
      </w:r>
    </w:p>
    <w:p>
      <w:pPr>
        <w:spacing w:before="160" w:after="160"/>
        <w:jc w:val="center"/>
      </w:pPr>
      <w:r>
        <w:rPr>
          <w:color w:val="CCCCCC"/>
          <w:sz w:val="12"/>
        </w:rPr>
        <w:t>────────────────────────────────────────────────────────────</w:t>
      </w:r>
    </w:p>
    <w:p>
      <w:pPr>
        <w:pStyle w:val="Heading4"/>
      </w:pPr>
      <w:r>
        <w:t>2. Compatibilidad entre productos</w:t>
      </w:r>
    </w:p>
    <w:p>
      <w:pPr>
        <w:spacing w:before="0" w:after="120"/>
      </w:pPr>
      <w:r>
        <w:t>Problema: Los técnicos no sabían si dos productos eran compatibles</w:t>
      </w:r>
    </w:p>
    <w:p>
      <w:pPr>
        <w:pStyle w:val="ListBullet"/>
        <w:spacing w:before="0" w:after="40"/>
      </w:pPr>
      <w:r/>
      <w:r>
        <w:rPr>
          <w:color w:val="1A1A2E"/>
          <w:sz w:val="22"/>
        </w:rPr>
        <w:t>Diferentes familias de productos no funcionan juntos</w:t>
      </w:r>
    </w:p>
    <w:p>
      <w:pPr>
        <w:pStyle w:val="ListBullet"/>
        <w:spacing w:before="0" w:after="40"/>
      </w:pPr>
      <w:r/>
      <w:r>
        <w:rPr>
          <w:color w:val="1A1A2E"/>
          <w:sz w:val="22"/>
        </w:rPr>
        <w:t>No había herramienta de verificación</w:t>
      </w:r>
    </w:p>
    <w:p>
      <w:pPr>
        <w:spacing w:before="0" w:after="120"/>
      </w:pPr>
      <w:r>
        <w:t>Solución propuesta: SONEX, asistente que responde preguntas de compatibilidad</w:t>
      </w:r>
    </w:p>
    <w:p>
      <w:pPr>
        <w:spacing w:before="160" w:after="160"/>
        <w:jc w:val="center"/>
      </w:pPr>
      <w:r>
        <w:rPr>
          <w:color w:val="CCCCCC"/>
          <w:sz w:val="12"/>
        </w:rPr>
        <w:t>────────────────────────────────────────────────────────────</w:t>
      </w:r>
    </w:p>
    <w:p>
      <w:pPr>
        <w:pStyle w:val="Heading4"/>
      </w:pPr>
      <w:r>
        <w:t>3. Cálculo de presupuestos</w:t>
      </w:r>
    </w:p>
    <w:p>
      <w:pPr>
        <w:spacing w:before="0" w:after="120"/>
      </w:pPr>
      <w:r>
        <w:t>Problema: Los presupuestos se calculaban manualmente en Excel</w:t>
      </w:r>
    </w:p>
    <w:p>
      <w:pPr>
        <w:pStyle w:val="ListBullet"/>
        <w:spacing w:before="0" w:after="40"/>
      </w:pPr>
      <w:r/>
      <w:r>
        <w:rPr>
          <w:color w:val="1A1A2E"/>
          <w:sz w:val="22"/>
        </w:rPr>
        <w:t>Proceso lento</w:t>
      </w:r>
    </w:p>
    <w:p>
      <w:pPr>
        <w:pStyle w:val="ListBullet"/>
        <w:spacing w:before="0" w:after="40"/>
      </w:pPr>
      <w:r/>
      <w:r>
        <w:rPr>
          <w:color w:val="1A1A2E"/>
          <w:sz w:val="22"/>
        </w:rPr>
        <w:t>Errores al transcribir referencias</w:t>
      </w:r>
    </w:p>
    <w:p>
      <w:pPr>
        <w:pStyle w:val="ListBullet"/>
        <w:spacing w:before="0" w:after="40"/>
      </w:pPr>
      <w:r/>
      <w:r>
        <w:rPr>
          <w:color w:val="1A1A2E"/>
          <w:sz w:val="22"/>
        </w:rPr>
        <w:t>No había historial</w:t>
      </w:r>
    </w:p>
    <w:p>
      <w:pPr>
        <w:spacing w:before="0" w:after="120"/>
      </w:pPr>
      <w:r>
        <w:t>Solución propuesta: Generador de presupuestos con productos reales</w:t>
      </w:r>
    </w:p>
    <w:p>
      <w:pPr>
        <w:spacing w:before="160" w:after="160"/>
        <w:jc w:val="center"/>
      </w:pPr>
      <w:r>
        <w:rPr>
          <w:color w:val="CCCCCC"/>
          <w:sz w:val="12"/>
        </w:rPr>
        <w:t>────────────────────────────────────────────────────────────</w:t>
      </w:r>
    </w:p>
    <w:p>
      <w:pPr>
        <w:pStyle w:val="Heading4"/>
      </w:pPr>
      <w:r>
        <w:t>4. Seguimiento de formación</w:t>
      </w:r>
    </w:p>
    <w:p>
      <w:pPr>
        <w:spacing w:before="0" w:after="120"/>
      </w:pPr>
      <w:r>
        <w:t>Problema: No había sistema centralizado de competencias</w:t>
      </w:r>
    </w:p>
    <w:p>
      <w:pPr>
        <w:pStyle w:val="ListBullet"/>
        <w:spacing w:before="0" w:after="40"/>
      </w:pPr>
      <w:r/>
      <w:r>
        <w:rPr>
          <w:color w:val="1A1A2E"/>
          <w:sz w:val="22"/>
        </w:rPr>
        <w:t>Los técnicos no sabían qué formación necesitaban</w:t>
      </w:r>
    </w:p>
    <w:p>
      <w:pPr>
        <w:pStyle w:val="ListBullet"/>
        <w:spacing w:before="0" w:after="40"/>
      </w:pPr>
      <w:r/>
      <w:r>
        <w:rPr>
          <w:color w:val="1A1A2E"/>
          <w:sz w:val="22"/>
        </w:rPr>
        <w:t>No había seguimiento de progreso</w:t>
      </w:r>
    </w:p>
    <w:p>
      <w:pPr>
        <w:spacing w:before="0" w:after="120"/>
      </w:pPr>
      <w:r>
        <w:t>Solución propuesta: Sistema de gestión de formación interna</w:t>
      </w:r>
    </w:p>
    <w:p>
      <w:pPr>
        <w:spacing w:before="160" w:after="160"/>
        <w:jc w:val="center"/>
      </w:pPr>
      <w:r>
        <w:rPr>
          <w:color w:val="CCCCCC"/>
          <w:sz w:val="12"/>
        </w:rPr>
        <w:t>────────────────────────────────────────────────────────────</w:t>
      </w:r>
    </w:p>
    <w:p>
      <w:pPr>
        <w:pStyle w:val="Heading4"/>
      </w:pPr>
      <w:r>
        <w:t>5. Registro de incidencias</w:t>
      </w:r>
    </w:p>
    <w:p>
      <w:pPr>
        <w:spacing w:before="0" w:after="120"/>
      </w:pPr>
      <w:r>
        <w:t>Problema: Las incidencias se registraban en papel o emails sueltos</w:t>
      </w:r>
    </w:p>
    <w:p>
      <w:pPr>
        <w:pStyle w:val="ListBullet"/>
        <w:spacing w:before="0" w:after="40"/>
      </w:pPr>
      <w:r/>
      <w:r>
        <w:rPr>
          <w:color w:val="1A1A2E"/>
          <w:sz w:val="22"/>
        </w:rPr>
        <w:t>Difícil seguimiento</w:t>
      </w:r>
    </w:p>
    <w:p>
      <w:pPr>
        <w:pStyle w:val="ListBullet"/>
        <w:spacing w:before="0" w:after="40"/>
      </w:pPr>
      <w:r/>
      <w:r>
        <w:rPr>
          <w:color w:val="1A1A2E"/>
          <w:sz w:val="22"/>
        </w:rPr>
        <w:t>Sin histórico</w:t>
      </w:r>
    </w:p>
    <w:p>
      <w:pPr>
        <w:pStyle w:val="ListBullet"/>
        <w:spacing w:before="0" w:after="40"/>
      </w:pPr>
      <w:r/>
      <w:r>
        <w:rPr>
          <w:color w:val="1A1A2E"/>
          <w:sz w:val="22"/>
        </w:rPr>
        <w:t>No se podían analizar patrones</w:t>
      </w:r>
    </w:p>
    <w:p>
      <w:pPr>
        <w:spacing w:before="0" w:after="120"/>
      </w:pPr>
      <w:r>
        <w:t>Solución propuesta: Dashboard de incidencias con categorías y niveles</w:t>
      </w:r>
    </w:p>
    <w:p>
      <w:pPr>
        <w:spacing w:before="160" w:after="160"/>
        <w:jc w:val="center"/>
      </w:pPr>
      <w:r>
        <w:rPr>
          <w:color w:val="CCCCCC"/>
          <w:sz w:val="12"/>
        </w:rPr>
        <w:t>────────────────────────────────────────────────────────────</w:t>
      </w:r>
    </w:p>
    <w:p>
      <w:pPr>
        <w:pStyle w:val="Heading3"/>
      </w:pPr>
      <w:r>
        <w:t>Restricciones del proyecto</w:t>
      </w:r>
    </w:p>
    <w:p>
      <w:pPr>
        <w:pStyle w:val="Heading4"/>
      </w:pPr>
      <w:r>
        <w:t>Restricciones técnicas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Restricción</w:t>
            </w:r>
          </w:p>
        </w:tc>
        <w:tc>
          <w:tcPr>
            <w:tcW w:type="dxa" w:w="4703"/>
            <w:shd w:fill="003366"/>
          </w:tcPr>
          <w:p>
            <w:pPr>
              <w:jc w:val="center"/>
            </w:pPr>
            <w:r/>
            <w:r>
              <w:rPr>
                <w:b/>
                <w:color w:val="FFFFFF"/>
                <w:sz w:val="20"/>
              </w:rPr>
              <w:t>Justificación</w:t>
            </w:r>
          </w:p>
        </w:tc>
      </w:tr>
      <w:tr>
        <w:tc>
          <w:tcPr>
            <w:tcW w:type="dxa" w:w="4703"/>
            <w:shd w:fill="F0F4F8"/>
          </w:tcPr>
          <w:p>
            <w:pPr>
              <w:jc w:val="left"/>
            </w:pPr>
            <w:r/>
            <w:r>
              <w:rPr>
                <w:color w:val="1A1A2E"/>
                <w:sz w:val="20"/>
              </w:rPr>
              <w:t>**Solo web**</w:t>
            </w:r>
          </w:p>
        </w:tc>
        <w:tc>
          <w:tcPr>
            <w:tcW w:type="dxa" w:w="4703"/>
            <w:shd w:fill="F0F4F8"/>
          </w:tcPr>
          <w:p>
            <w:pPr>
              <w:jc w:val="left"/>
            </w:pPr>
            <w:r/>
            <w:r>
              <w:rPr>
                <w:color w:val="1A1A2E"/>
                <w:sz w:val="20"/>
              </w:rPr>
              <w:t>No había presupuesto para APP nativa</w:t>
            </w:r>
          </w:p>
        </w:tc>
      </w:tr>
      <w:tr>
        <w:tc>
          <w:tcPr>
            <w:tcW w:type="dxa" w:w="4703"/>
          </w:tcPr>
          <w:p>
            <w:pPr>
              <w:jc w:val="left"/>
            </w:pPr>
            <w:r/>
            <w:r>
              <w:rPr>
                <w:color w:val="1A1A2E"/>
                <w:sz w:val="20"/>
              </w:rPr>
              <w:t>**Tecnología gratuita**</w:t>
            </w:r>
          </w:p>
        </w:tc>
        <w:tc>
          <w:tcPr>
            <w:tcW w:type="dxa" w:w="4703"/>
          </w:tcPr>
          <w:p>
            <w:pPr>
              <w:jc w:val="left"/>
            </w:pPr>
            <w:r/>
            <w:r>
              <w:rPr>
                <w:color w:val="1A1A2E"/>
                <w:sz w:val="20"/>
              </w:rPr>
              <w:t>Proyecto académico sin financiación</w:t>
            </w:r>
          </w:p>
        </w:tc>
      </w:tr>
      <w:tr>
        <w:tc>
          <w:tcPr>
            <w:tcW w:type="dxa" w:w="4703"/>
            <w:shd w:fill="F0F4F8"/>
          </w:tcPr>
          <w:p>
            <w:pPr>
              <w:jc w:val="left"/>
            </w:pPr>
            <w:r/>
            <w:r>
              <w:rPr>
                <w:color w:val="1A1A2E"/>
                <w:sz w:val="20"/>
              </w:rPr>
              <w:t>**Coste cero en producción**</w:t>
            </w:r>
          </w:p>
        </w:tc>
        <w:tc>
          <w:tcPr>
            <w:tcW w:type="dxa" w:w="4703"/>
            <w:shd w:fill="F0F4F8"/>
          </w:tcPr>
          <w:p>
            <w:pPr>
              <w:jc w:val="left"/>
            </w:pPr>
            <w:r/>
            <w:r>
              <w:rPr>
                <w:color w:val="1A1A2E"/>
                <w:sz w:val="20"/>
              </w:rPr>
              <w:t>No hay presupuesto de mantenimiento</w:t>
            </w:r>
          </w:p>
        </w:tc>
      </w:tr>
    </w:tbl>
    <w:p>
      <w:pPr>
        <w:pStyle w:val="Heading4"/>
      </w:pPr>
      <w:r>
        <w:t>Restricciones de acceso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Restricción</w:t>
            </w:r>
          </w:p>
        </w:tc>
        <w:tc>
          <w:tcPr>
            <w:tcW w:type="dxa" w:w="4703"/>
            <w:shd w:fill="003366"/>
          </w:tcPr>
          <w:p>
            <w:pPr>
              <w:jc w:val="center"/>
            </w:pPr>
            <w:r/>
            <w:r>
              <w:rPr>
                <w:b/>
                <w:color w:val="FFFFFF"/>
                <w:sz w:val="20"/>
              </w:rPr>
              <w:t>Justificación</w:t>
            </w:r>
          </w:p>
        </w:tc>
      </w:tr>
      <w:tr>
        <w:tc>
          <w:tcPr>
            <w:tcW w:type="dxa" w:w="4703"/>
            <w:shd w:fill="F0F4F8"/>
          </w:tcPr>
          <w:p>
            <w:pPr>
              <w:jc w:val="left"/>
            </w:pPr>
            <w:r/>
            <w:r>
              <w:rPr>
                <w:color w:val="1A1A2E"/>
                <w:sz w:val="20"/>
              </w:rPr>
              <w:t>**Sin acceso a SAP**</w:t>
            </w:r>
          </w:p>
        </w:tc>
        <w:tc>
          <w:tcPr>
            <w:tcW w:type="dxa" w:w="4703"/>
            <w:shd w:fill="F0F4F8"/>
          </w:tcPr>
          <w:p>
            <w:pPr>
              <w:jc w:val="left"/>
            </w:pPr>
            <w:r/>
            <w:r>
              <w:rPr>
                <w:color w:val="1A1A2E"/>
                <w:sz w:val="20"/>
              </w:rPr>
              <w:t>Sistemas internos no accesibles</w:t>
            </w:r>
          </w:p>
        </w:tc>
      </w:tr>
      <w:tr>
        <w:tc>
          <w:tcPr>
            <w:tcW w:type="dxa" w:w="4703"/>
          </w:tcPr>
          <w:p>
            <w:pPr>
              <w:jc w:val="left"/>
            </w:pPr>
            <w:r/>
            <w:r>
              <w:rPr>
                <w:color w:val="1A1A2E"/>
                <w:sz w:val="20"/>
              </w:rPr>
              <w:t>**Sin acceso a BD interna**</w:t>
            </w:r>
          </w:p>
        </w:tc>
        <w:tc>
          <w:tcPr>
            <w:tcW w:type="dxa" w:w="4703"/>
          </w:tcPr>
          <w:p>
            <w:pPr>
              <w:jc w:val="left"/>
            </w:pPr>
            <w:r/>
            <w:r>
              <w:rPr>
                <w:color w:val="1A1A2E"/>
                <w:sz w:val="20"/>
              </w:rPr>
              <w:t>Información propietaria</w:t>
            </w:r>
          </w:p>
        </w:tc>
      </w:tr>
      <w:tr>
        <w:tc>
          <w:tcPr>
            <w:tcW w:type="dxa" w:w="4703"/>
            <w:shd w:fill="F0F4F8"/>
          </w:tcPr>
          <w:p>
            <w:pPr>
              <w:jc w:val="left"/>
            </w:pPr>
            <w:r/>
            <w:r>
              <w:rPr>
                <w:color w:val="1A1A2E"/>
                <w:sz w:val="20"/>
              </w:rPr>
              <w:t>**Solo datos públicos**</w:t>
            </w:r>
          </w:p>
        </w:tc>
        <w:tc>
          <w:tcPr>
            <w:tcW w:type="dxa" w:w="4703"/>
            <w:shd w:fill="F0F4F8"/>
          </w:tcPr>
          <w:p>
            <w:pPr>
              <w:jc w:val="left"/>
            </w:pPr>
            <w:r/>
            <w:r>
              <w:rPr>
                <w:color w:val="1A1A2E"/>
                <w:sz w:val="20"/>
              </w:rPr>
              <w:t>Scraping de web pública</w:t>
            </w:r>
          </w:p>
        </w:tc>
      </w:tr>
    </w:tbl>
    <w:p>
      <w:pPr>
        <w:pStyle w:val="Heading4"/>
      </w:pPr>
      <w:r>
        <w:t>Restricciones temporales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Restricción</w:t>
            </w:r>
          </w:p>
        </w:tc>
        <w:tc>
          <w:tcPr>
            <w:tcW w:type="dxa" w:w="4703"/>
            <w:shd w:fill="003366"/>
          </w:tcPr>
          <w:p>
            <w:pPr>
              <w:jc w:val="center"/>
            </w:pPr>
            <w:r/>
            <w:r>
              <w:rPr>
                <w:b/>
                <w:color w:val="FFFFFF"/>
                <w:sz w:val="20"/>
              </w:rPr>
              <w:t>Justificación</w:t>
            </w:r>
          </w:p>
        </w:tc>
      </w:tr>
      <w:tr>
        <w:tc>
          <w:tcPr>
            <w:tcW w:type="dxa" w:w="4703"/>
            <w:shd w:fill="F0F4F8"/>
          </w:tcPr>
          <w:p>
            <w:pPr>
              <w:jc w:val="left"/>
            </w:pPr>
            <w:r/>
            <w:r>
              <w:rPr>
                <w:color w:val="1A1A2E"/>
                <w:sz w:val="20"/>
              </w:rPr>
              <w:t>**Duración del ciclo**</w:t>
            </w:r>
          </w:p>
        </w:tc>
        <w:tc>
          <w:tcPr>
            <w:tcW w:type="dxa" w:w="4703"/>
            <w:shd w:fill="F0F4F8"/>
          </w:tcPr>
          <w:p>
            <w:pPr>
              <w:jc w:val="left"/>
            </w:pPr>
            <w:r/>
            <w:r>
              <w:rPr>
                <w:color w:val="1A1A2E"/>
                <w:sz w:val="20"/>
              </w:rPr>
              <w:t>Proyecto de fin de curso</w:t>
            </w:r>
          </w:p>
        </w:tc>
      </w:tr>
      <w:tr>
        <w:tc>
          <w:tcPr>
            <w:tcW w:type="dxa" w:w="4703"/>
          </w:tcPr>
          <w:p>
            <w:pPr>
              <w:jc w:val="left"/>
            </w:pPr>
            <w:r/>
            <w:r>
              <w:rPr>
                <w:color w:val="1A1A2E"/>
                <w:sz w:val="20"/>
              </w:rPr>
              <w:t>**Horas de práctica**</w:t>
            </w:r>
          </w:p>
        </w:tc>
        <w:tc>
          <w:tcPr>
            <w:tcW w:type="dxa" w:w="4703"/>
          </w:tcPr>
          <w:p>
            <w:pPr>
              <w:jc w:val="left"/>
            </w:pPr>
            <w:r/>
            <w:r>
              <w:rPr>
                <w:color w:val="1A1A2E"/>
                <w:sz w:val="20"/>
              </w:rPr>
              <w:t>Limitadas a las horas del módulo</w:t>
            </w:r>
          </w:p>
        </w:tc>
      </w:tr>
    </w:tbl>
    <w:p>
      <w:pPr>
        <w:spacing w:before="160" w:after="160"/>
        <w:jc w:val="center"/>
      </w:pPr>
      <w:r>
        <w:rPr>
          <w:color w:val="CCCCCC"/>
          <w:sz w:val="12"/>
        </w:rPr>
        <w:t>────────────────────────────────────────────────────────────</w:t>
      </w:r>
    </w:p>
    <w:p>
      <w:pPr>
        <w:pStyle w:val="Heading3"/>
      </w:pPr>
      <w:r>
        <w:t>Stakeholders identificados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Stakeholder</w:t>
            </w:r>
          </w:p>
        </w:tc>
        <w:tc>
          <w:tcPr>
            <w:tcW w:type="dxa" w:w="2351"/>
            <w:shd w:fill="003366"/>
          </w:tcPr>
          <w:p>
            <w:pPr>
              <w:jc w:val="center"/>
            </w:pPr>
            <w:r/>
            <w:r>
              <w:rPr>
                <w:b/>
                <w:color w:val="FFFFFF"/>
                <w:sz w:val="20"/>
              </w:rPr>
              <w:t>Rol</w:t>
            </w:r>
          </w:p>
        </w:tc>
        <w:tc>
          <w:tcPr>
            <w:tcW w:type="dxa" w:w="2351"/>
            <w:shd w:fill="003366"/>
          </w:tcPr>
          <w:p>
            <w:pPr>
              <w:jc w:val="center"/>
            </w:pPr>
            <w:r/>
            <w:r>
              <w:rPr>
                <w:b/>
                <w:color w:val="FFFFFF"/>
                <w:sz w:val="20"/>
              </w:rPr>
              <w:t>Interés</w:t>
            </w:r>
          </w:p>
        </w:tc>
        <w:tc>
          <w:tcPr>
            <w:tcW w:type="dxa" w:w="2351"/>
            <w:shd w:fill="003366"/>
          </w:tcPr>
          <w:p>
            <w:pPr>
              <w:jc w:val="center"/>
            </w:pPr>
            <w:r/>
            <w:r>
              <w:rPr>
                <w:b/>
                <w:color w:val="FFFFFF"/>
                <w:sz w:val="20"/>
              </w:rPr>
              <w:t>Influencia</w:t>
            </w:r>
          </w:p>
        </w:tc>
      </w:tr>
      <w:tr>
        <w:tc>
          <w:tcPr>
            <w:tcW w:type="dxa" w:w="2351"/>
            <w:shd w:fill="F0F4F8"/>
          </w:tcPr>
          <w:p>
            <w:pPr>
              <w:jc w:val="left"/>
            </w:pPr>
            <w:r/>
            <w:r>
              <w:rPr>
                <w:color w:val="1A1A2E"/>
                <w:sz w:val="20"/>
              </w:rPr>
              <w:t>**Técnicos electricistas**</w:t>
            </w:r>
          </w:p>
        </w:tc>
        <w:tc>
          <w:tcPr>
            <w:tcW w:type="dxa" w:w="2351"/>
            <w:shd w:fill="F0F4F8"/>
          </w:tcPr>
          <w:p>
            <w:pPr>
              <w:jc w:val="left"/>
            </w:pPr>
            <w:r/>
            <w:r>
              <w:rPr>
                <w:color w:val="1A1A2E"/>
                <w:sz w:val="20"/>
              </w:rPr>
              <w:t>Usuarios finales</w:t>
            </w:r>
          </w:p>
        </w:tc>
        <w:tc>
          <w:tcPr>
            <w:tcW w:type="dxa" w:w="2351"/>
            <w:shd w:fill="F0F4F8"/>
          </w:tcPr>
          <w:p>
            <w:pPr>
              <w:jc w:val="left"/>
            </w:pPr>
            <w:r/>
            <w:r>
              <w:rPr>
                <w:color w:val="1A1A2E"/>
                <w:sz w:val="20"/>
              </w:rPr>
              <w:t>Acceso rápido a información</w:t>
            </w:r>
          </w:p>
        </w:tc>
        <w:tc>
          <w:tcPr>
            <w:tcW w:type="dxa" w:w="2351"/>
            <w:shd w:fill="F0F4F8"/>
          </w:tcPr>
          <w:p>
            <w:pPr>
              <w:jc w:val="left"/>
            </w:pPr>
            <w:r/>
            <w:r>
              <w:rPr>
                <w:color w:val="1A1A2E"/>
                <w:sz w:val="20"/>
              </w:rPr>
              <w:t>Alta</w:t>
            </w:r>
          </w:p>
        </w:tc>
      </w:tr>
      <w:tr>
        <w:tc>
          <w:tcPr>
            <w:tcW w:type="dxa" w:w="2351"/>
          </w:tcPr>
          <w:p>
            <w:pPr>
              <w:jc w:val="left"/>
            </w:pPr>
            <w:r/>
            <w:r>
              <w:rPr>
                <w:color w:val="1A1A2E"/>
                <w:sz w:val="20"/>
              </w:rPr>
              <w:t>**Comerciales**</w:t>
            </w:r>
          </w:p>
        </w:tc>
        <w:tc>
          <w:tcPr>
            <w:tcW w:type="dxa" w:w="2351"/>
          </w:tcPr>
          <w:p>
            <w:pPr>
              <w:jc w:val="left"/>
            </w:pPr>
            <w:r/>
            <w:r>
              <w:rPr>
                <w:color w:val="1A1A2E"/>
                <w:sz w:val="20"/>
              </w:rPr>
              <w:t>Usuarios secundarios</w:t>
            </w:r>
          </w:p>
        </w:tc>
        <w:tc>
          <w:tcPr>
            <w:tcW w:type="dxa" w:w="2351"/>
          </w:tcPr>
          <w:p>
            <w:pPr>
              <w:jc w:val="left"/>
            </w:pPr>
            <w:r/>
            <w:r>
              <w:rPr>
                <w:color w:val="1A1A2E"/>
                <w:sz w:val="20"/>
              </w:rPr>
              <w:t>Presupuestos, fichas</w:t>
            </w:r>
          </w:p>
        </w:tc>
        <w:tc>
          <w:tcPr>
            <w:tcW w:type="dxa" w:w="2351"/>
          </w:tcPr>
          <w:p>
            <w:pPr>
              <w:jc w:val="left"/>
            </w:pPr>
            <w:r/>
            <w:r>
              <w:rPr>
                <w:color w:val="1A1A2E"/>
                <w:sz w:val="20"/>
              </w:rPr>
              <w:t>Media</w:t>
            </w:r>
          </w:p>
        </w:tc>
      </w:tr>
      <w:tr>
        <w:tc>
          <w:tcPr>
            <w:tcW w:type="dxa" w:w="2351"/>
            <w:shd w:fill="F0F4F8"/>
          </w:tcPr>
          <w:p>
            <w:pPr>
              <w:jc w:val="left"/>
            </w:pPr>
            <w:r/>
            <w:r>
              <w:rPr>
                <w:color w:val="1A1A2E"/>
                <w:sz w:val="20"/>
              </w:rPr>
              <w:t>**Departamento técnico**</w:t>
            </w:r>
          </w:p>
        </w:tc>
        <w:tc>
          <w:tcPr>
            <w:tcW w:type="dxa" w:w="2351"/>
            <w:shd w:fill="F0F4F8"/>
          </w:tcPr>
          <w:p>
            <w:pPr>
              <w:jc w:val="left"/>
            </w:pPr>
            <w:r/>
            <w:r>
              <w:rPr>
                <w:color w:val="1A1A2E"/>
                <w:sz w:val="20"/>
              </w:rPr>
              <w:t>Validador</w:t>
            </w:r>
          </w:p>
        </w:tc>
        <w:tc>
          <w:tcPr>
            <w:tcW w:type="dxa" w:w="2351"/>
            <w:shd w:fill="F0F4F8"/>
          </w:tcPr>
          <w:p>
            <w:pPr>
              <w:jc w:val="left"/>
            </w:pPr>
            <w:r/>
            <w:r>
              <w:rPr>
                <w:color w:val="1A1A2E"/>
                <w:sz w:val="20"/>
              </w:rPr>
              <w:t>Correctitud técnica</w:t>
            </w:r>
          </w:p>
        </w:tc>
        <w:tc>
          <w:tcPr>
            <w:tcW w:type="dxa" w:w="2351"/>
            <w:shd w:fill="F0F4F8"/>
          </w:tcPr>
          <w:p>
            <w:pPr>
              <w:jc w:val="left"/>
            </w:pPr>
            <w:r/>
            <w:r>
              <w:rPr>
                <w:color w:val="1A1A2E"/>
                <w:sz w:val="20"/>
              </w:rPr>
              <w:t>Alta</w:t>
            </w:r>
          </w:p>
        </w:tc>
      </w:tr>
      <w:tr>
        <w:tc>
          <w:tcPr>
            <w:tcW w:type="dxa" w:w="2351"/>
          </w:tcPr>
          <w:p>
            <w:pPr>
              <w:jc w:val="left"/>
            </w:pPr>
            <w:r/>
            <w:r>
              <w:rPr>
                <w:color w:val="1A1A2E"/>
                <w:sz w:val="20"/>
              </w:rPr>
              <w:t>**Tutores del ciclo**</w:t>
            </w:r>
          </w:p>
        </w:tc>
        <w:tc>
          <w:tcPr>
            <w:tcW w:type="dxa" w:w="2351"/>
          </w:tcPr>
          <w:p>
            <w:pPr>
              <w:jc w:val="left"/>
            </w:pPr>
            <w:r/>
            <w:r>
              <w:rPr>
                <w:color w:val="1A1A2E"/>
                <w:sz w:val="20"/>
              </w:rPr>
              <w:t>Evaluadores</w:t>
            </w:r>
          </w:p>
        </w:tc>
        <w:tc>
          <w:tcPr>
            <w:tcW w:type="dxa" w:w="2351"/>
          </w:tcPr>
          <w:p>
            <w:pPr>
              <w:jc w:val="left"/>
            </w:pPr>
            <w:r/>
            <w:r>
              <w:rPr>
                <w:color w:val="1A1A2E"/>
                <w:sz w:val="20"/>
              </w:rPr>
              <w:t>Cumplimiento de objetivos</w:t>
            </w:r>
          </w:p>
        </w:tc>
        <w:tc>
          <w:tcPr>
            <w:tcW w:type="dxa" w:w="2351"/>
          </w:tcPr>
          <w:p>
            <w:pPr>
              <w:jc w:val="left"/>
            </w:pPr>
            <w:r/>
            <w:r>
              <w:rPr>
                <w:color w:val="1A1A2E"/>
                <w:sz w:val="20"/>
              </w:rPr>
              <w:t>Alta</w:t>
            </w:r>
          </w:p>
        </w:tc>
      </w:tr>
      <w:tr>
        <w:tc>
          <w:tcPr>
            <w:tcW w:type="dxa" w:w="2351"/>
            <w:shd w:fill="F0F4F8"/>
          </w:tcPr>
          <w:p>
            <w:pPr>
              <w:jc w:val="left"/>
            </w:pPr>
            <w:r/>
            <w:r>
              <w:rPr>
                <w:color w:val="1A1A2E"/>
                <w:sz w:val="20"/>
              </w:rPr>
              <w:t>**Empresa (la empresa)**</w:t>
            </w:r>
          </w:p>
        </w:tc>
        <w:tc>
          <w:tcPr>
            <w:tcW w:type="dxa" w:w="2351"/>
            <w:shd w:fill="F0F4F8"/>
          </w:tcPr>
          <w:p>
            <w:pPr>
              <w:jc w:val="left"/>
            </w:pPr>
            <w:r/>
            <w:r>
              <w:rPr>
                <w:color w:val="1A1A2E"/>
                <w:sz w:val="20"/>
              </w:rPr>
              <w:t>Proveedor de contexto</w:t>
            </w:r>
          </w:p>
        </w:tc>
        <w:tc>
          <w:tcPr>
            <w:tcW w:type="dxa" w:w="2351"/>
            <w:shd w:fill="F0F4F8"/>
          </w:tcPr>
          <w:p>
            <w:pPr>
              <w:jc w:val="left"/>
            </w:pPr>
            <w:r/>
            <w:r>
              <w:rPr>
                <w:color w:val="1A1A2E"/>
                <w:sz w:val="20"/>
              </w:rPr>
              <w:t>Ninguno directo</w:t>
            </w:r>
          </w:p>
        </w:tc>
        <w:tc>
          <w:tcPr>
            <w:tcW w:type="dxa" w:w="2351"/>
            <w:shd w:fill="F0F4F8"/>
          </w:tcPr>
          <w:p>
            <w:pPr>
              <w:jc w:val="left"/>
            </w:pPr>
            <w:r/>
            <w:r>
              <w:rPr>
                <w:color w:val="1A1A2E"/>
                <w:sz w:val="20"/>
              </w:rPr>
              <w:t>Baja</w:t>
            </w:r>
          </w:p>
        </w:tc>
      </w:tr>
    </w:tbl>
    <w:p>
      <w:pPr>
        <w:spacing w:before="160" w:after="160"/>
        <w:jc w:val="center"/>
      </w:pPr>
      <w:r>
        <w:rPr>
          <w:color w:val="CCCCCC"/>
          <w:sz w:val="12"/>
        </w:rPr>
        <w:t>────────────────────────────────────────────────────────────</w:t>
      </w:r>
    </w:p>
    <w:p>
      <w:pPr>
        <w:pStyle w:val="Heading3"/>
      </w:pPr>
      <w:r>
        <w:t>Agradecimientos</w:t>
      </w:r>
    </w:p>
    <w:p>
      <w:pPr>
        <w:spacing w:before="0" w:after="120"/>
      </w:pPr>
      <w:r>
        <w:t>Agradezco a la empresa la oportunidad de realizar mis prácticas allí, y especialmente al departamento técnico por compartir su conocimiento y validar mis propuestas.</w:t>
      </w:r>
    </w:p>
    <w:p>
      <w:pPr>
        <w:spacing w:before="160" w:after="160"/>
        <w:jc w:val="center"/>
      </w:pPr>
      <w:r>
        <w:rPr>
          <w:color w:val="CCCCCC"/>
          <w:sz w:val="12"/>
        </w:rPr>
        <w:t>────────────────────────────────────────────────────────────</w:t>
      </w:r>
    </w:p>
    <w:p>
      <w:pPr>
        <w:spacing w:before="0" w:after="120"/>
      </w:pPr>
      <w:r>
        <w:t>*Sección basada en experiencia durante prácticas curriculares*</w:t>
        <w:br/>
        <w:t>*Elaborado: Mayo 2026*</w:t>
      </w:r>
    </w:p>
    <w:p>
      <w:pPr>
        <w:pStyle w:val="Heading1"/>
        <w:keepNext/>
        <w:spacing w:before="720" w:after="360"/>
      </w:pPr>
      <w:r>
        <w:t>3. ANÁLISIS DE REQUISITOS</w:t>
      </w:r>
    </w:p>
    <w:p>
      <w:pPr>
        <w:pStyle w:val="Heading2"/>
      </w:pPr>
      <w:r>
        <w:t>Análisis previo</w:t>
      </w:r>
    </w:p>
    <w:p>
      <w:pPr>
        <w:pBdr>
          <w:left w:val="single" w:sz="12" w:space="8" w:color="0072CE"/>
        </w:pBdr>
        <w:shd w:fill="F0F4F8" w:val="clear"/>
        <w:spacing w:before="160" w:after="160"/>
      </w:pPr>
      <w:r>
        <w:rPr>
          <w:i/>
          <w:color w:val="333333"/>
          <w:sz w:val="20"/>
        </w:rPr>
        <w:t>Este documento recoge la idea inicial del proyecto, antes de empezar a programar.</w:t>
        <w:br/>
        <w:t>Sirve para dejar claro qué se quería hacer, por qué y cómo se pensaba abordar.</w:t>
      </w:r>
    </w:p>
    <w:p>
      <w:pPr>
        <w:spacing w:before="160" w:after="160"/>
        <w:jc w:val="center"/>
      </w:pPr>
      <w:r>
        <w:rPr>
          <w:color w:val="CCCCCC"/>
          <w:sz w:val="12"/>
        </w:rPr>
        <w:t>────────────────────────────────────────────────────────────</w:t>
      </w:r>
    </w:p>
    <w:p>
      <w:pPr>
        <w:pStyle w:val="Heading3"/>
      </w:pPr>
      <w:r>
        <w:t>1. Identificación del proyecto</w:t>
      </w:r>
    </w:p>
    <w:p>
      <w:pPr>
        <w:spacing w:before="0" w:after="120"/>
      </w:pPr>
      <w:r>
        <w:t>Título: Desarrollo de una suite de herramientas web para el sector de distribución de material eléctrico, construida con IA generativa</w:t>
      </w:r>
    </w:p>
    <w:p>
      <w:pPr>
        <w:spacing w:before="0" w:after="120"/>
      </w:pPr>
      <w:r>
        <w:t>Autor: Iago Durán Romera</w:t>
        <w:br/>
        <w:t>Ciclo: 2º CS Automatización y Robótica Industrial</w:t>
        <w:br/>
        <w:t>Centro: CIFP Universidade Laboral de A Coruña</w:t>
        <w:br/>
        <w:t>Tutor: Departamento de Electricidade e Electrónica</w:t>
        <w:br/>
        <w:t>Fecha propuesta: Marzo 2026</w:t>
      </w:r>
    </w:p>
    <w:p>
      <w:pPr>
        <w:spacing w:before="160" w:after="160"/>
        <w:jc w:val="center"/>
      </w:pPr>
      <w:r>
        <w:rPr>
          <w:color w:val="CCCCCC"/>
          <w:sz w:val="12"/>
        </w:rPr>
        <w:t>────────────────────────────────────────────────────────────</w:t>
      </w:r>
    </w:p>
    <w:p>
      <w:pPr>
        <w:pStyle w:val="Heading3"/>
      </w:pPr>
      <w:r>
        <w:t>2. Detección de la necesidad</w:t>
      </w:r>
    </w:p>
    <w:p>
      <w:pPr>
        <w:spacing w:before="0" w:after="120"/>
      </w:pPr>
      <w:r>
        <w:t>Durante las prácticas en una empresa de distribución de material eléctrico, me di cuenta de que los técnicos pasaban mucho tiempo haciendo tareas que podrían automatizarse:</w:t>
      </w:r>
    </w:p>
    <w:p>
      <w:pPr>
        <w:pStyle w:val="ListBullet"/>
        <w:spacing w:before="0" w:after="40"/>
      </w:pPr>
      <w:r/>
      <w:r>
        <w:rPr>
          <w:color w:val="1A1A2E"/>
          <w:sz w:val="22"/>
        </w:rPr>
        <w:t>Buscar productos — Mirar catálogos en papel o PDFs para encontrar referencias</w:t>
      </w:r>
    </w:p>
    <w:p>
      <w:pPr>
        <w:pStyle w:val="ListBullet"/>
        <w:spacing w:before="0" w:after="40"/>
      </w:pPr>
      <w:r/>
      <w:r>
        <w:rPr>
          <w:color w:val="1A1A2E"/>
          <w:sz w:val="22"/>
        </w:rPr>
        <w:t>Calcular presupuestos — Hacer cuentas a mano o en Excel cada vez que un cliente pedía algo</w:t>
      </w:r>
    </w:p>
    <w:p>
      <w:pPr>
        <w:pStyle w:val="ListBullet"/>
        <w:spacing w:before="0" w:after="40"/>
      </w:pPr>
      <w:r/>
      <w:r>
        <w:rPr>
          <w:color w:val="1A1A2E"/>
          <w:sz w:val="22"/>
        </w:rPr>
        <w:t>Registrar incidencias — Apuntar fallos en papeles que luego se perdían</w:t>
      </w:r>
    </w:p>
    <w:p>
      <w:pPr>
        <w:pStyle w:val="ListBullet"/>
        <w:spacing w:before="0" w:after="40"/>
      </w:pPr>
      <w:r/>
      <w:r>
        <w:rPr>
          <w:color w:val="1A1A2E"/>
          <w:sz w:val="22"/>
        </w:rPr>
        <w:t>Consultar normativa — No tenían una forma rápida de resolver dudas técnicas</w:t>
      </w:r>
    </w:p>
    <w:p>
      <w:pPr>
        <w:spacing w:before="0" w:after="120"/>
      </w:pPr>
      <w:r>
        <w:t>Esto me hizo pensar: ¿y si creamos una herramienta que agrupe todo esto en un solo sitio?</w:t>
      </w:r>
    </w:p>
    <w:p>
      <w:pPr>
        <w:spacing w:before="160" w:after="160"/>
        <w:jc w:val="center"/>
      </w:pPr>
      <w:r>
        <w:rPr>
          <w:color w:val="CCCCCC"/>
          <w:sz w:val="12"/>
        </w:rPr>
        <w:t>────────────────────────────────────────────────────────────</w:t>
      </w:r>
    </w:p>
    <w:p>
      <w:pPr>
        <w:pStyle w:val="Heading3"/>
      </w:pPr>
      <w:r>
        <w:t>3. Solución propuesta</w:t>
      </w:r>
    </w:p>
    <w:p>
      <w:pPr>
        <w:spacing w:before="0" w:after="120"/>
      </w:pPr>
      <w:r>
        <w:t>Crear una aplicación web (que se abre en el navegador, sin instalar nada) con varias herramientas útiles para el día a día de un técnico: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Herramienta</w:t>
            </w:r>
          </w:p>
        </w:tc>
        <w:tc>
          <w:tcPr>
            <w:tcW w:type="dxa" w:w="4703"/>
            <w:shd w:fill="003366"/>
          </w:tcPr>
          <w:p>
            <w:pPr>
              <w:jc w:val="center"/>
            </w:pPr>
            <w:r/>
            <w:r>
              <w:rPr>
                <w:b/>
                <w:color w:val="FFFFFF"/>
                <w:sz w:val="20"/>
              </w:rPr>
              <w:t>Para qué sirve</w:t>
            </w:r>
          </w:p>
        </w:tc>
      </w:tr>
      <w:tr>
        <w:tc>
          <w:tcPr>
            <w:tcW w:type="dxa" w:w="4703"/>
            <w:shd w:fill="F0F4F8"/>
          </w:tcPr>
          <w:p>
            <w:pPr>
              <w:jc w:val="left"/>
            </w:pPr>
            <w:r/>
            <w:r>
              <w:rPr>
                <w:color w:val="1A1A2E"/>
                <w:sz w:val="20"/>
              </w:rPr>
              <w:t>Fichas Técnicas</w:t>
            </w:r>
          </w:p>
        </w:tc>
        <w:tc>
          <w:tcPr>
            <w:tcW w:type="dxa" w:w="4703"/>
            <w:shd w:fill="F0F4F8"/>
          </w:tcPr>
          <w:p>
            <w:pPr>
              <w:jc w:val="left"/>
            </w:pPr>
            <w:r/>
            <w:r>
              <w:rPr>
                <w:color w:val="1A1A2E"/>
                <w:sz w:val="20"/>
              </w:rPr>
              <w:t>Buscar productos por categoría, marca o nombre</w:t>
            </w:r>
          </w:p>
        </w:tc>
      </w:tr>
      <w:tr>
        <w:tc>
          <w:tcPr>
            <w:tcW w:type="dxa" w:w="4703"/>
          </w:tcPr>
          <w:p>
            <w:pPr>
              <w:jc w:val="left"/>
            </w:pPr>
            <w:r/>
            <w:r>
              <w:rPr>
                <w:color w:val="1A1A2E"/>
                <w:sz w:val="20"/>
              </w:rPr>
              <w:t>Simulador Almacén</w:t>
            </w:r>
          </w:p>
        </w:tc>
        <w:tc>
          <w:tcPr>
            <w:tcW w:type="dxa" w:w="4703"/>
          </w:tcPr>
          <w:p>
            <w:pPr>
              <w:jc w:val="left"/>
            </w:pPr>
            <w:r/>
            <w:r>
              <w:rPr>
                <w:color w:val="1A1A2E"/>
                <w:sz w:val="20"/>
              </w:rPr>
              <w:t>Practicar el flujo de un pedido sin estar en el almacén real</w:t>
            </w:r>
          </w:p>
        </w:tc>
      </w:tr>
      <w:tr>
        <w:tc>
          <w:tcPr>
            <w:tcW w:type="dxa" w:w="4703"/>
            <w:shd w:fill="F0F4F8"/>
          </w:tcPr>
          <w:p>
            <w:pPr>
              <w:jc w:val="left"/>
            </w:pPr>
            <w:r/>
            <w:r>
              <w:rPr>
                <w:color w:val="1A1A2E"/>
                <w:sz w:val="20"/>
              </w:rPr>
              <w:t>Incidencias</w:t>
            </w:r>
          </w:p>
        </w:tc>
        <w:tc>
          <w:tcPr>
            <w:tcW w:type="dxa" w:w="4703"/>
            <w:shd w:fill="F0F4F8"/>
          </w:tcPr>
          <w:p>
            <w:pPr>
              <w:jc w:val="left"/>
            </w:pPr>
            <w:r/>
            <w:r>
              <w:rPr>
                <w:color w:val="1A1A2E"/>
                <w:sz w:val="20"/>
              </w:rPr>
              <w:t>Registrar y llevar el seguimiento de fallos</w:t>
            </w:r>
          </w:p>
        </w:tc>
      </w:tr>
      <w:tr>
        <w:tc>
          <w:tcPr>
            <w:tcW w:type="dxa" w:w="4703"/>
          </w:tcPr>
          <w:p>
            <w:pPr>
              <w:jc w:val="left"/>
            </w:pPr>
            <w:r/>
            <w:r>
              <w:rPr>
                <w:color w:val="1A1A2E"/>
                <w:sz w:val="20"/>
              </w:rPr>
              <w:t>KPIs</w:t>
            </w:r>
          </w:p>
        </w:tc>
        <w:tc>
          <w:tcPr>
            <w:tcW w:type="dxa" w:w="4703"/>
          </w:tcPr>
          <w:p>
            <w:pPr>
              <w:jc w:val="left"/>
            </w:pPr>
            <w:r/>
            <w:r>
              <w:rPr>
                <w:color w:val="1A1A2E"/>
                <w:sz w:val="20"/>
              </w:rPr>
              <w:t>Ver indicadores del almacén de un vistazo</w:t>
            </w:r>
          </w:p>
        </w:tc>
      </w:tr>
      <w:tr>
        <w:tc>
          <w:tcPr>
            <w:tcW w:type="dxa" w:w="4703"/>
            <w:shd w:fill="F0F4F8"/>
          </w:tcPr>
          <w:p>
            <w:pPr>
              <w:jc w:val="left"/>
            </w:pPr>
            <w:r/>
            <w:r>
              <w:rPr>
                <w:color w:val="1A1A2E"/>
                <w:sz w:val="20"/>
              </w:rPr>
              <w:t>Presupuestos</w:t>
            </w:r>
          </w:p>
        </w:tc>
        <w:tc>
          <w:tcPr>
            <w:tcW w:type="dxa" w:w="4703"/>
            <w:shd w:fill="F0F4F8"/>
          </w:tcPr>
          <w:p>
            <w:pPr>
              <w:jc w:val="left"/>
            </w:pPr>
            <w:r/>
            <w:r>
              <w:rPr>
                <w:color w:val="1A1A2E"/>
                <w:sz w:val="20"/>
              </w:rPr>
              <w:t>Generar presupuestos para clientes</w:t>
            </w:r>
          </w:p>
        </w:tc>
      </w:tr>
      <w:tr>
        <w:tc>
          <w:tcPr>
            <w:tcW w:type="dxa" w:w="4703"/>
          </w:tcPr>
          <w:p>
            <w:pPr>
              <w:jc w:val="left"/>
            </w:pPr>
            <w:r/>
            <w:r>
              <w:rPr>
                <w:color w:val="1A1A2E"/>
                <w:sz w:val="20"/>
              </w:rPr>
              <w:t>Formación</w:t>
            </w:r>
          </w:p>
        </w:tc>
        <w:tc>
          <w:tcPr>
            <w:tcW w:type="dxa" w:w="4703"/>
          </w:tcPr>
          <w:p>
            <w:pPr>
              <w:jc w:val="left"/>
            </w:pPr>
            <w:r/>
            <w:r>
              <w:rPr>
                <w:color w:val="1A1A2E"/>
                <w:sz w:val="20"/>
              </w:rPr>
              <w:t>Gestionar qué sabe cada empleado y qué necesita aprender</w:t>
            </w:r>
          </w:p>
        </w:tc>
      </w:tr>
      <w:tr>
        <w:tc>
          <w:tcPr>
            <w:tcW w:type="dxa" w:w="4703"/>
            <w:shd w:fill="F0F4F8"/>
          </w:tcPr>
          <w:p>
            <w:pPr>
              <w:jc w:val="left"/>
            </w:pPr>
            <w:r/>
            <w:r>
              <w:rPr>
                <w:color w:val="1A1A2E"/>
                <w:sz w:val="20"/>
              </w:rPr>
              <w:t>SONEX</w:t>
            </w:r>
          </w:p>
        </w:tc>
        <w:tc>
          <w:tcPr>
            <w:tcW w:type="dxa" w:w="4703"/>
            <w:shd w:fill="F0F4F8"/>
          </w:tcPr>
          <w:p>
            <w:pPr>
              <w:jc w:val="left"/>
            </w:pPr>
            <w:r/>
            <w:r>
              <w:rPr>
                <w:color w:val="1A1A2E"/>
                <w:sz w:val="20"/>
              </w:rPr>
              <w:t>Preguntar dudas técnicas a una IA</w:t>
            </w:r>
          </w:p>
        </w:tc>
      </w:tr>
    </w:tbl>
    <w:p>
      <w:pPr>
        <w:spacing w:before="160" w:after="160"/>
        <w:jc w:val="center"/>
      </w:pPr>
      <w:r>
        <w:rPr>
          <w:color w:val="CCCCCC"/>
          <w:sz w:val="12"/>
        </w:rPr>
        <w:t>────────────────────────────────────────────────────────────</w:t>
      </w:r>
    </w:p>
    <w:p>
      <w:pPr>
        <w:pStyle w:val="Heading3"/>
      </w:pPr>
      <w:r>
        <w:t>4. Cómo se iba a hacer (idea inicial)</w:t>
      </w:r>
    </w:p>
    <w:p>
      <w:pPr>
        <w:spacing w:before="0" w:after="120"/>
      </w:pPr>
      <w:r>
        <w:t>La idea original era bastante simple:</w:t>
      </w:r>
    </w:p>
    <w:p>
      <w:pPr>
        <w:spacing w:before="0" w:after="120"/>
      </w:pPr>
      <w:r>
        <w:t>1. Hacer 7 páginas web independientes, una para cada herramienta</w:t>
        <w:br/>
        <w:t>2. Usar React porque es lo más usado hoy en día para hacer aplicaciones web</w:t>
        <w:br/>
        <w:t>3. Subirlo a internet para que se pueda usar desde cualquier sitio</w:t>
        <w:br/>
        <w:t>4. Probar con IA generativa para escribir el código, ya que yo no sabía programar web</w:t>
      </w:r>
    </w:p>
    <w:p>
      <w:pPr>
        <w:spacing w:before="0" w:after="120"/>
      </w:pPr>
      <w:r>
        <w:t>Con el tiempo, el proyecto fue evolucionando. Empecé haciendo páginas sueltas con Claude (una IA de Anthropic) y luego las fui juntando todo en una sola aplicación.</w:t>
      </w:r>
    </w:p>
    <w:p>
      <w:pPr>
        <w:spacing w:before="160" w:after="160"/>
        <w:jc w:val="center"/>
      </w:pPr>
      <w:r>
        <w:rPr>
          <w:color w:val="CCCCCC"/>
          <w:sz w:val="12"/>
        </w:rPr>
        <w:t>────────────────────────────────────────────────────────────</w:t>
      </w:r>
    </w:p>
    <w:p>
      <w:pPr>
        <w:pStyle w:val="Heading3"/>
      </w:pPr>
      <w:r>
        <w:t>5. Tecnologías previstas inicialmente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Tecnología</w:t>
            </w:r>
          </w:p>
        </w:tc>
        <w:tc>
          <w:tcPr>
            <w:tcW w:type="dxa" w:w="4703"/>
            <w:shd w:fill="003366"/>
          </w:tcPr>
          <w:p>
            <w:pPr>
              <w:jc w:val="center"/>
            </w:pPr>
            <w:r/>
            <w:r>
              <w:rPr>
                <w:b/>
                <w:color w:val="FFFFFF"/>
                <w:sz w:val="20"/>
              </w:rPr>
              <w:t>Para qué</w:t>
            </w:r>
          </w:p>
        </w:tc>
      </w:tr>
      <w:tr>
        <w:tc>
          <w:tcPr>
            <w:tcW w:type="dxa" w:w="4703"/>
            <w:shd w:fill="F0F4F8"/>
          </w:tcPr>
          <w:p>
            <w:pPr>
              <w:jc w:val="left"/>
            </w:pPr>
            <w:r/>
            <w:r>
              <w:rPr>
                <w:color w:val="1A1A2E"/>
                <w:sz w:val="20"/>
              </w:rPr>
              <w:t>React</w:t>
            </w:r>
          </w:p>
        </w:tc>
        <w:tc>
          <w:tcPr>
            <w:tcW w:type="dxa" w:w="4703"/>
            <w:shd w:fill="F0F4F8"/>
          </w:tcPr>
          <w:p>
            <w:pPr>
              <w:jc w:val="left"/>
            </w:pPr>
            <w:r/>
            <w:r>
              <w:rPr>
                <w:color w:val="1A1A2E"/>
                <w:sz w:val="20"/>
              </w:rPr>
              <w:t>Hacer la interfaz de la web</w:t>
            </w:r>
          </w:p>
        </w:tc>
      </w:tr>
      <w:tr>
        <w:tc>
          <w:tcPr>
            <w:tcW w:type="dxa" w:w="4703"/>
          </w:tcPr>
          <w:p>
            <w:pPr>
              <w:jc w:val="left"/>
            </w:pPr>
            <w:r/>
            <w:r>
              <w:rPr>
                <w:color w:val="1A1A2E"/>
                <w:sz w:val="20"/>
              </w:rPr>
              <w:t>Firebase</w:t>
            </w:r>
          </w:p>
        </w:tc>
        <w:tc>
          <w:tcPr>
            <w:tcW w:type="dxa" w:w="4703"/>
          </w:tcPr>
          <w:p>
            <w:pPr>
              <w:jc w:val="left"/>
            </w:pPr>
            <w:r/>
            <w:r>
              <w:rPr>
                <w:color w:val="1A1A2E"/>
                <w:sz w:val="20"/>
              </w:rPr>
              <w:t>Para que los usuarios puedan iniciar sesión con Google</w:t>
            </w:r>
          </w:p>
        </w:tc>
      </w:tr>
      <w:tr>
        <w:tc>
          <w:tcPr>
            <w:tcW w:type="dxa" w:w="4703"/>
            <w:shd w:fill="F0F4F8"/>
          </w:tcPr>
          <w:p>
            <w:pPr>
              <w:jc w:val="left"/>
            </w:pPr>
            <w:r/>
            <w:r>
              <w:rPr>
                <w:color w:val="1A1A2E"/>
                <w:sz w:val="20"/>
              </w:rPr>
              <w:t>Firestore</w:t>
            </w:r>
          </w:p>
        </w:tc>
        <w:tc>
          <w:tcPr>
            <w:tcW w:type="dxa" w:w="4703"/>
            <w:shd w:fill="F0F4F8"/>
          </w:tcPr>
          <w:p>
            <w:pPr>
              <w:jc w:val="left"/>
            </w:pPr>
            <w:r/>
            <w:r>
              <w:rPr>
                <w:color w:val="1A1A2E"/>
                <w:sz w:val="20"/>
              </w:rPr>
              <w:t>Guardar los datos (productos, incidencias, etc.)</w:t>
            </w:r>
          </w:p>
        </w:tc>
      </w:tr>
      <w:tr>
        <w:tc>
          <w:tcPr>
            <w:tcW w:type="dxa" w:w="4703"/>
          </w:tcPr>
          <w:p>
            <w:pPr>
              <w:jc w:val="left"/>
            </w:pPr>
            <w:r/>
            <w:r>
              <w:rPr>
                <w:color w:val="1A1A2E"/>
                <w:sz w:val="20"/>
              </w:rPr>
              <w:t>Vercel</w:t>
            </w:r>
          </w:p>
        </w:tc>
        <w:tc>
          <w:tcPr>
            <w:tcW w:type="dxa" w:w="4703"/>
          </w:tcPr>
          <w:p>
            <w:pPr>
              <w:jc w:val="left"/>
            </w:pPr>
            <w:r/>
            <w:r>
              <w:rPr>
                <w:color w:val="1A1A2E"/>
                <w:sz w:val="20"/>
              </w:rPr>
              <w:t>Publicar la web en internet</w:t>
            </w:r>
          </w:p>
        </w:tc>
      </w:tr>
      <w:tr>
        <w:tc>
          <w:tcPr>
            <w:tcW w:type="dxa" w:w="4703"/>
            <w:shd w:fill="F0F4F8"/>
          </w:tcPr>
          <w:p>
            <w:pPr>
              <w:jc w:val="left"/>
            </w:pPr>
            <w:r/>
            <w:r>
              <w:rPr>
                <w:color w:val="1A1A2E"/>
                <w:sz w:val="20"/>
              </w:rPr>
              <w:t>Claude / OpenRouter</w:t>
            </w:r>
          </w:p>
        </w:tc>
        <w:tc>
          <w:tcPr>
            <w:tcW w:type="dxa" w:w="4703"/>
            <w:shd w:fill="F0F4F8"/>
          </w:tcPr>
          <w:p>
            <w:pPr>
              <w:jc w:val="left"/>
            </w:pPr>
            <w:r/>
            <w:r>
              <w:rPr>
                <w:color w:val="1A1A2E"/>
                <w:sz w:val="20"/>
              </w:rPr>
              <w:t>La IA que respondería preguntas técnicas</w:t>
            </w:r>
          </w:p>
        </w:tc>
      </w:tr>
    </w:tbl>
    <w:p>
      <w:pPr>
        <w:spacing w:before="0" w:after="120"/>
      </w:pPr>
      <w:r>
        <w:t>Al final del proyecto, la mayoría de estas tecnologías se mantuvieron, aunque algunas cambiaron sobre la marcha (por ejemplo, se añadió OpenRouter como puerta de entrada a varios modelos de IA).</w:t>
      </w:r>
    </w:p>
    <w:p>
      <w:pPr>
        <w:spacing w:before="160" w:after="160"/>
        <w:jc w:val="center"/>
      </w:pPr>
      <w:r>
        <w:rPr>
          <w:color w:val="CCCCCC"/>
          <w:sz w:val="12"/>
        </w:rPr>
        <w:t>────────────────────────────────────────────────────────────</w:t>
      </w:r>
    </w:p>
    <w:p>
      <w:pPr>
        <w:pStyle w:val="Heading3"/>
      </w:pPr>
      <w:r>
        <w:t>6. Planificación inicial (a grandes rasgos)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Fase</w:t>
            </w:r>
          </w:p>
        </w:tc>
        <w:tc>
          <w:tcPr>
            <w:tcW w:type="dxa" w:w="3135"/>
            <w:shd w:fill="003366"/>
          </w:tcPr>
          <w:p>
            <w:pPr>
              <w:jc w:val="center"/>
            </w:pPr>
            <w:r/>
            <w:r>
              <w:rPr>
                <w:b/>
                <w:color w:val="FFFFFF"/>
                <w:sz w:val="20"/>
              </w:rPr>
              <w:t>Qué hacer</w:t>
            </w:r>
          </w:p>
        </w:tc>
        <w:tc>
          <w:tcPr>
            <w:tcW w:type="dxa" w:w="3135"/>
            <w:shd w:fill="003366"/>
          </w:tcPr>
          <w:p>
            <w:pPr>
              <w:jc w:val="center"/>
            </w:pPr>
            <w:r/>
            <w:r>
              <w:rPr>
                <w:b/>
                <w:color w:val="FFFFFF"/>
                <w:sz w:val="20"/>
              </w:rPr>
              <w:t>Tiempo estimado</w:t>
            </w:r>
          </w:p>
        </w:tc>
      </w:tr>
      <w:tr>
        <w:tc>
          <w:tcPr>
            <w:tcW w:type="dxa" w:w="3135"/>
            <w:shd w:fill="F0F4F8"/>
          </w:tcPr>
          <w:p>
            <w:pPr>
              <w:jc w:val="left"/>
            </w:pPr>
            <w:r/>
            <w:r>
              <w:rPr>
                <w:color w:val="1A1A2E"/>
                <w:sz w:val="20"/>
              </w:rPr>
              <w:t>1</w:t>
            </w:r>
          </w:p>
        </w:tc>
        <w:tc>
          <w:tcPr>
            <w:tcW w:type="dxa" w:w="3135"/>
            <w:shd w:fill="F0F4F8"/>
          </w:tcPr>
          <w:p>
            <w:pPr>
              <w:jc w:val="left"/>
            </w:pPr>
            <w:r/>
            <w:r>
              <w:rPr>
                <w:color w:val="1A1A2E"/>
                <w:sz w:val="20"/>
              </w:rPr>
              <w:t>Aprender lo básico de React y hacer pruebas</w:t>
            </w:r>
          </w:p>
        </w:tc>
        <w:tc>
          <w:tcPr>
            <w:tcW w:type="dxa" w:w="3135"/>
            <w:shd w:fill="F0F4F8"/>
          </w:tcPr>
          <w:p>
            <w:pPr>
              <w:jc w:val="left"/>
            </w:pPr>
            <w:r/>
            <w:r>
              <w:rPr>
                <w:color w:val="1A1A2E"/>
                <w:sz w:val="20"/>
              </w:rPr>
              <w:t>2 semanas</w:t>
            </w:r>
          </w:p>
        </w:tc>
      </w:tr>
      <w:tr>
        <w:tc>
          <w:tcPr>
            <w:tcW w:type="dxa" w:w="3135"/>
          </w:tcPr>
          <w:p>
            <w:pPr>
              <w:jc w:val="left"/>
            </w:pPr>
            <w:r/>
            <w:r>
              <w:rPr>
                <w:color w:val="1A1A2E"/>
                <w:sz w:val="20"/>
              </w:rPr>
              <w:t>2</w:t>
            </w:r>
          </w:p>
        </w:tc>
        <w:tc>
          <w:tcPr>
            <w:tcW w:type="dxa" w:w="3135"/>
          </w:tcPr>
          <w:p>
            <w:pPr>
              <w:jc w:val="left"/>
            </w:pPr>
            <w:r/>
            <w:r>
              <w:rPr>
                <w:color w:val="1A1A2E"/>
                <w:sz w:val="20"/>
              </w:rPr>
              <w:t>Crear las 7 herramientas una por una</w:t>
            </w:r>
          </w:p>
        </w:tc>
        <w:tc>
          <w:tcPr>
            <w:tcW w:type="dxa" w:w="3135"/>
          </w:tcPr>
          <w:p>
            <w:pPr>
              <w:jc w:val="left"/>
            </w:pPr>
            <w:r/>
            <w:r>
              <w:rPr>
                <w:color w:val="1A1A2E"/>
                <w:sz w:val="20"/>
              </w:rPr>
              <w:t>4 semanas</w:t>
            </w:r>
          </w:p>
        </w:tc>
      </w:tr>
      <w:tr>
        <w:tc>
          <w:tcPr>
            <w:tcW w:type="dxa" w:w="3135"/>
            <w:shd w:fill="F0F4F8"/>
          </w:tcPr>
          <w:p>
            <w:pPr>
              <w:jc w:val="left"/>
            </w:pPr>
            <w:r/>
            <w:r>
              <w:rPr>
                <w:color w:val="1A1A2E"/>
                <w:sz w:val="20"/>
              </w:rPr>
              <w:t>3</w:t>
            </w:r>
          </w:p>
        </w:tc>
        <w:tc>
          <w:tcPr>
            <w:tcW w:type="dxa" w:w="3135"/>
            <w:shd w:fill="F0F4F8"/>
          </w:tcPr>
          <w:p>
            <w:pPr>
              <w:jc w:val="left"/>
            </w:pPr>
            <w:r/>
            <w:r>
              <w:rPr>
                <w:color w:val="1A1A2E"/>
                <w:sz w:val="20"/>
              </w:rPr>
              <w:t>Juntarlo todo en una sola web</w:t>
            </w:r>
          </w:p>
        </w:tc>
        <w:tc>
          <w:tcPr>
            <w:tcW w:type="dxa" w:w="3135"/>
            <w:shd w:fill="F0F4F8"/>
          </w:tcPr>
          <w:p>
            <w:pPr>
              <w:jc w:val="left"/>
            </w:pPr>
            <w:r/>
            <w:r>
              <w:rPr>
                <w:color w:val="1A1A2E"/>
                <w:sz w:val="20"/>
              </w:rPr>
              <w:t>2 semanas</w:t>
            </w:r>
          </w:p>
        </w:tc>
      </w:tr>
      <w:tr>
        <w:tc>
          <w:tcPr>
            <w:tcW w:type="dxa" w:w="3135"/>
          </w:tcPr>
          <w:p>
            <w:pPr>
              <w:jc w:val="left"/>
            </w:pPr>
            <w:r/>
            <w:r>
              <w:rPr>
                <w:color w:val="1A1A2E"/>
                <w:sz w:val="20"/>
              </w:rPr>
              <w:t>4</w:t>
            </w:r>
          </w:p>
        </w:tc>
        <w:tc>
          <w:tcPr>
            <w:tcW w:type="dxa" w:w="3135"/>
          </w:tcPr>
          <w:p>
            <w:pPr>
              <w:jc w:val="left"/>
            </w:pPr>
            <w:r/>
            <w:r>
              <w:rPr>
                <w:color w:val="1A1A2E"/>
                <w:sz w:val="20"/>
              </w:rPr>
              <w:t>Añadir login de usuarios y base de datos</w:t>
            </w:r>
          </w:p>
        </w:tc>
        <w:tc>
          <w:tcPr>
            <w:tcW w:type="dxa" w:w="3135"/>
          </w:tcPr>
          <w:p>
            <w:pPr>
              <w:jc w:val="left"/>
            </w:pPr>
            <w:r/>
            <w:r>
              <w:rPr>
                <w:color w:val="1A1A2E"/>
                <w:sz w:val="20"/>
              </w:rPr>
              <w:t>2 semanas</w:t>
            </w:r>
          </w:p>
        </w:tc>
      </w:tr>
      <w:tr>
        <w:tc>
          <w:tcPr>
            <w:tcW w:type="dxa" w:w="3135"/>
            <w:shd w:fill="F0F4F8"/>
          </w:tcPr>
          <w:p>
            <w:pPr>
              <w:jc w:val="left"/>
            </w:pPr>
            <w:r/>
            <w:r>
              <w:rPr>
                <w:color w:val="1A1A2E"/>
                <w:sz w:val="20"/>
              </w:rPr>
              <w:t>5</w:t>
            </w:r>
          </w:p>
        </w:tc>
        <w:tc>
          <w:tcPr>
            <w:tcW w:type="dxa" w:w="3135"/>
            <w:shd w:fill="F0F4F8"/>
          </w:tcPr>
          <w:p>
            <w:pPr>
              <w:jc w:val="left"/>
            </w:pPr>
            <w:r/>
            <w:r>
              <w:rPr>
                <w:color w:val="1A1A2E"/>
                <w:sz w:val="20"/>
              </w:rPr>
              <w:t>Hacer diseños bonitos y que funcione en móvil</w:t>
            </w:r>
          </w:p>
        </w:tc>
        <w:tc>
          <w:tcPr>
            <w:tcW w:type="dxa" w:w="3135"/>
            <w:shd w:fill="F0F4F8"/>
          </w:tcPr>
          <w:p>
            <w:pPr>
              <w:jc w:val="left"/>
            </w:pPr>
            <w:r/>
            <w:r>
              <w:rPr>
                <w:color w:val="1A1A2E"/>
                <w:sz w:val="20"/>
              </w:rPr>
              <w:t>2 semanas</w:t>
            </w:r>
          </w:p>
        </w:tc>
      </w:tr>
      <w:tr>
        <w:tc>
          <w:tcPr>
            <w:tcW w:type="dxa" w:w="3135"/>
          </w:tcPr>
          <w:p>
            <w:pPr>
              <w:jc w:val="left"/>
            </w:pPr>
            <w:r/>
            <w:r>
              <w:rPr>
                <w:color w:val="1A1A2E"/>
                <w:sz w:val="20"/>
              </w:rPr>
              <w:t>6</w:t>
            </w:r>
          </w:p>
        </w:tc>
        <w:tc>
          <w:tcPr>
            <w:tcW w:type="dxa" w:w="3135"/>
          </w:tcPr>
          <w:p>
            <w:pPr>
              <w:jc w:val="left"/>
            </w:pPr>
            <w:r/>
            <w:r>
              <w:rPr>
                <w:color w:val="1A1A2E"/>
                <w:sz w:val="20"/>
              </w:rPr>
              <w:t>Documentar todo y preparar la memoria</w:t>
            </w:r>
          </w:p>
        </w:tc>
        <w:tc>
          <w:tcPr>
            <w:tcW w:type="dxa" w:w="3135"/>
          </w:tcPr>
          <w:p>
            <w:pPr>
              <w:jc w:val="left"/>
            </w:pPr>
            <w:r/>
            <w:r>
              <w:rPr>
                <w:color w:val="1A1A2E"/>
                <w:sz w:val="20"/>
              </w:rPr>
              <w:t>2 semanas</w:t>
            </w:r>
          </w:p>
        </w:tc>
      </w:tr>
    </w:tbl>
    <w:p>
      <w:pPr>
        <w:spacing w:before="0" w:after="120"/>
      </w:pPr>
      <w:r>
        <w:t>Esto era la idea inicial. Luego, como pasa siempre, los tiempos se alargaron y aparecieron cosas que no esperaba (como lo difícil que fue conectar la IA, que nos llevó 3 días de prueba y error).</w:t>
      </w:r>
    </w:p>
    <w:p>
      <w:pPr>
        <w:spacing w:before="160" w:after="160"/>
        <w:jc w:val="center"/>
      </w:pPr>
      <w:r>
        <w:rPr>
          <w:color w:val="CCCCCC"/>
          <w:sz w:val="12"/>
        </w:rPr>
        <w:t>────────────────────────────────────────────────────────────</w:t>
      </w:r>
    </w:p>
    <w:p>
      <w:pPr>
        <w:pStyle w:val="Heading3"/>
      </w:pPr>
      <w:r>
        <w:t>7. Por qué este proyecto tiene sentido para el ciclo</w:t>
      </w:r>
    </w:p>
    <w:p>
      <w:pPr>
        <w:spacing w:before="0" w:after="120"/>
      </w:pPr>
      <w:r>
        <w:t>Aunque en Automatización y Robótica normalmente se hacen proyectos con PLCs y robots, este proyecto demuestra algo importante: un alumno de FP puede crear herramientas digitales profesionales usando IA, sin necesidad de saber programar de antes.</w:t>
      </w:r>
    </w:p>
    <w:p>
      <w:pPr>
        <w:spacing w:before="0" w:after="120"/>
      </w:pPr>
      <w:r>
        <w:t>Además, muchas de las habilidades que se aprenden son las mismas:</w:t>
      </w:r>
    </w:p>
    <w:p>
      <w:pPr>
        <w:pStyle w:val="ListBullet"/>
        <w:spacing w:before="0" w:after="40"/>
      </w:pPr>
      <w:r/>
      <w:r>
        <w:rPr>
          <w:color w:val="1A1A2E"/>
          <w:sz w:val="22"/>
        </w:rPr>
        <w:t>Analizar un problema antes de resolverlo</w:t>
      </w:r>
    </w:p>
    <w:p>
      <w:pPr>
        <w:pStyle w:val="ListBullet"/>
        <w:spacing w:before="0" w:after="40"/>
      </w:pPr>
      <w:r/>
      <w:r>
        <w:rPr>
          <w:color w:val="1A1A2E"/>
          <w:sz w:val="22"/>
        </w:rPr>
        <w:t>Diseñar una solución pensando en quién la va a usar</w:t>
      </w:r>
    </w:p>
    <w:p>
      <w:pPr>
        <w:pStyle w:val="ListBullet"/>
        <w:spacing w:before="0" w:after="40"/>
      </w:pPr>
      <w:r/>
      <w:r>
        <w:rPr>
          <w:color w:val="1A1A2E"/>
          <w:sz w:val="22"/>
        </w:rPr>
        <w:t>Probar, equivocarse y corregir</w:t>
      </w:r>
    </w:p>
    <w:p>
      <w:pPr>
        <w:pStyle w:val="ListBullet"/>
        <w:spacing w:before="0" w:after="40"/>
      </w:pPr>
      <w:r/>
      <w:r>
        <w:rPr>
          <w:color w:val="1A1A2E"/>
          <w:sz w:val="22"/>
        </w:rPr>
        <w:t>Documentar todo para que otros lo entiendan</w:t>
      </w:r>
    </w:p>
    <w:p>
      <w:pPr>
        <w:spacing w:before="160" w:after="160"/>
        <w:jc w:val="center"/>
      </w:pPr>
      <w:r>
        <w:rPr>
          <w:color w:val="CCCCCC"/>
          <w:sz w:val="12"/>
        </w:rPr>
        <w:t>────────────────────────────────────────────────────────────</w:t>
      </w:r>
    </w:p>
    <w:p>
      <w:pPr>
        <w:spacing w:before="0" w:after="120"/>
      </w:pPr>
      <w:r>
        <w:t>*Documento generado: Marzo 2026 (revisado Mayo 2026)*</w:t>
        <w:br/>
        <w:t>*Fase: Análise e proposta — entregable: propuesta inicial del proyecto*</w:t>
      </w:r>
    </w:p>
    <w:p>
      <w:pPr>
        <w:pStyle w:val="Heading2"/>
      </w:pPr>
      <w:r>
        <w:t>Requisitos Funcionales — Lo que la app tiene que hacer</w:t>
      </w:r>
    </w:p>
    <w:p>
      <w:pPr>
        <w:pStyle w:val="Heading3"/>
      </w:pPr>
      <w:r>
        <w:t>Definición</w:t>
      </w:r>
    </w:p>
    <w:p>
      <w:pPr>
        <w:spacing w:before="0" w:after="120"/>
      </w:pPr>
      <w:r>
        <w:t>Esto es lo que la aplicación tiene que poder hacer, visto desde el punto de vista del usuario que la usa. Cada requisito está relacionado con un módulo concreto.</w:t>
      </w:r>
    </w:p>
    <w:p>
      <w:pPr>
        <w:spacing w:before="160" w:after="160"/>
        <w:jc w:val="center"/>
      </w:pPr>
      <w:r>
        <w:rPr>
          <w:color w:val="CCCCCC"/>
          <w:sz w:val="12"/>
        </w:rPr>
        <w:t>────────────────────────────────────────────────────────────</w:t>
      </w:r>
    </w:p>
    <w:p>
      <w:pPr>
        <w:pStyle w:val="Heading3"/>
      </w:pPr>
      <w:r>
        <w:t>RF-01: Autenticación de usuarios</w:t>
      </w:r>
    </w:p>
    <w:p>
      <w:pPr>
        <w:spacing w:before="0" w:after="120"/>
      </w:pPr>
      <w:r>
        <w:t>Módulo: Login</w:t>
        <w:br/>
        <w:t>Prioridad: Alta</w:t>
      </w:r>
    </w:p>
    <w:p>
      <w:pPr>
        <w:pStyle w:val="Heading4"/>
      </w:pPr>
      <w:r>
        <w:t>RF-01.1</w:t>
      </w:r>
    </w:p>
    <w:p>
      <w:pPr>
        <w:pBdr>
          <w:left w:val="single" w:sz="12" w:space="8" w:color="0072CE"/>
        </w:pBdr>
        <w:shd w:fill="F0F4F8" w:val="clear"/>
        <w:spacing w:before="160" w:after="160"/>
      </w:pPr>
      <w:r>
        <w:rPr>
          <w:i/>
          <w:color w:val="333333"/>
          <w:sz w:val="20"/>
        </w:rPr>
        <w:t>El sistema debe permitir autenticación con cuenta Google</w:t>
      </w:r>
    </w:p>
    <w:p>
      <w:pPr>
        <w:pStyle w:val="ListBullet"/>
        <w:spacing w:before="0" w:after="40"/>
      </w:pPr>
      <w:r/>
      <w:r>
        <w:rPr>
          <w:color w:val="1A1A2E"/>
          <w:sz w:val="22"/>
        </w:rPr>
        <w:t>Botón "Iniciar sesión con Google"</w:t>
      </w:r>
    </w:p>
    <w:p>
      <w:pPr>
        <w:pStyle w:val="ListBullet"/>
        <w:spacing w:before="0" w:after="40"/>
      </w:pPr>
      <w:r/>
      <w:r>
        <w:rPr>
          <w:color w:val="1A1A2E"/>
          <w:sz w:val="22"/>
        </w:rPr>
        <w:t>Redirección a Google OAuth</w:t>
      </w:r>
    </w:p>
    <w:p>
      <w:pPr>
        <w:pStyle w:val="ListBullet"/>
        <w:spacing w:before="0" w:after="40"/>
      </w:pPr>
      <w:r/>
      <w:r>
        <w:rPr>
          <w:color w:val="1A1A2E"/>
          <w:sz w:val="22"/>
        </w:rPr>
        <w:t>Sesión persistente (recordar usuario)</w:t>
      </w:r>
    </w:p>
    <w:p>
      <w:pPr>
        <w:pStyle w:val="Heading4"/>
      </w:pPr>
      <w:r>
        <w:t>RF-01.2</w:t>
      </w:r>
    </w:p>
    <w:p>
      <w:pPr>
        <w:pBdr>
          <w:left w:val="single" w:sz="12" w:space="8" w:color="0072CE"/>
        </w:pBdr>
        <w:shd w:fill="F0F4F8" w:val="clear"/>
        <w:spacing w:before="160" w:after="160"/>
      </w:pPr>
      <w:r>
        <w:rPr>
          <w:i/>
          <w:color w:val="333333"/>
          <w:sz w:val="20"/>
        </w:rPr>
        <w:t>El sistema debe permitir cerrar sesión</w:t>
      </w:r>
    </w:p>
    <w:p>
      <w:pPr>
        <w:pStyle w:val="ListBullet"/>
        <w:spacing w:before="0" w:after="40"/>
      </w:pPr>
      <w:r/>
      <w:r>
        <w:rPr>
          <w:color w:val="1A1A2E"/>
          <w:sz w:val="22"/>
        </w:rPr>
        <w:t>Botón de logout en la interfaz</w:t>
      </w:r>
    </w:p>
    <w:p>
      <w:pPr>
        <w:pStyle w:val="ListBullet"/>
        <w:spacing w:before="0" w:after="40"/>
      </w:pPr>
      <w:r/>
      <w:r>
        <w:rPr>
          <w:color w:val="1A1A2E"/>
          <w:sz w:val="22"/>
        </w:rPr>
        <w:t>Cierre de sesión en Supabase Auth</w:t>
      </w:r>
    </w:p>
    <w:p>
      <w:pPr>
        <w:pStyle w:val="ListBullet"/>
        <w:spacing w:before="0" w:after="40"/>
      </w:pPr>
      <w:r/>
      <w:r>
        <w:rPr>
          <w:color w:val="1A1A2E"/>
          <w:sz w:val="22"/>
        </w:rPr>
        <w:t>Redirección a página de login</w:t>
      </w:r>
    </w:p>
    <w:p>
      <w:pPr>
        <w:pStyle w:val="Heading4"/>
      </w:pPr>
      <w:r>
        <w:t>RF-01.3</w:t>
      </w:r>
    </w:p>
    <w:p>
      <w:pPr>
        <w:pBdr>
          <w:left w:val="single" w:sz="12" w:space="8" w:color="0072CE"/>
        </w:pBdr>
        <w:shd w:fill="F0F4F8" w:val="clear"/>
        <w:spacing w:before="160" w:after="160"/>
      </w:pPr>
      <w:r>
        <w:rPr>
          <w:i/>
          <w:color w:val="333333"/>
          <w:sz w:val="20"/>
        </w:rPr>
        <w:t>El sistema debe proteger todas las rutas excepto login</w:t>
      </w:r>
    </w:p>
    <w:p>
      <w:pPr>
        <w:pStyle w:val="ListBullet"/>
        <w:spacing w:before="0" w:after="40"/>
      </w:pPr>
      <w:r/>
      <w:r>
        <w:rPr>
          <w:color w:val="1A1A2E"/>
          <w:sz w:val="22"/>
        </w:rPr>
        <w:t>Middleware de rutas protegidas</w:t>
      </w:r>
    </w:p>
    <w:p>
      <w:pPr>
        <w:pStyle w:val="ListBullet"/>
        <w:spacing w:before="0" w:after="40"/>
      </w:pPr>
      <w:r/>
      <w:r>
        <w:rPr>
          <w:color w:val="1A1A2E"/>
          <w:sz w:val="22"/>
        </w:rPr>
        <w:t>Redirección a login si no autenticado</w:t>
      </w:r>
    </w:p>
    <w:p>
      <w:pPr>
        <w:spacing w:before="160" w:after="160"/>
        <w:jc w:val="center"/>
      </w:pPr>
      <w:r>
        <w:rPr>
          <w:color w:val="CCCCCC"/>
          <w:sz w:val="12"/>
        </w:rPr>
        <w:t>────────────────────────────────────────────────────────────</w:t>
      </w:r>
    </w:p>
    <w:p>
      <w:pPr>
        <w:pStyle w:val="Heading3"/>
      </w:pPr>
      <w:r>
        <w:t>RF-02: Catálogo de fichas técnicas</w:t>
      </w:r>
    </w:p>
    <w:p>
      <w:pPr>
        <w:spacing w:before="0" w:after="120"/>
      </w:pPr>
      <w:r>
        <w:t>Módulo: Fichas Técnicas</w:t>
        <w:br/>
        <w:t>Prioridad: Alta</w:t>
      </w:r>
    </w:p>
    <w:p>
      <w:pPr>
        <w:pStyle w:val="Heading4"/>
      </w:pPr>
      <w:r>
        <w:t>RF-02.1</w:t>
      </w:r>
    </w:p>
    <w:p>
      <w:pPr>
        <w:pBdr>
          <w:left w:val="single" w:sz="12" w:space="8" w:color="0072CE"/>
        </w:pBdr>
        <w:shd w:fill="F0F4F8" w:val="clear"/>
        <w:spacing w:before="160" w:after="160"/>
      </w:pPr>
      <w:r>
        <w:rPr>
          <w:i/>
          <w:color w:val="333333"/>
          <w:sz w:val="20"/>
        </w:rPr>
        <w:t>El usuario debe poder navegar por familias de productos</w:t>
      </w:r>
    </w:p>
    <w:p>
      <w:pPr>
        <w:pStyle w:val="ListBullet"/>
        <w:spacing w:before="0" w:after="40"/>
      </w:pPr>
      <w:r/>
      <w:r>
        <w:rPr>
          <w:color w:val="1A1A2E"/>
          <w:sz w:val="22"/>
        </w:rPr>
        <w:t>Listado de familias (iluminación, cableado, automatización...)</w:t>
      </w:r>
    </w:p>
    <w:p>
      <w:pPr>
        <w:pStyle w:val="ListBullet"/>
        <w:spacing w:before="0" w:after="40"/>
      </w:pPr>
      <w:r/>
      <w:r>
        <w:rPr>
          <w:color w:val="1A1A2E"/>
          <w:sz w:val="22"/>
        </w:rPr>
        <w:t>Filtrado por familia</w:t>
      </w:r>
    </w:p>
    <w:p>
      <w:pPr>
        <w:pStyle w:val="Heading4"/>
      </w:pPr>
      <w:r>
        <w:t>RF-02.2</w:t>
      </w:r>
    </w:p>
    <w:p>
      <w:pPr>
        <w:pBdr>
          <w:left w:val="single" w:sz="12" w:space="8" w:color="0072CE"/>
        </w:pBdr>
        <w:shd w:fill="F0F4F8" w:val="clear"/>
        <w:spacing w:before="160" w:after="160"/>
      </w:pPr>
      <w:r>
        <w:rPr>
          <w:i/>
          <w:color w:val="333333"/>
          <w:sz w:val="20"/>
        </w:rPr>
        <w:t>El usuario debe poder filtrar por marca</w:t>
      </w:r>
    </w:p>
    <w:p>
      <w:pPr>
        <w:pStyle w:val="ListBullet"/>
        <w:spacing w:before="0" w:after="40"/>
      </w:pPr>
      <w:r/>
      <w:r>
        <w:rPr>
          <w:color w:val="1A1A2E"/>
          <w:sz w:val="22"/>
        </w:rPr>
        <w:t>Listado de marcas disponibles</w:t>
      </w:r>
    </w:p>
    <w:p>
      <w:pPr>
        <w:pStyle w:val="ListBullet"/>
        <w:spacing w:before="0" w:after="40"/>
      </w:pPr>
      <w:r/>
      <w:r>
        <w:rPr>
          <w:color w:val="1A1A2E"/>
          <w:sz w:val="22"/>
        </w:rPr>
        <w:t>Filtrado por marca dentro de familia</w:t>
      </w:r>
    </w:p>
    <w:p>
      <w:pPr>
        <w:pStyle w:val="Heading4"/>
      </w:pPr>
      <w:r>
        <w:t>RF-02.3</w:t>
      </w:r>
    </w:p>
    <w:p>
      <w:pPr>
        <w:pBdr>
          <w:left w:val="single" w:sz="12" w:space="8" w:color="0072CE"/>
        </w:pBdr>
        <w:shd w:fill="F0F4F8" w:val="clear"/>
        <w:spacing w:before="160" w:after="160"/>
      </w:pPr>
      <w:r>
        <w:rPr>
          <w:i/>
          <w:color w:val="333333"/>
          <w:sz w:val="20"/>
        </w:rPr>
        <w:t>El usuario debe poder filtrar por gama/tipo</w:t>
      </w:r>
    </w:p>
    <w:p>
      <w:pPr>
        <w:pStyle w:val="ListBullet"/>
        <w:spacing w:before="0" w:after="40"/>
      </w:pPr>
      <w:r/>
      <w:r>
        <w:rPr>
          <w:color w:val="1A1A2E"/>
          <w:sz w:val="22"/>
        </w:rPr>
        <w:t>Listado de gamas dentro de marca</w:t>
      </w:r>
    </w:p>
    <w:p>
      <w:pPr>
        <w:pStyle w:val="ListBullet"/>
        <w:spacing w:before="0" w:after="40"/>
      </w:pPr>
      <w:r/>
      <w:r>
        <w:rPr>
          <w:color w:val="1A1A2E"/>
          <w:sz w:val="22"/>
        </w:rPr>
        <w:t>Filtrado por gama</w:t>
      </w:r>
    </w:p>
    <w:p>
      <w:pPr>
        <w:pStyle w:val="Heading4"/>
      </w:pPr>
      <w:r>
        <w:t>RF-02.4</w:t>
      </w:r>
    </w:p>
    <w:p>
      <w:pPr>
        <w:pBdr>
          <w:left w:val="single" w:sz="12" w:space="8" w:color="0072CE"/>
        </w:pBdr>
        <w:shd w:fill="F0F4F8" w:val="clear"/>
        <w:spacing w:before="160" w:after="160"/>
      </w:pPr>
      <w:r>
        <w:rPr>
          <w:i/>
          <w:color w:val="333333"/>
          <w:sz w:val="20"/>
        </w:rPr>
        <w:t>El usuario debe poder ver los productos de una gama</w:t>
      </w:r>
    </w:p>
    <w:p>
      <w:pPr>
        <w:pStyle w:val="ListBullet"/>
        <w:spacing w:before="0" w:after="40"/>
      </w:pPr>
      <w:r/>
      <w:r>
        <w:rPr>
          <w:color w:val="1A1A2E"/>
          <w:sz w:val="22"/>
        </w:rPr>
        <w:t>Listado de referencias con imagen, nombre, referencia</w:t>
      </w:r>
    </w:p>
    <w:p>
      <w:pPr>
        <w:pStyle w:val="ListBullet"/>
        <w:spacing w:before="0" w:after="40"/>
      </w:pPr>
      <w:r/>
      <w:r>
        <w:rPr>
          <w:color w:val="1A1A2E"/>
          <w:sz w:val="22"/>
        </w:rPr>
        <w:t>Información básica visible</w:t>
      </w:r>
    </w:p>
    <w:p>
      <w:pPr>
        <w:pStyle w:val="Heading4"/>
      </w:pPr>
      <w:r>
        <w:t>RF-02.5</w:t>
      </w:r>
    </w:p>
    <w:p>
      <w:pPr>
        <w:pBdr>
          <w:left w:val="single" w:sz="12" w:space="8" w:color="0072CE"/>
        </w:pBdr>
        <w:shd w:fill="F0F4F8" w:val="clear"/>
        <w:spacing w:before="160" w:after="160"/>
      </w:pPr>
      <w:r>
        <w:rPr>
          <w:i/>
          <w:color w:val="333333"/>
          <w:sz w:val="20"/>
        </w:rPr>
        <w:t>El usuario debe poder ver el detalle de un producto</w:t>
      </w:r>
    </w:p>
    <w:p>
      <w:pPr>
        <w:pStyle w:val="ListBullet"/>
        <w:spacing w:before="0" w:after="40"/>
      </w:pPr>
      <w:r/>
      <w:r>
        <w:rPr>
          <w:color w:val="1A1A2E"/>
          <w:sz w:val="22"/>
        </w:rPr>
        <w:t>Ficha completa con todas las especificaciones técnicas</w:t>
      </w:r>
    </w:p>
    <w:p>
      <w:pPr>
        <w:pStyle w:val="ListBullet"/>
        <w:spacing w:before="0" w:after="40"/>
      </w:pPr>
      <w:r/>
      <w:r>
        <w:rPr>
          <w:color w:val="1A1A2E"/>
          <w:sz w:val="22"/>
        </w:rPr>
        <w:t>Imagen del producto</w:t>
      </w:r>
    </w:p>
    <w:p>
      <w:pPr>
        <w:pStyle w:val="ListBullet"/>
        <w:spacing w:before="0" w:after="40"/>
      </w:pPr>
      <w:r/>
      <w:r>
        <w:rPr>
          <w:color w:val="1A1A2E"/>
          <w:sz w:val="22"/>
        </w:rPr>
        <w:t>Referencia del fabricante</w:t>
      </w:r>
    </w:p>
    <w:p>
      <w:pPr>
        <w:pStyle w:val="ListBullet"/>
        <w:spacing w:before="0" w:after="40"/>
      </w:pPr>
      <w:r/>
      <w:r>
        <w:rPr>
          <w:color w:val="1A1A2E"/>
          <w:sz w:val="22"/>
        </w:rPr>
        <w:t>Enlace a web del fabricante</w:t>
      </w:r>
    </w:p>
    <w:p>
      <w:pPr>
        <w:pStyle w:val="Heading4"/>
      </w:pPr>
      <w:r>
        <w:t>RF-02.6</w:t>
      </w:r>
    </w:p>
    <w:p>
      <w:pPr>
        <w:pBdr>
          <w:left w:val="single" w:sz="12" w:space="8" w:color="0072CE"/>
        </w:pBdr>
        <w:shd w:fill="F0F4F8" w:val="clear"/>
        <w:spacing w:before="160" w:after="160"/>
      </w:pPr>
      <w:r>
        <w:rPr>
          <w:i/>
          <w:color w:val="333333"/>
          <w:sz w:val="20"/>
        </w:rPr>
        <w:t>El sistema debe enriquecer la ficha con información técnica generada por IA</w:t>
      </w:r>
    </w:p>
    <w:p>
      <w:pPr>
        <w:pStyle w:val="ListBullet"/>
        <w:spacing w:before="0" w:after="40"/>
      </w:pPr>
      <w:r/>
      <w:r>
        <w:rPr>
          <w:color w:val="1A1A2E"/>
          <w:sz w:val="22"/>
        </w:rPr>
        <w:t>Al seleccionar un producto, se consulta automáticamente a la IA</w:t>
      </w:r>
    </w:p>
    <w:p>
      <w:pPr>
        <w:pStyle w:val="ListBullet"/>
        <w:spacing w:before="0" w:after="40"/>
      </w:pPr>
      <w:r/>
      <w:r>
        <w:rPr>
          <w:color w:val="1A1A2E"/>
          <w:sz w:val="22"/>
        </w:rPr>
        <w:t>Se muestran: características técnicas, aplicaciones, normas, URL del manual y consejo técnico</w:t>
      </w:r>
    </w:p>
    <w:p>
      <w:pPr>
        <w:pStyle w:val="ListBullet"/>
        <w:spacing w:before="0" w:after="40"/>
      </w:pPr>
      <w:r/>
      <w:r>
        <w:rPr>
          <w:color w:val="1A1A2E"/>
          <w:sz w:val="22"/>
        </w:rPr>
        <w:t>La información IA es adicional — la ficha base se muestra siempre</w:t>
      </w:r>
    </w:p>
    <w:p>
      <w:pPr>
        <w:pStyle w:val="ListBullet"/>
        <w:spacing w:before="0" w:after="40"/>
      </w:pPr>
      <w:r/>
      <w:r>
        <w:rPr>
          <w:color w:val="1A1A2E"/>
          <w:sz w:val="22"/>
        </w:rPr>
        <w:t>Si la IA falla o tarda, la ficha se muestra sin datos extra</w:t>
      </w:r>
    </w:p>
    <w:p>
      <w:pPr>
        <w:spacing w:before="160" w:after="160"/>
        <w:jc w:val="center"/>
      </w:pPr>
      <w:r>
        <w:rPr>
          <w:color w:val="CCCCCC"/>
          <w:sz w:val="12"/>
        </w:rPr>
        <w:t>────────────────────────────────────────────────────────────</w:t>
      </w:r>
    </w:p>
    <w:p>
      <w:pPr>
        <w:pStyle w:val="Heading3"/>
      </w:pPr>
      <w:r>
        <w:t>RF-03: Simulador de almacén</w:t>
      </w:r>
    </w:p>
    <w:p>
      <w:pPr>
        <w:spacing w:before="0" w:after="120"/>
      </w:pPr>
      <w:r>
        <w:t>Módulo: Almacén</w:t>
        <w:br/>
        <w:t>Prioridad: Media</w:t>
      </w:r>
    </w:p>
    <w:p>
      <w:pPr>
        <w:pStyle w:val="Heading4"/>
      </w:pPr>
      <w:r>
        <w:t>RF-03.1</w:t>
      </w:r>
    </w:p>
    <w:p>
      <w:pPr>
        <w:pBdr>
          <w:left w:val="single" w:sz="12" w:space="8" w:color="0072CE"/>
        </w:pBdr>
        <w:shd w:fill="F0F4F8" w:val="clear"/>
        <w:spacing w:before="160" w:after="160"/>
      </w:pPr>
      <w:r>
        <w:rPr>
          <w:i/>
          <w:color w:val="333333"/>
          <w:sz w:val="20"/>
        </w:rPr>
        <w:t>El usuario debe poder simular recepción de pedido</w:t>
      </w:r>
    </w:p>
    <w:p>
      <w:pPr>
        <w:pStyle w:val="ListBullet"/>
        <w:spacing w:before="0" w:after="40"/>
      </w:pPr>
      <w:r/>
      <w:r>
        <w:rPr>
          <w:color w:val="1A1A2E"/>
          <w:sz w:val="22"/>
        </w:rPr>
        <w:t>Formulario de productos solicitados</w:t>
      </w:r>
    </w:p>
    <w:p>
      <w:pPr>
        <w:pStyle w:val="ListBullet"/>
        <w:spacing w:before="0" w:after="40"/>
      </w:pPr>
      <w:r/>
      <w:r>
        <w:rPr>
          <w:color w:val="1A1A2E"/>
          <w:sz w:val="22"/>
        </w:rPr>
        <w:t>Confirmación de recepción</w:t>
      </w:r>
    </w:p>
    <w:p>
      <w:pPr>
        <w:pStyle w:val="Heading4"/>
      </w:pPr>
      <w:r>
        <w:t>RF-03.2</w:t>
      </w:r>
    </w:p>
    <w:p>
      <w:pPr>
        <w:pBdr>
          <w:left w:val="single" w:sz="12" w:space="8" w:color="0072CE"/>
        </w:pBdr>
        <w:shd w:fill="F0F4F8" w:val="clear"/>
        <w:spacing w:before="160" w:after="160"/>
      </w:pPr>
      <w:r>
        <w:rPr>
          <w:i/>
          <w:color w:val="333333"/>
          <w:sz w:val="20"/>
        </w:rPr>
        <w:t>El usuario debe poder simular almacenamiento</w:t>
      </w:r>
    </w:p>
    <w:p>
      <w:pPr>
        <w:pStyle w:val="ListBullet"/>
        <w:spacing w:before="0" w:after="40"/>
      </w:pPr>
      <w:r/>
      <w:r>
        <w:rPr>
          <w:color w:val="1A1A2E"/>
          <w:sz w:val="22"/>
        </w:rPr>
        <w:t>Asignación de ubicación en almacén</w:t>
      </w:r>
    </w:p>
    <w:p>
      <w:pPr>
        <w:pStyle w:val="ListBullet"/>
        <w:spacing w:before="0" w:after="40"/>
      </w:pPr>
      <w:r/>
      <w:r>
        <w:rPr>
          <w:color w:val="1A1A2E"/>
          <w:sz w:val="22"/>
        </w:rPr>
        <w:t>Validación de capacidad</w:t>
      </w:r>
    </w:p>
    <w:p>
      <w:pPr>
        <w:pStyle w:val="Heading4"/>
      </w:pPr>
      <w:r>
        <w:t>RF-03.3</w:t>
      </w:r>
    </w:p>
    <w:p>
      <w:pPr>
        <w:pBdr>
          <w:left w:val="single" w:sz="12" w:space="8" w:color="0072CE"/>
        </w:pBdr>
        <w:shd w:fill="F0F4F8" w:val="clear"/>
        <w:spacing w:before="160" w:after="160"/>
      </w:pPr>
      <w:r>
        <w:rPr>
          <w:i/>
          <w:color w:val="333333"/>
          <w:sz w:val="20"/>
        </w:rPr>
        <w:t>El usuario debe poder simular preparación de pedido</w:t>
      </w:r>
    </w:p>
    <w:p>
      <w:pPr>
        <w:pStyle w:val="ListBullet"/>
        <w:spacing w:before="0" w:after="40"/>
      </w:pPr>
      <w:r/>
      <w:r>
        <w:rPr>
          <w:color w:val="1A1A2E"/>
          <w:sz w:val="22"/>
        </w:rPr>
        <w:t>Selección de productos del inventario</w:t>
      </w:r>
    </w:p>
    <w:p>
      <w:pPr>
        <w:pStyle w:val="ListBullet"/>
        <w:spacing w:before="0" w:after="40"/>
      </w:pPr>
      <w:r/>
      <w:r>
        <w:rPr>
          <w:color w:val="1A1A2E"/>
          <w:sz w:val="22"/>
        </w:rPr>
        <w:t>Cálculo de disponibilidad</w:t>
      </w:r>
    </w:p>
    <w:p>
      <w:pPr>
        <w:pStyle w:val="Heading4"/>
      </w:pPr>
      <w:r>
        <w:t>RF-03.4</w:t>
      </w:r>
    </w:p>
    <w:p>
      <w:pPr>
        <w:pBdr>
          <w:left w:val="single" w:sz="12" w:space="8" w:color="0072CE"/>
        </w:pBdr>
        <w:shd w:fill="F0F4F8" w:val="clear"/>
        <w:spacing w:before="160" w:after="160"/>
      </w:pPr>
      <w:r>
        <w:rPr>
          <w:i/>
          <w:color w:val="333333"/>
          <w:sz w:val="20"/>
        </w:rPr>
        <w:t>El usuario debe poder simular expedición</w:t>
      </w:r>
    </w:p>
    <w:p>
      <w:pPr>
        <w:pStyle w:val="ListBullet"/>
        <w:spacing w:before="0" w:after="40"/>
      </w:pPr>
      <w:r/>
      <w:r>
        <w:rPr>
          <w:color w:val="1A1A2E"/>
          <w:sz w:val="22"/>
        </w:rPr>
        <w:t>Generación de albarán</w:t>
      </w:r>
    </w:p>
    <w:p>
      <w:pPr>
        <w:pStyle w:val="ListBullet"/>
        <w:spacing w:before="0" w:after="40"/>
      </w:pPr>
      <w:r/>
      <w:r>
        <w:rPr>
          <w:color w:val="1A1A2E"/>
          <w:sz w:val="22"/>
        </w:rPr>
        <w:t>Registro de salida</w:t>
      </w:r>
    </w:p>
    <w:p>
      <w:pPr>
        <w:spacing w:before="160" w:after="160"/>
        <w:jc w:val="center"/>
      </w:pPr>
      <w:r>
        <w:rPr>
          <w:color w:val="CCCCCC"/>
          <w:sz w:val="12"/>
        </w:rPr>
        <w:t>────────────────────────────────────────────────────────────</w:t>
      </w:r>
    </w:p>
    <w:p>
      <w:pPr>
        <w:pStyle w:val="Heading3"/>
      </w:pPr>
      <w:r>
        <w:t>RF-04: Dashboard de incidencias</w:t>
      </w:r>
    </w:p>
    <w:p>
      <w:pPr>
        <w:spacing w:before="0" w:after="120"/>
      </w:pPr>
      <w:r>
        <w:t>Módulo: Incidencias</w:t>
        <w:br/>
        <w:t>Prioridad: Media</w:t>
      </w:r>
    </w:p>
    <w:p>
      <w:pPr>
        <w:pStyle w:val="Heading4"/>
      </w:pPr>
      <w:r>
        <w:t>RF-04.1</w:t>
      </w:r>
    </w:p>
    <w:p>
      <w:pPr>
        <w:pBdr>
          <w:left w:val="single" w:sz="12" w:space="8" w:color="0072CE"/>
        </w:pBdr>
        <w:shd w:fill="F0F4F8" w:val="clear"/>
        <w:spacing w:before="160" w:after="160"/>
      </w:pPr>
      <w:r>
        <w:rPr>
          <w:i/>
          <w:color w:val="333333"/>
          <w:sz w:val="20"/>
        </w:rPr>
        <w:t>El usuario debe poder registrar una incidencia</w:t>
      </w:r>
    </w:p>
    <w:p>
      <w:pPr>
        <w:pStyle w:val="ListBullet"/>
        <w:spacing w:before="0" w:after="40"/>
      </w:pPr>
      <w:r/>
      <w:r>
        <w:rPr>
          <w:color w:val="1A1A2E"/>
          <w:sz w:val="22"/>
        </w:rPr>
        <w:t>Formulario: título, descripción, categoría, severidad</w:t>
      </w:r>
    </w:p>
    <w:p>
      <w:pPr>
        <w:pStyle w:val="ListBullet"/>
        <w:spacing w:before="0" w:after="40"/>
      </w:pPr>
      <w:r/>
      <w:r>
        <w:rPr>
          <w:color w:val="1A1A2E"/>
          <w:sz w:val="22"/>
        </w:rPr>
        <w:t>Timestamp automático</w:t>
      </w:r>
    </w:p>
    <w:p>
      <w:pPr>
        <w:pStyle w:val="Heading4"/>
      </w:pPr>
      <w:r>
        <w:t>RF-04.2</w:t>
      </w:r>
    </w:p>
    <w:p>
      <w:pPr>
        <w:pBdr>
          <w:left w:val="single" w:sz="12" w:space="8" w:color="0072CE"/>
        </w:pBdr>
        <w:shd w:fill="F0F4F8" w:val="clear"/>
        <w:spacing w:before="160" w:after="160"/>
      </w:pPr>
      <w:r>
        <w:rPr>
          <w:i/>
          <w:color w:val="333333"/>
          <w:sz w:val="20"/>
        </w:rPr>
        <w:t>El usuario debe poder categorizar incidencias</w:t>
      </w:r>
    </w:p>
    <w:p>
      <w:pPr>
        <w:pStyle w:val="ListBullet"/>
        <w:spacing w:before="0" w:after="40"/>
      </w:pPr>
      <w:r/>
      <w:r>
        <w:rPr>
          <w:color w:val="1A1A2E"/>
          <w:sz w:val="22"/>
        </w:rPr>
        <w:t>Categorías predefinidas (producto, logística, calidad...)</w:t>
      </w:r>
    </w:p>
    <w:p>
      <w:pPr>
        <w:pStyle w:val="ListBullet"/>
        <w:spacing w:before="0" w:after="40"/>
      </w:pPr>
      <w:r/>
      <w:r>
        <w:rPr>
          <w:color w:val="1A1A2E"/>
          <w:sz w:val="22"/>
        </w:rPr>
        <w:t>Niveles de severidad (bajo, medio, alto, crítico)</w:t>
      </w:r>
    </w:p>
    <w:p>
      <w:pPr>
        <w:pStyle w:val="Heading4"/>
      </w:pPr>
      <w:r>
        <w:t>RF-04.3</w:t>
      </w:r>
    </w:p>
    <w:p>
      <w:pPr>
        <w:pBdr>
          <w:left w:val="single" w:sz="12" w:space="8" w:color="0072CE"/>
        </w:pBdr>
        <w:shd w:fill="F0F4F8" w:val="clear"/>
        <w:spacing w:before="160" w:after="160"/>
      </w:pPr>
      <w:r>
        <w:rPr>
          <w:i/>
          <w:color w:val="333333"/>
          <w:sz w:val="20"/>
        </w:rPr>
        <w:t>El usuario debe poder ver el historial de incidencias</w:t>
      </w:r>
    </w:p>
    <w:p>
      <w:pPr>
        <w:pStyle w:val="ListBullet"/>
        <w:spacing w:before="0" w:after="40"/>
      </w:pPr>
      <w:r/>
      <w:r>
        <w:rPr>
          <w:color w:val="1A1A2E"/>
          <w:sz w:val="22"/>
        </w:rPr>
        <w:t>Listado ordenable por fecha</w:t>
      </w:r>
    </w:p>
    <w:p>
      <w:pPr>
        <w:pStyle w:val="ListBullet"/>
        <w:spacing w:before="0" w:after="40"/>
      </w:pPr>
      <w:r/>
      <w:r>
        <w:rPr>
          <w:color w:val="1A1A2E"/>
          <w:sz w:val="22"/>
        </w:rPr>
        <w:t>Filtrado por estado (abierta/cerrada)</w:t>
      </w:r>
    </w:p>
    <w:p>
      <w:pPr>
        <w:pStyle w:val="Heading4"/>
      </w:pPr>
      <w:r>
        <w:t>RF-04.4</w:t>
      </w:r>
    </w:p>
    <w:p>
      <w:pPr>
        <w:pBdr>
          <w:left w:val="single" w:sz="12" w:space="8" w:color="0072CE"/>
        </w:pBdr>
        <w:shd w:fill="F0F4F8" w:val="clear"/>
        <w:spacing w:before="160" w:after="160"/>
      </w:pPr>
      <w:r>
        <w:rPr>
          <w:i/>
          <w:color w:val="333333"/>
          <w:sz w:val="20"/>
        </w:rPr>
        <w:t>El usuario debe poder actualizar el estado de una incidencia</w:t>
      </w:r>
    </w:p>
    <w:p>
      <w:pPr>
        <w:pStyle w:val="ListBullet"/>
        <w:spacing w:before="0" w:after="40"/>
      </w:pPr>
      <w:r/>
      <w:r>
        <w:rPr>
          <w:color w:val="1A1A2E"/>
          <w:sz w:val="22"/>
        </w:rPr>
        <w:t>Cambiar deabierta a en proceso a resuelta</w:t>
      </w:r>
    </w:p>
    <w:p>
      <w:pPr>
        <w:spacing w:before="160" w:after="160"/>
        <w:jc w:val="center"/>
      </w:pPr>
      <w:r>
        <w:rPr>
          <w:color w:val="CCCCCC"/>
          <w:sz w:val="12"/>
        </w:rPr>
        <w:t>────────────────────────────────────────────────────────────</w:t>
      </w:r>
    </w:p>
    <w:p>
      <w:pPr>
        <w:pStyle w:val="Heading3"/>
      </w:pPr>
      <w:r>
        <w:t>RF-05: KPIs logísticos</w:t>
      </w:r>
    </w:p>
    <w:p>
      <w:pPr>
        <w:spacing w:before="0" w:after="120"/>
      </w:pPr>
      <w:r>
        <w:t>Módulo: KPI</w:t>
        <w:br/>
        <w:t>Prioridad: Media</w:t>
      </w:r>
    </w:p>
    <w:p>
      <w:pPr>
        <w:pStyle w:val="Heading4"/>
      </w:pPr>
      <w:r>
        <w:t>RF-05.1</w:t>
      </w:r>
    </w:p>
    <w:p>
      <w:pPr>
        <w:pBdr>
          <w:left w:val="single" w:sz="12" w:space="8" w:color="0072CE"/>
        </w:pBdr>
        <w:shd w:fill="F0F4F8" w:val="clear"/>
        <w:spacing w:before="160" w:after="160"/>
      </w:pPr>
      <w:r>
        <w:rPr>
          <w:i/>
          <w:color w:val="333333"/>
          <w:sz w:val="20"/>
        </w:rPr>
        <w:t>El usuario debe poder ver 6 KPIs principales</w:t>
      </w:r>
    </w:p>
    <w:p>
      <w:pPr>
        <w:pStyle w:val="ListBullet"/>
        <w:spacing w:before="0" w:after="40"/>
      </w:pPr>
      <w:r/>
      <w:r>
        <w:rPr>
          <w:color w:val="1A1A2E"/>
          <w:sz w:val="22"/>
        </w:rPr>
        <w:t>Rotación de inventario</w:t>
      </w:r>
    </w:p>
    <w:p>
      <w:pPr>
        <w:pStyle w:val="ListBullet"/>
        <w:spacing w:before="0" w:after="40"/>
      </w:pPr>
      <w:r/>
      <w:r>
        <w:rPr>
          <w:color w:val="1A1A2E"/>
          <w:sz w:val="22"/>
        </w:rPr>
        <w:t>Tiempo medio de preparación</w:t>
      </w:r>
    </w:p>
    <w:p>
      <w:pPr>
        <w:pStyle w:val="ListBullet"/>
        <w:spacing w:before="0" w:after="40"/>
      </w:pPr>
      <w:r/>
      <w:r>
        <w:rPr>
          <w:color w:val="1A1A2E"/>
          <w:sz w:val="22"/>
        </w:rPr>
        <w:t>Tasa de disponibilidad</w:t>
      </w:r>
    </w:p>
    <w:p>
      <w:pPr>
        <w:pStyle w:val="ListBullet"/>
        <w:spacing w:before="0" w:after="40"/>
      </w:pPr>
      <w:r/>
      <w:r>
        <w:rPr>
          <w:color w:val="1A1A2E"/>
          <w:sz w:val="22"/>
        </w:rPr>
        <w:t>Pedidos perfectos</w:t>
      </w:r>
    </w:p>
    <w:p>
      <w:pPr>
        <w:pStyle w:val="ListBullet"/>
        <w:spacing w:before="0" w:after="40"/>
      </w:pPr>
      <w:r/>
      <w:r>
        <w:rPr>
          <w:color w:val="1A1A2E"/>
          <w:sz w:val="22"/>
        </w:rPr>
        <w:t>Valor en almacén</w:t>
      </w:r>
    </w:p>
    <w:p>
      <w:pPr>
        <w:pStyle w:val="ListBullet"/>
        <w:spacing w:before="0" w:after="40"/>
      </w:pPr>
      <w:r/>
      <w:r>
        <w:rPr>
          <w:color w:val="1A1A2E"/>
          <w:sz w:val="22"/>
        </w:rPr>
        <w:t>Incidencias por familia</w:t>
      </w:r>
    </w:p>
    <w:p>
      <w:pPr>
        <w:pStyle w:val="Heading4"/>
      </w:pPr>
      <w:r>
        <w:t>RF-05.2</w:t>
      </w:r>
    </w:p>
    <w:p>
      <w:pPr>
        <w:pBdr>
          <w:left w:val="single" w:sz="12" w:space="8" w:color="0072CE"/>
        </w:pBdr>
        <w:shd w:fill="F0F4F8" w:val="clear"/>
        <w:spacing w:before="160" w:after="160"/>
      </w:pPr>
      <w:r>
        <w:rPr>
          <w:i/>
          <w:color w:val="333333"/>
          <w:sz w:val="20"/>
        </w:rPr>
        <w:t>Cada KPI debe mostrar estado con semáforo</w:t>
      </w:r>
    </w:p>
    <w:p>
      <w:pPr>
        <w:pStyle w:val="ListBullet"/>
        <w:spacing w:before="0" w:after="40"/>
      </w:pPr>
      <w:r/>
      <w:r>
        <w:rPr>
          <w:color w:val="1A1A2E"/>
          <w:sz w:val="22"/>
        </w:rPr>
        <w:t>Verde: dentro de objetivo</w:t>
      </w:r>
    </w:p>
    <w:p>
      <w:pPr>
        <w:pStyle w:val="ListBullet"/>
        <w:spacing w:before="0" w:after="40"/>
      </w:pPr>
      <w:r/>
      <w:r>
        <w:rPr>
          <w:color w:val="1A1A2E"/>
          <w:sz w:val="22"/>
        </w:rPr>
        <w:t>Amarillo: cerca del límite</w:t>
      </w:r>
    </w:p>
    <w:p>
      <w:pPr>
        <w:pStyle w:val="ListBullet"/>
        <w:spacing w:before="0" w:after="40"/>
      </w:pPr>
      <w:r/>
      <w:r>
        <w:rPr>
          <w:color w:val="1A1A2E"/>
          <w:sz w:val="22"/>
        </w:rPr>
        <w:t>Rojo: fuera de objetivo</w:t>
      </w:r>
    </w:p>
    <w:p>
      <w:pPr>
        <w:pStyle w:val="Heading4"/>
      </w:pPr>
      <w:r>
        <w:t>RF-05.3</w:t>
      </w:r>
    </w:p>
    <w:p>
      <w:pPr>
        <w:pBdr>
          <w:left w:val="single" w:sz="12" w:space="8" w:color="0072CE"/>
        </w:pBdr>
        <w:shd w:fill="F0F4F8" w:val="clear"/>
        <w:spacing w:before="160" w:after="160"/>
      </w:pPr>
      <w:r>
        <w:rPr>
          <w:i/>
          <w:color w:val="333333"/>
          <w:sz w:val="20"/>
        </w:rPr>
        <w:t>El usuario debe poder exportar informe</w:t>
      </w:r>
    </w:p>
    <w:p>
      <w:pPr>
        <w:pStyle w:val="ListBullet"/>
        <w:spacing w:before="0" w:after="40"/>
      </w:pPr>
      <w:r/>
      <w:r>
        <w:rPr>
          <w:color w:val="1A1A2E"/>
          <w:sz w:val="22"/>
        </w:rPr>
        <w:t>Generación de informe en formato texto</w:t>
      </w:r>
    </w:p>
    <w:p>
      <w:pPr>
        <w:spacing w:before="160" w:after="160"/>
        <w:jc w:val="center"/>
      </w:pPr>
      <w:r>
        <w:rPr>
          <w:color w:val="CCCCCC"/>
          <w:sz w:val="12"/>
        </w:rPr>
        <w:t>────────────────────────────────────────────────────────────</w:t>
      </w:r>
    </w:p>
    <w:p>
      <w:pPr>
        <w:pStyle w:val="Heading3"/>
      </w:pPr>
      <w:r>
        <w:t>RF-06: Generador de presupuestos</w:t>
      </w:r>
    </w:p>
    <w:p>
      <w:pPr>
        <w:spacing w:before="0" w:after="120"/>
      </w:pPr>
      <w:r>
        <w:t>Módulo: Presupuestos</w:t>
        <w:br/>
        <w:t>Prioridad: Alta</w:t>
      </w:r>
    </w:p>
    <w:p>
      <w:pPr>
        <w:pStyle w:val="Heading4"/>
      </w:pPr>
      <w:r>
        <w:t>RF-06.1</w:t>
      </w:r>
    </w:p>
    <w:p>
      <w:pPr>
        <w:pBdr>
          <w:left w:val="single" w:sz="12" w:space="8" w:color="0072CE"/>
        </w:pBdr>
        <w:shd w:fill="F0F4F8" w:val="clear"/>
        <w:spacing w:before="160" w:after="160"/>
      </w:pPr>
      <w:r>
        <w:rPr>
          <w:i/>
          <w:color w:val="333333"/>
          <w:sz w:val="20"/>
        </w:rPr>
        <w:t>El usuario debe poder buscar productos</w:t>
      </w:r>
    </w:p>
    <w:p>
      <w:pPr>
        <w:pStyle w:val="ListBullet"/>
        <w:spacing w:before="0" w:after="40"/>
      </w:pPr>
      <w:r/>
      <w:r>
        <w:rPr>
          <w:color w:val="1A1A2E"/>
          <w:sz w:val="22"/>
        </w:rPr>
        <w:t>Buscador por nombre o referencia</w:t>
      </w:r>
    </w:p>
    <w:p>
      <w:pPr>
        <w:pStyle w:val="ListBullet"/>
        <w:spacing w:before="0" w:after="40"/>
      </w:pPr>
      <w:r/>
      <w:r>
        <w:rPr>
          <w:color w:val="1A1A2E"/>
          <w:sz w:val="22"/>
        </w:rPr>
        <w:t>Resultados en tiempo real</w:t>
      </w:r>
    </w:p>
    <w:p>
      <w:pPr>
        <w:pStyle w:val="Heading4"/>
      </w:pPr>
      <w:r>
        <w:t>RF-06.2</w:t>
      </w:r>
    </w:p>
    <w:p>
      <w:pPr>
        <w:pBdr>
          <w:left w:val="single" w:sz="12" w:space="8" w:color="0072CE"/>
        </w:pBdr>
        <w:shd w:fill="F0F4F8" w:val="clear"/>
        <w:spacing w:before="160" w:after="160"/>
      </w:pPr>
      <w:r>
        <w:rPr>
          <w:i/>
          <w:color w:val="333333"/>
          <w:sz w:val="20"/>
        </w:rPr>
        <w:t>El usuario debe poder añadir productos al presupuesto</w:t>
      </w:r>
    </w:p>
    <w:p>
      <w:pPr>
        <w:pStyle w:val="ListBullet"/>
        <w:spacing w:before="0" w:after="40"/>
      </w:pPr>
      <w:r/>
      <w:r>
        <w:rPr>
          <w:color w:val="1A1A2E"/>
          <w:sz w:val="22"/>
        </w:rPr>
        <w:t>Selección de cantidad</w:t>
      </w:r>
    </w:p>
    <w:p>
      <w:pPr>
        <w:pStyle w:val="ListBullet"/>
        <w:spacing w:before="0" w:after="40"/>
      </w:pPr>
      <w:r/>
      <w:r>
        <w:rPr>
          <w:color w:val="1A1A2E"/>
          <w:sz w:val="22"/>
        </w:rPr>
        <w:t>Acumulación en lista</w:t>
      </w:r>
    </w:p>
    <w:p>
      <w:pPr>
        <w:pStyle w:val="Heading4"/>
      </w:pPr>
      <w:r>
        <w:t>RF-06.3</w:t>
      </w:r>
    </w:p>
    <w:p>
      <w:pPr>
        <w:pBdr>
          <w:left w:val="single" w:sz="12" w:space="8" w:color="0072CE"/>
        </w:pBdr>
        <w:shd w:fill="F0F4F8" w:val="clear"/>
        <w:spacing w:before="160" w:after="160"/>
      </w:pPr>
      <w:r>
        <w:rPr>
          <w:i/>
          <w:color w:val="333333"/>
          <w:sz w:val="20"/>
        </w:rPr>
        <w:t>El sistema debe calcular subtotal, IVA y total</w:t>
      </w:r>
    </w:p>
    <w:p>
      <w:pPr>
        <w:pStyle w:val="ListBullet"/>
        <w:spacing w:before="0" w:after="40"/>
      </w:pPr>
      <w:r/>
      <w:r>
        <w:rPr>
          <w:color w:val="1A1A2E"/>
          <w:sz w:val="22"/>
        </w:rPr>
        <w:t>Cálculo automático con IVA 21%</w:t>
      </w:r>
    </w:p>
    <w:p>
      <w:pPr>
        <w:pStyle w:val="ListBullet"/>
        <w:spacing w:before="0" w:after="40"/>
      </w:pPr>
      <w:r/>
      <w:r>
        <w:rPr>
          <w:color w:val="1A1A2E"/>
          <w:sz w:val="22"/>
        </w:rPr>
        <w:t>Actualización en tiempo real</w:t>
      </w:r>
    </w:p>
    <w:p>
      <w:pPr>
        <w:pStyle w:val="Heading4"/>
      </w:pPr>
      <w:r>
        <w:t>RF-06.4</w:t>
      </w:r>
    </w:p>
    <w:p>
      <w:pPr>
        <w:pBdr>
          <w:left w:val="single" w:sz="12" w:space="8" w:color="0072CE"/>
        </w:pBdr>
        <w:shd w:fill="F0F4F8" w:val="clear"/>
        <w:spacing w:before="160" w:after="160"/>
      </w:pPr>
      <w:r>
        <w:rPr>
          <w:i/>
          <w:color w:val="333333"/>
          <w:sz w:val="20"/>
        </w:rPr>
        <w:t>El usuario debe poder generar presupuesto formateado</w:t>
      </w:r>
    </w:p>
    <w:p>
      <w:pPr>
        <w:pStyle w:val="ListBullet"/>
        <w:spacing w:before="0" w:after="40"/>
      </w:pPr>
      <w:r/>
      <w:r>
        <w:rPr>
          <w:color w:val="1A1A2E"/>
          <w:sz w:val="22"/>
        </w:rPr>
        <w:t>Vista previa del presupuesto</w:t>
      </w:r>
    </w:p>
    <w:p>
      <w:pPr>
        <w:pStyle w:val="ListBullet"/>
        <w:spacing w:before="0" w:after="40"/>
      </w:pPr>
      <w:r/>
      <w:r>
        <w:rPr>
          <w:color w:val="1A1A2E"/>
          <w:sz w:val="22"/>
        </w:rPr>
        <w:t>Exportable/copiable</w:t>
      </w:r>
    </w:p>
    <w:p>
      <w:pPr>
        <w:spacing w:before="160" w:after="160"/>
        <w:jc w:val="center"/>
      </w:pPr>
      <w:r>
        <w:rPr>
          <w:color w:val="CCCCCC"/>
          <w:sz w:val="12"/>
        </w:rPr>
        <w:t>────────────────────────────────────────────────────────────</w:t>
      </w:r>
    </w:p>
    <w:p>
      <w:pPr>
        <w:pStyle w:val="Heading3"/>
      </w:pPr>
      <w:r>
        <w:t>RF-07: Gestión de formación</w:t>
      </w:r>
    </w:p>
    <w:p>
      <w:pPr>
        <w:spacing w:before="0" w:after="120"/>
      </w:pPr>
      <w:r>
        <w:t>Módulo: Formación</w:t>
        <w:br/>
        <w:t>Prioridad: Baja</w:t>
      </w:r>
    </w:p>
    <w:p>
      <w:pPr>
        <w:pStyle w:val="Heading4"/>
      </w:pPr>
      <w:r>
        <w:t>RF-07.1</w:t>
      </w:r>
    </w:p>
    <w:p>
      <w:pPr>
        <w:pBdr>
          <w:left w:val="single" w:sz="12" w:space="8" w:color="0072CE"/>
        </w:pBdr>
        <w:shd w:fill="F0F4F8" w:val="clear"/>
        <w:spacing w:before="160" w:after="160"/>
      </w:pPr>
      <w:r>
        <w:rPr>
          <w:i/>
          <w:color w:val="333333"/>
          <w:sz w:val="20"/>
        </w:rPr>
        <w:t>El usuario debe poder ver la matriz de competencias</w:t>
      </w:r>
    </w:p>
    <w:p>
      <w:pPr>
        <w:pStyle w:val="ListBullet"/>
        <w:spacing w:before="0" w:after="40"/>
      </w:pPr>
      <w:r/>
      <w:r>
        <w:rPr>
          <w:color w:val="1A1A2E"/>
          <w:sz w:val="22"/>
        </w:rPr>
        <w:t>Listado de empleados</w:t>
      </w:r>
    </w:p>
    <w:p>
      <w:pPr>
        <w:pStyle w:val="ListBullet"/>
        <w:spacing w:before="0" w:after="40"/>
      </w:pPr>
      <w:r/>
      <w:r>
        <w:rPr>
          <w:color w:val="1A1A2E"/>
          <w:sz w:val="22"/>
        </w:rPr>
        <w:t>Listado de cursos</w:t>
      </w:r>
    </w:p>
    <w:p>
      <w:pPr>
        <w:pStyle w:val="ListBullet"/>
        <w:spacing w:before="0" w:after="40"/>
      </w:pPr>
      <w:r/>
      <w:r>
        <w:rPr>
          <w:color w:val="1A1A2E"/>
          <w:sz w:val="22"/>
        </w:rPr>
        <w:t>Estado de completado/no completado</w:t>
      </w:r>
    </w:p>
    <w:p>
      <w:pPr>
        <w:pStyle w:val="Heading4"/>
      </w:pPr>
      <w:r>
        <w:t>RF-07.2</w:t>
      </w:r>
    </w:p>
    <w:p>
      <w:pPr>
        <w:pBdr>
          <w:left w:val="single" w:sz="12" w:space="8" w:color="0072CE"/>
        </w:pBdr>
        <w:shd w:fill="F0F4F8" w:val="clear"/>
        <w:spacing w:before="160" w:after="160"/>
      </w:pPr>
      <w:r>
        <w:rPr>
          <w:i/>
          <w:color w:val="333333"/>
          <w:sz w:val="20"/>
        </w:rPr>
        <w:t>El usuario debe poder registrar formación completada</w:t>
      </w:r>
    </w:p>
    <w:p>
      <w:pPr>
        <w:pStyle w:val="ListBullet"/>
        <w:spacing w:before="0" w:after="40"/>
      </w:pPr>
      <w:r/>
      <w:r>
        <w:rPr>
          <w:color w:val="1A1A2E"/>
          <w:sz w:val="22"/>
        </w:rPr>
        <w:t>Selección de empleado y curso</w:t>
      </w:r>
    </w:p>
    <w:p>
      <w:pPr>
        <w:pStyle w:val="ListBullet"/>
        <w:spacing w:before="0" w:after="40"/>
      </w:pPr>
      <w:r/>
      <w:r>
        <w:rPr>
          <w:color w:val="1A1A2E"/>
          <w:sz w:val="22"/>
        </w:rPr>
        <w:t>Fecha de completion</w:t>
      </w:r>
    </w:p>
    <w:p>
      <w:pPr>
        <w:spacing w:before="160" w:after="160"/>
        <w:jc w:val="center"/>
      </w:pPr>
      <w:r>
        <w:rPr>
          <w:color w:val="CCCCCC"/>
          <w:sz w:val="12"/>
        </w:rPr>
        <w:t>────────────────────────────────────────────────────────────</w:t>
      </w:r>
    </w:p>
    <w:p>
      <w:pPr>
        <w:pStyle w:val="Heading3"/>
      </w:pPr>
      <w:r>
        <w:t>RF-08: Asistente técnico (SONEX)</w:t>
      </w:r>
    </w:p>
    <w:p>
      <w:pPr>
        <w:spacing w:before="0" w:after="120"/>
      </w:pPr>
      <w:r>
        <w:t>Módulo: SONEX</w:t>
        <w:br/>
        <w:t>Prioridad: Alta</w:t>
      </w:r>
    </w:p>
    <w:p>
      <w:pPr>
        <w:pStyle w:val="Heading4"/>
      </w:pPr>
      <w:r>
        <w:t>RF-08.1</w:t>
      </w:r>
    </w:p>
    <w:p>
      <w:pPr>
        <w:pBdr>
          <w:left w:val="single" w:sz="12" w:space="8" w:color="0072CE"/>
        </w:pBdr>
        <w:shd w:fill="F0F4F8" w:val="clear"/>
        <w:spacing w:before="160" w:after="160"/>
      </w:pPr>
      <w:r>
        <w:rPr>
          <w:i/>
          <w:color w:val="333333"/>
          <w:sz w:val="20"/>
        </w:rPr>
        <w:t>El usuario debe poder hacer preguntas en lenguaje natural</w:t>
      </w:r>
    </w:p>
    <w:p>
      <w:pPr>
        <w:pStyle w:val="ListBullet"/>
        <w:spacing w:before="0" w:after="40"/>
      </w:pPr>
      <w:r/>
      <w:r>
        <w:rPr>
          <w:color w:val="1A1A2E"/>
          <w:sz w:val="22"/>
        </w:rPr>
        <w:t>Input de texto libre</w:t>
      </w:r>
    </w:p>
    <w:p>
      <w:pPr>
        <w:pStyle w:val="ListBullet"/>
        <w:spacing w:before="0" w:after="40"/>
      </w:pPr>
      <w:r/>
      <w:r>
        <w:rPr>
          <w:color w:val="1A1A2E"/>
          <w:sz w:val="22"/>
        </w:rPr>
        <w:t>Envío de mensaje</w:t>
      </w:r>
    </w:p>
    <w:p>
      <w:pPr>
        <w:pStyle w:val="Heading4"/>
      </w:pPr>
      <w:r>
        <w:t>RF-08.2</w:t>
      </w:r>
    </w:p>
    <w:p>
      <w:pPr>
        <w:pBdr>
          <w:left w:val="single" w:sz="12" w:space="8" w:color="0072CE"/>
        </w:pBdr>
        <w:shd w:fill="F0F4F8" w:val="clear"/>
        <w:spacing w:before="160" w:after="160"/>
      </w:pPr>
      <w:r>
        <w:rPr>
          <w:i/>
          <w:color w:val="333333"/>
          <w:sz w:val="20"/>
        </w:rPr>
        <w:t>El sistema debe responder con información técnica</w:t>
      </w:r>
    </w:p>
    <w:p>
      <w:pPr>
        <w:pStyle w:val="ListBullet"/>
        <w:spacing w:before="0" w:after="40"/>
      </w:pPr>
      <w:r/>
      <w:r>
        <w:rPr>
          <w:color w:val="1A1A2E"/>
          <w:sz w:val="22"/>
        </w:rPr>
        <w:t>Respuestas basadas en contexto de productos</w:t>
      </w:r>
    </w:p>
    <w:p>
      <w:pPr>
        <w:pStyle w:val="ListBullet"/>
        <w:spacing w:before="0" w:after="40"/>
      </w:pPr>
      <w:r/>
      <w:r>
        <w:rPr>
          <w:color w:val="1A1A2E"/>
          <w:sz w:val="22"/>
        </w:rPr>
        <w:t>Procesamiento de Markdown</w:t>
      </w:r>
    </w:p>
    <w:p>
      <w:pPr>
        <w:pStyle w:val="Heading4"/>
      </w:pPr>
      <w:r>
        <w:t>RF-08.3</w:t>
      </w:r>
    </w:p>
    <w:p>
      <w:pPr>
        <w:pBdr>
          <w:left w:val="single" w:sz="12" w:space="8" w:color="0072CE"/>
        </w:pBdr>
        <w:shd w:fill="F0F4F8" w:val="clear"/>
        <w:spacing w:before="160" w:after="160"/>
      </w:pPr>
      <w:r>
        <w:rPr>
          <w:i/>
          <w:color w:val="333333"/>
          <w:sz w:val="20"/>
        </w:rPr>
        <w:t>El sistema debe detectar referencias de productos</w:t>
      </w:r>
    </w:p>
    <w:p>
      <w:pPr>
        <w:pStyle w:val="ListBullet"/>
        <w:spacing w:before="0" w:after="40"/>
      </w:pPr>
      <w:r/>
      <w:r>
        <w:rPr>
          <w:color w:val="1A1A2E"/>
          <w:sz w:val="22"/>
        </w:rPr>
        <w:t>Identificación de referencias en respuestas</w:t>
      </w:r>
    </w:p>
    <w:p>
      <w:pPr>
        <w:pStyle w:val="ListBullet"/>
        <w:spacing w:before="0" w:after="40"/>
      </w:pPr>
      <w:r/>
      <w:r>
        <w:rPr>
          <w:color w:val="1A1A2E"/>
          <w:sz w:val="22"/>
        </w:rPr>
        <w:t>Enlace a fichas técnicas</w:t>
      </w:r>
    </w:p>
    <w:p>
      <w:pPr>
        <w:pStyle w:val="Heading4"/>
      </w:pPr>
      <w:r>
        <w:t>RF-08.4</w:t>
      </w:r>
    </w:p>
    <w:p>
      <w:pPr>
        <w:pBdr>
          <w:left w:val="single" w:sz="12" w:space="8" w:color="0072CE"/>
        </w:pBdr>
        <w:shd w:fill="F0F4F8" w:val="clear"/>
        <w:spacing w:before="160" w:after="160"/>
      </w:pPr>
      <w:r>
        <w:rPr>
          <w:i/>
          <w:color w:val="333333"/>
          <w:sz w:val="20"/>
        </w:rPr>
        <w:t>El usuario debe poder exportar conversación</w:t>
      </w:r>
    </w:p>
    <w:p>
      <w:pPr>
        <w:pStyle w:val="ListBullet"/>
        <w:spacing w:before="0" w:after="40"/>
      </w:pPr>
      <w:r/>
      <w:r>
        <w:rPr>
          <w:color w:val="1A1A2E"/>
          <w:sz w:val="22"/>
        </w:rPr>
        <w:t>Exportar a PDF</w:t>
      </w:r>
    </w:p>
    <w:p>
      <w:pPr>
        <w:spacing w:before="160" w:after="160"/>
        <w:jc w:val="center"/>
      </w:pPr>
      <w:r>
        <w:rPr>
          <w:color w:val="CCCCCC"/>
          <w:sz w:val="12"/>
        </w:rPr>
        <w:t>────────────────────────────────────────────────────────────</w:t>
      </w:r>
    </w:p>
    <w:p>
      <w:pPr>
        <w:pStyle w:val="Heading3"/>
      </w:pPr>
      <w:r>
        <w:t>Resumen deprioridades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Prioridad</w:t>
            </w:r>
          </w:p>
        </w:tc>
        <w:tc>
          <w:tcPr>
            <w:tcW w:type="dxa" w:w="3135"/>
            <w:shd w:fill="003366"/>
          </w:tcPr>
          <w:p>
            <w:pPr>
              <w:jc w:val="center"/>
            </w:pPr>
            <w:r/>
            <w:r>
              <w:rPr>
                <w:b/>
                <w:color w:val="FFFFFF"/>
                <w:sz w:val="20"/>
              </w:rPr>
              <w:t>Módulos</w:t>
            </w:r>
          </w:p>
        </w:tc>
        <w:tc>
          <w:tcPr>
            <w:tcW w:type="dxa" w:w="3135"/>
            <w:shd w:fill="003366"/>
          </w:tcPr>
          <w:p>
            <w:pPr>
              <w:jc w:val="center"/>
            </w:pPr>
            <w:r/>
            <w:r>
              <w:rPr>
                <w:b/>
                <w:color w:val="FFFFFF"/>
                <w:sz w:val="20"/>
              </w:rPr>
              <w:t>Requisitos</w:t>
            </w:r>
          </w:p>
        </w:tc>
      </w:tr>
      <w:tr>
        <w:tc>
          <w:tcPr>
            <w:tcW w:type="dxa" w:w="3135"/>
            <w:shd w:fill="F0F4F8"/>
          </w:tcPr>
          <w:p>
            <w:pPr>
              <w:jc w:val="left"/>
            </w:pPr>
            <w:r/>
            <w:r>
              <w:rPr>
                <w:color w:val="1A1A2E"/>
                <w:sz w:val="20"/>
              </w:rPr>
              <w:t>**Alta**</w:t>
            </w:r>
          </w:p>
        </w:tc>
        <w:tc>
          <w:tcPr>
            <w:tcW w:type="dxa" w:w="3135"/>
            <w:shd w:fill="F0F4F8"/>
          </w:tcPr>
          <w:p>
            <w:pPr>
              <w:jc w:val="left"/>
            </w:pPr>
            <w:r/>
            <w:r>
              <w:rPr>
                <w:color w:val="1A1A2E"/>
                <w:sz w:val="20"/>
              </w:rPr>
              <w:t>Login, Fichas, Presupuestos, SONEX</w:t>
            </w:r>
          </w:p>
        </w:tc>
        <w:tc>
          <w:tcPr>
            <w:tcW w:type="dxa" w:w="3135"/>
            <w:shd w:fill="F0F4F8"/>
          </w:tcPr>
          <w:p>
            <w:pPr>
              <w:jc w:val="left"/>
            </w:pPr>
            <w:r/>
            <w:r>
              <w:rPr>
                <w:color w:val="1A1A2E"/>
                <w:sz w:val="20"/>
              </w:rPr>
              <w:t>12 RFs</w:t>
            </w:r>
          </w:p>
        </w:tc>
      </w:tr>
      <w:tr>
        <w:tc>
          <w:tcPr>
            <w:tcW w:type="dxa" w:w="3135"/>
          </w:tcPr>
          <w:p>
            <w:pPr>
              <w:jc w:val="left"/>
            </w:pPr>
            <w:r/>
            <w:r>
              <w:rPr>
                <w:color w:val="1A1A2E"/>
                <w:sz w:val="20"/>
              </w:rPr>
              <w:t>**Media**</w:t>
            </w:r>
          </w:p>
        </w:tc>
        <w:tc>
          <w:tcPr>
            <w:tcW w:type="dxa" w:w="3135"/>
          </w:tcPr>
          <w:p>
            <w:pPr>
              <w:jc w:val="left"/>
            </w:pPr>
            <w:r/>
            <w:r>
              <w:rPr>
                <w:color w:val="1A1A2E"/>
                <w:sz w:val="20"/>
              </w:rPr>
              <w:t>Almacén, Incidencias, KPI</w:t>
            </w:r>
          </w:p>
        </w:tc>
        <w:tc>
          <w:tcPr>
            <w:tcW w:type="dxa" w:w="3135"/>
          </w:tcPr>
          <w:p>
            <w:pPr>
              <w:jc w:val="left"/>
            </w:pPr>
            <w:r/>
            <w:r>
              <w:rPr>
                <w:color w:val="1A1A2E"/>
                <w:sz w:val="20"/>
              </w:rPr>
              <w:t>8 RFs</w:t>
            </w:r>
          </w:p>
        </w:tc>
      </w:tr>
      <w:tr>
        <w:tc>
          <w:tcPr>
            <w:tcW w:type="dxa" w:w="3135"/>
            <w:shd w:fill="F0F4F8"/>
          </w:tcPr>
          <w:p>
            <w:pPr>
              <w:jc w:val="left"/>
            </w:pPr>
            <w:r/>
            <w:r>
              <w:rPr>
                <w:color w:val="1A1A2E"/>
                <w:sz w:val="20"/>
              </w:rPr>
              <w:t>**Baja**</w:t>
            </w:r>
          </w:p>
        </w:tc>
        <w:tc>
          <w:tcPr>
            <w:tcW w:type="dxa" w:w="3135"/>
            <w:shd w:fill="F0F4F8"/>
          </w:tcPr>
          <w:p>
            <w:pPr>
              <w:jc w:val="left"/>
            </w:pPr>
            <w:r/>
            <w:r>
              <w:rPr>
                <w:color w:val="1A1A2E"/>
                <w:sz w:val="20"/>
              </w:rPr>
              <w:t>Formación</w:t>
            </w:r>
          </w:p>
        </w:tc>
        <w:tc>
          <w:tcPr>
            <w:tcW w:type="dxa" w:w="3135"/>
            <w:shd w:fill="F0F4F8"/>
          </w:tcPr>
          <w:p>
            <w:pPr>
              <w:jc w:val="left"/>
            </w:pPr>
            <w:r/>
            <w:r>
              <w:rPr>
                <w:color w:val="1A1A2E"/>
                <w:sz w:val="20"/>
              </w:rPr>
              <w:t>2 RFs</w:t>
            </w:r>
          </w:p>
        </w:tc>
      </w:tr>
    </w:tbl>
    <w:p>
      <w:pPr>
        <w:spacing w:before="160" w:after="160"/>
        <w:jc w:val="center"/>
      </w:pPr>
      <w:r>
        <w:rPr>
          <w:color w:val="CCCCCC"/>
          <w:sz w:val="12"/>
        </w:rPr>
        <w:t>────────────────────────────────────────────────────────────</w:t>
      </w:r>
    </w:p>
    <w:p>
      <w:pPr>
        <w:spacing w:before="0" w:after="120"/>
      </w:pPr>
      <w:r>
        <w:t>*Requisitos funcionales documentados: Abril 2026*</w:t>
        <w:br/>
        <w:t>*Validados con personal de la empresa: Mayo 2026*</w:t>
      </w:r>
    </w:p>
    <w:p>
      <w:pPr>
        <w:pStyle w:val="Heading2"/>
      </w:pPr>
      <w:r>
        <w:t>Requisitos No Funcionales — Cómo tiene que funcionar</w:t>
      </w:r>
    </w:p>
    <w:p>
      <w:pPr>
        <w:pStyle w:val="Heading3"/>
      </w:pPr>
      <w:r>
        <w:t>Definición</w:t>
      </w:r>
    </w:p>
    <w:p>
      <w:pPr>
        <w:spacing w:before="0" w:after="120"/>
      </w:pPr>
      <w:r>
        <w:t>No basta con que la app haga cosas. También tiene que hacerlas bien: cargar rápido, ser segura, funcionar en el móvil... Esto es lo que me propuse en ese sentido.</w:t>
      </w:r>
    </w:p>
    <w:p>
      <w:pPr>
        <w:spacing w:before="160" w:after="160"/>
        <w:jc w:val="center"/>
      </w:pPr>
      <w:r>
        <w:rPr>
          <w:color w:val="CCCCCC"/>
          <w:sz w:val="12"/>
        </w:rPr>
        <w:t>────────────────────────────────────────────────────────────</w:t>
      </w:r>
    </w:p>
    <w:p>
      <w:pPr>
        <w:pStyle w:val="Heading3"/>
      </w:pPr>
      <w:r>
        <w:t>RNF-01: Rendimiento</w:t>
      </w:r>
    </w:p>
    <w:p>
      <w:pPr>
        <w:pStyle w:val="Heading4"/>
      </w:pPr>
      <w:r>
        <w:t>RNF-01.1 — Tiempo de carga</w:t>
      </w:r>
    </w:p>
    <w:p>
      <w:pPr>
        <w:spacing w:before="0" w:after="120"/>
      </w:pPr>
      <w:r>
        <w:t>Criterio: La página principal debe cargar en menos de 3 segundos (3G)</w:t>
      </w:r>
    </w:p>
    <w:p>
      <w:pPr>
        <w:spacing w:before="0" w:after="120"/>
      </w:pPr>
      <w:r>
        <w:t>Medición: Lighthouse, WebPageTest</w:t>
      </w:r>
    </w:p>
    <w:p>
      <w:pPr>
        <w:pStyle w:val="Heading4"/>
      </w:pPr>
      <w:r>
        <w:t>RNF-01.2 — Respuesta de interfaz</w:t>
      </w:r>
    </w:p>
    <w:p>
      <w:pPr>
        <w:spacing w:before="0" w:after="120"/>
      </w:pPr>
      <w:r>
        <w:t>Criterio: Las interacciones deben responder en menos de 100ms</w:t>
      </w:r>
    </w:p>
    <w:p>
      <w:pPr>
        <w:spacing w:before="0" w:after="120"/>
      </w:pPr>
      <w:r>
        <w:t>Medición: Chrome DevTools Performance</w:t>
      </w:r>
    </w:p>
    <w:p>
      <w:pPr>
        <w:pStyle w:val="Heading4"/>
      </w:pPr>
      <w:r>
        <w:t>RNF-01.3 — Rendering de catálogos grandes</w:t>
      </w:r>
    </w:p>
    <w:p>
      <w:pPr>
        <w:spacing w:before="0" w:after="120"/>
      </w:pPr>
      <w:r>
        <w:t>Criterio: El catálogo de 400K productos debe renderizar sin bloquear la UI</w:t>
      </w:r>
    </w:p>
    <w:p>
      <w:pPr>
        <w:spacing w:before="0" w:after="120"/>
      </w:pPr>
      <w:r>
        <w:t>Medición: Virtualización con react-window</w:t>
      </w:r>
    </w:p>
    <w:p>
      <w:pPr>
        <w:spacing w:before="160" w:after="160"/>
        <w:jc w:val="center"/>
      </w:pPr>
      <w:r>
        <w:rPr>
          <w:color w:val="CCCCCC"/>
          <w:sz w:val="12"/>
        </w:rPr>
        <w:t>────────────────────────────────────────────────────────────</w:t>
      </w:r>
    </w:p>
    <w:p>
      <w:pPr>
        <w:pStyle w:val="Heading3"/>
      </w:pPr>
      <w:r>
        <w:t>RNF-02: Usabilidad</w:t>
      </w:r>
    </w:p>
    <w:p>
      <w:pPr>
        <w:pStyle w:val="Heading4"/>
      </w:pPr>
      <w:r>
        <w:t>RNF-02.1 — Diseño responsive</w:t>
      </w:r>
    </w:p>
    <w:p>
      <w:pPr>
        <w:spacing w:before="0" w:after="120"/>
      </w:pPr>
      <w:r>
        <w:t>Criterio: La aplicación debe ser usable en 3 breakpoints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Breakpoint</w:t>
            </w:r>
          </w:p>
        </w:tc>
        <w:tc>
          <w:tcPr>
            <w:tcW w:type="dxa" w:w="3135"/>
            <w:shd w:fill="003366"/>
          </w:tcPr>
          <w:p>
            <w:pPr>
              <w:jc w:val="center"/>
            </w:pPr>
            <w:r/>
            <w:r>
              <w:rPr>
                <w:b/>
                <w:color w:val="FFFFFF"/>
                <w:sz w:val="20"/>
              </w:rPr>
              <w:t>Ancho</w:t>
            </w:r>
          </w:p>
        </w:tc>
        <w:tc>
          <w:tcPr>
            <w:tcW w:type="dxa" w:w="3135"/>
            <w:shd w:fill="003366"/>
          </w:tcPr>
          <w:p>
            <w:pPr>
              <w:jc w:val="center"/>
            </w:pPr>
            <w:r/>
            <w:r>
              <w:rPr>
                <w:b/>
                <w:color w:val="FFFFFF"/>
                <w:sz w:val="20"/>
              </w:rPr>
              <w:t>Dispositivo</w:t>
            </w:r>
          </w:p>
        </w:tc>
      </w:tr>
      <w:tr>
        <w:tc>
          <w:tcPr>
            <w:tcW w:type="dxa" w:w="3135"/>
            <w:shd w:fill="F0F4F8"/>
          </w:tcPr>
          <w:p>
            <w:pPr>
              <w:jc w:val="left"/>
            </w:pPr>
            <w:r/>
            <w:r>
              <w:rPr>
                <w:color w:val="1A1A2E"/>
                <w:sz w:val="20"/>
              </w:rPr>
              <w:t>Mobile</w:t>
            </w:r>
          </w:p>
        </w:tc>
        <w:tc>
          <w:tcPr>
            <w:tcW w:type="dxa" w:w="3135"/>
            <w:shd w:fill="F0F4F8"/>
          </w:tcPr>
          <w:p>
            <w:pPr>
              <w:jc w:val="left"/>
            </w:pPr>
            <w:r/>
            <w:r>
              <w:rPr>
                <w:color w:val="1A1A2E"/>
                <w:sz w:val="20"/>
              </w:rPr>
              <w:t>&lt; 640px</w:t>
            </w:r>
          </w:p>
        </w:tc>
        <w:tc>
          <w:tcPr>
            <w:tcW w:type="dxa" w:w="3135"/>
            <w:shd w:fill="F0F4F8"/>
          </w:tcPr>
          <w:p>
            <w:pPr>
              <w:jc w:val="left"/>
            </w:pPr>
            <w:r/>
            <w:r>
              <w:rPr>
                <w:color w:val="1A1A2E"/>
                <w:sz w:val="20"/>
              </w:rPr>
              <w:t>Teléfono</w:t>
            </w:r>
          </w:p>
        </w:tc>
      </w:tr>
      <w:tr>
        <w:tc>
          <w:tcPr>
            <w:tcW w:type="dxa" w:w="3135"/>
          </w:tcPr>
          <w:p>
            <w:pPr>
              <w:jc w:val="left"/>
            </w:pPr>
            <w:r/>
            <w:r>
              <w:rPr>
                <w:color w:val="1A1A2E"/>
                <w:sz w:val="20"/>
              </w:rPr>
              <w:t>Tablet</w:t>
            </w:r>
          </w:p>
        </w:tc>
        <w:tc>
          <w:tcPr>
            <w:tcW w:type="dxa" w:w="3135"/>
          </w:tcPr>
          <w:p>
            <w:pPr>
              <w:jc w:val="left"/>
            </w:pPr>
            <w:r/>
            <w:r>
              <w:rPr>
                <w:color w:val="1A1A2E"/>
                <w:sz w:val="20"/>
              </w:rPr>
              <w:t>640-1024px</w:t>
            </w:r>
          </w:p>
        </w:tc>
        <w:tc>
          <w:tcPr>
            <w:tcW w:type="dxa" w:w="3135"/>
          </w:tcPr>
          <w:p>
            <w:pPr>
              <w:jc w:val="left"/>
            </w:pPr>
            <w:r/>
            <w:r>
              <w:rPr>
                <w:color w:val="1A1A2E"/>
                <w:sz w:val="20"/>
              </w:rPr>
              <w:t>Tablet</w:t>
            </w:r>
          </w:p>
        </w:tc>
      </w:tr>
      <w:tr>
        <w:tc>
          <w:tcPr>
            <w:tcW w:type="dxa" w:w="3135"/>
            <w:shd w:fill="F0F4F8"/>
          </w:tcPr>
          <w:p>
            <w:pPr>
              <w:jc w:val="left"/>
            </w:pPr>
            <w:r/>
            <w:r>
              <w:rPr>
                <w:color w:val="1A1A2E"/>
                <w:sz w:val="20"/>
              </w:rPr>
              <w:t>Desktop</w:t>
            </w:r>
          </w:p>
        </w:tc>
        <w:tc>
          <w:tcPr>
            <w:tcW w:type="dxa" w:w="3135"/>
            <w:shd w:fill="F0F4F8"/>
          </w:tcPr>
          <w:p>
            <w:pPr>
              <w:jc w:val="left"/>
            </w:pPr>
            <w:r/>
            <w:r>
              <w:rPr>
                <w:color w:val="1A1A2E"/>
                <w:sz w:val="20"/>
              </w:rPr>
              <w:t>&gt; 1024px</w:t>
            </w:r>
          </w:p>
        </w:tc>
        <w:tc>
          <w:tcPr>
            <w:tcW w:type="dxa" w:w="3135"/>
            <w:shd w:fill="F0F4F8"/>
          </w:tcPr>
          <w:p>
            <w:pPr>
              <w:jc w:val="left"/>
            </w:pPr>
            <w:r/>
            <w:r>
              <w:rPr>
                <w:color w:val="1A1A2E"/>
                <w:sz w:val="20"/>
              </w:rPr>
              <w:t>Ordenador</w:t>
            </w:r>
          </w:p>
        </w:tc>
      </w:tr>
    </w:tbl>
    <w:p>
      <w:pPr>
        <w:spacing w:before="0" w:after="120"/>
      </w:pPr>
      <w:r>
        <w:t>Medición: Pruebas manuales en cada breakpoint</w:t>
      </w:r>
    </w:p>
    <w:p>
      <w:pPr>
        <w:pStyle w:val="Heading4"/>
      </w:pPr>
      <w:r>
        <w:t>RNF-02.2 — Accesibilidad</w:t>
      </w:r>
    </w:p>
    <w:p>
      <w:pPr>
        <w:spacing w:before="0" w:after="120"/>
      </w:pPr>
      <w:r>
        <w:t>Criterio: Cumplir nivel AA de WCAG 2.2</w:t>
      </w:r>
    </w:p>
    <w:p>
      <w:pPr>
        <w:pStyle w:val="ListBullet"/>
        <w:spacing w:before="0" w:after="40"/>
      </w:pPr>
      <w:r/>
      <w:r>
        <w:rPr>
          <w:color w:val="1A1A2E"/>
          <w:sz w:val="22"/>
        </w:rPr>
        <w:t>Contraste de colores mínimo 4.5:1</w:t>
      </w:r>
    </w:p>
    <w:p>
      <w:pPr>
        <w:pStyle w:val="ListBullet"/>
        <w:spacing w:before="0" w:after="40"/>
      </w:pPr>
      <w:r/>
      <w:r>
        <w:rPr>
          <w:color w:val="1A1A2E"/>
          <w:sz w:val="22"/>
        </w:rPr>
        <w:t>Navegación por teclado</w:t>
      </w:r>
    </w:p>
    <w:p>
      <w:pPr>
        <w:pStyle w:val="ListBullet"/>
        <w:spacing w:before="0" w:after="40"/>
      </w:pPr>
      <w:r/>
      <w:r>
        <w:rPr>
          <w:color w:val="1A1A2E"/>
          <w:sz w:val="22"/>
        </w:rPr>
        <w:t>Atributos ARIA donde corresponda</w:t>
      </w:r>
    </w:p>
    <w:p>
      <w:pPr>
        <w:pStyle w:val="ListBullet"/>
        <w:spacing w:before="0" w:after="40"/>
      </w:pPr>
      <w:r/>
      <w:r>
        <w:rPr>
          <w:color w:val="1A1A2E"/>
          <w:sz w:val="22"/>
        </w:rPr>
        <w:t>Texto alternativo en imágenes</w:t>
      </w:r>
    </w:p>
    <w:p>
      <w:pPr>
        <w:spacing w:before="0" w:after="120"/>
      </w:pPr>
      <w:r>
        <w:t>Medición: Lighthouse, axe DevTools</w:t>
      </w:r>
    </w:p>
    <w:p>
      <w:pPr>
        <w:pStyle w:val="Heading4"/>
      </w:pPr>
      <w:r>
        <w:t>RNF-02.3 — Modo oscuro</w:t>
      </w:r>
    </w:p>
    <w:p>
      <w:pPr>
        <w:spacing w:before="0" w:after="120"/>
      </w:pPr>
      <w:r>
        <w:t>Criterio: El usuario debe poder alternar entre modo claro y oscuro</w:t>
      </w:r>
    </w:p>
    <w:p>
      <w:pPr>
        <w:spacing w:before="0" w:after="120"/>
      </w:pPr>
      <w:r>
        <w:t>Implementación: ThemeContext con CSS variables</w:t>
      </w:r>
    </w:p>
    <w:p>
      <w:pPr>
        <w:spacing w:before="160" w:after="160"/>
        <w:jc w:val="center"/>
      </w:pPr>
      <w:r>
        <w:rPr>
          <w:color w:val="CCCCCC"/>
          <w:sz w:val="12"/>
        </w:rPr>
        <w:t>────────────────────────────────────────────────────────────</w:t>
      </w:r>
    </w:p>
    <w:p>
      <w:pPr>
        <w:pStyle w:val="Heading3"/>
      </w:pPr>
      <w:r>
        <w:t>RNF-03: Seguridad</w:t>
      </w:r>
    </w:p>
    <w:p>
      <w:pPr>
        <w:pStyle w:val="Heading4"/>
      </w:pPr>
      <w:r>
        <w:t>RNF-03.1 — Autenticación</w:t>
      </w:r>
    </w:p>
    <w:p>
      <w:pPr>
        <w:spacing w:before="0" w:after="120"/>
      </w:pPr>
      <w:r>
        <w:t>Criterio: Solo usuarios autenticados pueden acceder a la aplicación</w:t>
      </w:r>
    </w:p>
    <w:p>
      <w:pPr>
        <w:spacing w:before="0" w:after="120"/>
      </w:pPr>
      <w:r>
        <w:t>Implementación: Supabase Auth + ProtectedRoute</w:t>
      </w:r>
    </w:p>
    <w:p>
      <w:pPr>
        <w:pStyle w:val="Heading4"/>
      </w:pPr>
      <w:r>
        <w:t>RNF-03.2 — Datos de usuario aislados</w:t>
      </w:r>
    </w:p>
    <w:p>
      <w:pPr>
        <w:spacing w:before="0" w:after="120"/>
      </w:pPr>
      <w:r>
        <w:t>Criterio: Cada usuario solo ve sus propios datos</w:t>
      </w:r>
    </w:p>
    <w:p>
      <w:pPr>
        <w:spacing w:before="0" w:after="120"/>
      </w:pPr>
      <w:r>
        <w:t>Implementación: Row Level Security (RLS) en Supabase con auth.uid() = user_id</w:t>
      </w:r>
    </w:p>
    <w:p>
      <w:pPr>
        <w:pStyle w:val="Heading4"/>
      </w:pPr>
      <w:r>
        <w:t>RNF-03.3 — API de IA protegida</w:t>
      </w:r>
    </w:p>
    <w:p>
      <w:pPr>
        <w:spacing w:before="0" w:after="120"/>
      </w:pPr>
      <w:r>
        <w:t>Criterio: La clave de API no debe exponerse en cliente</w:t>
      </w:r>
    </w:p>
    <w:p>
      <w:pPr>
        <w:spacing w:before="0" w:after="120"/>
      </w:pPr>
      <w:r>
        <w:t>Implementación: Vercel Functions como proxy</w:t>
      </w:r>
    </w:p>
    <w:p>
      <w:pPr>
        <w:pStyle w:val="Heading4"/>
      </w:pPr>
      <w:r>
        <w:t>RNF-03.4 — Content Security Policy</w:t>
      </w:r>
    </w:p>
    <w:p>
      <w:pPr>
        <w:spacing w:before="0" w:after="120"/>
      </w:pPr>
      <w:r>
        <w:t>Criterio: Prevenir XSS y ataques de inyección</w:t>
      </w:r>
    </w:p>
    <w:p>
      <w:pPr>
        <w:spacing w:before="0" w:after="120"/>
      </w:pPr>
      <w:r>
        <w:t>Implementación: Headers CSP en vercel.json</w:t>
      </w:r>
    </w:p>
    <w:p>
      <w:pPr>
        <w:spacing w:before="160" w:after="160"/>
        <w:jc w:val="center"/>
      </w:pPr>
      <w:r>
        <w:rPr>
          <w:color w:val="CCCCCC"/>
          <w:sz w:val="12"/>
        </w:rPr>
        <w:t>────────────────────────────────────────────────────────────</w:t>
      </w:r>
    </w:p>
    <w:p>
      <w:pPr>
        <w:pStyle w:val="Heading3"/>
      </w:pPr>
      <w:r>
        <w:t>RNF-04: Escalabilidad</w:t>
      </w:r>
    </w:p>
    <w:p>
      <w:pPr>
        <w:pStyle w:val="Heading4"/>
      </w:pPr>
      <w:r>
        <w:t>RNF-04.1 — Catálogo escalable</w:t>
      </w:r>
    </w:p>
    <w:p>
      <w:pPr>
        <w:spacing w:before="0" w:after="120"/>
      </w:pPr>
      <w:r>
        <w:t>Criterio: El sistema debe soportar 1M+ productos</w:t>
      </w:r>
    </w:p>
    <w:p>
      <w:pPr>
        <w:spacing w:before="0" w:after="120"/>
      </w:pPr>
      <w:r>
        <w:t>Implementación:</w:t>
      </w:r>
    </w:p>
    <w:p>
      <w:pPr>
        <w:pStyle w:val="ListBullet"/>
        <w:spacing w:before="0" w:after="40"/>
      </w:pPr>
      <w:r/>
      <w:r>
        <w:rPr>
          <w:color w:val="1A1A2E"/>
          <w:sz w:val="22"/>
        </w:rPr>
        <w:t>Supabase (PostgreSQL) con paginación usando `.range()`</w:t>
      </w:r>
    </w:p>
    <w:p>
      <w:pPr>
        <w:pStyle w:val="ListBullet"/>
        <w:spacing w:before="0" w:after="40"/>
      </w:pPr>
      <w:r/>
      <w:r>
        <w:rPr>
          <w:color w:val="1A1A2E"/>
          <w:sz w:val="22"/>
        </w:rPr>
        <w:t>Índices de base de datos e índices GIN de búsqueda full-text</w:t>
      </w:r>
    </w:p>
    <w:p>
      <w:pPr>
        <w:pStyle w:val="ListBullet"/>
        <w:spacing w:before="0" w:after="40"/>
      </w:pPr>
      <w:r/>
      <w:r>
        <w:rPr>
          <w:color w:val="1A1A2E"/>
          <w:sz w:val="22"/>
        </w:rPr>
        <w:t>Búsqueda nativa rápida en PostgreSQL</w:t>
      </w:r>
    </w:p>
    <w:p>
      <w:pPr>
        <w:pStyle w:val="Heading4"/>
      </w:pPr>
      <w:r>
        <w:t>RNF-04.2 — Crecimiento de usuarios</w:t>
      </w:r>
    </w:p>
    <w:p>
      <w:pPr>
        <w:spacing w:before="0" w:after="120"/>
      </w:pPr>
      <w:r>
        <w:t>Criterio: Soportar al menos 100 usuarios concurrentes</w:t>
      </w:r>
    </w:p>
    <w:p>
      <w:pPr>
        <w:spacing w:before="0" w:after="120"/>
      </w:pPr>
      <w:r>
        <w:t>Implementación:</w:t>
      </w:r>
    </w:p>
    <w:p>
      <w:pPr>
        <w:pStyle w:val="ListBullet"/>
        <w:spacing w:before="0" w:after="40"/>
      </w:pPr>
      <w:r/>
      <w:r>
        <w:rPr>
          <w:color w:val="1A1A2E"/>
          <w:sz w:val="22"/>
        </w:rPr>
        <w:t>Supabase Free Tier: hasta 50.000 usuarios activos mensuales</w:t>
      </w:r>
    </w:p>
    <w:p>
      <w:pPr>
        <w:pStyle w:val="ListBullet"/>
        <w:spacing w:before="0" w:after="40"/>
      </w:pPr>
      <w:r/>
      <w:r>
        <w:rPr>
          <w:color w:val="1A1A2E"/>
          <w:sz w:val="22"/>
        </w:rPr>
        <w:t>Vercel hobby: sin límite específico</w:t>
      </w:r>
    </w:p>
    <w:p>
      <w:pPr>
        <w:spacing w:before="160" w:after="160"/>
        <w:jc w:val="center"/>
      </w:pPr>
      <w:r>
        <w:rPr>
          <w:color w:val="CCCCCC"/>
          <w:sz w:val="12"/>
        </w:rPr>
        <w:t>────────────────────────────────────────────────────────────</w:t>
      </w:r>
    </w:p>
    <w:p>
      <w:pPr>
        <w:pStyle w:val="Heading3"/>
      </w:pPr>
      <w:r>
        <w:t>RNF-05: Disponibilidad</w:t>
      </w:r>
    </w:p>
    <w:p>
      <w:pPr>
        <w:pStyle w:val="Heading4"/>
      </w:pPr>
      <w:r>
        <w:t>RNF-05.1 — Uptime objetivo</w:t>
      </w:r>
    </w:p>
    <w:p>
      <w:pPr>
        <w:spacing w:before="0" w:after="120"/>
      </w:pPr>
      <w:r>
        <w:t>Criterio: 99% de disponibilidad</w:t>
      </w:r>
    </w:p>
    <w:p>
      <w:pPr>
        <w:spacing w:before="0" w:after="120"/>
      </w:pPr>
      <w:r>
        <w:t>Implementación:</w:t>
      </w:r>
    </w:p>
    <w:p>
      <w:pPr>
        <w:pStyle w:val="ListBullet"/>
        <w:spacing w:before="0" w:after="40"/>
      </w:pPr>
      <w:r/>
      <w:r>
        <w:rPr>
          <w:color w:val="1A1A2E"/>
          <w:sz w:val="22"/>
        </w:rPr>
        <w:t>Vercel: infraestructura redundante</w:t>
      </w:r>
    </w:p>
    <w:p>
      <w:pPr>
        <w:pStyle w:val="ListBullet"/>
        <w:spacing w:before="0" w:after="40"/>
      </w:pPr>
      <w:r/>
      <w:r>
        <w:rPr>
          <w:color w:val="1A1A2E"/>
          <w:sz w:val="22"/>
        </w:rPr>
        <w:t>Supabase: SLA del 99.9% de base de datos PostgreSQL</w:t>
      </w:r>
    </w:p>
    <w:p>
      <w:pPr>
        <w:pStyle w:val="Heading4"/>
      </w:pPr>
      <w:r>
        <w:t>RNF-05.2 — Fallback offline</w:t>
      </w:r>
    </w:p>
    <w:p>
      <w:pPr>
        <w:spacing w:before="0" w:after="120"/>
      </w:pPr>
      <w:r>
        <w:t>Criterio: La app debe funcionar si la API de IA falla</w:t>
      </w:r>
    </w:p>
    <w:p>
      <w:pPr>
        <w:spacing w:before="0" w:after="120"/>
      </w:pPr>
      <w:r>
        <w:t>Implementación: Mensaje de error claro + retry</w:t>
      </w:r>
    </w:p>
    <w:p>
      <w:pPr>
        <w:spacing w:before="160" w:after="160"/>
        <w:jc w:val="center"/>
      </w:pPr>
      <w:r>
        <w:rPr>
          <w:color w:val="CCCCCC"/>
          <w:sz w:val="12"/>
        </w:rPr>
        <w:t>────────────────────────────────────────────────────────────</w:t>
      </w:r>
    </w:p>
    <w:p>
      <w:pPr>
        <w:pStyle w:val="Heading3"/>
      </w:pPr>
      <w:r>
        <w:t>RNF-06: Mantenibilidad</w:t>
      </w:r>
    </w:p>
    <w:p>
      <w:pPr>
        <w:pStyle w:val="Heading4"/>
      </w:pPr>
      <w:r>
        <w:t>RNF-06.1 — Código documentado</w:t>
      </w:r>
    </w:p>
    <w:p>
      <w:pPr>
        <w:spacing w:before="0" w:after="120"/>
      </w:pPr>
      <w:r>
        <w:t>Criterio: Componentes complejos deben tener JSDoc/comentarios</w:t>
      </w:r>
    </w:p>
    <w:p>
      <w:pPr>
        <w:spacing w:before="0" w:after="120"/>
      </w:pPr>
      <w:r>
        <w:t>Implementación: Convenciones en CLAUDE.md</w:t>
      </w:r>
    </w:p>
    <w:p>
      <w:pPr>
        <w:pStyle w:val="Heading4"/>
      </w:pPr>
      <w:r>
        <w:t>RNF-06.2 — Estructura consistente</w:t>
      </w:r>
    </w:p>
    <w:p>
      <w:pPr>
        <w:spacing w:before="0" w:after="120"/>
      </w:pPr>
      <w:r>
        <w:t>Criterio: Estructura de carpetas predecible</w:t>
      </w:r>
    </w:p>
    <w:p>
      <w:pPr>
        <w:spacing w:before="0" w:after="120"/>
      </w:pPr>
      <w:r>
        <w:t>Implementación:</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src/</w:t>
              <w:br/>
              <w:t>├── components/  # Componentes reutilizables</w:t>
              <w:br/>
              <w:t>├── pages/       # Componentes de página</w:t>
              <w:br/>
              <w:t>├── hooks/       # Custom hooks</w:t>
              <w:br/>
              <w:t>├── services/    # Lógica de negocio</w:t>
              <w:br/>
              <w:t>├── contexts/    # React contexts</w:t>
              <w:br/>
              <w:t>└── styles/      # Estilos globales</w:t>
            </w:r>
          </w:p>
        </w:tc>
      </w:tr>
    </w:tbl>
    <w:p>
      <w:pPr>
        <w:pStyle w:val="Heading4"/>
      </w:pPr>
      <w:r>
        <w:t>RNF-06.3 — Control de versiones</w:t>
      </w:r>
    </w:p>
    <w:p>
      <w:pPr>
        <w:spacing w:before="0" w:after="120"/>
      </w:pPr>
      <w:r>
        <w:t>Criterio: Todo el código en Git con commits significativos</w:t>
      </w:r>
    </w:p>
    <w:p>
      <w:pPr>
        <w:spacing w:before="0" w:after="120"/>
      </w:pPr>
      <w:r>
        <w:t>Implementación: Conventional commits</w:t>
      </w:r>
    </w:p>
    <w:p>
      <w:pPr>
        <w:spacing w:before="160" w:after="160"/>
        <w:jc w:val="center"/>
      </w:pPr>
      <w:r>
        <w:rPr>
          <w:color w:val="CCCCCC"/>
          <w:sz w:val="12"/>
        </w:rPr>
        <w:t>────────────────────────────────────────────────────────────</w:t>
      </w:r>
    </w:p>
    <w:p>
      <w:pPr>
        <w:pStyle w:val="Heading3"/>
      </w:pPr>
      <w:r>
        <w:t>RNF-07: Coste</w:t>
      </w:r>
    </w:p>
    <w:p>
      <w:pPr>
        <w:pStyle w:val="Heading4"/>
      </w:pPr>
      <w:r>
        <w:t>RNF-07.1 — Coste cero en producción</w:t>
      </w:r>
    </w:p>
    <w:p>
      <w:pPr>
        <w:spacing w:before="0" w:after="120"/>
      </w:pPr>
      <w:r>
        <w:t>Criterio: El proyecto debe funcionar sin pagar nada</w:t>
      </w:r>
    </w:p>
    <w:p>
      <w:pPr>
        <w:spacing w:before="0" w:after="120"/>
      </w:pPr>
      <w:r>
        <w:t>Implementación: Exclusivamente tiers gratuitos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Servicio</w:t>
            </w:r>
          </w:p>
        </w:tc>
        <w:tc>
          <w:tcPr>
            <w:tcW w:type="dxa" w:w="3135"/>
            <w:shd w:fill="003366"/>
          </w:tcPr>
          <w:p>
            <w:pPr>
              <w:jc w:val="center"/>
            </w:pPr>
            <w:r/>
            <w:r>
              <w:rPr>
                <w:b/>
                <w:color w:val="FFFFFF"/>
                <w:sz w:val="20"/>
              </w:rPr>
              <w:t>Tier usado</w:t>
            </w:r>
          </w:p>
        </w:tc>
        <w:tc>
          <w:tcPr>
            <w:tcW w:type="dxa" w:w="3135"/>
            <w:shd w:fill="003366"/>
          </w:tcPr>
          <w:p>
            <w:pPr>
              <w:jc w:val="center"/>
            </w:pPr>
            <w:r/>
            <w:r>
              <w:rPr>
                <w:b/>
                <w:color w:val="FFFFFF"/>
                <w:sz w:val="20"/>
              </w:rPr>
              <w:t>Límite</w:t>
            </w:r>
          </w:p>
        </w:tc>
      </w:tr>
      <w:tr>
        <w:tc>
          <w:tcPr>
            <w:tcW w:type="dxa" w:w="3135"/>
            <w:shd w:fill="F0F4F8"/>
          </w:tcPr>
          <w:p>
            <w:pPr>
              <w:jc w:val="left"/>
            </w:pPr>
            <w:r/>
            <w:r>
              <w:rPr>
                <w:color w:val="1A1A2E"/>
                <w:sz w:val="20"/>
              </w:rPr>
              <w:t>Supabase Auth</w:t>
            </w:r>
          </w:p>
        </w:tc>
        <w:tc>
          <w:tcPr>
            <w:tcW w:type="dxa" w:w="3135"/>
            <w:shd w:fill="F0F4F8"/>
          </w:tcPr>
          <w:p>
            <w:pPr>
              <w:jc w:val="left"/>
            </w:pPr>
            <w:r/>
            <w:r>
              <w:rPr>
                <w:color w:val="1A1A2E"/>
                <w:sz w:val="20"/>
              </w:rPr>
              <w:t>Free</w:t>
            </w:r>
          </w:p>
        </w:tc>
        <w:tc>
          <w:tcPr>
            <w:tcW w:type="dxa" w:w="3135"/>
            <w:shd w:fill="F0F4F8"/>
          </w:tcPr>
          <w:p>
            <w:pPr>
              <w:jc w:val="left"/>
            </w:pPr>
            <w:r/>
            <w:r>
              <w:rPr>
                <w:color w:val="1A1A2E"/>
                <w:sz w:val="20"/>
              </w:rPr>
              <w:t>50.000 usuarios activos/mes (MAUs)</w:t>
            </w:r>
          </w:p>
        </w:tc>
      </w:tr>
      <w:tr>
        <w:tc>
          <w:tcPr>
            <w:tcW w:type="dxa" w:w="3135"/>
          </w:tcPr>
          <w:p>
            <w:pPr>
              <w:jc w:val="left"/>
            </w:pPr>
            <w:r/>
            <w:r>
              <w:rPr>
                <w:color w:val="1A1A2E"/>
                <w:sz w:val="20"/>
              </w:rPr>
              <w:t>Supabase DB</w:t>
            </w:r>
          </w:p>
        </w:tc>
        <w:tc>
          <w:tcPr>
            <w:tcW w:type="dxa" w:w="3135"/>
          </w:tcPr>
          <w:p>
            <w:pPr>
              <w:jc w:val="left"/>
            </w:pPr>
            <w:r/>
            <w:r>
              <w:rPr>
                <w:color w:val="1A1A2E"/>
                <w:sz w:val="20"/>
              </w:rPr>
              <w:t>Free</w:t>
            </w:r>
          </w:p>
        </w:tc>
        <w:tc>
          <w:tcPr>
            <w:tcW w:type="dxa" w:w="3135"/>
          </w:tcPr>
          <w:p>
            <w:pPr>
              <w:jc w:val="left"/>
            </w:pPr>
            <w:r/>
            <w:r>
              <w:rPr>
                <w:color w:val="1A1A2E"/>
                <w:sz w:val="20"/>
              </w:rPr>
              <w:t>500MB DB, 1GB storage, lecturas ilimitadas</w:t>
            </w:r>
          </w:p>
        </w:tc>
      </w:tr>
      <w:tr>
        <w:tc>
          <w:tcPr>
            <w:tcW w:type="dxa" w:w="3135"/>
            <w:shd w:fill="F0F4F8"/>
          </w:tcPr>
          <w:p>
            <w:pPr>
              <w:jc w:val="left"/>
            </w:pPr>
            <w:r/>
            <w:r>
              <w:rPr>
                <w:color w:val="1A1A2E"/>
                <w:sz w:val="20"/>
              </w:rPr>
              <w:t>Vercel</w:t>
            </w:r>
          </w:p>
        </w:tc>
        <w:tc>
          <w:tcPr>
            <w:tcW w:type="dxa" w:w="3135"/>
            <w:shd w:fill="F0F4F8"/>
          </w:tcPr>
          <w:p>
            <w:pPr>
              <w:jc w:val="left"/>
            </w:pPr>
            <w:r/>
            <w:r>
              <w:rPr>
                <w:color w:val="1A1A2E"/>
                <w:sz w:val="20"/>
              </w:rPr>
              <w:t>Hobby</w:t>
            </w:r>
          </w:p>
        </w:tc>
        <w:tc>
          <w:tcPr>
            <w:tcW w:type="dxa" w:w="3135"/>
            <w:shd w:fill="F0F4F8"/>
          </w:tcPr>
          <w:p>
            <w:pPr>
              <w:jc w:val="left"/>
            </w:pPr>
            <w:r/>
            <w:r>
              <w:rPr>
                <w:color w:val="1A1A2E"/>
                <w:sz w:val="20"/>
              </w:rPr>
              <w:t>100GB bandwidth, 500min build</w:t>
            </w:r>
          </w:p>
        </w:tc>
      </w:tr>
      <w:tr>
        <w:tc>
          <w:tcPr>
            <w:tcW w:type="dxa" w:w="3135"/>
          </w:tcPr>
          <w:p>
            <w:pPr>
              <w:jc w:val="left"/>
            </w:pPr>
            <w:r/>
            <w:r>
              <w:rPr>
                <w:color w:val="1A1A2E"/>
                <w:sz w:val="20"/>
              </w:rPr>
              <w:t>OpenRouter</w:t>
            </w:r>
          </w:p>
        </w:tc>
        <w:tc>
          <w:tcPr>
            <w:tcW w:type="dxa" w:w="3135"/>
          </w:tcPr>
          <w:p>
            <w:pPr>
              <w:jc w:val="left"/>
            </w:pPr>
            <w:r/>
            <w:r>
              <w:rPr>
                <w:color w:val="1A1A2E"/>
                <w:sz w:val="20"/>
              </w:rPr>
              <w:t>Free Tier</w:t>
            </w:r>
          </w:p>
        </w:tc>
        <w:tc>
          <w:tcPr>
            <w:tcW w:type="dxa" w:w="3135"/>
          </w:tcPr>
          <w:p>
            <w:pPr>
              <w:jc w:val="left"/>
            </w:pPr>
            <w:r/>
            <w:r>
              <w:rPr>
                <w:color w:val="1A1A2E"/>
                <w:sz w:val="20"/>
              </w:rPr>
              <w:t>Modelos gratuitos sin coste</w:t>
            </w:r>
          </w:p>
        </w:tc>
      </w:tr>
    </w:tbl>
    <w:p>
      <w:pPr>
        <w:pStyle w:val="Heading4"/>
      </w:pPr>
      <w:r>
        <w:t>RNF-07.2 — Alerta de costes</w:t>
      </w:r>
    </w:p>
    <w:p>
      <w:pPr>
        <w:spacing w:before="0" w:after="120"/>
      </w:pPr>
      <w:r>
        <w:t>Criterio: Notificar si se acercan a límites</w:t>
      </w:r>
    </w:p>
    <w:p>
      <w:pPr>
        <w:spacing w:before="0" w:after="120"/>
      </w:pPr>
      <w:r>
        <w:t>Implementación: Scripts de monitoring (pendiente)</w:t>
      </w:r>
    </w:p>
    <w:p>
      <w:pPr>
        <w:spacing w:before="160" w:after="160"/>
        <w:jc w:val="center"/>
      </w:pPr>
      <w:r>
        <w:rPr>
          <w:color w:val="CCCCCC"/>
          <w:sz w:val="12"/>
        </w:rPr>
        <w:t>────────────────────────────────────────────────────────────</w:t>
      </w:r>
    </w:p>
    <w:p>
      <w:pPr>
        <w:pStyle w:val="Heading3"/>
      </w:pPr>
      <w:r>
        <w:t>RNF-08: Testing</w:t>
      </w:r>
    </w:p>
    <w:p>
      <w:pPr>
        <w:pStyle w:val="Heading4"/>
      </w:pPr>
      <w:r>
        <w:t>RNF-08.1 — Tests E2E</w:t>
      </w:r>
    </w:p>
    <w:p>
      <w:pPr>
        <w:spacing w:before="0" w:after="120"/>
      </w:pPr>
      <w:r>
        <w:t>Criterio: Core flows deben tener tests automatizados</w:t>
      </w:r>
    </w:p>
    <w:p>
      <w:pPr>
        <w:spacing w:before="0" w:after="120"/>
      </w:pPr>
      <w:r>
        <w:t>Implementación: Playwright</w:t>
      </w:r>
    </w:p>
    <w:p>
      <w:pPr>
        <w:pStyle w:val="ListBullet"/>
        <w:spacing w:before="0" w:after="40"/>
      </w:pPr>
      <w:r/>
      <w:r>
        <w:rPr>
          <w:color w:val="1A1A2E"/>
          <w:sz w:val="22"/>
        </w:rPr>
        <w:t>Login con Google</w:t>
      </w:r>
    </w:p>
    <w:p>
      <w:pPr>
        <w:pStyle w:val="ListBullet"/>
        <w:spacing w:before="0" w:after="40"/>
      </w:pPr>
      <w:r/>
      <w:r>
        <w:rPr>
          <w:color w:val="1A1A2E"/>
          <w:sz w:val="22"/>
        </w:rPr>
        <w:t>Navegación entre módulos</w:t>
      </w:r>
    </w:p>
    <w:p>
      <w:pPr>
        <w:pStyle w:val="ListBullet"/>
        <w:spacing w:before="0" w:after="40"/>
      </w:pPr>
      <w:r/>
      <w:r>
        <w:rPr>
          <w:color w:val="1A1A2E"/>
          <w:sz w:val="22"/>
        </w:rPr>
        <w:t>Responsive design</w:t>
      </w:r>
    </w:p>
    <w:p>
      <w:pPr>
        <w:pStyle w:val="ListBullet"/>
        <w:spacing w:before="0" w:after="40"/>
      </w:pPr>
      <w:r/>
      <w:r>
        <w:rPr>
          <w:color w:val="1A1A2E"/>
          <w:sz w:val="22"/>
        </w:rPr>
        <w:t>Dark mode</w:t>
      </w:r>
    </w:p>
    <w:p>
      <w:pPr>
        <w:pStyle w:val="Heading4"/>
      </w:pPr>
      <w:r>
        <w:t>RNF-08.2 — Cobertura objetivo</w:t>
      </w:r>
    </w:p>
    <w:p>
      <w:pPr>
        <w:spacing w:before="0" w:after="120"/>
      </w:pPr>
      <w:r>
        <w:t>Criterio: Mínimo 50% de cobertura en lógica de negocio</w:t>
      </w:r>
    </w:p>
    <w:p>
      <w:pPr>
        <w:spacing w:before="0" w:after="120"/>
      </w:pPr>
      <w:r>
        <w:t>Estado: ✅ Completado. Cobertura del 65% lograda mediante 272 tests unitarios en Vitest.</w:t>
      </w:r>
    </w:p>
    <w:p>
      <w:pPr>
        <w:spacing w:before="160" w:after="160"/>
        <w:jc w:val="center"/>
      </w:pPr>
      <w:r>
        <w:rPr>
          <w:color w:val="CCCCCC"/>
          <w:sz w:val="12"/>
        </w:rPr>
        <w:t>────────────────────────────────────────────────────────────</w:t>
      </w:r>
    </w:p>
    <w:p>
      <w:pPr>
        <w:pStyle w:val="Heading3"/>
      </w:pPr>
      <w:r>
        <w:t>Resumen de requisitos no funcionales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Categoría</w:t>
            </w:r>
          </w:p>
        </w:tc>
        <w:tc>
          <w:tcPr>
            <w:tcW w:type="dxa" w:w="3135"/>
            <w:shd w:fill="003366"/>
          </w:tcPr>
          <w:p>
            <w:pPr>
              <w:jc w:val="center"/>
            </w:pPr>
            <w:r/>
            <w:r>
              <w:rPr>
                <w:b/>
                <w:color w:val="FFFFFF"/>
                <w:sz w:val="20"/>
              </w:rPr>
              <w:t>Requisitos</w:t>
            </w:r>
          </w:p>
        </w:tc>
        <w:tc>
          <w:tcPr>
            <w:tcW w:type="dxa" w:w="3135"/>
            <w:shd w:fill="003366"/>
          </w:tcPr>
          <w:p>
            <w:pPr>
              <w:jc w:val="center"/>
            </w:pPr>
            <w:r/>
            <w:r>
              <w:rPr>
                <w:b/>
                <w:color w:val="FFFFFF"/>
                <w:sz w:val="20"/>
              </w:rPr>
              <w:t>Estado</w:t>
            </w:r>
          </w:p>
        </w:tc>
      </w:tr>
      <w:tr>
        <w:tc>
          <w:tcPr>
            <w:tcW w:type="dxa" w:w="3135"/>
            <w:shd w:fill="F0F4F8"/>
          </w:tcPr>
          <w:p>
            <w:pPr>
              <w:jc w:val="left"/>
            </w:pPr>
            <w:r/>
            <w:r>
              <w:rPr>
                <w:color w:val="1A1A2E"/>
                <w:sz w:val="20"/>
              </w:rPr>
              <w:t>Rendimiento</w:t>
            </w:r>
          </w:p>
        </w:tc>
        <w:tc>
          <w:tcPr>
            <w:tcW w:type="dxa" w:w="3135"/>
            <w:shd w:fill="F0F4F8"/>
          </w:tcPr>
          <w:p>
            <w:pPr>
              <w:jc w:val="left"/>
            </w:pPr>
            <w:r/>
            <w:r>
              <w:rPr>
                <w:color w:val="1A1A2E"/>
                <w:sz w:val="20"/>
              </w:rPr>
              <w:t>3</w:t>
            </w:r>
          </w:p>
        </w:tc>
        <w:tc>
          <w:tcPr>
            <w:tcW w:type="dxa" w:w="3135"/>
            <w:shd w:fill="F0F4F8"/>
          </w:tcPr>
          <w:p>
            <w:pPr>
              <w:jc w:val="left"/>
            </w:pPr>
            <w:r/>
            <w:r>
              <w:rPr>
                <w:color w:val="1A1A2E"/>
                <w:sz w:val="20"/>
              </w:rPr>
              <w:t>✅ Implementado</w:t>
            </w:r>
          </w:p>
        </w:tc>
      </w:tr>
      <w:tr>
        <w:tc>
          <w:tcPr>
            <w:tcW w:type="dxa" w:w="3135"/>
          </w:tcPr>
          <w:p>
            <w:pPr>
              <w:jc w:val="left"/>
            </w:pPr>
            <w:r/>
            <w:r>
              <w:rPr>
                <w:color w:val="1A1A2E"/>
                <w:sz w:val="20"/>
              </w:rPr>
              <w:t>Usabilidad</w:t>
            </w:r>
          </w:p>
        </w:tc>
        <w:tc>
          <w:tcPr>
            <w:tcW w:type="dxa" w:w="3135"/>
          </w:tcPr>
          <w:p>
            <w:pPr>
              <w:jc w:val="left"/>
            </w:pPr>
            <w:r/>
            <w:r>
              <w:rPr>
                <w:color w:val="1A1A2E"/>
                <w:sz w:val="20"/>
              </w:rPr>
              <w:t>3</w:t>
            </w:r>
          </w:p>
        </w:tc>
        <w:tc>
          <w:tcPr>
            <w:tcW w:type="dxa" w:w="3135"/>
          </w:tcPr>
          <w:p>
            <w:pPr>
              <w:jc w:val="left"/>
            </w:pPr>
            <w:r/>
            <w:r>
              <w:rPr>
                <w:color w:val="1A1A2E"/>
                <w:sz w:val="20"/>
              </w:rPr>
              <w:t>✅ Implementado</w:t>
            </w:r>
          </w:p>
        </w:tc>
      </w:tr>
      <w:tr>
        <w:tc>
          <w:tcPr>
            <w:tcW w:type="dxa" w:w="3135"/>
            <w:shd w:fill="F0F4F8"/>
          </w:tcPr>
          <w:p>
            <w:pPr>
              <w:jc w:val="left"/>
            </w:pPr>
            <w:r/>
            <w:r>
              <w:rPr>
                <w:color w:val="1A1A2E"/>
                <w:sz w:val="20"/>
              </w:rPr>
              <w:t>Seguridad</w:t>
            </w:r>
          </w:p>
        </w:tc>
        <w:tc>
          <w:tcPr>
            <w:tcW w:type="dxa" w:w="3135"/>
            <w:shd w:fill="F0F4F8"/>
          </w:tcPr>
          <w:p>
            <w:pPr>
              <w:jc w:val="left"/>
            </w:pPr>
            <w:r/>
            <w:r>
              <w:rPr>
                <w:color w:val="1A1A2E"/>
                <w:sz w:val="20"/>
              </w:rPr>
              <w:t>4</w:t>
            </w:r>
          </w:p>
        </w:tc>
        <w:tc>
          <w:tcPr>
            <w:tcW w:type="dxa" w:w="3135"/>
            <w:shd w:fill="F0F4F8"/>
          </w:tcPr>
          <w:p>
            <w:pPr>
              <w:jc w:val="left"/>
            </w:pPr>
            <w:r/>
            <w:r>
              <w:rPr>
                <w:color w:val="1A1A2E"/>
                <w:sz w:val="20"/>
              </w:rPr>
              <w:t>✅ Implementado</w:t>
            </w:r>
          </w:p>
        </w:tc>
      </w:tr>
      <w:tr>
        <w:tc>
          <w:tcPr>
            <w:tcW w:type="dxa" w:w="3135"/>
          </w:tcPr>
          <w:p>
            <w:pPr>
              <w:jc w:val="left"/>
            </w:pPr>
            <w:r/>
            <w:r>
              <w:rPr>
                <w:color w:val="1A1A2E"/>
                <w:sz w:val="20"/>
              </w:rPr>
              <w:t>Escalabilidad</w:t>
            </w:r>
          </w:p>
        </w:tc>
        <w:tc>
          <w:tcPr>
            <w:tcW w:type="dxa" w:w="3135"/>
          </w:tcPr>
          <w:p>
            <w:pPr>
              <w:jc w:val="left"/>
            </w:pPr>
            <w:r/>
            <w:r>
              <w:rPr>
                <w:color w:val="1A1A2E"/>
                <w:sz w:val="20"/>
              </w:rPr>
              <w:t>2</w:t>
            </w:r>
          </w:p>
        </w:tc>
        <w:tc>
          <w:tcPr>
            <w:tcW w:type="dxa" w:w="3135"/>
          </w:tcPr>
          <w:p>
            <w:pPr>
              <w:jc w:val="left"/>
            </w:pPr>
            <w:r/>
            <w:r>
              <w:rPr>
                <w:color w:val="1A1A2E"/>
                <w:sz w:val="20"/>
              </w:rPr>
              <w:t>✅ Parcial</w:t>
            </w:r>
          </w:p>
        </w:tc>
      </w:tr>
      <w:tr>
        <w:tc>
          <w:tcPr>
            <w:tcW w:type="dxa" w:w="3135"/>
            <w:shd w:fill="F0F4F8"/>
          </w:tcPr>
          <w:p>
            <w:pPr>
              <w:jc w:val="left"/>
            </w:pPr>
            <w:r/>
            <w:r>
              <w:rPr>
                <w:color w:val="1A1A2E"/>
                <w:sz w:val="20"/>
              </w:rPr>
              <w:t>Disponibilidad</w:t>
            </w:r>
          </w:p>
        </w:tc>
        <w:tc>
          <w:tcPr>
            <w:tcW w:type="dxa" w:w="3135"/>
            <w:shd w:fill="F0F4F8"/>
          </w:tcPr>
          <w:p>
            <w:pPr>
              <w:jc w:val="left"/>
            </w:pPr>
            <w:r/>
            <w:r>
              <w:rPr>
                <w:color w:val="1A1A2E"/>
                <w:sz w:val="20"/>
              </w:rPr>
              <w:t>2</w:t>
            </w:r>
          </w:p>
        </w:tc>
        <w:tc>
          <w:tcPr>
            <w:tcW w:type="dxa" w:w="3135"/>
            <w:shd w:fill="F0F4F8"/>
          </w:tcPr>
          <w:p>
            <w:pPr>
              <w:jc w:val="left"/>
            </w:pPr>
            <w:r/>
            <w:r>
              <w:rPr>
                <w:color w:val="1A1A2E"/>
                <w:sz w:val="20"/>
              </w:rPr>
              <w:t>✅ Implementado</w:t>
            </w:r>
          </w:p>
        </w:tc>
      </w:tr>
      <w:tr>
        <w:tc>
          <w:tcPr>
            <w:tcW w:type="dxa" w:w="3135"/>
          </w:tcPr>
          <w:p>
            <w:pPr>
              <w:jc w:val="left"/>
            </w:pPr>
            <w:r/>
            <w:r>
              <w:rPr>
                <w:color w:val="1A1A2E"/>
                <w:sz w:val="20"/>
              </w:rPr>
              <w:t>Mantenibilidad</w:t>
            </w:r>
          </w:p>
        </w:tc>
        <w:tc>
          <w:tcPr>
            <w:tcW w:type="dxa" w:w="3135"/>
          </w:tcPr>
          <w:p>
            <w:pPr>
              <w:jc w:val="left"/>
            </w:pPr>
            <w:r/>
            <w:r>
              <w:rPr>
                <w:color w:val="1A1A2E"/>
                <w:sz w:val="20"/>
              </w:rPr>
              <w:t>3</w:t>
            </w:r>
          </w:p>
        </w:tc>
        <w:tc>
          <w:tcPr>
            <w:tcW w:type="dxa" w:w="3135"/>
          </w:tcPr>
          <w:p>
            <w:pPr>
              <w:jc w:val="left"/>
            </w:pPr>
            <w:r/>
            <w:r>
              <w:rPr>
                <w:color w:val="1A1A2E"/>
                <w:sz w:val="20"/>
              </w:rPr>
              <w:t>✅ Parcial</w:t>
            </w:r>
          </w:p>
        </w:tc>
      </w:tr>
      <w:tr>
        <w:tc>
          <w:tcPr>
            <w:tcW w:type="dxa" w:w="3135"/>
            <w:shd w:fill="F0F4F8"/>
          </w:tcPr>
          <w:p>
            <w:pPr>
              <w:jc w:val="left"/>
            </w:pPr>
            <w:r/>
            <w:r>
              <w:rPr>
                <w:color w:val="1A1A2E"/>
                <w:sz w:val="20"/>
              </w:rPr>
              <w:t>Coste</w:t>
            </w:r>
          </w:p>
        </w:tc>
        <w:tc>
          <w:tcPr>
            <w:tcW w:type="dxa" w:w="3135"/>
            <w:shd w:fill="F0F4F8"/>
          </w:tcPr>
          <w:p>
            <w:pPr>
              <w:jc w:val="left"/>
            </w:pPr>
            <w:r/>
            <w:r>
              <w:rPr>
                <w:color w:val="1A1A2E"/>
                <w:sz w:val="20"/>
              </w:rPr>
              <w:t>2</w:t>
            </w:r>
          </w:p>
        </w:tc>
        <w:tc>
          <w:tcPr>
            <w:tcW w:type="dxa" w:w="3135"/>
            <w:shd w:fill="F0F4F8"/>
          </w:tcPr>
          <w:p>
            <w:pPr>
              <w:jc w:val="left"/>
            </w:pPr>
            <w:r/>
            <w:r>
              <w:rPr>
                <w:color w:val="1A1A2E"/>
                <w:sz w:val="20"/>
              </w:rPr>
              <w:t>✅ Implementado</w:t>
            </w:r>
          </w:p>
        </w:tc>
      </w:tr>
      <w:tr>
        <w:tc>
          <w:tcPr>
            <w:tcW w:type="dxa" w:w="3135"/>
          </w:tcPr>
          <w:p>
            <w:pPr>
              <w:jc w:val="left"/>
            </w:pPr>
            <w:r/>
            <w:r>
              <w:rPr>
                <w:color w:val="1A1A2E"/>
                <w:sz w:val="20"/>
              </w:rPr>
              <w:t>Testing</w:t>
            </w:r>
          </w:p>
        </w:tc>
        <w:tc>
          <w:tcPr>
            <w:tcW w:type="dxa" w:w="3135"/>
          </w:tcPr>
          <w:p>
            <w:pPr>
              <w:jc w:val="left"/>
            </w:pPr>
            <w:r/>
            <w:r>
              <w:rPr>
                <w:color w:val="1A1A2E"/>
                <w:sz w:val="20"/>
              </w:rPr>
              <w:t>2</w:t>
            </w:r>
          </w:p>
        </w:tc>
        <w:tc>
          <w:tcPr>
            <w:tcW w:type="dxa" w:w="3135"/>
          </w:tcPr>
          <w:p>
            <w:pPr>
              <w:jc w:val="left"/>
            </w:pPr>
            <w:r/>
            <w:r>
              <w:rPr>
                <w:color w:val="1A1A2E"/>
                <w:sz w:val="20"/>
              </w:rPr>
              <w:t>🔄 Parcial</w:t>
            </w:r>
          </w:p>
        </w:tc>
      </w:tr>
    </w:tbl>
    <w:p>
      <w:pPr>
        <w:spacing w:before="160" w:after="160"/>
        <w:jc w:val="center"/>
      </w:pPr>
      <w:r>
        <w:rPr>
          <w:color w:val="CCCCCC"/>
          <w:sz w:val="12"/>
        </w:rPr>
        <w:t>────────────────────────────────────────────────────────────</w:t>
      </w:r>
    </w:p>
    <w:p>
      <w:pPr>
        <w:spacing w:before="0" w:after="120"/>
      </w:pPr>
      <w:r>
        <w:t>*Requisitos no funcionales: Abril 2026*</w:t>
        <w:br/>
        <w:t>*Revisados: Mayo 2026*</w:t>
      </w:r>
    </w:p>
    <w:p>
      <w:pPr>
        <w:pStyle w:val="Heading1"/>
        <w:keepNext/>
        <w:spacing w:before="720" w:after="360"/>
      </w:pPr>
      <w:r>
        <w:t>4. DISEÑO TÉCNICO Y ARQUITECTURA</w:t>
      </w:r>
    </w:p>
    <w:p>
      <w:pPr>
        <w:pStyle w:val="Heading2"/>
      </w:pPr>
      <w:r>
        <w:t>Arquitectura del Sistema</w:t>
      </w:r>
    </w:p>
    <w:p>
      <w:pPr>
        <w:pStyle w:val="Heading3"/>
      </w:pPr>
      <w:r>
        <w:t>Cómo está montado</w:t>
      </w:r>
    </w:p>
    <w:p>
      <w:pPr>
        <w:spacing w:before="0" w:after="120"/>
      </w:pPr>
      <w:r>
        <w:t>La app es una SPA (Single Page Application) hecha con React 19. El usuario navega entre pantallas sin que la web se recargue. El backend es Supabase (PostgreSQL) para el catálogo y la autenticación, y OpenRouter para las funcionalidades de IA.</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w:t>
              <w:br/>
              <w:t>│                   NAVEGADOR                      │</w:t>
              <w:br/>
              <w:t>│                                                  │</w:t>
              <w:br/>
              <w:t>│  React 19 + React Router v7                      │</w:t>
              <w:br/>
              <w:t>│  ├── AppShell (layout común)                     │</w:t>
              <w:br/>
              <w:t>│  │   ├── Topbar (barra superior)                 │</w:t>
              <w:br/>
              <w:t>│  │   ├── Sidebar (navegación + info herramienta) │</w:t>
              <w:br/>
              <w:t>│  │   └── &lt;Outlet /&gt; (contenido de la ruta)       │</w:t>
              <w:br/>
              <w:t>│  │                                                │</w:t>
              <w:br/>
              <w:t>│  ├── ProtectedRoute (exige login)                │</w:t>
              <w:br/>
              <w:t>│  ├── Contexts (Auth, Theme, Toast)               │</w:t>
              <w:br/>
              <w:t>│  └── Tools (8 módulos)                           │</w:t>
              <w:br/>
              <w:t>│                                                  │</w:t>
              <w:br/>
              <w:t>└──────────┬──────────────┬────────────────────────┘</w:t>
              <w:br/>
              <w:t xml:space="preserve">           │              │</w:t>
              <w:br/>
              <w:t xml:space="preserve">     ┌─────▼─────┐  ┌────▼────────┐</w:t>
              <w:br/>
              <w:t xml:space="preserve">     │ Supabase  │  │ /api/ai     │</w:t>
              <w:br/>
              <w:t xml:space="preserve">     │ (PG + Auth)│  │ (Vercel Fn)│</w:t>
              <w:br/>
              <w:t xml:space="preserve">     └───────────┘  └─────┬──────┘</w:t>
              <w:br/>
              <w:t xml:space="preserve">                          │</w:t>
              <w:br/>
              <w:t xml:space="preserve">                    ┌─────▼──────┐</w:t>
              <w:br/>
              <w:t xml:space="preserve">                    │ OpenRouter │</w:t>
              <w:br/>
              <w:t xml:space="preserve">                    │ (Claude,   │</w:t>
              <w:br/>
              <w:t xml:space="preserve">                    │  DeepSeek) │</w:t>
              <w:br/>
              <w:t xml:space="preserve">                    └────────────┘</w:t>
            </w:r>
          </w:p>
        </w:tc>
      </w:tr>
    </w:tbl>
    <w:p>
      <w:pPr>
        <w:spacing w:before="160" w:after="160"/>
        <w:jc w:val="center"/>
      </w:pPr>
      <w:r>
        <w:rPr>
          <w:color w:val="CCCCCC"/>
          <w:sz w:val="12"/>
        </w:rPr>
        <w:t>────────────────────────────────────────────────────────────</w:t>
      </w:r>
    </w:p>
    <w:p>
      <w:pPr>
        <w:pStyle w:val="Heading3"/>
      </w:pPr>
      <w:r>
        <w:t>Las pantallas</w:t>
      </w:r>
    </w:p>
    <w:p>
      <w:pPr>
        <w:pStyle w:val="Heading4"/>
      </w:pPr>
      <w:r>
        <w:t>Rutas principales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Ruta</w:t>
            </w:r>
          </w:p>
        </w:tc>
        <w:tc>
          <w:tcPr>
            <w:tcW w:type="dxa" w:w="3135"/>
            <w:shd w:fill="003366"/>
          </w:tcPr>
          <w:p>
            <w:pPr>
              <w:jc w:val="center"/>
            </w:pPr>
            <w:r/>
            <w:r>
              <w:rPr>
                <w:b/>
                <w:color w:val="FFFFFF"/>
                <w:sz w:val="20"/>
              </w:rPr>
              <w:t>¿Login?</w:t>
            </w:r>
          </w:p>
        </w:tc>
        <w:tc>
          <w:tcPr>
            <w:tcW w:type="dxa" w:w="3135"/>
            <w:shd w:fill="003366"/>
          </w:tcPr>
          <w:p>
            <w:pPr>
              <w:jc w:val="center"/>
            </w:pPr>
            <w:r/>
            <w:r>
              <w:rPr>
                <w:b/>
                <w:color w:val="FFFFFF"/>
                <w:sz w:val="20"/>
              </w:rPr>
              <w:t>Qué hace</w:t>
            </w:r>
          </w:p>
        </w:tc>
      </w:tr>
      <w:tr>
        <w:tc>
          <w:tcPr>
            <w:tcW w:type="dxa" w:w="3135"/>
            <w:shd w:fill="F0F4F8"/>
          </w:tcPr>
          <w:p>
            <w:pPr>
              <w:jc w:val="left"/>
            </w:pPr>
            <w:r/>
            <w:r>
              <w:rPr>
                <w:color w:val="1A1A2E"/>
                <w:sz w:val="20"/>
              </w:rPr>
              <w:t>`/`</w:t>
            </w:r>
          </w:p>
        </w:tc>
        <w:tc>
          <w:tcPr>
            <w:tcW w:type="dxa" w:w="3135"/>
            <w:shd w:fill="F0F4F8"/>
          </w:tcPr>
          <w:p>
            <w:pPr>
              <w:jc w:val="left"/>
            </w:pPr>
            <w:r/>
            <w:r>
              <w:rPr>
                <w:color w:val="1A1A2E"/>
                <w:sz w:val="20"/>
              </w:rPr>
              <w:t>No</w:t>
            </w:r>
          </w:p>
        </w:tc>
        <w:tc>
          <w:tcPr>
            <w:tcW w:type="dxa" w:w="3135"/>
            <w:shd w:fill="F0F4F8"/>
          </w:tcPr>
          <w:p>
            <w:pPr>
              <w:jc w:val="left"/>
            </w:pPr>
            <w:r/>
            <w:r>
              <w:rPr>
                <w:color w:val="1A1A2E"/>
                <w:sz w:val="20"/>
              </w:rPr>
              <w:t>Landing page con info del proyecto</w:t>
            </w:r>
          </w:p>
        </w:tc>
      </w:tr>
      <w:tr>
        <w:tc>
          <w:tcPr>
            <w:tcW w:type="dxa" w:w="3135"/>
          </w:tcPr>
          <w:p>
            <w:pPr>
              <w:jc w:val="left"/>
            </w:pPr>
            <w:r/>
            <w:r>
              <w:rPr>
                <w:color w:val="1A1A2E"/>
                <w:sz w:val="20"/>
              </w:rPr>
              <w:t>`/login`</w:t>
            </w:r>
          </w:p>
        </w:tc>
        <w:tc>
          <w:tcPr>
            <w:tcW w:type="dxa" w:w="3135"/>
          </w:tcPr>
          <w:p>
            <w:pPr>
              <w:jc w:val="left"/>
            </w:pPr>
            <w:r/>
            <w:r>
              <w:rPr>
                <w:color w:val="1A1A2E"/>
                <w:sz w:val="20"/>
              </w:rPr>
              <w:t>No</w:t>
            </w:r>
          </w:p>
        </w:tc>
        <w:tc>
          <w:tcPr>
            <w:tcW w:type="dxa" w:w="3135"/>
          </w:tcPr>
          <w:p>
            <w:pPr>
              <w:jc w:val="left"/>
            </w:pPr>
            <w:r/>
            <w:r>
              <w:rPr>
                <w:color w:val="1A1A2E"/>
                <w:sz w:val="20"/>
              </w:rPr>
              <w:t>Botón para entrar con Google</w:t>
            </w:r>
          </w:p>
        </w:tc>
      </w:tr>
      <w:tr>
        <w:tc>
          <w:tcPr>
            <w:tcW w:type="dxa" w:w="3135"/>
            <w:shd w:fill="F0F4F8"/>
          </w:tcPr>
          <w:p>
            <w:pPr>
              <w:jc w:val="left"/>
            </w:pPr>
            <w:r/>
            <w:r>
              <w:rPr>
                <w:color w:val="1A1A2E"/>
                <w:sz w:val="20"/>
              </w:rPr>
              <w:t>`/app`</w:t>
            </w:r>
          </w:p>
        </w:tc>
        <w:tc>
          <w:tcPr>
            <w:tcW w:type="dxa" w:w="3135"/>
            <w:shd w:fill="F0F4F8"/>
          </w:tcPr>
          <w:p>
            <w:pPr>
              <w:jc w:val="left"/>
            </w:pPr>
            <w:r/>
            <w:r>
              <w:rPr>
                <w:color w:val="1A1A2E"/>
                <w:sz w:val="20"/>
              </w:rPr>
              <w:t>Sí</w:t>
            </w:r>
          </w:p>
        </w:tc>
        <w:tc>
          <w:tcPr>
            <w:tcW w:type="dxa" w:w="3135"/>
            <w:shd w:fill="F0F4F8"/>
          </w:tcPr>
          <w:p>
            <w:pPr>
              <w:jc w:val="left"/>
            </w:pPr>
            <w:r/>
            <w:r>
              <w:rPr>
                <w:color w:val="1A1A2E"/>
                <w:sz w:val="20"/>
              </w:rPr>
              <w:t>Dashboard Global — accesos rápidos</w:t>
            </w:r>
          </w:p>
        </w:tc>
      </w:tr>
      <w:tr>
        <w:tc>
          <w:tcPr>
            <w:tcW w:type="dxa" w:w="3135"/>
          </w:tcPr>
          <w:p>
            <w:pPr>
              <w:jc w:val="left"/>
            </w:pPr>
            <w:r/>
            <w:r>
              <w:rPr>
                <w:color w:val="1A1A2E"/>
                <w:sz w:val="20"/>
              </w:rPr>
              <w:t>`/app/fichas`</w:t>
            </w:r>
          </w:p>
        </w:tc>
        <w:tc>
          <w:tcPr>
            <w:tcW w:type="dxa" w:w="3135"/>
          </w:tcPr>
          <w:p>
            <w:pPr>
              <w:jc w:val="left"/>
            </w:pPr>
            <w:r/>
            <w:r>
              <w:rPr>
                <w:color w:val="1A1A2E"/>
                <w:sz w:val="20"/>
              </w:rPr>
              <w:t>Sí</w:t>
            </w:r>
          </w:p>
        </w:tc>
        <w:tc>
          <w:tcPr>
            <w:tcW w:type="dxa" w:w="3135"/>
          </w:tcPr>
          <w:p>
            <w:pPr>
              <w:jc w:val="left"/>
            </w:pPr>
            <w:r/>
            <w:r>
              <w:rPr>
                <w:color w:val="1A1A2E"/>
                <w:sz w:val="20"/>
              </w:rPr>
              <w:t>Catálogo de productos</w:t>
            </w:r>
          </w:p>
        </w:tc>
      </w:tr>
      <w:tr>
        <w:tc>
          <w:tcPr>
            <w:tcW w:type="dxa" w:w="3135"/>
            <w:shd w:fill="F0F4F8"/>
          </w:tcPr>
          <w:p>
            <w:pPr>
              <w:jc w:val="left"/>
            </w:pPr>
            <w:r/>
            <w:r>
              <w:rPr>
                <w:color w:val="1A1A2E"/>
                <w:sz w:val="20"/>
              </w:rPr>
              <w:t>`/app/almacen`</w:t>
            </w:r>
          </w:p>
        </w:tc>
        <w:tc>
          <w:tcPr>
            <w:tcW w:type="dxa" w:w="3135"/>
            <w:shd w:fill="F0F4F8"/>
          </w:tcPr>
          <w:p>
            <w:pPr>
              <w:jc w:val="left"/>
            </w:pPr>
            <w:r/>
            <w:r>
              <w:rPr>
                <w:color w:val="1A1A2E"/>
                <w:sz w:val="20"/>
              </w:rPr>
              <w:t>Sí</w:t>
            </w:r>
          </w:p>
        </w:tc>
        <w:tc>
          <w:tcPr>
            <w:tcW w:type="dxa" w:w="3135"/>
            <w:shd w:fill="F0F4F8"/>
          </w:tcPr>
          <w:p>
            <w:pPr>
              <w:jc w:val="left"/>
            </w:pPr>
            <w:r/>
            <w:r>
              <w:rPr>
                <w:color w:val="1A1A2E"/>
                <w:sz w:val="20"/>
              </w:rPr>
              <w:t>Simulador de almacén</w:t>
            </w:r>
          </w:p>
        </w:tc>
      </w:tr>
      <w:tr>
        <w:tc>
          <w:tcPr>
            <w:tcW w:type="dxa" w:w="3135"/>
          </w:tcPr>
          <w:p>
            <w:pPr>
              <w:jc w:val="left"/>
            </w:pPr>
            <w:r/>
            <w:r>
              <w:rPr>
                <w:color w:val="1A1A2E"/>
                <w:sz w:val="20"/>
              </w:rPr>
              <w:t>`/app/incidencias`</w:t>
            </w:r>
          </w:p>
        </w:tc>
        <w:tc>
          <w:tcPr>
            <w:tcW w:type="dxa" w:w="3135"/>
          </w:tcPr>
          <w:p>
            <w:pPr>
              <w:jc w:val="left"/>
            </w:pPr>
            <w:r/>
            <w:r>
              <w:rPr>
                <w:color w:val="1A1A2E"/>
                <w:sz w:val="20"/>
              </w:rPr>
              <w:t>Sí</w:t>
            </w:r>
          </w:p>
        </w:tc>
        <w:tc>
          <w:tcPr>
            <w:tcW w:type="dxa" w:w="3135"/>
          </w:tcPr>
          <w:p>
            <w:pPr>
              <w:jc w:val="left"/>
            </w:pPr>
            <w:r/>
            <w:r>
              <w:rPr>
                <w:color w:val="1A1A2E"/>
                <w:sz w:val="20"/>
              </w:rPr>
              <w:t>Registro de fallos</w:t>
            </w:r>
          </w:p>
        </w:tc>
      </w:tr>
      <w:tr>
        <w:tc>
          <w:tcPr>
            <w:tcW w:type="dxa" w:w="3135"/>
            <w:shd w:fill="F0F4F8"/>
          </w:tcPr>
          <w:p>
            <w:pPr>
              <w:jc w:val="left"/>
            </w:pPr>
            <w:r/>
            <w:r>
              <w:rPr>
                <w:color w:val="1A1A2E"/>
                <w:sz w:val="20"/>
              </w:rPr>
              <w:t>`/app/kpi`</w:t>
            </w:r>
          </w:p>
        </w:tc>
        <w:tc>
          <w:tcPr>
            <w:tcW w:type="dxa" w:w="3135"/>
            <w:shd w:fill="F0F4F8"/>
          </w:tcPr>
          <w:p>
            <w:pPr>
              <w:jc w:val="left"/>
            </w:pPr>
            <w:r/>
            <w:r>
              <w:rPr>
                <w:color w:val="1A1A2E"/>
                <w:sz w:val="20"/>
              </w:rPr>
              <w:t>Sí</w:t>
            </w:r>
          </w:p>
        </w:tc>
        <w:tc>
          <w:tcPr>
            <w:tcW w:type="dxa" w:w="3135"/>
            <w:shd w:fill="F0F4F8"/>
          </w:tcPr>
          <w:p>
            <w:pPr>
              <w:jc w:val="left"/>
            </w:pPr>
            <w:r/>
            <w:r>
              <w:rPr>
                <w:color w:val="1A1A2E"/>
                <w:sz w:val="20"/>
              </w:rPr>
              <w:t>Indicadores logísticos</w:t>
            </w:r>
          </w:p>
        </w:tc>
      </w:tr>
      <w:tr>
        <w:tc>
          <w:tcPr>
            <w:tcW w:type="dxa" w:w="3135"/>
          </w:tcPr>
          <w:p>
            <w:pPr>
              <w:jc w:val="left"/>
            </w:pPr>
            <w:r/>
            <w:r>
              <w:rPr>
                <w:color w:val="1A1A2E"/>
                <w:sz w:val="20"/>
              </w:rPr>
              <w:t>`/app/presupuestos`</w:t>
            </w:r>
          </w:p>
        </w:tc>
        <w:tc>
          <w:tcPr>
            <w:tcW w:type="dxa" w:w="3135"/>
          </w:tcPr>
          <w:p>
            <w:pPr>
              <w:jc w:val="left"/>
            </w:pPr>
            <w:r/>
            <w:r>
              <w:rPr>
                <w:color w:val="1A1A2E"/>
                <w:sz w:val="20"/>
              </w:rPr>
              <w:t>Sí</w:t>
            </w:r>
          </w:p>
        </w:tc>
        <w:tc>
          <w:tcPr>
            <w:tcW w:type="dxa" w:w="3135"/>
          </w:tcPr>
          <w:p>
            <w:pPr>
              <w:jc w:val="left"/>
            </w:pPr>
            <w:r/>
            <w:r>
              <w:rPr>
                <w:color w:val="1A1A2E"/>
                <w:sz w:val="20"/>
              </w:rPr>
              <w:t>Generador de presupuestos</w:t>
            </w:r>
          </w:p>
        </w:tc>
      </w:tr>
      <w:tr>
        <w:tc>
          <w:tcPr>
            <w:tcW w:type="dxa" w:w="3135"/>
            <w:shd w:fill="F0F4F8"/>
          </w:tcPr>
          <w:p>
            <w:pPr>
              <w:jc w:val="left"/>
            </w:pPr>
            <w:r/>
            <w:r>
              <w:rPr>
                <w:color w:val="1A1A2E"/>
                <w:sz w:val="20"/>
              </w:rPr>
              <w:t>`/app/formacion`</w:t>
            </w:r>
          </w:p>
        </w:tc>
        <w:tc>
          <w:tcPr>
            <w:tcW w:type="dxa" w:w="3135"/>
            <w:shd w:fill="F0F4F8"/>
          </w:tcPr>
          <w:p>
            <w:pPr>
              <w:jc w:val="left"/>
            </w:pPr>
            <w:r/>
            <w:r>
              <w:rPr>
                <w:color w:val="1A1A2E"/>
                <w:sz w:val="20"/>
              </w:rPr>
              <w:t>Sí</w:t>
            </w:r>
          </w:p>
        </w:tc>
        <w:tc>
          <w:tcPr>
            <w:tcW w:type="dxa" w:w="3135"/>
            <w:shd w:fill="F0F4F8"/>
          </w:tcPr>
          <w:p>
            <w:pPr>
              <w:jc w:val="left"/>
            </w:pPr>
            <w:r/>
            <w:r>
              <w:rPr>
                <w:color w:val="1A1A2E"/>
                <w:sz w:val="20"/>
              </w:rPr>
              <w:t>Control de formación</w:t>
            </w:r>
          </w:p>
        </w:tc>
      </w:tr>
      <w:tr>
        <w:tc>
          <w:tcPr>
            <w:tcW w:type="dxa" w:w="3135"/>
          </w:tcPr>
          <w:p>
            <w:pPr>
              <w:jc w:val="left"/>
            </w:pPr>
            <w:r/>
            <w:r>
              <w:rPr>
                <w:color w:val="1A1A2E"/>
                <w:sz w:val="20"/>
              </w:rPr>
              <w:t>`/app/sonex`</w:t>
            </w:r>
          </w:p>
        </w:tc>
        <w:tc>
          <w:tcPr>
            <w:tcW w:type="dxa" w:w="3135"/>
          </w:tcPr>
          <w:p>
            <w:pPr>
              <w:jc w:val="left"/>
            </w:pPr>
            <w:r/>
            <w:r>
              <w:rPr>
                <w:color w:val="1A1A2E"/>
                <w:sz w:val="20"/>
              </w:rPr>
              <w:t>Sí</w:t>
            </w:r>
          </w:p>
        </w:tc>
        <w:tc>
          <w:tcPr>
            <w:tcW w:type="dxa" w:w="3135"/>
          </w:tcPr>
          <w:p>
            <w:pPr>
              <w:jc w:val="left"/>
            </w:pPr>
            <w:r/>
            <w:r>
              <w:rPr>
                <w:color w:val="1A1A2E"/>
                <w:sz w:val="20"/>
              </w:rPr>
              <w:t>Chatbot técnico</w:t>
            </w:r>
          </w:p>
        </w:tc>
      </w:tr>
    </w:tbl>
    <w:p>
      <w:pPr>
        <w:spacing w:before="0" w:after="120"/>
      </w:pPr>
      <w:r>
        <w:t>Todas las rutas de /app/* están protegidas por ProtectedRoute. Si no has iniciado sesión, te redirige a /login.</w:t>
      </w:r>
    </w:p>
    <w:p>
      <w:pPr>
        <w:spacing w:before="160" w:after="160"/>
        <w:jc w:val="center"/>
      </w:pPr>
      <w:r>
        <w:rPr>
          <w:color w:val="CCCCCC"/>
          <w:sz w:val="12"/>
        </w:rPr>
        <w:t>────────────────────────────────────────────────────────────</w:t>
      </w:r>
    </w:p>
    <w:p>
      <w:pPr>
        <w:pStyle w:val="Heading3"/>
      </w:pPr>
      <w:r>
        <w:t>Los componentes principales</w:t>
      </w:r>
    </w:p>
    <w:p>
      <w:pPr>
        <w:pStyle w:val="Heading4"/>
      </w:pPr>
      <w:r>
        <w:t>Layout (la estructura que se repite)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Componente</w:t>
            </w:r>
          </w:p>
        </w:tc>
        <w:tc>
          <w:tcPr>
            <w:tcW w:type="dxa" w:w="4703"/>
            <w:shd w:fill="003366"/>
          </w:tcPr>
          <w:p>
            <w:pPr>
              <w:jc w:val="center"/>
            </w:pPr>
            <w:r/>
            <w:r>
              <w:rPr>
                <w:b/>
                <w:color w:val="FFFFFF"/>
                <w:sz w:val="20"/>
              </w:rPr>
              <w:t>Qué hace</w:t>
            </w:r>
          </w:p>
        </w:tc>
      </w:tr>
      <w:tr>
        <w:tc>
          <w:tcPr>
            <w:tcW w:type="dxa" w:w="4703"/>
            <w:shd w:fill="F0F4F8"/>
          </w:tcPr>
          <w:p>
            <w:pPr>
              <w:jc w:val="left"/>
            </w:pPr>
            <w:r/>
            <w:r>
              <w:rPr>
                <w:color w:val="1A1A2E"/>
                <w:sz w:val="20"/>
              </w:rPr>
              <w:t>`AppShell`</w:t>
            </w:r>
          </w:p>
        </w:tc>
        <w:tc>
          <w:tcPr>
            <w:tcW w:type="dxa" w:w="4703"/>
            <w:shd w:fill="F0F4F8"/>
          </w:tcPr>
          <w:p>
            <w:pPr>
              <w:jc w:val="left"/>
            </w:pPr>
            <w:r/>
            <w:r>
              <w:rPr>
                <w:color w:val="1A1A2E"/>
                <w:sz w:val="20"/>
              </w:rPr>
              <w:t>El "esqueleto" de la web: topbar arriba, sidebar a la izquierda, contenido al lado</w:t>
            </w:r>
          </w:p>
        </w:tc>
      </w:tr>
      <w:tr>
        <w:tc>
          <w:tcPr>
            <w:tcW w:type="dxa" w:w="4703"/>
          </w:tcPr>
          <w:p>
            <w:pPr>
              <w:jc w:val="left"/>
            </w:pPr>
            <w:r/>
            <w:r>
              <w:rPr>
                <w:color w:val="1A1A2E"/>
                <w:sz w:val="20"/>
              </w:rPr>
              <w:t>`Topbar`</w:t>
            </w:r>
          </w:p>
        </w:tc>
        <w:tc>
          <w:tcPr>
            <w:tcW w:type="dxa" w:w="4703"/>
          </w:tcPr>
          <w:p>
            <w:pPr>
              <w:jc w:val="left"/>
            </w:pPr>
            <w:r/>
            <w:r>
              <w:rPr>
                <w:color w:val="1A1A2E"/>
                <w:sz w:val="20"/>
              </w:rPr>
              <w:t>Barra superior con logo, búsqueda, modo oscuro y avatar</w:t>
            </w:r>
          </w:p>
        </w:tc>
      </w:tr>
      <w:tr>
        <w:tc>
          <w:tcPr>
            <w:tcW w:type="dxa" w:w="4703"/>
            <w:shd w:fill="F0F4F8"/>
          </w:tcPr>
          <w:p>
            <w:pPr>
              <w:jc w:val="left"/>
            </w:pPr>
            <w:r/>
            <w:r>
              <w:rPr>
                <w:color w:val="1A1A2E"/>
                <w:sz w:val="20"/>
              </w:rPr>
              <w:t>`Sidebar`</w:t>
            </w:r>
          </w:p>
        </w:tc>
        <w:tc>
          <w:tcPr>
            <w:tcW w:type="dxa" w:w="4703"/>
            <w:shd w:fill="F0F4F8"/>
          </w:tcPr>
          <w:p>
            <w:pPr>
              <w:jc w:val="left"/>
            </w:pPr>
            <w:r/>
            <w:r>
              <w:rPr>
                <w:color w:val="1A1A2E"/>
                <w:sz w:val="20"/>
              </w:rPr>
              <w:t>Navegación a las 7 herramientas + info de la que estás usando</w:t>
            </w:r>
          </w:p>
        </w:tc>
      </w:tr>
      <w:tr>
        <w:tc>
          <w:tcPr>
            <w:tcW w:type="dxa" w:w="4703"/>
          </w:tcPr>
          <w:p>
            <w:pPr>
              <w:jc w:val="left"/>
            </w:pPr>
            <w:r/>
            <w:r>
              <w:rPr>
                <w:color w:val="1A1A2E"/>
                <w:sz w:val="20"/>
              </w:rPr>
              <w:t>`ProtectedRoute`</w:t>
            </w:r>
          </w:p>
        </w:tc>
        <w:tc>
          <w:tcPr>
            <w:tcW w:type="dxa" w:w="4703"/>
          </w:tcPr>
          <w:p>
            <w:pPr>
              <w:jc w:val="left"/>
            </w:pPr>
            <w:r/>
            <w:r>
              <w:rPr>
                <w:color w:val="1A1A2E"/>
                <w:sz w:val="20"/>
              </w:rPr>
              <w:t>Comprueba si hay sesión. Si no, te manda al login</w:t>
            </w:r>
          </w:p>
        </w:tc>
      </w:tr>
    </w:tbl>
    <w:p>
      <w:pPr>
        <w:pStyle w:val="Heading4"/>
      </w:pPr>
      <w:r>
        <w:t>Herramientas (cada una es un módulo)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Herramienta</w:t>
            </w:r>
          </w:p>
        </w:tc>
        <w:tc>
          <w:tcPr>
            <w:tcW w:type="dxa" w:w="3135"/>
            <w:shd w:fill="003366"/>
          </w:tcPr>
          <w:p>
            <w:pPr>
              <w:jc w:val="center"/>
            </w:pPr>
            <w:r/>
            <w:r>
              <w:rPr>
                <w:b/>
                <w:color w:val="FFFFFF"/>
                <w:sz w:val="20"/>
              </w:rPr>
              <w:t>Componente</w:t>
            </w:r>
          </w:p>
        </w:tc>
        <w:tc>
          <w:tcPr>
            <w:tcW w:type="dxa" w:w="3135"/>
            <w:shd w:fill="003366"/>
          </w:tcPr>
          <w:p>
            <w:pPr>
              <w:jc w:val="center"/>
            </w:pPr>
            <w:r/>
            <w:r>
              <w:rPr>
                <w:b/>
                <w:color w:val="FFFFFF"/>
                <w:sz w:val="20"/>
              </w:rPr>
              <w:t>Descripción</w:t>
            </w:r>
          </w:p>
        </w:tc>
      </w:tr>
      <w:tr>
        <w:tc>
          <w:tcPr>
            <w:tcW w:type="dxa" w:w="3135"/>
            <w:shd w:fill="F0F4F8"/>
          </w:tcPr>
          <w:p>
            <w:pPr>
              <w:jc w:val="left"/>
            </w:pPr>
            <w:r/>
            <w:r>
              <w:rPr>
                <w:color w:val="1A1A2E"/>
                <w:sz w:val="20"/>
              </w:rPr>
              <w:t>Fichas Técnicas</w:t>
            </w:r>
          </w:p>
        </w:tc>
        <w:tc>
          <w:tcPr>
            <w:tcW w:type="dxa" w:w="3135"/>
            <w:shd w:fill="F0F4F8"/>
          </w:tcPr>
          <w:p>
            <w:pPr>
              <w:jc w:val="left"/>
            </w:pPr>
            <w:r/>
            <w:r>
              <w:rPr>
                <w:color w:val="1A1A2E"/>
                <w:sz w:val="20"/>
              </w:rPr>
              <w:t>`FichasTecnicas`</w:t>
            </w:r>
          </w:p>
        </w:tc>
        <w:tc>
          <w:tcPr>
            <w:tcW w:type="dxa" w:w="3135"/>
            <w:shd w:fill="F0F4F8"/>
          </w:tcPr>
          <w:p>
            <w:pPr>
              <w:jc w:val="left"/>
            </w:pPr>
            <w:r/>
            <w:r>
              <w:rPr>
                <w:color w:val="1A1A2E"/>
                <w:sz w:val="20"/>
              </w:rPr>
              <w:t>Navegación jerárquica por catálogo + IA</w:t>
            </w:r>
          </w:p>
        </w:tc>
      </w:tr>
      <w:tr>
        <w:tc>
          <w:tcPr>
            <w:tcW w:type="dxa" w:w="3135"/>
          </w:tcPr>
          <w:p>
            <w:pPr>
              <w:jc w:val="left"/>
            </w:pPr>
            <w:r/>
            <w:r>
              <w:rPr>
                <w:color w:val="1A1A2E"/>
                <w:sz w:val="20"/>
              </w:rPr>
              <w:t>Almacén</w:t>
            </w:r>
          </w:p>
        </w:tc>
        <w:tc>
          <w:tcPr>
            <w:tcW w:type="dxa" w:w="3135"/>
          </w:tcPr>
          <w:p>
            <w:pPr>
              <w:jc w:val="left"/>
            </w:pPr>
            <w:r/>
            <w:r>
              <w:rPr>
                <w:color w:val="1A1A2E"/>
                <w:sz w:val="20"/>
              </w:rPr>
              <w:t>`SimuladorAlmacen`</w:t>
            </w:r>
          </w:p>
        </w:tc>
        <w:tc>
          <w:tcPr>
            <w:tcW w:type="dxa" w:w="3135"/>
          </w:tcPr>
          <w:p>
            <w:pPr>
              <w:jc w:val="left"/>
            </w:pPr>
            <w:r/>
            <w:r>
              <w:rPr>
                <w:color w:val="1A1A2E"/>
                <w:sz w:val="20"/>
              </w:rPr>
              <w:t>Simulación con cronómetro + multijugador</w:t>
            </w:r>
          </w:p>
        </w:tc>
      </w:tr>
      <w:tr>
        <w:tc>
          <w:tcPr>
            <w:tcW w:type="dxa" w:w="3135"/>
            <w:shd w:fill="F0F4F8"/>
          </w:tcPr>
          <w:p>
            <w:pPr>
              <w:jc w:val="left"/>
            </w:pPr>
            <w:r/>
            <w:r>
              <w:rPr>
                <w:color w:val="1A1A2E"/>
                <w:sz w:val="20"/>
              </w:rPr>
              <w:t>Incidencias</w:t>
            </w:r>
          </w:p>
        </w:tc>
        <w:tc>
          <w:tcPr>
            <w:tcW w:type="dxa" w:w="3135"/>
            <w:shd w:fill="F0F4F8"/>
          </w:tcPr>
          <w:p>
            <w:pPr>
              <w:jc w:val="left"/>
            </w:pPr>
            <w:r/>
            <w:r>
              <w:rPr>
                <w:color w:val="1A1A2E"/>
                <w:sz w:val="20"/>
              </w:rPr>
              <w:t>`DashboardIncidencias`</w:t>
            </w:r>
          </w:p>
        </w:tc>
        <w:tc>
          <w:tcPr>
            <w:tcW w:type="dxa" w:w="3135"/>
            <w:shd w:fill="F0F4F8"/>
          </w:tcPr>
          <w:p>
            <w:pPr>
              <w:jc w:val="left"/>
            </w:pPr>
            <w:r/>
            <w:r>
              <w:rPr>
                <w:color w:val="1A1A2E"/>
                <w:sz w:val="20"/>
              </w:rPr>
              <w:t>Formulario + lista + diagnóstico IA</w:t>
            </w:r>
          </w:p>
        </w:tc>
      </w:tr>
      <w:tr>
        <w:tc>
          <w:tcPr>
            <w:tcW w:type="dxa" w:w="3135"/>
          </w:tcPr>
          <w:p>
            <w:pPr>
              <w:jc w:val="left"/>
            </w:pPr>
            <w:r/>
            <w:r>
              <w:rPr>
                <w:color w:val="1A1A2E"/>
                <w:sz w:val="20"/>
              </w:rPr>
              <w:t>KPI</w:t>
            </w:r>
          </w:p>
        </w:tc>
        <w:tc>
          <w:tcPr>
            <w:tcW w:type="dxa" w:w="3135"/>
          </w:tcPr>
          <w:p>
            <w:pPr>
              <w:jc w:val="left"/>
            </w:pPr>
            <w:r/>
            <w:r>
              <w:rPr>
                <w:color w:val="1A1A2E"/>
                <w:sz w:val="20"/>
              </w:rPr>
              <w:t>`KpiLogistico`</w:t>
            </w:r>
          </w:p>
        </w:tc>
        <w:tc>
          <w:tcPr>
            <w:tcW w:type="dxa" w:w="3135"/>
          </w:tcPr>
          <w:p>
            <w:pPr>
              <w:jc w:val="left"/>
            </w:pPr>
            <w:r/>
            <w:r>
              <w:rPr>
                <w:color w:val="1A1A2E"/>
                <w:sz w:val="20"/>
              </w:rPr>
              <w:t>6 KPIs + gráfico + informe IA</w:t>
            </w:r>
          </w:p>
        </w:tc>
      </w:tr>
      <w:tr>
        <w:tc>
          <w:tcPr>
            <w:tcW w:type="dxa" w:w="3135"/>
            <w:shd w:fill="F0F4F8"/>
          </w:tcPr>
          <w:p>
            <w:pPr>
              <w:jc w:val="left"/>
            </w:pPr>
            <w:r/>
            <w:r>
              <w:rPr>
                <w:color w:val="1A1A2E"/>
                <w:sz w:val="20"/>
              </w:rPr>
              <w:t>Presupuestos</w:t>
            </w:r>
          </w:p>
        </w:tc>
        <w:tc>
          <w:tcPr>
            <w:tcW w:type="dxa" w:w="3135"/>
            <w:shd w:fill="F0F4F8"/>
          </w:tcPr>
          <w:p>
            <w:pPr>
              <w:jc w:val="left"/>
            </w:pPr>
            <w:r/>
            <w:r>
              <w:rPr>
                <w:color w:val="1A1A2E"/>
                <w:sz w:val="20"/>
              </w:rPr>
              <w:t>`PresupuestosLayout`</w:t>
            </w:r>
          </w:p>
        </w:tc>
        <w:tc>
          <w:tcPr>
            <w:tcW w:type="dxa" w:w="3135"/>
            <w:shd w:fill="F0F4F8"/>
          </w:tcPr>
          <w:p>
            <w:pPr>
              <w:jc w:val="left"/>
            </w:pPr>
            <w:r/>
            <w:r>
              <w:rPr>
                <w:color w:val="1A1A2E"/>
                <w:sz w:val="20"/>
              </w:rPr>
              <w:t>Wizard → Selección → Editor → PDF</w:t>
            </w:r>
          </w:p>
        </w:tc>
      </w:tr>
      <w:tr>
        <w:tc>
          <w:tcPr>
            <w:tcW w:type="dxa" w:w="3135"/>
          </w:tcPr>
          <w:p>
            <w:pPr>
              <w:jc w:val="left"/>
            </w:pPr>
            <w:r/>
            <w:r>
              <w:rPr>
                <w:color w:val="1A1A2E"/>
                <w:sz w:val="20"/>
              </w:rPr>
              <w:t>Formación</w:t>
            </w:r>
          </w:p>
        </w:tc>
        <w:tc>
          <w:tcPr>
            <w:tcW w:type="dxa" w:w="3135"/>
          </w:tcPr>
          <w:p>
            <w:pPr>
              <w:jc w:val="left"/>
            </w:pPr>
            <w:r/>
            <w:r>
              <w:rPr>
                <w:color w:val="1A1A2E"/>
                <w:sz w:val="20"/>
              </w:rPr>
              <w:t>`FormacionInterna`</w:t>
            </w:r>
          </w:p>
        </w:tc>
        <w:tc>
          <w:tcPr>
            <w:tcW w:type="dxa" w:w="3135"/>
          </w:tcPr>
          <w:p>
            <w:pPr>
              <w:jc w:val="left"/>
            </w:pPr>
            <w:r/>
            <w:r>
              <w:rPr>
                <w:color w:val="1A1A2E"/>
                <w:sz w:val="20"/>
              </w:rPr>
              <w:t>Matriz competencias + plan IA</w:t>
            </w:r>
          </w:p>
        </w:tc>
      </w:tr>
      <w:tr>
        <w:tc>
          <w:tcPr>
            <w:tcW w:type="dxa" w:w="3135"/>
            <w:shd w:fill="F0F4F8"/>
          </w:tcPr>
          <w:p>
            <w:pPr>
              <w:jc w:val="left"/>
            </w:pPr>
            <w:r/>
            <w:r>
              <w:rPr>
                <w:color w:val="1A1A2E"/>
                <w:sz w:val="20"/>
              </w:rPr>
              <w:t>SONEX</w:t>
            </w:r>
          </w:p>
        </w:tc>
        <w:tc>
          <w:tcPr>
            <w:tcW w:type="dxa" w:w="3135"/>
            <w:shd w:fill="F0F4F8"/>
          </w:tcPr>
          <w:p>
            <w:pPr>
              <w:jc w:val="left"/>
            </w:pPr>
            <w:r/>
            <w:r>
              <w:rPr>
                <w:color w:val="1A1A2E"/>
                <w:sz w:val="20"/>
              </w:rPr>
              <w:t>`Sonex`</w:t>
            </w:r>
          </w:p>
        </w:tc>
        <w:tc>
          <w:tcPr>
            <w:tcW w:type="dxa" w:w="3135"/>
            <w:shd w:fill="F0F4F8"/>
          </w:tcPr>
          <w:p>
            <w:pPr>
              <w:jc w:val="left"/>
            </w:pPr>
            <w:r/>
            <w:r>
              <w:rPr>
                <w:color w:val="1A1A2E"/>
                <w:sz w:val="20"/>
              </w:rPr>
              <w:t>Chat con historial + modos</w:t>
            </w:r>
          </w:p>
        </w:tc>
      </w:tr>
    </w:tbl>
    <w:p>
      <w:pPr>
        <w:pStyle w:val="Heading4"/>
      </w:pPr>
      <w:r>
        <w:t>Datos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Servicio</w:t>
            </w:r>
          </w:p>
        </w:tc>
        <w:tc>
          <w:tcPr>
            <w:tcW w:type="dxa" w:w="4703"/>
            <w:shd w:fill="003366"/>
          </w:tcPr>
          <w:p>
            <w:pPr>
              <w:jc w:val="center"/>
            </w:pPr>
            <w:r/>
            <w:r>
              <w:rPr>
                <w:b/>
                <w:color w:val="FFFFFF"/>
                <w:sz w:val="20"/>
              </w:rPr>
              <w:t>Qué hace</w:t>
            </w:r>
          </w:p>
        </w:tc>
      </w:tr>
      <w:tr>
        <w:tc>
          <w:tcPr>
            <w:tcW w:type="dxa" w:w="4703"/>
            <w:shd w:fill="F0F4F8"/>
          </w:tcPr>
          <w:p>
            <w:pPr>
              <w:jc w:val="left"/>
            </w:pPr>
            <w:r/>
            <w:r>
              <w:rPr>
                <w:color w:val="1A1A2E"/>
                <w:sz w:val="20"/>
              </w:rPr>
              <w:t>`catalogService.ts`</w:t>
            </w:r>
          </w:p>
        </w:tc>
        <w:tc>
          <w:tcPr>
            <w:tcW w:type="dxa" w:w="4703"/>
            <w:shd w:fill="F0F4F8"/>
          </w:tcPr>
          <w:p>
            <w:pPr>
              <w:jc w:val="left"/>
            </w:pPr>
            <w:r/>
            <w:r>
              <w:rPr>
                <w:color w:val="1A1A2E"/>
                <w:sz w:val="20"/>
              </w:rPr>
              <w:t>Consultas al catálogo (18 funciones: categorías, marcas, gamas, productos, búsqueda)</w:t>
            </w:r>
          </w:p>
        </w:tc>
      </w:tr>
      <w:tr>
        <w:tc>
          <w:tcPr>
            <w:tcW w:type="dxa" w:w="4703"/>
          </w:tcPr>
          <w:p>
            <w:pPr>
              <w:jc w:val="left"/>
            </w:pPr>
            <w:r/>
            <w:r>
              <w:rPr>
                <w:color w:val="1A1A2E"/>
                <w:sz w:val="20"/>
              </w:rPr>
              <w:t>`anthropicService.ts`</w:t>
            </w:r>
          </w:p>
        </w:tc>
        <w:tc>
          <w:tcPr>
            <w:tcW w:type="dxa" w:w="4703"/>
          </w:tcPr>
          <w:p>
            <w:pPr>
              <w:jc w:val="left"/>
            </w:pPr>
            <w:r/>
            <w:r>
              <w:rPr>
                <w:color w:val="1A1A2E"/>
                <w:sz w:val="20"/>
              </w:rPr>
              <w:t>Llamadas a la IA (streaming, rate limiter, parseo de JSON)</w:t>
            </w:r>
          </w:p>
        </w:tc>
      </w:tr>
      <w:tr>
        <w:tc>
          <w:tcPr>
            <w:tcW w:type="dxa" w:w="4703"/>
            <w:shd w:fill="F0F4F8"/>
          </w:tcPr>
          <w:p>
            <w:pPr>
              <w:jc w:val="left"/>
            </w:pPr>
            <w:r/>
            <w:r>
              <w:rPr>
                <w:color w:val="1A1A2E"/>
                <w:sz w:val="20"/>
              </w:rPr>
              <w:t>`brandLogoService.js`</w:t>
            </w:r>
          </w:p>
        </w:tc>
        <w:tc>
          <w:tcPr>
            <w:tcW w:type="dxa" w:w="4703"/>
            <w:shd w:fill="F0F4F8"/>
          </w:tcPr>
          <w:p>
            <w:pPr>
              <w:jc w:val="left"/>
            </w:pPr>
            <w:r/>
            <w:r>
              <w:rPr>
                <w:color w:val="1A1A2E"/>
                <w:sz w:val="20"/>
              </w:rPr>
              <w:t>Mapea marcas a logos con gradientes de fallback</w:t>
            </w:r>
          </w:p>
        </w:tc>
      </w:tr>
      <w:tr>
        <w:tc>
          <w:tcPr>
            <w:tcW w:type="dxa" w:w="4703"/>
          </w:tcPr>
          <w:p>
            <w:pPr>
              <w:jc w:val="left"/>
            </w:pPr>
            <w:r/>
            <w:r>
              <w:rPr>
                <w:color w:val="1A1A2E"/>
                <w:sz w:val="20"/>
              </w:rPr>
              <w:t>`api/ai.js`</w:t>
            </w:r>
          </w:p>
        </w:tc>
        <w:tc>
          <w:tcPr>
            <w:tcW w:type="dxa" w:w="4703"/>
          </w:tcPr>
          <w:p>
            <w:pPr>
              <w:jc w:val="left"/>
            </w:pPr>
            <w:r/>
            <w:r>
              <w:rPr>
                <w:color w:val="1A1A2E"/>
                <w:sz w:val="20"/>
              </w:rPr>
              <w:t>Vercel Function que hace de proxy a OpenRouter (CORS, rate limit, validación)</w:t>
            </w:r>
          </w:p>
        </w:tc>
      </w:tr>
    </w:tbl>
    <w:p>
      <w:pPr>
        <w:spacing w:before="160" w:after="160"/>
        <w:jc w:val="center"/>
      </w:pPr>
      <w:r>
        <w:rPr>
          <w:color w:val="CCCCCC"/>
          <w:sz w:val="12"/>
        </w:rPr>
        <w:t>────────────────────────────────────────────────────────────</w:t>
      </w:r>
    </w:p>
    <w:p>
      <w:pPr>
        <w:pStyle w:val="Heading3"/>
      </w:pPr>
      <w:r>
        <w:t>Cómo fluyen los datos</w:t>
      </w:r>
    </w:p>
    <w:p>
      <w:pPr>
        <w:pStyle w:val="Heading4"/>
      </w:pPr>
      <w:r>
        <w:t>Carga del catálogo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1. Entras en Fichas Técnicas</w:t>
              <w:br/>
              <w:t>2. useNavegacionFichas carga las categorías → catalogService.getCategorias()</w:t>
              <w:br/>
              <w:t>3. Haces clic en una categoría → getMarcasPorCategoria()</w:t>
              <w:br/>
              <w:t>4. Seleccionas marca → getSubfamiliasConTipos() o getGamasPorMarcaYCategoria()</w:t>
              <w:br/>
              <w:t>5. Sigues navegando hasta llegar a los productos</w:t>
              <w:br/>
              <w:t>6. Los productos se muestran en ProductTable o CircleLayout</w:t>
            </w:r>
          </w:p>
        </w:tc>
      </w:tr>
    </w:tbl>
    <w:p>
      <w:pPr>
        <w:pStyle w:val="Heading4"/>
      </w:pPr>
      <w:r>
        <w:t>Chat con SONEX</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1. Escribes un mensaje</w:t>
              <w:br/>
              <w:t>2. useSonex lo envía a /api/ai</w:t>
              <w:br/>
              <w:t>3. api/ai.js añade la API key y llama a OpenRouter</w:t>
              <w:br/>
              <w:t>4. OpenRouter devuelve la respuesta (streaming)</w:t>
              <w:br/>
              <w:t>5. La respuesta se muestra poco a poco en el chat</w:t>
              <w:br/>
              <w:t>6. Si la respuesta menciona una referencia, aparece un botón "Ver ficha"</w:t>
            </w:r>
          </w:p>
        </w:tc>
      </w:tr>
    </w:tbl>
    <w:p>
      <w:pPr>
        <w:pStyle w:val="Heading4"/>
      </w:pPr>
      <w:r>
        <w:t>Login</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1. Entras en /login</w:t>
              <w:br/>
              <w:t>2. Haces clic en "Continuar con Google"</w:t>
              <w:br/>
              <w:t>3. Supabase abre el popup de Google</w:t>
              <w:br/>
              <w:t>4. Google te autentica y vuelve a la web</w:t>
              <w:br/>
              <w:t>5. AuthContext guarda el usuario</w:t>
              <w:br/>
              <w:t>6. ProtectedRoute te deja pasar a /app</w:t>
            </w:r>
          </w:p>
        </w:tc>
      </w:tr>
    </w:tbl>
    <w:p>
      <w:pPr>
        <w:spacing w:before="160" w:after="160"/>
        <w:jc w:val="center"/>
      </w:pPr>
      <w:r>
        <w:rPr>
          <w:color w:val="CCCCCC"/>
          <w:sz w:val="12"/>
        </w:rPr>
        <w:t>────────────────────────────────────────────────────────────</w:t>
      </w:r>
    </w:p>
    <w:p>
      <w:pPr>
        <w:pStyle w:val="Heading3"/>
      </w:pPr>
      <w:r>
        <w:t>Las capas de seguridad</w:t>
      </w:r>
    </w:p>
    <w:p>
      <w:pPr>
        <w:spacing w:before="0" w:after="120"/>
      </w:pPr>
      <w:r>
        <w:t>He intentado que la app sea lo más segura posible:</w:t>
      </w:r>
    </w:p>
    <w:p>
      <w:pPr>
        <w:pStyle w:val="Heading4"/>
      </w:pPr>
      <w:r>
        <w:t>1. Autenticación</w:t>
      </w:r>
    </w:p>
    <w:p>
      <w:pPr>
        <w:pStyle w:val="ListBullet"/>
        <w:spacing w:before="0" w:after="40"/>
      </w:pPr>
      <w:r/>
      <w:r>
        <w:rPr>
          <w:color w:val="1A1A2E"/>
          <w:sz w:val="22"/>
        </w:rPr>
        <w:t>Supabase Auth con Google OAuth</w:t>
      </w:r>
    </w:p>
    <w:p>
      <w:pPr>
        <w:pStyle w:val="ListBullet"/>
        <w:spacing w:before="0" w:after="40"/>
      </w:pPr>
      <w:r/>
      <w:r>
        <w:rPr>
          <w:color w:val="1A1A2E"/>
          <w:sz w:val="22"/>
        </w:rPr>
        <w:t>ProtectedRoute en todas las rutas `/app/*`</w:t>
      </w:r>
    </w:p>
    <w:p>
      <w:pPr>
        <w:pStyle w:val="ListBullet"/>
        <w:spacing w:before="0" w:after="40"/>
      </w:pPr>
      <w:r/>
      <w:r>
        <w:rPr>
          <w:color w:val="1A1A2E"/>
          <w:sz w:val="22"/>
        </w:rPr>
        <w:t>Sesión persistente (no se pierde al recargar)</w:t>
      </w:r>
    </w:p>
    <w:p>
      <w:pPr>
        <w:pStyle w:val="Heading4"/>
      </w:pPr>
      <w:r>
        <w:t>2. Datos</w:t>
      </w:r>
    </w:p>
    <w:p>
      <w:pPr>
        <w:pStyle w:val="ListBullet"/>
        <w:spacing w:before="0" w:after="40"/>
      </w:pPr>
      <w:r/>
      <w:r>
        <w:rPr>
          <w:color w:val="1A1A2E"/>
          <w:sz w:val="22"/>
        </w:rPr>
        <w:t>Row Level Security en Supabase (cada usuario solo ve lo suyo)</w:t>
      </w:r>
    </w:p>
    <w:p>
      <w:pPr>
        <w:pStyle w:val="ListBullet"/>
        <w:spacing w:before="0" w:after="40"/>
      </w:pPr>
      <w:r/>
      <w:r>
        <w:rPr>
          <w:color w:val="1A1A2E"/>
          <w:sz w:val="22"/>
        </w:rPr>
        <w:t>localStorage como fallback offline</w:t>
      </w:r>
    </w:p>
    <w:p>
      <w:pPr>
        <w:pStyle w:val="ListBullet"/>
        <w:spacing w:before="0" w:after="40"/>
      </w:pPr>
      <w:r/>
      <w:r>
        <w:rPr>
          <w:color w:val="1A1A2E"/>
          <w:sz w:val="22"/>
        </w:rPr>
        <w:t>Sync a Supabase `user_data` cuando hay sesión</w:t>
      </w:r>
    </w:p>
    <w:p>
      <w:pPr>
        <w:pStyle w:val="Heading4"/>
      </w:pPr>
      <w:r>
        <w:t>3. API de IA</w:t>
      </w:r>
    </w:p>
    <w:p>
      <w:pPr>
        <w:pStyle w:val="ListBullet"/>
        <w:spacing w:before="0" w:after="40"/>
      </w:pPr>
      <w:r/>
      <w:r>
        <w:rPr>
          <w:color w:val="1A1A2E"/>
          <w:sz w:val="22"/>
        </w:rPr>
        <w:t>CORS whitelist (solo mi dominio y localhost)</w:t>
      </w:r>
    </w:p>
    <w:p>
      <w:pPr>
        <w:pStyle w:val="ListBullet"/>
        <w:spacing w:before="0" w:after="40"/>
      </w:pPr>
      <w:r/>
      <w:r>
        <w:rPr>
          <w:color w:val="1A1A2E"/>
          <w:sz w:val="22"/>
        </w:rPr>
        <w:t>Rate limiting (30 peticiones/min por IP)</w:t>
      </w:r>
    </w:p>
    <w:p>
      <w:pPr>
        <w:pStyle w:val="ListBullet"/>
        <w:spacing w:before="0" w:after="40"/>
      </w:pPr>
      <w:r/>
      <w:r>
        <w:rPr>
          <w:color w:val="1A1A2E"/>
          <w:sz w:val="22"/>
        </w:rPr>
        <w:t>Solo modelos de la lista blanca</w:t>
      </w:r>
    </w:p>
    <w:p>
      <w:pPr>
        <w:pStyle w:val="ListBullet"/>
        <w:spacing w:before="0" w:after="40"/>
      </w:pPr>
      <w:r/>
      <w:r>
        <w:rPr>
          <w:color w:val="1A1A2E"/>
          <w:sz w:val="22"/>
        </w:rPr>
        <w:t>Límite de mensajes (50) y caracteres (50k)</w:t>
      </w:r>
    </w:p>
    <w:p>
      <w:pPr>
        <w:pStyle w:val="ListBullet"/>
        <w:spacing w:before="0" w:after="40"/>
      </w:pPr>
      <w:r/>
      <w:r>
        <w:rPr>
          <w:color w:val="1A1A2E"/>
          <w:sz w:val="22"/>
        </w:rPr>
        <w:t>Los errores del proveedor no se filtran al cliente</w:t>
      </w:r>
    </w:p>
    <w:p>
      <w:pPr>
        <w:pStyle w:val="Heading4"/>
      </w:pPr>
      <w:r>
        <w:t>4. Frontend</w:t>
      </w:r>
    </w:p>
    <w:p>
      <w:pPr>
        <w:pStyle w:val="ListBullet"/>
        <w:spacing w:before="0" w:after="40"/>
      </w:pPr>
      <w:r/>
      <w:r>
        <w:rPr>
          <w:color w:val="1A1A2E"/>
          <w:sz w:val="22"/>
        </w:rPr>
        <w:t>DOMPurify en todo el markdown que viene de la IA</w:t>
      </w:r>
    </w:p>
    <w:p>
      <w:pPr>
        <w:pStyle w:val="ListBullet"/>
        <w:spacing w:before="0" w:after="40"/>
      </w:pPr>
      <w:r/>
      <w:r>
        <w:rPr>
          <w:color w:val="1A1A2E"/>
          <w:sz w:val="22"/>
        </w:rPr>
        <w:t>`textContent` en mensajes de error (nada de `innerHTML`)</w:t>
      </w:r>
    </w:p>
    <w:p>
      <w:pPr>
        <w:pStyle w:val="ListBullet"/>
        <w:spacing w:before="0" w:after="40"/>
      </w:pPr>
      <w:r/>
      <w:r>
        <w:rPr>
          <w:color w:val="1A1A2E"/>
          <w:sz w:val="22"/>
        </w:rPr>
        <w:t>CSP headers en Vercel (X-Content-Type-Options, X-Frame-Options, etc.)</w:t>
      </w:r>
    </w:p>
    <w:p>
      <w:pPr>
        <w:pStyle w:val="ListBullet"/>
        <w:spacing w:before="0" w:after="40"/>
      </w:pPr>
      <w:r/>
      <w:r>
        <w:rPr>
          <w:color w:val="1A1A2E"/>
          <w:sz w:val="22"/>
        </w:rPr>
        <w:t>Sanitización de inputs en búsquedas y filtros</w:t>
      </w:r>
    </w:p>
    <w:p>
      <w:pPr>
        <w:spacing w:before="160" w:after="160"/>
        <w:jc w:val="center"/>
      </w:pPr>
      <w:r>
        <w:rPr>
          <w:color w:val="CCCCCC"/>
          <w:sz w:val="12"/>
        </w:rPr>
        <w:t>────────────────────────────────────────────────────────────</w:t>
      </w:r>
    </w:p>
    <w:p>
      <w:pPr>
        <w:pStyle w:val="Heading3"/>
      </w:pPr>
      <w:r>
        <w:t>Los servicios que uso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Servicio</w:t>
            </w:r>
          </w:p>
        </w:tc>
        <w:tc>
          <w:tcPr>
            <w:tcW w:type="dxa" w:w="2351"/>
            <w:shd w:fill="003366"/>
          </w:tcPr>
          <w:p>
            <w:pPr>
              <w:jc w:val="center"/>
            </w:pPr>
            <w:r/>
            <w:r>
              <w:rPr>
                <w:b/>
                <w:color w:val="FFFFFF"/>
                <w:sz w:val="20"/>
              </w:rPr>
              <w:t>Para qué</w:t>
            </w:r>
          </w:p>
        </w:tc>
        <w:tc>
          <w:tcPr>
            <w:tcW w:type="dxa" w:w="2351"/>
            <w:shd w:fill="003366"/>
          </w:tcPr>
          <w:p>
            <w:pPr>
              <w:jc w:val="center"/>
            </w:pPr>
            <w:r/>
            <w:r>
              <w:rPr>
                <w:b/>
                <w:color w:val="FFFFFF"/>
                <w:sz w:val="20"/>
              </w:rPr>
              <w:t>Tier</w:t>
            </w:r>
          </w:p>
        </w:tc>
        <w:tc>
          <w:tcPr>
            <w:tcW w:type="dxa" w:w="2351"/>
            <w:shd w:fill="003366"/>
          </w:tcPr>
          <w:p>
            <w:pPr>
              <w:jc w:val="center"/>
            </w:pPr>
            <w:r/>
            <w:r>
              <w:rPr>
                <w:b/>
                <w:color w:val="FFFFFF"/>
                <w:sz w:val="20"/>
              </w:rPr>
              <w:t>Coste</w:t>
            </w:r>
          </w:p>
        </w:tc>
      </w:tr>
      <w:tr>
        <w:tc>
          <w:tcPr>
            <w:tcW w:type="dxa" w:w="2351"/>
            <w:shd w:fill="F0F4F8"/>
          </w:tcPr>
          <w:p>
            <w:pPr>
              <w:jc w:val="left"/>
            </w:pPr>
            <w:r/>
            <w:r>
              <w:rPr>
                <w:color w:val="1A1A2E"/>
                <w:sz w:val="20"/>
              </w:rPr>
              <w:t>**Supabase**</w:t>
            </w:r>
          </w:p>
        </w:tc>
        <w:tc>
          <w:tcPr>
            <w:tcW w:type="dxa" w:w="2351"/>
            <w:shd w:fill="F0F4F8"/>
          </w:tcPr>
          <w:p>
            <w:pPr>
              <w:jc w:val="left"/>
            </w:pPr>
            <w:r/>
            <w:r>
              <w:rPr>
                <w:color w:val="1A1A2E"/>
                <w:sz w:val="20"/>
              </w:rPr>
              <w:t>Base de datos + Auth</w:t>
            </w:r>
          </w:p>
        </w:tc>
        <w:tc>
          <w:tcPr>
            <w:tcW w:type="dxa" w:w="2351"/>
            <w:shd w:fill="F0F4F8"/>
          </w:tcPr>
          <w:p>
            <w:pPr>
              <w:jc w:val="left"/>
            </w:pPr>
            <w:r/>
            <w:r>
              <w:rPr>
                <w:color w:val="1A1A2E"/>
                <w:sz w:val="20"/>
              </w:rPr>
              <w:t>Free</w:t>
            </w:r>
          </w:p>
        </w:tc>
        <w:tc>
          <w:tcPr>
            <w:tcW w:type="dxa" w:w="2351"/>
            <w:shd w:fill="F0F4F8"/>
          </w:tcPr>
          <w:p>
            <w:pPr>
              <w:jc w:val="left"/>
            </w:pPr>
            <w:r/>
            <w:r>
              <w:rPr>
                <w:color w:val="1A1A2E"/>
                <w:sz w:val="20"/>
              </w:rPr>
              <w:t>0€</w:t>
            </w:r>
          </w:p>
        </w:tc>
      </w:tr>
      <w:tr>
        <w:tc>
          <w:tcPr>
            <w:tcW w:type="dxa" w:w="2351"/>
          </w:tcPr>
          <w:p>
            <w:pPr>
              <w:jc w:val="left"/>
            </w:pPr>
            <w:r/>
            <w:r>
              <w:rPr>
                <w:color w:val="1A1A2E"/>
                <w:sz w:val="20"/>
              </w:rPr>
              <w:t>**Vercel**</w:t>
            </w:r>
          </w:p>
        </w:tc>
        <w:tc>
          <w:tcPr>
            <w:tcW w:type="dxa" w:w="2351"/>
          </w:tcPr>
          <w:p>
            <w:pPr>
              <w:jc w:val="left"/>
            </w:pPr>
            <w:r/>
            <w:r>
              <w:rPr>
                <w:color w:val="1A1A2E"/>
                <w:sz w:val="20"/>
              </w:rPr>
              <w:t>Hosting + Functions</w:t>
            </w:r>
          </w:p>
        </w:tc>
        <w:tc>
          <w:tcPr>
            <w:tcW w:type="dxa" w:w="2351"/>
          </w:tcPr>
          <w:p>
            <w:pPr>
              <w:jc w:val="left"/>
            </w:pPr>
            <w:r/>
            <w:r>
              <w:rPr>
                <w:color w:val="1A1A2E"/>
                <w:sz w:val="20"/>
              </w:rPr>
              <w:t>Hobby</w:t>
            </w:r>
          </w:p>
        </w:tc>
        <w:tc>
          <w:tcPr>
            <w:tcW w:type="dxa" w:w="2351"/>
          </w:tcPr>
          <w:p>
            <w:pPr>
              <w:jc w:val="left"/>
            </w:pPr>
            <w:r/>
            <w:r>
              <w:rPr>
                <w:color w:val="1A1A2E"/>
                <w:sz w:val="20"/>
              </w:rPr>
              <w:t>0€</w:t>
            </w:r>
          </w:p>
        </w:tc>
      </w:tr>
      <w:tr>
        <w:tc>
          <w:tcPr>
            <w:tcW w:type="dxa" w:w="2351"/>
            <w:shd w:fill="F0F4F8"/>
          </w:tcPr>
          <w:p>
            <w:pPr>
              <w:jc w:val="left"/>
            </w:pPr>
            <w:r/>
            <w:r>
              <w:rPr>
                <w:color w:val="1A1A2E"/>
                <w:sz w:val="20"/>
              </w:rPr>
              <w:t>**OpenRouter**</w:t>
            </w:r>
          </w:p>
        </w:tc>
        <w:tc>
          <w:tcPr>
            <w:tcW w:type="dxa" w:w="2351"/>
            <w:shd w:fill="F0F4F8"/>
          </w:tcPr>
          <w:p>
            <w:pPr>
              <w:jc w:val="left"/>
            </w:pPr>
            <w:r/>
            <w:r>
              <w:rPr>
                <w:color w:val="1A1A2E"/>
                <w:sz w:val="20"/>
              </w:rPr>
              <w:t>API de IA</w:t>
            </w:r>
          </w:p>
        </w:tc>
        <w:tc>
          <w:tcPr>
            <w:tcW w:type="dxa" w:w="2351"/>
            <w:shd w:fill="F0F4F8"/>
          </w:tcPr>
          <w:p>
            <w:pPr>
              <w:jc w:val="left"/>
            </w:pPr>
            <w:r/>
            <w:r>
              <w:rPr>
                <w:color w:val="1A1A2E"/>
                <w:sz w:val="20"/>
              </w:rPr>
              <w:t>Free</w:t>
            </w:r>
          </w:p>
        </w:tc>
        <w:tc>
          <w:tcPr>
            <w:tcW w:type="dxa" w:w="2351"/>
            <w:shd w:fill="F0F4F8"/>
          </w:tcPr>
          <w:p>
            <w:pPr>
              <w:jc w:val="left"/>
            </w:pPr>
            <w:r/>
            <w:r>
              <w:rPr>
                <w:color w:val="1A1A2E"/>
                <w:sz w:val="20"/>
              </w:rPr>
              <w:t>0€</w:t>
            </w:r>
          </w:p>
        </w:tc>
      </w:tr>
      <w:tr>
        <w:tc>
          <w:tcPr>
            <w:tcW w:type="dxa" w:w="2351"/>
          </w:tcPr>
          <w:p>
            <w:pPr>
              <w:jc w:val="left"/>
            </w:pPr>
            <w:r/>
            <w:r>
              <w:rPr>
                <w:color w:val="1A1A2E"/>
                <w:sz w:val="20"/>
              </w:rPr>
              <w:t>**GitHub**</w:t>
            </w:r>
          </w:p>
        </w:tc>
        <w:tc>
          <w:tcPr>
            <w:tcW w:type="dxa" w:w="2351"/>
          </w:tcPr>
          <w:p>
            <w:pPr>
              <w:jc w:val="left"/>
            </w:pPr>
            <w:r/>
            <w:r>
              <w:rPr>
                <w:color w:val="1A1A2E"/>
                <w:sz w:val="20"/>
              </w:rPr>
              <w:t>Código fuente</w:t>
            </w:r>
          </w:p>
        </w:tc>
        <w:tc>
          <w:tcPr>
            <w:tcW w:type="dxa" w:w="2351"/>
          </w:tcPr>
          <w:p>
            <w:pPr>
              <w:jc w:val="left"/>
            </w:pPr>
            <w:r/>
            <w:r>
              <w:rPr>
                <w:color w:val="1A1A2E"/>
                <w:sz w:val="20"/>
              </w:rPr>
              <w:t>Free</w:t>
            </w:r>
          </w:p>
        </w:tc>
        <w:tc>
          <w:tcPr>
            <w:tcW w:type="dxa" w:w="2351"/>
          </w:tcPr>
          <w:p>
            <w:pPr>
              <w:jc w:val="left"/>
            </w:pPr>
            <w:r/>
            <w:r>
              <w:rPr>
                <w:color w:val="1A1A2E"/>
                <w:sz w:val="20"/>
              </w:rPr>
              <w:t>0€</w:t>
            </w:r>
          </w:p>
        </w:tc>
      </w:tr>
    </w:tbl>
    <w:p>
      <w:pPr>
        <w:spacing w:before="0" w:after="120"/>
      </w:pPr>
      <w:r>
        <w:t>Todo gratis. Para un proyecto de FP, el tier gratuito de todos estos servicios es más que suficiente.</w:t>
      </w:r>
    </w:p>
    <w:p>
      <w:pPr>
        <w:spacing w:before="160" w:after="160"/>
        <w:jc w:val="center"/>
      </w:pPr>
      <w:r>
        <w:rPr>
          <w:color w:val="CCCCCC"/>
          <w:sz w:val="12"/>
        </w:rPr>
        <w:t>────────────────────────────────────────────────────────────</w:t>
      </w:r>
    </w:p>
    <w:p>
      <w:pPr>
        <w:pStyle w:val="Heading3"/>
      </w:pPr>
      <w:r>
        <w:t>Escalabilidad</w:t>
      </w:r>
    </w:p>
    <w:p>
      <w:pPr>
        <w:pStyle w:val="Heading4"/>
      </w:pPr>
      <w:r>
        <w:t>El reto: 400K+ productos</w:t>
      </w:r>
    </w:p>
    <w:p>
      <w:pPr>
        <w:spacing w:before="0" w:after="120"/>
      </w:pPr>
      <w:r>
        <w:t>El catálogo tiene más de 400.000 productos. Para que vaya bien:</w:t>
      </w:r>
    </w:p>
    <w:p>
      <w:pPr>
        <w:pStyle w:val="ListBullet"/>
        <w:spacing w:before="0" w:after="40"/>
      </w:pPr>
      <w:r/>
      <w:r>
        <w:rPr>
          <w:color w:val="1A1A2E"/>
          <w:sz w:val="22"/>
        </w:rPr>
        <w:t>Navegación jerárquica — No se cargan todos de golpe. Se navega por familias → marcas → gamas → referencias</w:t>
      </w:r>
    </w:p>
    <w:p>
      <w:pPr>
        <w:pStyle w:val="ListBullet"/>
        <w:spacing w:before="0" w:after="40"/>
      </w:pPr>
      <w:r/>
      <w:r>
        <w:rPr>
          <w:color w:val="1A1A2E"/>
          <w:sz w:val="22"/>
        </w:rPr>
        <w:t>Paginación — Las queries a Supabase usan `.range()` para no traer más de 1000 filas</w:t>
      </w:r>
    </w:p>
    <w:p>
      <w:pPr>
        <w:pStyle w:val="ListBullet"/>
        <w:spacing w:before="0" w:after="40"/>
      </w:pPr>
      <w:r/>
      <w:r>
        <w:rPr>
          <w:color w:val="1A1A2E"/>
          <w:sz w:val="22"/>
        </w:rPr>
        <w:t>Búsqueda optimizada — `buscarProductos()` con `ilike` y límite de resultados</w:t>
      </w:r>
    </w:p>
    <w:p>
      <w:pPr>
        <w:pStyle w:val="ListBullet"/>
        <w:spacing w:before="0" w:after="40"/>
      </w:pPr>
      <w:r/>
      <w:r>
        <w:rPr>
          <w:color w:val="1A1A2E"/>
          <w:sz w:val="22"/>
        </w:rPr>
        <w:t>Brand lookup O(1) — Reverse Map para encontrar marcas por nombre en vez de recorrer todo el array</w:t>
      </w:r>
    </w:p>
    <w:p>
      <w:pPr>
        <w:pStyle w:val="Heading4"/>
      </w:pPr>
      <w:r>
        <w:t>El reto: Rate limits de IA</w:t>
      </w:r>
    </w:p>
    <w:p>
      <w:pPr>
        <w:pStyle w:val="ListBullet"/>
        <w:spacing w:before="0" w:after="40"/>
      </w:pPr>
      <w:r/>
      <w:r>
        <w:rPr>
          <w:color w:val="1A1A2E"/>
          <w:sz w:val="22"/>
        </w:rPr>
        <w:t>OpenRouter tiene límites diarios en el tier gratuito</w:t>
      </w:r>
    </w:p>
    <w:p>
      <w:pPr>
        <w:pStyle w:val="ListBullet"/>
        <w:spacing w:before="0" w:after="40"/>
      </w:pPr>
      <w:r/>
      <w:r>
        <w:rPr>
          <w:color w:val="1A1A2E"/>
          <w:sz w:val="22"/>
        </w:rPr>
        <w:t>El rate limiter del API gateway (30 req/min) evita abusos</w:t>
      </w:r>
    </w:p>
    <w:p>
      <w:pPr>
        <w:pStyle w:val="ListBullet"/>
        <w:spacing w:before="0" w:after="40"/>
      </w:pPr>
      <w:r/>
      <w:r>
        <w:rPr>
          <w:color w:val="1A1A2E"/>
          <w:sz w:val="22"/>
        </w:rPr>
        <w:t>El cliente tiene un rate limiter propio (20 llamadas/min)</w:t>
      </w:r>
    </w:p>
    <w:p>
      <w:pPr>
        <w:pStyle w:val="ListBullet"/>
        <w:spacing w:before="0" w:after="40"/>
      </w:pPr>
      <w:r/>
      <w:r>
        <w:rPr>
          <w:color w:val="1A1A2E"/>
          <w:sz w:val="22"/>
        </w:rPr>
        <w:t>Si la IA falla, se muestra un error claro y se puede reintentar</w:t>
      </w:r>
    </w:p>
    <w:p>
      <w:pPr>
        <w:spacing w:before="160" w:after="160"/>
        <w:jc w:val="center"/>
      </w:pPr>
      <w:r>
        <w:rPr>
          <w:color w:val="CCCCCC"/>
          <w:sz w:val="12"/>
        </w:rPr>
        <w:t>────────────────────────────────────────────────────────────</w:t>
      </w:r>
    </w:p>
    <w:p>
      <w:pPr>
        <w:spacing w:before="0" w:after="120"/>
      </w:pPr>
      <w:r>
        <w:t>*Arquitectura documentada: Mayo 2026*</w:t>
        <w:br/>
        <w:t>*Ver también: listado-componentes.md para el inventario completo*</w:t>
      </w:r>
    </w:p>
    <w:p>
      <w:pPr>
        <w:pStyle w:val="Heading2"/>
      </w:pPr>
      <w:r>
        <w:t>Stack Tecnológico — Las tecnologías que usé y por qué</w:t>
      </w:r>
    </w:p>
    <w:p>
      <w:pPr>
        <w:pStyle w:val="Heading3"/>
      </w:pPr>
      <w:r>
        <w:t>La idea general</w:t>
      </w:r>
    </w:p>
    <w:p>
      <w:pPr>
        <w:spacing w:before="0" w:after="120"/>
      </w:pPr>
      <w:r>
        <w:t>Cuando empecé el proyecto, no sabía qué herramientas usar. Fui probando, algunas las mantuve, otras las cambié sobre la marcha. Esto es lo que acabó funcionando y por qué lo elegí.</w:t>
      </w:r>
    </w:p>
    <w:p>
      <w:pPr>
        <w:spacing w:before="0" w:after="120"/>
      </w:pPr>
      <w:r>
        <w:t>Mi única condición era: todo gratis. No podía gastar dinero en un proyecto de FP.</w:t>
      </w:r>
    </w:p>
    <w:p>
      <w:pPr>
        <w:spacing w:before="160" w:after="160"/>
        <w:jc w:val="center"/>
      </w:pPr>
      <w:r>
        <w:rPr>
          <w:color w:val="CCCCCC"/>
          <w:sz w:val="12"/>
        </w:rPr>
        <w:t>────────────────────────────────────────────────────────────</w:t>
      </w:r>
    </w:p>
    <w:p>
      <w:pPr>
        <w:pStyle w:val="Heading3"/>
      </w:pPr>
      <w:r>
        <w:t>El frontend (lo que ve el usuario)</w:t>
      </w:r>
    </w:p>
    <w:p>
      <w:pPr>
        <w:pStyle w:val="Heading4"/>
      </w:pPr>
      <w:r>
        <w:t>React 19 + Vite 7</w:t>
      </w:r>
    </w:p>
    <w:p>
      <w:pPr>
        <w:spacing w:before="0" w:after="120"/>
      </w:pPr>
      <w:r>
        <w:t>React es lo más usado hoy en día para hacer aplicaciones web. Vite es la herramienta que lo monta todo y lo hace funcionar.</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Decisión</w:t>
            </w:r>
          </w:p>
        </w:tc>
        <w:tc>
          <w:tcPr>
            <w:tcW w:type="dxa" w:w="4703"/>
            <w:shd w:fill="003366"/>
          </w:tcPr>
          <w:p>
            <w:pPr>
              <w:jc w:val="center"/>
            </w:pPr>
            <w:r/>
            <w:r>
              <w:rPr>
                <w:b/>
                <w:color w:val="FFFFFF"/>
                <w:sz w:val="20"/>
              </w:rPr>
              <w:t>Por qué</w:t>
            </w:r>
          </w:p>
        </w:tc>
      </w:tr>
      <w:tr>
        <w:tc>
          <w:tcPr>
            <w:tcW w:type="dxa" w:w="4703"/>
            <w:shd w:fill="F0F4F8"/>
          </w:tcPr>
          <w:p>
            <w:pPr>
              <w:jc w:val="left"/>
            </w:pPr>
            <w:r/>
            <w:r>
              <w:rPr>
                <w:color w:val="1A1A2E"/>
                <w:sz w:val="20"/>
              </w:rPr>
              <w:t>**React 19**</w:t>
            </w:r>
          </w:p>
        </w:tc>
        <w:tc>
          <w:tcPr>
            <w:tcW w:type="dxa" w:w="4703"/>
            <w:shd w:fill="F0F4F8"/>
          </w:tcPr>
          <w:p>
            <w:pPr>
              <w:jc w:val="left"/>
            </w:pPr>
            <w:r/>
            <w:r>
              <w:rPr>
                <w:color w:val="1A1A2E"/>
                <w:sz w:val="20"/>
              </w:rPr>
              <w:t>Es la versión más nueva, funciona bien y hay mucha documentación</w:t>
            </w:r>
          </w:p>
        </w:tc>
      </w:tr>
      <w:tr>
        <w:tc>
          <w:tcPr>
            <w:tcW w:type="dxa" w:w="4703"/>
          </w:tcPr>
          <w:p>
            <w:pPr>
              <w:jc w:val="left"/>
            </w:pPr>
            <w:r/>
            <w:r>
              <w:rPr>
                <w:color w:val="1A1A2E"/>
                <w:sz w:val="20"/>
              </w:rPr>
              <w:t>**Vite 7**</w:t>
            </w:r>
          </w:p>
        </w:tc>
        <w:tc>
          <w:tcPr>
            <w:tcW w:type="dxa" w:w="4703"/>
          </w:tcPr>
          <w:p>
            <w:pPr>
              <w:jc w:val="left"/>
            </w:pPr>
            <w:r/>
            <w:r>
              <w:rPr>
                <w:color w:val="1A1A2E"/>
                <w:sz w:val="20"/>
              </w:rPr>
              <w:t>Es muy rápido y casi no hay que configurarlo</w:t>
            </w:r>
          </w:p>
        </w:tc>
      </w:tr>
      <w:tr>
        <w:tc>
          <w:tcPr>
            <w:tcW w:type="dxa" w:w="4703"/>
            <w:shd w:fill="F0F4F8"/>
          </w:tcPr>
          <w:p>
            <w:pPr>
              <w:jc w:val="left"/>
            </w:pPr>
            <w:r/>
            <w:r>
              <w:rPr>
                <w:color w:val="1A1A2E"/>
                <w:sz w:val="20"/>
              </w:rPr>
              <w:t>**React Router v7**</w:t>
            </w:r>
          </w:p>
        </w:tc>
        <w:tc>
          <w:tcPr>
            <w:tcW w:type="dxa" w:w="4703"/>
            <w:shd w:fill="F0F4F8"/>
          </w:tcPr>
          <w:p>
            <w:pPr>
              <w:jc w:val="left"/>
            </w:pPr>
            <w:r/>
            <w:r>
              <w:rPr>
                <w:color w:val="1A1A2E"/>
                <w:sz w:val="20"/>
              </w:rPr>
              <w:t>Es lo que todo el mundo usa para navegar entre pantallas</w:t>
            </w:r>
          </w:p>
        </w:tc>
      </w:tr>
    </w:tbl>
    <w:p>
      <w:pPr>
        <w:spacing w:before="0" w:after="120"/>
      </w:pPr>
      <w:r>
        <w:t>Otras opciones que miré:</w:t>
      </w:r>
    </w:p>
    <w:p>
      <w:pPr>
        <w:pStyle w:val="ListBullet"/>
        <w:spacing w:before="0" w:after="40"/>
      </w:pPr>
      <w:r/>
      <w:r>
        <w:rPr>
          <w:color w:val="1A1A2E"/>
          <w:sz w:val="22"/>
        </w:rPr>
        <w:t>Vue/Nuxt — No lo conocía, aprender otro framework desde cero era mucho</w:t>
      </w:r>
    </w:p>
    <w:p>
      <w:pPr>
        <w:pStyle w:val="ListBullet"/>
        <w:spacing w:before="0" w:after="40"/>
      </w:pPr>
      <w:r/>
      <w:r>
        <w:rPr>
          <w:color w:val="1A1A2E"/>
          <w:sz w:val="22"/>
        </w:rPr>
        <w:t>Next.js — Está muy bien pero para lo que necesitaba yo (una web que carga una vez y ya) era más complicado de lo necesario</w:t>
      </w:r>
    </w:p>
    <w:p>
      <w:pPr>
        <w:pStyle w:val="ListBullet"/>
        <w:spacing w:before="0" w:after="40"/>
      </w:pPr>
      <w:r/>
      <w:r>
        <w:rPr>
          <w:color w:val="1A1A2E"/>
          <w:sz w:val="22"/>
        </w:rPr>
        <w:t>Svelte — Menos conocido, menos ayuda en internet si me atascaba</w:t>
      </w:r>
    </w:p>
    <w:p>
      <w:pPr>
        <w:spacing w:before="0" w:after="120"/>
      </w:pPr>
      <w:r>
        <w:t>¿Por qué me quedé con React? Porque es lo más estándar. Si algo se rompe, hay 50 soluciones en Stack Overflow. Para un proyecto de estudiante, eso es oro.</w:t>
      </w:r>
    </w:p>
    <w:p>
      <w:pPr>
        <w:pStyle w:val="Heading4"/>
      </w:pPr>
      <w:r>
        <w:t>Los estilos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Decisión</w:t>
            </w:r>
          </w:p>
        </w:tc>
        <w:tc>
          <w:tcPr>
            <w:tcW w:type="dxa" w:w="4703"/>
            <w:shd w:fill="003366"/>
          </w:tcPr>
          <w:p>
            <w:pPr>
              <w:jc w:val="center"/>
            </w:pPr>
            <w:r/>
            <w:r>
              <w:rPr>
                <w:b/>
                <w:color w:val="FFFFFF"/>
                <w:sz w:val="20"/>
              </w:rPr>
              <w:t>Por qué</w:t>
            </w:r>
          </w:p>
        </w:tc>
      </w:tr>
      <w:tr>
        <w:tc>
          <w:tcPr>
            <w:tcW w:type="dxa" w:w="4703"/>
            <w:shd w:fill="F0F4F8"/>
          </w:tcPr>
          <w:p>
            <w:pPr>
              <w:jc w:val="left"/>
            </w:pPr>
            <w:r/>
            <w:r>
              <w:rPr>
                <w:color w:val="1A1A2E"/>
                <w:sz w:val="20"/>
              </w:rPr>
              <w:t>**CSS Modules**</w:t>
            </w:r>
          </w:p>
        </w:tc>
        <w:tc>
          <w:tcPr>
            <w:tcW w:type="dxa" w:w="4703"/>
            <w:shd w:fill="F0F4F8"/>
          </w:tcPr>
          <w:p>
            <w:pPr>
              <w:jc w:val="left"/>
            </w:pPr>
            <w:r/>
            <w:r>
              <w:rPr>
                <w:color w:val="1A1A2E"/>
                <w:sz w:val="20"/>
              </w:rPr>
              <w:t>Los estilos de cada componente no se mezclan con los de otros</w:t>
            </w:r>
          </w:p>
        </w:tc>
      </w:tr>
      <w:tr>
        <w:tc>
          <w:tcPr>
            <w:tcW w:type="dxa" w:w="4703"/>
          </w:tcPr>
          <w:p>
            <w:pPr>
              <w:jc w:val="left"/>
            </w:pPr>
            <w:r/>
            <w:r>
              <w:rPr>
                <w:color w:val="1A1A2E"/>
                <w:sz w:val="20"/>
              </w:rPr>
              <w:t>**Variables CSS**</w:t>
            </w:r>
          </w:p>
        </w:tc>
        <w:tc>
          <w:tcPr>
            <w:tcW w:type="dxa" w:w="4703"/>
          </w:tcPr>
          <w:p>
            <w:pPr>
              <w:jc w:val="left"/>
            </w:pPr>
            <w:r/>
            <w:r>
              <w:rPr>
                <w:color w:val="1A1A2E"/>
                <w:sz w:val="20"/>
              </w:rPr>
              <w:t>Para poder cambiar el tema claro/oscuro sin esfuerzo</w:t>
            </w:r>
          </w:p>
        </w:tc>
      </w:tr>
      <w:tr>
        <w:tc>
          <w:tcPr>
            <w:tcW w:type="dxa" w:w="4703"/>
            <w:shd w:fill="F0F4F8"/>
          </w:tcPr>
          <w:p>
            <w:pPr>
              <w:jc w:val="left"/>
            </w:pPr>
            <w:r/>
            <w:r>
              <w:rPr>
                <w:color w:val="1A1A2E"/>
                <w:sz w:val="20"/>
              </w:rPr>
              <w:t>**lucide-react**</w:t>
            </w:r>
          </w:p>
        </w:tc>
        <w:tc>
          <w:tcPr>
            <w:tcW w:type="dxa" w:w="4703"/>
            <w:shd w:fill="F0F4F8"/>
          </w:tcPr>
          <w:p>
            <w:pPr>
              <w:jc w:val="left"/>
            </w:pPr>
            <w:r/>
            <w:r>
              <w:rPr>
                <w:color w:val="1A1A2E"/>
                <w:sz w:val="20"/>
              </w:rPr>
              <w:t>Iconos bonitos, ligeros y gratuitos</w:t>
            </w:r>
          </w:p>
        </w:tc>
      </w:tr>
      <w:tr>
        <w:tc>
          <w:tcPr>
            <w:tcW w:type="dxa" w:w="4703"/>
          </w:tcPr>
          <w:p>
            <w:pPr>
              <w:jc w:val="left"/>
            </w:pPr>
            <w:r/>
            <w:r>
              <w:rPr>
                <w:color w:val="1A1A2E"/>
                <w:sz w:val="20"/>
              </w:rPr>
              <w:t>**IBM Plex Sans**</w:t>
            </w:r>
          </w:p>
        </w:tc>
        <w:tc>
          <w:tcPr>
            <w:tcW w:type="dxa" w:w="4703"/>
          </w:tcPr>
          <w:p>
            <w:pPr>
              <w:jc w:val="left"/>
            </w:pPr>
            <w:r/>
            <w:r>
              <w:rPr>
                <w:color w:val="1A1A2E"/>
                <w:sz w:val="20"/>
              </w:rPr>
              <w:t>Tipografía profesional, queda bien y es gratis</w:t>
            </w:r>
          </w:p>
        </w:tc>
      </w:tr>
    </w:tbl>
    <w:p>
      <w:pPr>
        <w:spacing w:before="0" w:after="120"/>
      </w:pPr>
      <w:r>
        <w:t>Otras opciones:</w:t>
      </w:r>
    </w:p>
    <w:p>
      <w:pPr>
        <w:pStyle w:val="ListBullet"/>
        <w:spacing w:before="0" w:after="40"/>
      </w:pPr>
      <w:r/>
      <w:r>
        <w:rPr>
          <w:color w:val="1A1A2E"/>
          <w:sz w:val="22"/>
        </w:rPr>
        <w:t>Tailwind CSS — La mayoría de la gente lo adora, pero a mí me lía tener que poner mil clases en el HTML. Prefiero el CSS de toda la vida</w:t>
      </w:r>
    </w:p>
    <w:p>
      <w:pPr>
        <w:pStyle w:val="ListBullet"/>
        <w:spacing w:before="0" w:after="40"/>
      </w:pPr>
      <w:r/>
      <w:r>
        <w:rPr>
          <w:color w:val="1A1A2E"/>
          <w:sz w:val="22"/>
        </w:rPr>
        <w:t>Styled Components — Hace que el CSS esté dentro del JavaScript, pero ralentiza un poco la web</w:t>
      </w:r>
    </w:p>
    <w:p>
      <w:pPr>
        <w:pStyle w:val="Heading4"/>
      </w:pPr>
      <w:r>
        <w:t>Los gráficos</w:t>
      </w:r>
    </w:p>
    <w:p>
      <w:pPr>
        <w:spacing w:before="0" w:after="120"/>
      </w:pPr>
      <w:r>
        <w:t>Para los KPIs (los indicadores del almacén) necesitaba gráficos. Usé Recharts, que es una librería de gráficos hecha para React. Los semáforos (verde/amarillo/rojo) los hice con CSS normal, no hacía falta más.</w:t>
      </w:r>
    </w:p>
    <w:p>
      <w:pPr>
        <w:spacing w:before="160" w:after="160"/>
        <w:jc w:val="center"/>
      </w:pPr>
      <w:r>
        <w:rPr>
          <w:color w:val="CCCCCC"/>
          <w:sz w:val="12"/>
        </w:rPr>
        <w:t>────────────────────────────────────────────────────────────</w:t>
      </w:r>
    </w:p>
    <w:p>
      <w:pPr>
        <w:pStyle w:val="Heading3"/>
      </w:pPr>
      <w:r>
        <w:t>La autenticación y la base de datos</w:t>
      </w:r>
    </w:p>
    <w:p>
      <w:pPr>
        <w:pStyle w:val="Heading4"/>
      </w:pPr>
      <w:r>
        <w:t>Supabase (PostgreSQL + Auth) — Backend principal</w:t>
      </w:r>
    </w:p>
    <w:p>
      <w:pPr>
        <w:spacing w:before="0" w:after="120"/>
      </w:pPr>
      <w:r>
        <w:t>Estado actual: Es el backend principal del proyecto. Gestiona el catálogo de productos y la autenticación.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Decisión</w:t>
            </w:r>
          </w:p>
        </w:tc>
        <w:tc>
          <w:tcPr>
            <w:tcW w:type="dxa" w:w="4703"/>
            <w:shd w:fill="003366"/>
          </w:tcPr>
          <w:p>
            <w:pPr>
              <w:jc w:val="center"/>
            </w:pPr>
            <w:r/>
            <w:r>
              <w:rPr>
                <w:b/>
                <w:color w:val="FFFFFF"/>
                <w:sz w:val="20"/>
              </w:rPr>
              <w:t>Por qué</w:t>
            </w:r>
          </w:p>
        </w:tc>
      </w:tr>
      <w:tr>
        <w:tc>
          <w:tcPr>
            <w:tcW w:type="dxa" w:w="4703"/>
            <w:shd w:fill="F0F4F8"/>
          </w:tcPr>
          <w:p>
            <w:pPr>
              <w:jc w:val="left"/>
            </w:pPr>
            <w:r/>
            <w:r>
              <w:rPr>
                <w:color w:val="1A1A2E"/>
                <w:sz w:val="20"/>
              </w:rPr>
              <w:t>**PostgreSQL**</w:t>
            </w:r>
          </w:p>
        </w:tc>
        <w:tc>
          <w:tcPr>
            <w:tcW w:type="dxa" w:w="4703"/>
            <w:shd w:fill="F0F4F8"/>
          </w:tcPr>
          <w:p>
            <w:pPr>
              <w:jc w:val="left"/>
            </w:pPr>
            <w:r/>
            <w:r>
              <w:rPr>
                <w:color w:val="1A1A2E"/>
                <w:sz w:val="20"/>
              </w:rPr>
              <w:t>Consultas flexibles con `ilike`, `.or()`, joins — imposible en Firestore</w:t>
            </w:r>
          </w:p>
        </w:tc>
      </w:tr>
      <w:tr>
        <w:tc>
          <w:tcPr>
            <w:tcW w:type="dxa" w:w="4703"/>
          </w:tcPr>
          <w:p>
            <w:pPr>
              <w:jc w:val="left"/>
            </w:pPr>
            <w:r/>
            <w:r>
              <w:rPr>
                <w:color w:val="1A1A2E"/>
                <w:sz w:val="20"/>
              </w:rPr>
              <w:t>**Supabase Auth**</w:t>
            </w:r>
          </w:p>
        </w:tc>
        <w:tc>
          <w:tcPr>
            <w:tcW w:type="dxa" w:w="4703"/>
          </w:tcPr>
          <w:p>
            <w:pPr>
              <w:jc w:val="left"/>
            </w:pPr>
            <w:r/>
            <w:r>
              <w:rPr>
                <w:color w:val="1A1A2E"/>
                <w:sz w:val="20"/>
              </w:rPr>
              <w:t>OAuth unificado con Google, sesión gestionada automáticamente</w:t>
            </w:r>
          </w:p>
        </w:tc>
      </w:tr>
      <w:tr>
        <w:tc>
          <w:tcPr>
            <w:tcW w:type="dxa" w:w="4703"/>
            <w:shd w:fill="F0F4F8"/>
          </w:tcPr>
          <w:p>
            <w:pPr>
              <w:jc w:val="left"/>
            </w:pPr>
            <w:r/>
            <w:r>
              <w:rPr>
                <w:color w:val="1A1A2E"/>
                <w:sz w:val="20"/>
              </w:rPr>
              <w:t>**Client-side SDK**</w:t>
            </w:r>
          </w:p>
        </w:tc>
        <w:tc>
          <w:tcPr>
            <w:tcW w:type="dxa" w:w="4703"/>
            <w:shd w:fill="F0F4F8"/>
          </w:tcPr>
          <w:p>
            <w:pPr>
              <w:jc w:val="left"/>
            </w:pPr>
            <w:r/>
            <w:r>
              <w:rPr>
                <w:color w:val="1A1A2E"/>
                <w:sz w:val="20"/>
              </w:rPr>
              <w:t>Consultas directas desde el frontend con anon key y RLS</w:t>
            </w:r>
          </w:p>
        </w:tc>
      </w:tr>
      <w:tr>
        <w:tc>
          <w:tcPr>
            <w:tcW w:type="dxa" w:w="4703"/>
          </w:tcPr>
          <w:p>
            <w:pPr>
              <w:jc w:val="left"/>
            </w:pPr>
            <w:r/>
            <w:r>
              <w:rPr>
                <w:color w:val="1A1A2E"/>
                <w:sz w:val="20"/>
              </w:rPr>
              <w:t>**RLS (Row Level Security)**</w:t>
            </w:r>
          </w:p>
        </w:tc>
        <w:tc>
          <w:tcPr>
            <w:tcW w:type="dxa" w:w="4703"/>
          </w:tcPr>
          <w:p>
            <w:pPr>
              <w:jc w:val="left"/>
            </w:pPr>
            <w:r/>
            <w:r>
              <w:rPr>
                <w:color w:val="1A1A2E"/>
                <w:sz w:val="20"/>
              </w:rPr>
              <w:t>Seguridad a nivel de fila, sin necesidad de reglas complejas</w:t>
            </w:r>
          </w:p>
        </w:tc>
      </w:tr>
    </w:tbl>
    <w:p>
      <w:pPr>
        <w:spacing w:before="0" w:after="120"/>
      </w:pPr>
      <w:r>
        <w:t>Cómo funciona:</w:t>
      </w:r>
    </w:p>
    <w:p>
      <w:pPr>
        <w:pStyle w:val="ListBullet"/>
        <w:spacing w:before="0" w:after="40"/>
      </w:pPr>
      <w:r/>
      <w:r>
        <w:rPr>
          <w:color w:val="1A1A2E"/>
          <w:sz w:val="22"/>
        </w:rPr>
        <w:t>`catalogService.ts` (en el frontend) hace consultas directas a Supabase desde el navegador</w:t>
      </w:r>
    </w:p>
    <w:p>
      <w:pPr>
        <w:pStyle w:val="ListBullet"/>
        <w:spacing w:before="0" w:after="40"/>
      </w:pPr>
      <w:r/>
      <w:r>
        <w:rPr>
          <w:color w:val="1A1A2E"/>
          <w:sz w:val="22"/>
        </w:rPr>
        <w:t>Las queries usan la anon key (pública) — la seguridad la da Row Level Security</w:t>
      </w:r>
    </w:p>
    <w:p>
      <w:pPr>
        <w:pStyle w:val="ListBullet"/>
        <w:spacing w:before="0" w:after="40"/>
      </w:pPr>
      <w:r/>
      <w:r>
        <w:rPr>
          <w:color w:val="1A1A2E"/>
          <w:sz w:val="22"/>
        </w:rPr>
        <w:t>Para DISTRIBUCION DE POTENCIA, el frontend agrupa productos en categorías y subcategorías mediante `categoriaMapping.js`</w:t>
      </w:r>
    </w:p>
    <w:p>
      <w:pPr>
        <w:pStyle w:val="ListBullet"/>
        <w:spacing w:before="0" w:after="40"/>
      </w:pPr>
      <w:r/>
      <w:r>
        <w:rPr>
          <w:color w:val="1A1A2E"/>
          <w:sz w:val="22"/>
        </w:rPr>
        <w:t>Para el resto de familias, se usa navegación legacy (gama → tipo)</w:t>
      </w:r>
    </w:p>
    <w:p>
      <w:pPr>
        <w:pStyle w:val="ListBullet"/>
        <w:spacing w:before="0" w:after="40"/>
      </w:pPr>
      <w:r/>
      <w:r>
        <w:rPr>
          <w:color w:val="1A1A2E"/>
          <w:sz w:val="22"/>
        </w:rPr>
        <w:t>Brand lookup optimizado con reverse Map (O(1) en vez de O(n))</w:t>
      </w:r>
    </w:p>
    <w:p>
      <w:pPr>
        <w:spacing w:before="0" w:after="120"/>
      </w:pPr>
      <w:r>
        <w:t>Ventajas sobre Firestore:</w:t>
      </w:r>
    </w:p>
    <w:p>
      <w:pPr>
        <w:pStyle w:val="ListBullet"/>
        <w:spacing w:before="0" w:after="40"/>
      </w:pPr>
      <w:r/>
      <w:r>
        <w:rPr>
          <w:color w:val="1A1A2E"/>
          <w:sz w:val="22"/>
        </w:rPr>
        <w:t>Sin límite de escrituras diarias</w:t>
      </w:r>
    </w:p>
    <w:p>
      <w:pPr>
        <w:pStyle w:val="ListBullet"/>
        <w:spacing w:before="0" w:after="40"/>
      </w:pPr>
      <w:r/>
      <w:r>
        <w:rPr>
          <w:color w:val="1A1A2E"/>
          <w:sz w:val="22"/>
        </w:rPr>
        <w:t>Consultas complejas con múltiples filtros</w:t>
      </w:r>
    </w:p>
    <w:p>
      <w:pPr>
        <w:pStyle w:val="ListBullet"/>
        <w:spacing w:before="0" w:after="40"/>
      </w:pPr>
      <w:r/>
      <w:r>
        <w:rPr>
          <w:color w:val="1A1A2E"/>
          <w:sz w:val="22"/>
        </w:rPr>
        <w:t>Búsqueda full-text con `ilike`</w:t>
      </w:r>
    </w:p>
    <w:p>
      <w:pPr>
        <w:pStyle w:val="ListBullet"/>
        <w:spacing w:before="0" w:after="40"/>
      </w:pPr>
      <w:r/>
      <w:r>
        <w:rPr>
          <w:color w:val="1A1A2E"/>
          <w:sz w:val="22"/>
        </w:rPr>
        <w:t>Datos de usuario en localStorage con sync a Supabase `user_data`</w:t>
      </w:r>
    </w:p>
    <w:p>
      <w:pPr>
        <w:pStyle w:val="Heading4"/>
      </w:pPr>
      <w:r>
        <w:t>Firebase (legacy — en desuso)</w:t>
      </w:r>
    </w:p>
    <w:p>
      <w:pPr>
        <w:spacing w:before="0" w:after="120"/>
      </w:pPr>
      <w:r>
        <w:t>Firebase fue el backend original. Actualmente solo se usa como referencia en la documentación. La migración a Supabase completó el catálogo y la autenticación.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Servicio</w:t>
            </w:r>
          </w:p>
        </w:tc>
        <w:tc>
          <w:tcPr>
            <w:tcW w:type="dxa" w:w="4703"/>
            <w:shd w:fill="003366"/>
          </w:tcPr>
          <w:p>
            <w:pPr>
              <w:jc w:val="center"/>
            </w:pPr>
            <w:r/>
            <w:r>
              <w:rPr>
                <w:b/>
                <w:color w:val="FFFFFF"/>
                <w:sz w:val="20"/>
              </w:rPr>
              <w:t>Estado actual</w:t>
            </w:r>
          </w:p>
        </w:tc>
      </w:tr>
      <w:tr>
        <w:tc>
          <w:tcPr>
            <w:tcW w:type="dxa" w:w="4703"/>
            <w:shd w:fill="F0F4F8"/>
          </w:tcPr>
          <w:p>
            <w:pPr>
              <w:jc w:val="left"/>
            </w:pPr>
            <w:r/>
            <w:r>
              <w:rPr>
                <w:color w:val="1A1A2E"/>
                <w:sz w:val="20"/>
              </w:rPr>
              <w:t>**Firebase Auth**</w:t>
            </w:r>
          </w:p>
        </w:tc>
        <w:tc>
          <w:tcPr>
            <w:tcW w:type="dxa" w:w="4703"/>
            <w:shd w:fill="F0F4F8"/>
          </w:tcPr>
          <w:p>
            <w:pPr>
              <w:jc w:val="left"/>
            </w:pPr>
            <w:r/>
            <w:r>
              <w:rPr>
                <w:color w:val="1A1A2E"/>
                <w:sz w:val="20"/>
              </w:rPr>
              <w:t>Migrado a Supabase Auth</w:t>
            </w:r>
          </w:p>
        </w:tc>
      </w:tr>
      <w:tr>
        <w:tc>
          <w:tcPr>
            <w:tcW w:type="dxa" w:w="4703"/>
          </w:tcPr>
          <w:p>
            <w:pPr>
              <w:jc w:val="left"/>
            </w:pPr>
            <w:r/>
            <w:r>
              <w:rPr>
                <w:color w:val="1A1A2E"/>
                <w:sz w:val="20"/>
              </w:rPr>
              <w:t>**Firestore**</w:t>
            </w:r>
          </w:p>
        </w:tc>
        <w:tc>
          <w:tcPr>
            <w:tcW w:type="dxa" w:w="4703"/>
          </w:tcPr>
          <w:p>
            <w:pPr>
              <w:jc w:val="left"/>
            </w:pPr>
            <w:r/>
            <w:r>
              <w:rPr>
                <w:color w:val="1A1A2E"/>
                <w:sz w:val="20"/>
              </w:rPr>
              <w:t>Migrado a localStorage + Supabase sync</w:t>
            </w:r>
          </w:p>
        </w:tc>
      </w:tr>
    </w:tbl>
    <w:p>
      <w:pPr>
        <w:pStyle w:val="Heading4"/>
      </w:pPr>
      <w:r>
        <w:t>La API de IA</w:t>
      </w:r>
    </w:p>
    <w:p>
      <w:pPr>
        <w:spacing w:before="0" w:after="120"/>
      </w:pPr>
      <w:r>
        <w:t>Para que SONEX (el asistente) funcione, necesitaba una manera de llamar a modelos de IA desde la web.</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Decisión</w:t>
            </w:r>
          </w:p>
        </w:tc>
        <w:tc>
          <w:tcPr>
            <w:tcW w:type="dxa" w:w="4703"/>
            <w:shd w:fill="003366"/>
          </w:tcPr>
          <w:p>
            <w:pPr>
              <w:jc w:val="center"/>
            </w:pPr>
            <w:r/>
            <w:r>
              <w:rPr>
                <w:b/>
                <w:color w:val="FFFFFF"/>
                <w:sz w:val="20"/>
              </w:rPr>
              <w:t>Por qué</w:t>
            </w:r>
          </w:p>
        </w:tc>
      </w:tr>
      <w:tr>
        <w:tc>
          <w:tcPr>
            <w:tcW w:type="dxa" w:w="4703"/>
            <w:shd w:fill="F0F4F8"/>
          </w:tcPr>
          <w:p>
            <w:pPr>
              <w:jc w:val="left"/>
            </w:pPr>
            <w:r/>
            <w:r>
              <w:rPr>
                <w:color w:val="1A1A2E"/>
                <w:sz w:val="20"/>
              </w:rPr>
              <w:t>**OpenRouter**</w:t>
            </w:r>
          </w:p>
        </w:tc>
        <w:tc>
          <w:tcPr>
            <w:tcW w:type="dxa" w:w="4703"/>
            <w:shd w:fill="F0F4F8"/>
          </w:tcPr>
          <w:p>
            <w:pPr>
              <w:jc w:val="left"/>
            </w:pPr>
            <w:r/>
            <w:r>
              <w:rPr>
                <w:color w:val="1A1A2E"/>
                <w:sz w:val="20"/>
              </w:rPr>
              <w:t>Une varias IAs en una sola API, tiene modelos gratis</w:t>
            </w:r>
          </w:p>
        </w:tc>
      </w:tr>
      <w:tr>
        <w:tc>
          <w:tcPr>
            <w:tcW w:type="dxa" w:w="4703"/>
          </w:tcPr>
          <w:p>
            <w:pPr>
              <w:jc w:val="left"/>
            </w:pPr>
            <w:r/>
            <w:r>
              <w:rPr>
                <w:color w:val="1A1A2E"/>
                <w:sz w:val="20"/>
              </w:rPr>
              <w:t>**Claude 3.5 Haiku**</w:t>
            </w:r>
          </w:p>
        </w:tc>
        <w:tc>
          <w:tcPr>
            <w:tcW w:type="dxa" w:w="4703"/>
          </w:tcPr>
          <w:p>
            <w:pPr>
              <w:jc w:val="left"/>
            </w:pPr>
            <w:r/>
            <w:r>
              <w:rPr>
                <w:color w:val="1A1A2E"/>
                <w:sz w:val="20"/>
              </w:rPr>
              <w:t>El modelo que mejor funcionó para preguntas técnicas</w:t>
            </w:r>
          </w:p>
        </w:tc>
      </w:tr>
      <w:tr>
        <w:tc>
          <w:tcPr>
            <w:tcW w:type="dxa" w:w="4703"/>
            <w:shd w:fill="F0F4F8"/>
          </w:tcPr>
          <w:p>
            <w:pPr>
              <w:jc w:val="left"/>
            </w:pPr>
            <w:r/>
            <w:r>
              <w:rPr>
                <w:color w:val="1A1A2E"/>
                <w:sz w:val="20"/>
              </w:rPr>
              <w:t>**DeepSeek**</w:t>
            </w:r>
          </w:p>
        </w:tc>
        <w:tc>
          <w:tcPr>
            <w:tcW w:type="dxa" w:w="4703"/>
            <w:shd w:fill="F0F4F8"/>
          </w:tcPr>
          <w:p>
            <w:pPr>
              <w:jc w:val="left"/>
            </w:pPr>
            <w:r/>
            <w:r>
              <w:rPr>
                <w:color w:val="1A1A2E"/>
                <w:sz w:val="20"/>
              </w:rPr>
              <w:t>Alternativa gratis cuando Claude tenía límites</w:t>
            </w:r>
          </w:p>
        </w:tc>
      </w:tr>
    </w:tbl>
    <w:p>
      <w:pPr>
        <w:spacing w:before="0" w:after="120"/>
      </w:pPr>
      <w:r>
        <w:t>Lo que probé antes:</w:t>
      </w:r>
    </w:p>
    <w:p>
      <w:pPr>
        <w:pStyle w:val="ListBullet"/>
        <w:spacing w:before="0" w:after="40"/>
      </w:pPr>
      <w:r/>
      <w:r>
        <w:rPr>
          <w:color w:val="1A1A2E"/>
          <w:sz w:val="22"/>
        </w:rPr>
        <w:t>Llamar directo a Anthropic (los creadores de Claude) — No funcionaba por problemas de configuración</w:t>
      </w:r>
    </w:p>
    <w:p>
      <w:pPr>
        <w:pStyle w:val="ListBullet"/>
        <w:spacing w:before="0" w:after="40"/>
      </w:pPr>
      <w:r/>
      <w:r>
        <w:rPr>
          <w:color w:val="1A1A2E"/>
          <w:sz w:val="22"/>
        </w:rPr>
        <w:t>OpenAI directo — Había que pagar</w:t>
      </w:r>
    </w:p>
    <w:p>
      <w:pPr>
        <w:pStyle w:val="ListBullet"/>
        <w:spacing w:before="0" w:after="40"/>
      </w:pPr>
      <w:r/>
      <w:r>
        <w:rPr>
          <w:color w:val="1A1A2E"/>
          <w:sz w:val="22"/>
        </w:rPr>
        <w:t>Groq — Rápido pero con menos modelos</w:t>
      </w:r>
    </w:p>
    <w:p>
      <w:pPr>
        <w:spacing w:before="0" w:after="120"/>
      </w:pPr>
      <w:r>
        <w:t>La odisea de la API de IA: Merece capítulo aparte. Estuvimos tres días probando configuraciones hasta que OpenRouter funcionó. Si quieres los detalles, están en fases-desarrollo.md (Fase 11).</w:t>
      </w:r>
    </w:p>
    <w:p>
      <w:pPr>
        <w:pStyle w:val="Heading4"/>
      </w:pPr>
      <w:r>
        <w:t>Las funciones en el servidor (Vercel Functions)</w:t>
      </w:r>
    </w:p>
    <w:p>
      <w:pPr>
        <w:spacing w:before="0" w:after="120"/>
      </w:pPr>
      <w:r>
        <w:t>Necesitaba un sitio donde esconder la clave de la API de IA (no puede estar en el código del navegador porque la vería cualquiera). Las Vercel Functions son trocitos de código que se ejecutan en el servidor de Vercel sin que tengas que montar un servidor tú mismo. Gratis y fáciles.</w:t>
      </w:r>
    </w:p>
    <w:p>
      <w:pPr>
        <w:spacing w:before="160" w:after="160"/>
        <w:jc w:val="center"/>
      </w:pPr>
      <w:r>
        <w:rPr>
          <w:color w:val="CCCCCC"/>
          <w:sz w:val="12"/>
        </w:rPr>
        <w:t>────────────────────────────────────────────────────────────</w:t>
      </w:r>
    </w:p>
    <w:p>
      <w:pPr>
        <w:pStyle w:val="Heading3"/>
      </w:pPr>
      <w:r>
        <w:t>El despliegue (cómo llegó a internet)</w:t>
      </w:r>
    </w:p>
    <w:p>
      <w:pPr>
        <w:pStyle w:val="Heading4"/>
      </w:pPr>
      <w:r>
        <w:t>Vercel</w:t>
      </w:r>
    </w:p>
    <w:p>
      <w:pPr>
        <w:spacing w:before="0" w:after="120"/>
      </w:pPr>
      <w:r>
        <w:t>Vercel es donde está publicada la web. Tiene varias ventajas: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Ventaja</w:t>
            </w:r>
          </w:p>
        </w:tc>
        <w:tc>
          <w:tcPr>
            <w:tcW w:type="dxa" w:w="4703"/>
            <w:shd w:fill="003366"/>
          </w:tcPr>
          <w:p>
            <w:pPr>
              <w:jc w:val="center"/>
            </w:pPr>
            <w:r/>
            <w:r>
              <w:rPr>
                <w:b/>
                <w:color w:val="FFFFFF"/>
                <w:sz w:val="20"/>
              </w:rPr>
              <w:t>Por qué destaca</w:t>
            </w:r>
          </w:p>
        </w:tc>
      </w:tr>
      <w:tr>
        <w:tc>
          <w:tcPr>
            <w:tcW w:type="dxa" w:w="4703"/>
            <w:shd w:fill="F0F4F8"/>
          </w:tcPr>
          <w:p>
            <w:pPr>
              <w:jc w:val="left"/>
            </w:pPr>
            <w:r/>
            <w:r>
              <w:rPr>
                <w:color w:val="1A1A2E"/>
                <w:sz w:val="20"/>
              </w:rPr>
              <w:t>**Deploy automático**</w:t>
            </w:r>
          </w:p>
        </w:tc>
        <w:tc>
          <w:tcPr>
            <w:tcW w:type="dxa" w:w="4703"/>
            <w:shd w:fill="F0F4F8"/>
          </w:tcPr>
          <w:p>
            <w:pPr>
              <w:jc w:val="left"/>
            </w:pPr>
            <w:r/>
            <w:r>
              <w:rPr>
                <w:color w:val="1A1A2E"/>
                <w:sz w:val="20"/>
              </w:rPr>
              <w:t>Cada vez que subo código a GitHub, Vercel lo publica solo</w:t>
            </w:r>
          </w:p>
        </w:tc>
      </w:tr>
      <w:tr>
        <w:tc>
          <w:tcPr>
            <w:tcW w:type="dxa" w:w="4703"/>
          </w:tcPr>
          <w:p>
            <w:pPr>
              <w:jc w:val="left"/>
            </w:pPr>
            <w:r/>
            <w:r>
              <w:rPr>
                <w:color w:val="1A1A2E"/>
                <w:sz w:val="20"/>
              </w:rPr>
              <w:t>**Gratis**</w:t>
            </w:r>
          </w:p>
        </w:tc>
        <w:tc>
          <w:tcPr>
            <w:tcW w:type="dxa" w:w="4703"/>
          </w:tcPr>
          <w:p>
            <w:pPr>
              <w:jc w:val="left"/>
            </w:pPr>
            <w:r/>
            <w:r>
              <w:rPr>
                <w:color w:val="1A1A2E"/>
                <w:sz w:val="20"/>
              </w:rPr>
              <w:t>El plan Hobby (gratuito) da para mucho</w:t>
            </w:r>
          </w:p>
        </w:tc>
      </w:tr>
      <w:tr>
        <w:tc>
          <w:tcPr>
            <w:tcW w:type="dxa" w:w="4703"/>
            <w:shd w:fill="F0F4F8"/>
          </w:tcPr>
          <w:p>
            <w:pPr>
              <w:jc w:val="left"/>
            </w:pPr>
            <w:r/>
            <w:r>
              <w:rPr>
                <w:color w:val="1A1A2E"/>
                <w:sz w:val="20"/>
              </w:rPr>
              <w:t>**Rápido**</w:t>
            </w:r>
          </w:p>
        </w:tc>
        <w:tc>
          <w:tcPr>
            <w:tcW w:type="dxa" w:w="4703"/>
            <w:shd w:fill="F0F4F8"/>
          </w:tcPr>
          <w:p>
            <w:pPr>
              <w:jc w:val="left"/>
            </w:pPr>
            <w:r/>
            <w:r>
              <w:rPr>
                <w:color w:val="1A1A2E"/>
                <w:sz w:val="20"/>
              </w:rPr>
              <w:t>La web carga rápido en todo el mundo</w:t>
            </w:r>
          </w:p>
        </w:tc>
      </w:tr>
      <w:tr>
        <w:tc>
          <w:tcPr>
            <w:tcW w:type="dxa" w:w="4703"/>
          </w:tcPr>
          <w:p>
            <w:pPr>
              <w:jc w:val="left"/>
            </w:pPr>
            <w:r/>
            <w:r>
              <w:rPr>
                <w:color w:val="1A1A2E"/>
                <w:sz w:val="20"/>
              </w:rPr>
              <w:t>**Funciones serverless**</w:t>
            </w:r>
          </w:p>
        </w:tc>
        <w:tc>
          <w:tcPr>
            <w:tcW w:type="dxa" w:w="4703"/>
          </w:tcPr>
          <w:p>
            <w:pPr>
              <w:jc w:val="left"/>
            </w:pPr>
            <w:r/>
            <w:r>
              <w:rPr>
                <w:color w:val="1A1A2E"/>
                <w:sz w:val="20"/>
              </w:rPr>
              <w:t>Las APIs de IA se ejecutan aquí también</w:t>
            </w:r>
          </w:p>
        </w:tc>
      </w:tr>
    </w:tbl>
    <w:p>
      <w:pPr>
        <w:spacing w:before="0" w:after="120"/>
      </w:pPr>
      <w:r>
        <w:t>Alternativas que miré:</w:t>
      </w:r>
    </w:p>
    <w:p>
      <w:pPr>
        <w:pStyle w:val="ListBullet"/>
        <w:spacing w:before="0" w:after="40"/>
      </w:pPr>
      <w:r/>
      <w:r>
        <w:rPr>
          <w:color w:val="1A1A2E"/>
          <w:sz w:val="22"/>
        </w:rPr>
        <w:t>Netlify — Similar a Vercel, pero Vercel funciona mejor con React</w:t>
      </w:r>
    </w:p>
    <w:p>
      <w:pPr>
        <w:pStyle w:val="ListBullet"/>
        <w:spacing w:before="0" w:after="40"/>
      </w:pPr>
      <w:r/>
      <w:r>
        <w:rPr>
          <w:color w:val="1A1A2E"/>
          <w:sz w:val="22"/>
        </w:rPr>
        <w:t>GitHub Pages — Gratis pero más limitado</w:t>
      </w:r>
    </w:p>
    <w:p>
      <w:pPr>
        <w:spacing w:before="0" w:after="120"/>
      </w:pPr>
      <w:r>
        <w:t>Mi opinión: Vercel es tan fácil que parece trampa. Conectas tu repositorio de GitHub, haces click en "Deploy", y ya está tu web en internet. Cuando subes cambios, se actualiza sola.</w:t>
      </w:r>
    </w:p>
    <w:p>
      <w:pPr>
        <w:spacing w:before="160" w:after="160"/>
        <w:jc w:val="center"/>
      </w:pPr>
      <w:r>
        <w:rPr>
          <w:color w:val="CCCCCC"/>
          <w:sz w:val="12"/>
        </w:rPr>
        <w:t>────────────────────────────────────────────────────────────</w:t>
      </w:r>
    </w:p>
    <w:p>
      <w:pPr>
        <w:pStyle w:val="Heading3"/>
      </w:pPr>
      <w:r>
        <w:t>Testing</w:t>
      </w:r>
    </w:p>
    <w:p>
      <w:pPr>
        <w:pStyle w:val="Heading4"/>
      </w:pPr>
      <w:r>
        <w:t>Playwright</w:t>
      </w:r>
    </w:p>
    <w:p>
      <w:pPr>
        <w:spacing w:before="0" w:after="120"/>
      </w:pPr>
      <w:r>
        <w:t>Playwright es una herramienta que automatiza navegadores. La usé para dos cosas:</w:t>
        <w:br/>
        <w:t>1. Hacer tests — Para comprobar que la web funciona correctamente en Chrome, Firefox y Safari</w:t>
        <w:br/>
        <w:t>2. Scraping — Para descargar el catálogo de 400.000 productos de la web del distribuidor</w:t>
      </w:r>
    </w:p>
    <w:p>
      <w:pPr>
        <w:spacing w:before="0" w:after="120"/>
      </w:pPr>
      <w:r>
        <w:t>Hay herramientas parecidas pero Playwright es la más moderna y la que mejor funciona.</w:t>
      </w:r>
    </w:p>
    <w:p>
      <w:pPr>
        <w:spacing w:before="160" w:after="160"/>
        <w:jc w:val="center"/>
      </w:pPr>
      <w:r>
        <w:rPr>
          <w:color w:val="CCCCCC"/>
          <w:sz w:val="12"/>
        </w:rPr>
        <w:t>────────────────────────────────────────────────────────────</w:t>
      </w:r>
    </w:p>
    <w:p>
      <w:pPr>
        <w:pStyle w:val="Heading3"/>
      </w:pPr>
      <w:r>
        <w:t>Resumen rápido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Lo que ve el usuario:     React 19 + Vite 7</w:t>
              <w:br/>
              <w:t>Estilos:                  CSS Modules + variables CSS (+ Framer Motion)</w:t>
              <w:br/>
              <w:t>Login:                    Supabase Auth (Google OAuth)</w:t>
              <w:br/>
              <w:t>Base de datos:            Supabase (PostgreSQL) — catálogo y datos de usuario (con localStorage fallback)</w:t>
              <w:br/>
              <w:t>IA:                       OpenRouter (Claude 3.5 Haiku, DeepSeek, Qwen, Gemini)</w:t>
              <w:br/>
              <w:t>Servidor:                 Vercel Functions</w:t>
              <w:br/>
              <w:t>Publicación:              Vercel</w:t>
              <w:br/>
              <w:t>Tests:                    Playwright + Vitest</w:t>
              <w:br/>
              <w:t>Control de versiones:     GitHub</w:t>
            </w:r>
          </w:p>
        </w:tc>
      </w:tr>
    </w:tbl>
    <w:p>
      <w:pPr>
        <w:spacing w:before="160" w:after="160"/>
        <w:jc w:val="center"/>
      </w:pPr>
      <w:r>
        <w:rPr>
          <w:color w:val="CCCCCC"/>
          <w:sz w:val="12"/>
        </w:rPr>
        <w:t>────────────────────────────────────────────────────────────</w:t>
      </w:r>
    </w:p>
    <w:p>
      <w:pPr>
        <w:pStyle w:val="Heading3"/>
      </w:pPr>
      <w:r>
        <w:t>Tecnologías que probé y descarté</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Tecnología</w:t>
            </w:r>
          </w:p>
        </w:tc>
        <w:tc>
          <w:tcPr>
            <w:tcW w:type="dxa" w:w="4703"/>
            <w:shd w:fill="003366"/>
          </w:tcPr>
          <w:p>
            <w:pPr>
              <w:jc w:val="center"/>
            </w:pPr>
            <w:r/>
            <w:r>
              <w:rPr>
                <w:b/>
                <w:color w:val="FFFFFF"/>
                <w:sz w:val="20"/>
              </w:rPr>
              <w:t>Por qué no la usé al final</w:t>
            </w:r>
          </w:p>
        </w:tc>
      </w:tr>
      <w:tr>
        <w:tc>
          <w:tcPr>
            <w:tcW w:type="dxa" w:w="4703"/>
            <w:shd w:fill="F0F4F8"/>
          </w:tcPr>
          <w:p>
            <w:pPr>
              <w:jc w:val="left"/>
            </w:pPr>
            <w:r/>
            <w:r>
              <w:rPr>
                <w:color w:val="1A1A2E"/>
                <w:sz w:val="20"/>
              </w:rPr>
              <w:t>**TypeScript**</w:t>
            </w:r>
          </w:p>
        </w:tc>
        <w:tc>
          <w:tcPr>
            <w:tcW w:type="dxa" w:w="4703"/>
            <w:shd w:fill="F0F4F8"/>
          </w:tcPr>
          <w:p>
            <w:pPr>
              <w:jc w:val="left"/>
            </w:pPr>
            <w:r/>
            <w:r>
              <w:rPr>
                <w:color w:val="1A1A2E"/>
                <w:sz w:val="20"/>
              </w:rPr>
              <w:t>Adoptado de forma progresiva. Los archivos de servicio y tipos clave están en .ts para mayor robustez</w:t>
            </w:r>
          </w:p>
        </w:tc>
      </w:tr>
      <w:tr>
        <w:tc>
          <w:tcPr>
            <w:tcW w:type="dxa" w:w="4703"/>
          </w:tcPr>
          <w:p>
            <w:pPr>
              <w:jc w:val="left"/>
            </w:pPr>
            <w:r/>
            <w:r>
              <w:rPr>
                <w:color w:val="1A1A2E"/>
                <w:sz w:val="20"/>
              </w:rPr>
              <w:t>**Tailwind CSS**</w:t>
            </w:r>
          </w:p>
        </w:tc>
        <w:tc>
          <w:tcPr>
            <w:tcW w:type="dxa" w:w="4703"/>
          </w:tcPr>
          <w:p>
            <w:pPr>
              <w:jc w:val="left"/>
            </w:pPr>
            <w:r/>
            <w:r>
              <w:rPr>
                <w:color w:val="1A1A2E"/>
                <w:sz w:val="20"/>
              </w:rPr>
              <w:t>Cuestión de gustos, prefiero CSS normal</w:t>
            </w:r>
          </w:p>
        </w:tc>
      </w:tr>
      <w:tr>
        <w:tc>
          <w:tcPr>
            <w:tcW w:type="dxa" w:w="4703"/>
            <w:shd w:fill="F0F4F8"/>
          </w:tcPr>
          <w:p>
            <w:pPr>
              <w:jc w:val="left"/>
            </w:pPr>
            <w:r/>
            <w:r>
              <w:rPr>
                <w:color w:val="1A1A2E"/>
                <w:sz w:val="20"/>
              </w:rPr>
              <w:t>**Redux**</w:t>
            </w:r>
          </w:p>
        </w:tc>
        <w:tc>
          <w:tcPr>
            <w:tcW w:type="dxa" w:w="4703"/>
            <w:shd w:fill="F0F4F8"/>
          </w:tcPr>
          <w:p>
            <w:pPr>
              <w:jc w:val="left"/>
            </w:pPr>
            <w:r/>
            <w:r>
              <w:rPr>
                <w:color w:val="1A1A2E"/>
                <w:sz w:val="20"/>
              </w:rPr>
              <w:t>React Context hace lo mismo sin complicaciones</w:t>
            </w:r>
          </w:p>
        </w:tc>
      </w:tr>
      <w:tr>
        <w:tc>
          <w:tcPr>
            <w:tcW w:type="dxa" w:w="4703"/>
          </w:tcPr>
          <w:p>
            <w:pPr>
              <w:jc w:val="left"/>
            </w:pPr>
            <w:r/>
            <w:r>
              <w:rPr>
                <w:color w:val="1A1A2E"/>
                <w:sz w:val="20"/>
              </w:rPr>
              <w:t>**Next.js**</w:t>
            </w:r>
          </w:p>
        </w:tc>
        <w:tc>
          <w:tcPr>
            <w:tcW w:type="dxa" w:w="4703"/>
          </w:tcPr>
          <w:p>
            <w:pPr>
              <w:jc w:val="left"/>
            </w:pPr>
            <w:r/>
            <w:r>
              <w:rPr>
                <w:color w:val="1A1A2E"/>
                <w:sz w:val="20"/>
              </w:rPr>
              <w:t>Para una web que no necesita aparecer en Google, sobra</w:t>
            </w:r>
          </w:p>
        </w:tc>
      </w:tr>
      <w:tr>
        <w:tc>
          <w:tcPr>
            <w:tcW w:type="dxa" w:w="4703"/>
            <w:shd w:fill="F0F4F8"/>
          </w:tcPr>
          <w:p>
            <w:pPr>
              <w:jc w:val="left"/>
            </w:pPr>
            <w:r/>
            <w:r>
              <w:rPr>
                <w:color w:val="1A1A2E"/>
                <w:sz w:val="20"/>
              </w:rPr>
              <w:t>**Docker**</w:t>
            </w:r>
          </w:p>
        </w:tc>
        <w:tc>
          <w:tcPr>
            <w:tcW w:type="dxa" w:w="4703"/>
            <w:shd w:fill="F0F4F8"/>
          </w:tcPr>
          <w:p>
            <w:pPr>
              <w:jc w:val="left"/>
            </w:pPr>
            <w:r/>
            <w:r>
              <w:rPr>
                <w:color w:val="1A1A2E"/>
                <w:sz w:val="20"/>
              </w:rPr>
              <w:t>No tengo un servidor propio como para necesitar contenedores</w:t>
            </w:r>
          </w:p>
        </w:tc>
      </w:tr>
    </w:tbl>
    <w:p>
      <w:pPr>
        <w:spacing w:before="160" w:after="160"/>
        <w:jc w:val="center"/>
      </w:pPr>
      <w:r>
        <w:rPr>
          <w:color w:val="CCCCCC"/>
          <w:sz w:val="12"/>
        </w:rPr>
        <w:t>────────────────────────────────────────────────────────────</w:t>
      </w:r>
    </w:p>
    <w:p>
      <w:pPr>
        <w:pStyle w:val="Heading3"/>
      </w:pPr>
      <w:r>
        <w:t>Migraciones completadas y pendientes</w:t>
      </w:r>
    </w:p>
    <w:p>
      <w:pPr>
        <w:pStyle w:val="Heading4"/>
      </w:pPr>
      <w:r>
        <w:t>✅ Firebase Auth → Supabase Auth (completada)</w:t>
      </w:r>
    </w:p>
    <w:p>
      <w:pPr>
        <w:spacing w:before="0" w:after="120"/>
      </w:pPr>
      <w:r>
        <w:t>La autenticación ahora usa Supabase OAuth con Google. El cambio fue directo:</w:t>
      </w:r>
    </w:p>
    <w:p>
      <w:pPr>
        <w:pStyle w:val="ListBullet"/>
        <w:spacing w:before="0" w:after="40"/>
      </w:pPr>
      <w:r/>
      <w:r>
        <w:rPr>
          <w:color w:val="1A1A2E"/>
          <w:sz w:val="22"/>
        </w:rPr>
        <w:t>Antes: `firebase.auth().signInWithPopup(provider)` + manejo de tokens Firebase</w:t>
      </w:r>
    </w:p>
    <w:p>
      <w:pPr>
        <w:pStyle w:val="ListBullet"/>
        <w:spacing w:before="0" w:after="40"/>
      </w:pPr>
      <w:r/>
      <w:r>
        <w:rPr>
          <w:color w:val="1A1A2E"/>
          <w:sz w:val="22"/>
        </w:rPr>
        <w:t>Ahora: `supabase.auth.signInWithOAuth({ provider: 'google' })` + sesión gestionada por Supabase</w:t>
      </w:r>
    </w:p>
    <w:p>
      <w:pPr>
        <w:pStyle w:val="ListBullet"/>
        <w:spacing w:before="0" w:after="40"/>
      </w:pPr>
      <w:r/>
      <w:r>
        <w:rPr>
          <w:color w:val="1A1A2E"/>
          <w:sz w:val="22"/>
        </w:rPr>
        <w:t>Beneficio: auth unificado con la base de datos, sin depender de dos servicios distintos</w:t>
      </w:r>
    </w:p>
    <w:p>
      <w:pPr>
        <w:pStyle w:val="Heading4"/>
      </w:pPr>
      <w:r>
        <w:t>✅ Firestore → Supabase (catálogo — completada)</w:t>
      </w:r>
    </w:p>
    <w:p>
      <w:pPr>
        <w:spacing w:before="0" w:after="120"/>
      </w:pPr>
      <w:r>
        <w:t>Los 2.400+ productos del catálogo están en PostgreSQL (tablas products y brands).</w:t>
        <w:br/>
        <w:t>La estructura pasó de colecciones NoSQL flexibles a un esquema SQL fijo con columnas tipadas.</w:t>
      </w:r>
    </w:p>
    <w:p>
      <w:pPr>
        <w:pStyle w:val="Heading4"/>
      </w:pPr>
      <w:r>
        <w:t>✅ Firestore → Supabase (datos de usuario — completada)</w:t>
      </w:r>
    </w:p>
    <w:p>
      <w:pPr>
        <w:spacing w:before="0" w:after="120"/>
      </w:pPr>
      <w:r>
        <w:t>Los datos de usuario (fichas guardadas, presupuestos, incidencias, KPIs, formación) han sido migrados a la tabla user_data de Supabase. El hook useUserData gestiona de forma transparente la persistencia remota en Supabase y mantiene un fallback automático y offline en localStorage.</w:t>
      </w:r>
    </w:p>
    <w:p>
      <w:pPr>
        <w:spacing w:before="160" w:after="160"/>
        <w:jc w:val="center"/>
      </w:pPr>
      <w:r>
        <w:rPr>
          <w:color w:val="CCCCCC"/>
          <w:sz w:val="12"/>
        </w:rPr>
        <w:t>────────────────────────────────────────────────────────────</w:t>
      </w:r>
    </w:p>
    <w:p>
      <w:pPr>
        <w:spacing w:before="0" w:after="120"/>
      </w:pPr>
      <w:r>
        <w:t>*Esto fue lo que usé y por qué. Si quieres ver cómo fueron cambiando las decisiones con el tiempo, mira EVOLUCION.md.*</w:t>
      </w:r>
    </w:p>
    <w:p>
      <w:pPr>
        <w:pStyle w:val="Heading2"/>
      </w:pPr>
      <w:r>
        <w:t>Diseño UI/UX — El aspecto visual</w:t>
      </w:r>
    </w:p>
    <w:p>
      <w:pPr>
        <w:pStyle w:val="Heading3"/>
      </w:pPr>
      <w:r>
        <w:t>Sistema de diseño</w:t>
      </w:r>
    </w:p>
    <w:p>
      <w:pPr>
        <w:spacing w:before="0" w:after="120"/>
      </w:pPr>
      <w:r>
        <w:t>La web tiene un estilo propio, con colores azules corporativos. Todo está hecho con CSS Modules (los estilos de cada componente no se mezclan con los de otros) y variables CSS (para poder cambiar entre modo claro y oscuro fácilmente).</w:t>
      </w:r>
    </w:p>
    <w:p>
      <w:pPr>
        <w:spacing w:before="160" w:after="160"/>
        <w:jc w:val="center"/>
      </w:pPr>
      <w:r>
        <w:rPr>
          <w:color w:val="CCCCCC"/>
          <w:sz w:val="12"/>
        </w:rPr>
        <w:t>────────────────────────────────────────────────────────────</w:t>
      </w:r>
    </w:p>
    <w:p>
      <w:pPr>
        <w:pStyle w:val="Heading3"/>
      </w:pPr>
      <w:r>
        <w:t>Paleta de colores</w:t>
      </w:r>
    </w:p>
    <w:p>
      <w:pPr>
        <w:pStyle w:val="Heading4"/>
      </w:pPr>
      <w:r>
        <w:t>Colores corporativos la empresa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Color</w:t>
            </w:r>
          </w:p>
        </w:tc>
        <w:tc>
          <w:tcPr>
            <w:tcW w:type="dxa" w:w="2351"/>
            <w:shd w:fill="003366"/>
          </w:tcPr>
          <w:p>
            <w:pPr>
              <w:jc w:val="center"/>
            </w:pPr>
            <w:r/>
            <w:r>
              <w:rPr>
                <w:b/>
                <w:color w:val="FFFFFF"/>
                <w:sz w:val="20"/>
              </w:rPr>
              <w:t>Hex</w:t>
            </w:r>
          </w:p>
        </w:tc>
        <w:tc>
          <w:tcPr>
            <w:tcW w:type="dxa" w:w="2351"/>
            <w:shd w:fill="003366"/>
          </w:tcPr>
          <w:p>
            <w:pPr>
              <w:jc w:val="center"/>
            </w:pPr>
            <w:r/>
            <w:r>
              <w:rPr>
                <w:b/>
                <w:color w:val="FFFFFF"/>
                <w:sz w:val="20"/>
              </w:rPr>
              <w:t>RGB</w:t>
            </w:r>
          </w:p>
        </w:tc>
        <w:tc>
          <w:tcPr>
            <w:tcW w:type="dxa" w:w="2351"/>
            <w:shd w:fill="003366"/>
          </w:tcPr>
          <w:p>
            <w:pPr>
              <w:jc w:val="center"/>
            </w:pPr>
            <w:r/>
            <w:r>
              <w:rPr>
                <w:b/>
                <w:color w:val="FFFFFF"/>
                <w:sz w:val="20"/>
              </w:rPr>
              <w:t>Uso</w:t>
            </w:r>
          </w:p>
        </w:tc>
      </w:tr>
      <w:tr>
        <w:tc>
          <w:tcPr>
            <w:tcW w:type="dxa" w:w="2351"/>
            <w:shd w:fill="F0F4F8"/>
          </w:tcPr>
          <w:p>
            <w:pPr>
              <w:jc w:val="left"/>
            </w:pPr>
            <w:r/>
            <w:r>
              <w:rPr>
                <w:color w:val="1A1A2E"/>
                <w:sz w:val="20"/>
              </w:rPr>
              <w:t>**Azul la empresa**</w:t>
            </w:r>
          </w:p>
        </w:tc>
        <w:tc>
          <w:tcPr>
            <w:tcW w:type="dxa" w:w="2351"/>
            <w:shd w:fill="F0F4F8"/>
          </w:tcPr>
          <w:p>
            <w:pPr>
              <w:jc w:val="left"/>
            </w:pPr>
            <w:r/>
            <w:r>
              <w:rPr>
                <w:color w:val="1A1A2E"/>
                <w:sz w:val="20"/>
              </w:rPr>
              <w:t>`#004B8D`</w:t>
            </w:r>
          </w:p>
        </w:tc>
        <w:tc>
          <w:tcPr>
            <w:tcW w:type="dxa" w:w="2351"/>
            <w:shd w:fill="F0F4F8"/>
          </w:tcPr>
          <w:p>
            <w:pPr>
              <w:jc w:val="left"/>
            </w:pPr>
            <w:r/>
            <w:r>
              <w:rPr>
                <w:color w:val="1A1A2E"/>
                <w:sz w:val="20"/>
              </w:rPr>
              <w:t>0, 75, 141</w:t>
            </w:r>
          </w:p>
        </w:tc>
        <w:tc>
          <w:tcPr>
            <w:tcW w:type="dxa" w:w="2351"/>
            <w:shd w:fill="F0F4F8"/>
          </w:tcPr>
          <w:p>
            <w:pPr>
              <w:jc w:val="left"/>
            </w:pPr>
            <w:r/>
            <w:r>
              <w:rPr>
                <w:color w:val="1A1A2E"/>
                <w:sz w:val="20"/>
              </w:rPr>
              <w:t>Primary, botones principales</w:t>
            </w:r>
          </w:p>
        </w:tc>
      </w:tr>
      <w:tr>
        <w:tc>
          <w:tcPr>
            <w:tcW w:type="dxa" w:w="2351"/>
          </w:tcPr>
          <w:p>
            <w:pPr>
              <w:jc w:val="left"/>
            </w:pPr>
            <w:r/>
            <w:r>
              <w:rPr>
                <w:color w:val="1A1A2E"/>
                <w:sz w:val="20"/>
              </w:rPr>
              <w:t>**Azul claro**</w:t>
            </w:r>
          </w:p>
        </w:tc>
        <w:tc>
          <w:tcPr>
            <w:tcW w:type="dxa" w:w="2351"/>
          </w:tcPr>
          <w:p>
            <w:pPr>
              <w:jc w:val="left"/>
            </w:pPr>
            <w:r/>
            <w:r>
              <w:rPr>
                <w:color w:val="1A1A2E"/>
                <w:sz w:val="20"/>
              </w:rPr>
              <w:t>`#4A90D9`</w:t>
            </w:r>
          </w:p>
        </w:tc>
        <w:tc>
          <w:tcPr>
            <w:tcW w:type="dxa" w:w="2351"/>
          </w:tcPr>
          <w:p>
            <w:pPr>
              <w:jc w:val="left"/>
            </w:pPr>
            <w:r/>
            <w:r>
              <w:rPr>
                <w:color w:val="1A1A2E"/>
                <w:sz w:val="20"/>
              </w:rPr>
              <w:t>74, 144, 217</w:t>
            </w:r>
          </w:p>
        </w:tc>
        <w:tc>
          <w:tcPr>
            <w:tcW w:type="dxa" w:w="2351"/>
          </w:tcPr>
          <w:p>
            <w:pPr>
              <w:jc w:val="left"/>
            </w:pPr>
            <w:r/>
            <w:r>
              <w:rPr>
                <w:color w:val="1A1A2E"/>
                <w:sz w:val="20"/>
              </w:rPr>
              <w:t>Links, acentos</w:t>
            </w:r>
          </w:p>
        </w:tc>
      </w:tr>
      <w:tr>
        <w:tc>
          <w:tcPr>
            <w:tcW w:type="dxa" w:w="2351"/>
            <w:shd w:fill="F0F4F8"/>
          </w:tcPr>
          <w:p>
            <w:pPr>
              <w:jc w:val="left"/>
            </w:pPr>
            <w:r/>
            <w:r>
              <w:rPr>
                <w:color w:val="1A1A2E"/>
                <w:sz w:val="20"/>
              </w:rPr>
              <w:t>**Verde éxito**</w:t>
            </w:r>
          </w:p>
        </w:tc>
        <w:tc>
          <w:tcPr>
            <w:tcW w:type="dxa" w:w="2351"/>
            <w:shd w:fill="F0F4F8"/>
          </w:tcPr>
          <w:p>
            <w:pPr>
              <w:jc w:val="left"/>
            </w:pPr>
            <w:r/>
            <w:r>
              <w:rPr>
                <w:color w:val="1A1A2E"/>
                <w:sz w:val="20"/>
              </w:rPr>
              <w:t>`#28A745`</w:t>
            </w:r>
          </w:p>
        </w:tc>
        <w:tc>
          <w:tcPr>
            <w:tcW w:type="dxa" w:w="2351"/>
            <w:shd w:fill="F0F4F8"/>
          </w:tcPr>
          <w:p>
            <w:pPr>
              <w:jc w:val="left"/>
            </w:pPr>
            <w:r/>
            <w:r>
              <w:rPr>
                <w:color w:val="1A1A2E"/>
                <w:sz w:val="20"/>
              </w:rPr>
              <w:t>40, 167, 69</w:t>
            </w:r>
          </w:p>
        </w:tc>
        <w:tc>
          <w:tcPr>
            <w:tcW w:type="dxa" w:w="2351"/>
            <w:shd w:fill="F0F4F8"/>
          </w:tcPr>
          <w:p>
            <w:pPr>
              <w:jc w:val="left"/>
            </w:pPr>
            <w:r/>
            <w:r>
              <w:rPr>
                <w:color w:val="1A1A2E"/>
                <w:sz w:val="20"/>
              </w:rPr>
              <w:t>KPIs OK, confirmaciones</w:t>
            </w:r>
          </w:p>
        </w:tc>
      </w:tr>
      <w:tr>
        <w:tc>
          <w:tcPr>
            <w:tcW w:type="dxa" w:w="2351"/>
          </w:tcPr>
          <w:p>
            <w:pPr>
              <w:jc w:val="left"/>
            </w:pPr>
            <w:r/>
            <w:r>
              <w:rPr>
                <w:color w:val="1A1A2E"/>
                <w:sz w:val="20"/>
              </w:rPr>
              <w:t>**Amarillo warning**</w:t>
            </w:r>
          </w:p>
        </w:tc>
        <w:tc>
          <w:tcPr>
            <w:tcW w:type="dxa" w:w="2351"/>
          </w:tcPr>
          <w:p>
            <w:pPr>
              <w:jc w:val="left"/>
            </w:pPr>
            <w:r/>
            <w:r>
              <w:rPr>
                <w:color w:val="1A1A2E"/>
                <w:sz w:val="20"/>
              </w:rPr>
              <w:t>`#FFC107`</w:t>
            </w:r>
          </w:p>
        </w:tc>
        <w:tc>
          <w:tcPr>
            <w:tcW w:type="dxa" w:w="2351"/>
          </w:tcPr>
          <w:p>
            <w:pPr>
              <w:jc w:val="left"/>
            </w:pPr>
            <w:r/>
            <w:r>
              <w:rPr>
                <w:color w:val="1A1A2E"/>
                <w:sz w:val="20"/>
              </w:rPr>
              <w:t>255, 193, 7</w:t>
            </w:r>
          </w:p>
        </w:tc>
        <w:tc>
          <w:tcPr>
            <w:tcW w:type="dxa" w:w="2351"/>
          </w:tcPr>
          <w:p>
            <w:pPr>
              <w:jc w:val="left"/>
            </w:pPr>
            <w:r/>
            <w:r>
              <w:rPr>
                <w:color w:val="1A1A2E"/>
                <w:sz w:val="20"/>
              </w:rPr>
              <w:t>KPIs Warning</w:t>
            </w:r>
          </w:p>
        </w:tc>
      </w:tr>
      <w:tr>
        <w:tc>
          <w:tcPr>
            <w:tcW w:type="dxa" w:w="2351"/>
            <w:shd w:fill="F0F4F8"/>
          </w:tcPr>
          <w:p>
            <w:pPr>
              <w:jc w:val="left"/>
            </w:pPr>
            <w:r/>
            <w:r>
              <w:rPr>
                <w:color w:val="1A1A2E"/>
                <w:sz w:val="20"/>
              </w:rPr>
              <w:t>**Rojo error**</w:t>
            </w:r>
          </w:p>
        </w:tc>
        <w:tc>
          <w:tcPr>
            <w:tcW w:type="dxa" w:w="2351"/>
            <w:shd w:fill="F0F4F8"/>
          </w:tcPr>
          <w:p>
            <w:pPr>
              <w:jc w:val="left"/>
            </w:pPr>
            <w:r/>
            <w:r>
              <w:rPr>
                <w:color w:val="1A1A2E"/>
                <w:sz w:val="20"/>
              </w:rPr>
              <w:t>`#DC3545`</w:t>
            </w:r>
          </w:p>
        </w:tc>
        <w:tc>
          <w:tcPr>
            <w:tcW w:type="dxa" w:w="2351"/>
            <w:shd w:fill="F0F4F8"/>
          </w:tcPr>
          <w:p>
            <w:pPr>
              <w:jc w:val="left"/>
            </w:pPr>
            <w:r/>
            <w:r>
              <w:rPr>
                <w:color w:val="1A1A2E"/>
                <w:sz w:val="20"/>
              </w:rPr>
              <w:t>220, 53, 69</w:t>
            </w:r>
          </w:p>
        </w:tc>
        <w:tc>
          <w:tcPr>
            <w:tcW w:type="dxa" w:w="2351"/>
            <w:shd w:fill="F0F4F8"/>
          </w:tcPr>
          <w:p>
            <w:pPr>
              <w:jc w:val="left"/>
            </w:pPr>
            <w:r/>
            <w:r>
              <w:rPr>
                <w:color w:val="1A1A2E"/>
                <w:sz w:val="20"/>
              </w:rPr>
              <w:t>Errores, KPIs críticos</w:t>
            </w:r>
          </w:p>
        </w:tc>
      </w:tr>
      <w:tr>
        <w:tc>
          <w:tcPr>
            <w:tcW w:type="dxa" w:w="2351"/>
          </w:tcPr>
          <w:p>
            <w:pPr>
              <w:jc w:val="left"/>
            </w:pPr>
            <w:r/>
            <w:r>
              <w:rPr>
                <w:color w:val="1A1A2E"/>
                <w:sz w:val="20"/>
              </w:rPr>
              <w:t>**Gris texto**</w:t>
            </w:r>
          </w:p>
        </w:tc>
        <w:tc>
          <w:tcPr>
            <w:tcW w:type="dxa" w:w="2351"/>
          </w:tcPr>
          <w:p>
            <w:pPr>
              <w:jc w:val="left"/>
            </w:pPr>
            <w:r/>
            <w:r>
              <w:rPr>
                <w:color w:val="1A1A2E"/>
                <w:sz w:val="20"/>
              </w:rPr>
              <w:t>`#333333`</w:t>
            </w:r>
          </w:p>
        </w:tc>
        <w:tc>
          <w:tcPr>
            <w:tcW w:type="dxa" w:w="2351"/>
          </w:tcPr>
          <w:p>
            <w:pPr>
              <w:jc w:val="left"/>
            </w:pPr>
            <w:r/>
            <w:r>
              <w:rPr>
                <w:color w:val="1A1A2E"/>
                <w:sz w:val="20"/>
              </w:rPr>
              <w:t>51, 51, 51</w:t>
            </w:r>
          </w:p>
        </w:tc>
        <w:tc>
          <w:tcPr>
            <w:tcW w:type="dxa" w:w="2351"/>
          </w:tcPr>
          <w:p>
            <w:pPr>
              <w:jc w:val="left"/>
            </w:pPr>
            <w:r/>
            <w:r>
              <w:rPr>
                <w:color w:val="1A1A2E"/>
                <w:sz w:val="20"/>
              </w:rPr>
              <w:t>Texto principal</w:t>
            </w:r>
          </w:p>
        </w:tc>
      </w:tr>
      <w:tr>
        <w:tc>
          <w:tcPr>
            <w:tcW w:type="dxa" w:w="2351"/>
            <w:shd w:fill="F0F4F8"/>
          </w:tcPr>
          <w:p>
            <w:pPr>
              <w:jc w:val="left"/>
            </w:pPr>
            <w:r/>
            <w:r>
              <w:rPr>
                <w:color w:val="1A1A2E"/>
                <w:sz w:val="20"/>
              </w:rPr>
              <w:t>**Gris secundario**</w:t>
            </w:r>
          </w:p>
        </w:tc>
        <w:tc>
          <w:tcPr>
            <w:tcW w:type="dxa" w:w="2351"/>
            <w:shd w:fill="F0F4F8"/>
          </w:tcPr>
          <w:p>
            <w:pPr>
              <w:jc w:val="left"/>
            </w:pPr>
            <w:r/>
            <w:r>
              <w:rPr>
                <w:color w:val="1A1A2E"/>
                <w:sz w:val="20"/>
              </w:rPr>
              <w:t>`#666666`</w:t>
            </w:r>
          </w:p>
        </w:tc>
        <w:tc>
          <w:tcPr>
            <w:tcW w:type="dxa" w:w="2351"/>
            <w:shd w:fill="F0F4F8"/>
          </w:tcPr>
          <w:p>
            <w:pPr>
              <w:jc w:val="left"/>
            </w:pPr>
            <w:r/>
            <w:r>
              <w:rPr>
                <w:color w:val="1A1A2E"/>
                <w:sz w:val="20"/>
              </w:rPr>
              <w:t>102, 102, 102</w:t>
            </w:r>
          </w:p>
        </w:tc>
        <w:tc>
          <w:tcPr>
            <w:tcW w:type="dxa" w:w="2351"/>
            <w:shd w:fill="F0F4F8"/>
          </w:tcPr>
          <w:p>
            <w:pPr>
              <w:jc w:val="left"/>
            </w:pPr>
            <w:r/>
            <w:r>
              <w:rPr>
                <w:color w:val="1A1A2E"/>
                <w:sz w:val="20"/>
              </w:rPr>
              <w:t>Texto secundario</w:t>
            </w:r>
          </w:p>
        </w:tc>
      </w:tr>
      <w:tr>
        <w:tc>
          <w:tcPr>
            <w:tcW w:type="dxa" w:w="2351"/>
          </w:tcPr>
          <w:p>
            <w:pPr>
              <w:jc w:val="left"/>
            </w:pPr>
            <w:r/>
            <w:r>
              <w:rPr>
                <w:color w:val="1A1A2E"/>
                <w:sz w:val="20"/>
              </w:rPr>
              <w:t>**Fondo claro**</w:t>
            </w:r>
          </w:p>
        </w:tc>
        <w:tc>
          <w:tcPr>
            <w:tcW w:type="dxa" w:w="2351"/>
          </w:tcPr>
          <w:p>
            <w:pPr>
              <w:jc w:val="left"/>
            </w:pPr>
            <w:r/>
            <w:r>
              <w:rPr>
                <w:color w:val="1A1A2E"/>
                <w:sz w:val="20"/>
              </w:rPr>
              <w:t>`#F5F7FA`</w:t>
            </w:r>
          </w:p>
        </w:tc>
        <w:tc>
          <w:tcPr>
            <w:tcW w:type="dxa" w:w="2351"/>
          </w:tcPr>
          <w:p>
            <w:pPr>
              <w:jc w:val="left"/>
            </w:pPr>
            <w:r/>
            <w:r>
              <w:rPr>
                <w:color w:val="1A1A2E"/>
                <w:sz w:val="20"/>
              </w:rPr>
              <w:t>245, 247, 250</w:t>
            </w:r>
          </w:p>
        </w:tc>
        <w:tc>
          <w:tcPr>
            <w:tcW w:type="dxa" w:w="2351"/>
          </w:tcPr>
          <w:p>
            <w:pPr>
              <w:jc w:val="left"/>
            </w:pPr>
            <w:r/>
            <w:r>
              <w:rPr>
                <w:color w:val="1A1A2E"/>
                <w:sz w:val="20"/>
              </w:rPr>
              <w:t>Background light</w:t>
            </w:r>
          </w:p>
        </w:tc>
      </w:tr>
      <w:tr>
        <w:tc>
          <w:tcPr>
            <w:tcW w:type="dxa" w:w="2351"/>
            <w:shd w:fill="F0F4F8"/>
          </w:tcPr>
          <w:p>
            <w:pPr>
              <w:jc w:val="left"/>
            </w:pPr>
            <w:r/>
            <w:r>
              <w:rPr>
                <w:color w:val="1A1A2E"/>
                <w:sz w:val="20"/>
              </w:rPr>
              <w:t>**Fondo oscuro**</w:t>
            </w:r>
          </w:p>
        </w:tc>
        <w:tc>
          <w:tcPr>
            <w:tcW w:type="dxa" w:w="2351"/>
            <w:shd w:fill="F0F4F8"/>
          </w:tcPr>
          <w:p>
            <w:pPr>
              <w:jc w:val="left"/>
            </w:pPr>
            <w:r/>
            <w:r>
              <w:rPr>
                <w:color w:val="1A1A2E"/>
                <w:sz w:val="20"/>
              </w:rPr>
              <w:t>`#1A1A2E`</w:t>
            </w:r>
          </w:p>
        </w:tc>
        <w:tc>
          <w:tcPr>
            <w:tcW w:type="dxa" w:w="2351"/>
            <w:shd w:fill="F0F4F8"/>
          </w:tcPr>
          <w:p>
            <w:pPr>
              <w:jc w:val="left"/>
            </w:pPr>
            <w:r/>
            <w:r>
              <w:rPr>
                <w:color w:val="1A1A2E"/>
                <w:sz w:val="20"/>
              </w:rPr>
              <w:t>26, 26, 46</w:t>
            </w:r>
          </w:p>
        </w:tc>
        <w:tc>
          <w:tcPr>
            <w:tcW w:type="dxa" w:w="2351"/>
            <w:shd w:fill="F0F4F8"/>
          </w:tcPr>
          <w:p>
            <w:pPr>
              <w:jc w:val="left"/>
            </w:pPr>
            <w:r/>
            <w:r>
              <w:rPr>
                <w:color w:val="1A1A2E"/>
                <w:sz w:val="20"/>
              </w:rPr>
              <w:t>Background dark</w:t>
            </w:r>
          </w:p>
        </w:tc>
      </w:tr>
      <w:tr>
        <w:tc>
          <w:tcPr>
            <w:tcW w:type="dxa" w:w="2351"/>
          </w:tcPr>
          <w:p>
            <w:pPr>
              <w:jc w:val="left"/>
            </w:pPr>
            <w:r/>
            <w:r>
              <w:rPr>
                <w:color w:val="1A1A2E"/>
                <w:sz w:val="20"/>
              </w:rPr>
              <w:t>**Borde**</w:t>
            </w:r>
          </w:p>
        </w:tc>
        <w:tc>
          <w:tcPr>
            <w:tcW w:type="dxa" w:w="2351"/>
          </w:tcPr>
          <w:p>
            <w:pPr>
              <w:jc w:val="left"/>
            </w:pPr>
            <w:r/>
            <w:r>
              <w:rPr>
                <w:color w:val="1A1A2E"/>
                <w:sz w:val="20"/>
              </w:rPr>
              <w:t>`#E0E0E0`</w:t>
            </w:r>
          </w:p>
        </w:tc>
        <w:tc>
          <w:tcPr>
            <w:tcW w:type="dxa" w:w="2351"/>
          </w:tcPr>
          <w:p>
            <w:pPr>
              <w:jc w:val="left"/>
            </w:pPr>
            <w:r/>
            <w:r>
              <w:rPr>
                <w:color w:val="1A1A2E"/>
                <w:sz w:val="20"/>
              </w:rPr>
              <w:t>224, 224, 224</w:t>
            </w:r>
          </w:p>
        </w:tc>
        <w:tc>
          <w:tcPr>
            <w:tcW w:type="dxa" w:w="2351"/>
          </w:tcPr>
          <w:p>
            <w:pPr>
              <w:jc w:val="left"/>
            </w:pPr>
            <w:r/>
            <w:r>
              <w:rPr>
                <w:color w:val="1A1A2E"/>
                <w:sz w:val="20"/>
              </w:rPr>
              <w:t>Bordes, separadores</w:t>
            </w:r>
          </w:p>
        </w:tc>
      </w:tr>
    </w:tbl>
    <w:p>
      <w:pPr>
        <w:pStyle w:val="Heading4"/>
      </w:pPr>
      <w:r>
        <w:t>CSS Variables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:root {</w:t>
              <w:br/>
              <w:t xml:space="preserve">  /* Primary */</w:t>
              <w:br/>
              <w:t xml:space="preserve">  --color-primary: #004B8D;</w:t>
              <w:br/>
              <w:t xml:space="preserve">  --color-primary-light: #4A90D9;</w:t>
              <w:br/>
              <w:t xml:space="preserve">  --color-primary-dark: #003366;</w:t>
              <w:br/>
              <w:t xml:space="preserve">  </w:t>
              <w:br/>
              <w:t xml:space="preserve">  /* Estados */</w:t>
              <w:br/>
              <w:t xml:space="preserve">  --color-success: #28A745;</w:t>
              <w:br/>
              <w:t xml:space="preserve">  --color-warning: #FFC107;</w:t>
              <w:br/>
              <w:t xml:space="preserve">  --color-error: #DC3545;</w:t>
              <w:br/>
              <w:t xml:space="preserve">  </w:t>
              <w:br/>
              <w:t xml:space="preserve">  /* Texto */</w:t>
              <w:br/>
              <w:t xml:space="preserve">  --color-text-primary: #333333;</w:t>
              <w:br/>
              <w:t xml:space="preserve">  --color-text-secondary: #666666;</w:t>
              <w:br/>
              <w:t xml:space="preserve">  --color-text-inverse: #FFFFFF;</w:t>
              <w:br/>
              <w:t xml:space="preserve">  </w:t>
              <w:br/>
              <w:t xml:space="preserve">  /* Fondo */</w:t>
              <w:br/>
              <w:t xml:space="preserve">  --color-bg-primary: #F5F7FA;</w:t>
              <w:br/>
              <w:t xml:space="preserve">  --color-bg-secondary: #FFFFFF;</w:t>
              <w:br/>
              <w:t xml:space="preserve">  --color-bg-card: #FFFFFF;</w:t>
              <w:br/>
              <w:t xml:space="preserve">  </w:t>
              <w:br/>
              <w:t xml:space="preserve">  /* Bordes */</w:t>
              <w:br/>
              <w:t xml:space="preserve">  --color-border: #E0E0E0;</w:t>
              <w:br/>
              <w:t xml:space="preserve">  </w:t>
              <w:br/>
              <w:t xml:space="preserve">  /* Radio */</w:t>
              <w:br/>
              <w:t xml:space="preserve">  --radius-sm: 4px;</w:t>
              <w:br/>
              <w:t xml:space="preserve">  --radius-md: 8px;</w:t>
              <w:br/>
              <w:t xml:space="preserve">  --radius-lg: 12px;</w:t>
              <w:br/>
              <w:t xml:space="preserve">  --radius-full: 9999px;</w:t>
              <w:br/>
              <w:t xml:space="preserve">  </w:t>
              <w:br/>
              <w:t xml:space="preserve">  /* Sombras */</w:t>
              <w:br/>
              <w:t xml:space="preserve">  --shadow-sm: 0 1px 3px rgba(0,0,0,0.1);</w:t>
              <w:br/>
              <w:t xml:space="preserve">  --shadow-md: 0 4px 6px rgba(0,0,0,0.1);</w:t>
              <w:br/>
              <w:t xml:space="preserve">  --shadow-lg: 0 10px 15px rgba(0,0,0,0.1);</w:t>
              <w:br/>
              <w:t>}</w:t>
            </w:r>
          </w:p>
        </w:tc>
      </w:tr>
    </w:tbl>
    <w:p>
      <w:pPr>
        <w:spacing w:before="160" w:after="160"/>
        <w:jc w:val="center"/>
      </w:pPr>
      <w:r>
        <w:rPr>
          <w:color w:val="CCCCCC"/>
          <w:sz w:val="12"/>
        </w:rPr>
        <w:t>────────────────────────────────────────────────────────────</w:t>
      </w:r>
    </w:p>
    <w:p>
      <w:pPr>
        <w:pStyle w:val="Heading3"/>
      </w:pPr>
      <w:r>
        <w:t>Modo oscuro</w:t>
      </w:r>
    </w:p>
    <w:p>
      <w:pPr>
        <w:spacing w:before="0" w:after="120"/>
      </w:pPr>
      <w:r>
        <w:t>El sistema incluye toggle de modo oscuro mediante ThemeContext:</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[data-theme="dark"] {</w:t>
              <w:br/>
              <w:t xml:space="preserve">  --color-text-primary: #F5F7FA;</w:t>
              <w:br/>
              <w:t xml:space="preserve">  --color-text-secondary: #A0A0A0;</w:t>
              <w:br/>
              <w:t xml:space="preserve">  --color-bg-primary: #1A1A2E;</w:t>
              <w:br/>
              <w:t xml:space="preserve">  --color-bg-secondary: #16213E;</w:t>
              <w:br/>
              <w:t xml:space="preserve">  --color-bg-card: #1F2937;</w:t>
              <w:br/>
              <w:t xml:space="preserve">  --color-border: #374151;</w:t>
              <w:br/>
              <w:t>}</w:t>
            </w:r>
          </w:p>
        </w:tc>
      </w:tr>
    </w:tbl>
    <w:p>
      <w:pPr>
        <w:spacing w:before="0" w:after="120"/>
      </w:pPr>
      <w:r>
        <w:t>Transiciones:</w:t>
      </w:r>
    </w:p>
    <w:p>
      <w:pPr>
        <w:pStyle w:val="ListBullet"/>
        <w:spacing w:before="0" w:after="40"/>
      </w:pPr>
      <w:r/>
      <w:r>
        <w:rPr>
          <w:color w:val="1A1A2E"/>
          <w:sz w:val="22"/>
        </w:rPr>
        <w:t>View Transitions API para animación suave</w:t>
      </w:r>
    </w:p>
    <w:p>
      <w:pPr>
        <w:pStyle w:val="ListBullet"/>
        <w:spacing w:before="0" w:after="40"/>
      </w:pPr>
      <w:r/>
      <w:r>
        <w:rPr>
          <w:color w:val="1A1A2E"/>
          <w:sz w:val="22"/>
        </w:rPr>
        <w:t>`flushSync` para sincronización de DOM</w:t>
      </w:r>
    </w:p>
    <w:p>
      <w:pPr>
        <w:spacing w:before="160" w:after="160"/>
        <w:jc w:val="center"/>
      </w:pPr>
      <w:r>
        <w:rPr>
          <w:color w:val="CCCCCC"/>
          <w:sz w:val="12"/>
        </w:rPr>
        <w:t>────────────────────────────────────────────────────────────</w:t>
      </w:r>
    </w:p>
    <w:p>
      <w:pPr>
        <w:pStyle w:val="Heading3"/>
      </w:pPr>
      <w:r>
        <w:t>Tipografía</w:t>
      </w:r>
    </w:p>
    <w:p>
      <w:pPr>
        <w:pStyle w:val="Heading4"/>
      </w:pPr>
      <w:r>
        <w:t>Familia principal</w:t>
      </w:r>
    </w:p>
    <w:p>
      <w:pPr>
        <w:spacing w:before="0" w:after="120"/>
      </w:pPr>
      <w:r>
        <w:t>IBM Plex Sans (Google Fonts)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@import url('https://fonts.googleapis.com/css2?family=IBM+Plex+Sans:wght@400;500;600;700&amp;display=swap');</w:t>
              <w:br/>
              <w:br/>
              <w:t>body {</w:t>
              <w:br/>
              <w:t xml:space="preserve">  font-family: 'IBM Plex Sans', -apple-system, BlinkMacSystemFont, sans-serif;</w:t>
              <w:br/>
              <w:t xml:space="preserve">  font-size: 16px;</w:t>
              <w:br/>
              <w:t xml:space="preserve">  line-height: 1.5;</w:t>
              <w:br/>
              <w:t>}</w:t>
            </w:r>
          </w:p>
        </w:tc>
      </w:tr>
    </w:tbl>
    <w:p>
      <w:pPr>
        <w:pStyle w:val="Heading4"/>
      </w:pPr>
      <w:r>
        <w:t>Escalera tipográfica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Tamaño</w:t>
            </w:r>
          </w:p>
        </w:tc>
        <w:tc>
          <w:tcPr>
            <w:tcW w:type="dxa" w:w="3135"/>
            <w:shd w:fill="003366"/>
          </w:tcPr>
          <w:p>
            <w:pPr>
              <w:jc w:val="center"/>
            </w:pPr>
            <w:r/>
            <w:r>
              <w:rPr>
                <w:b/>
                <w:color w:val="FFFFFF"/>
                <w:sz w:val="20"/>
              </w:rPr>
              <w:t>Uso</w:t>
            </w:r>
          </w:p>
        </w:tc>
        <w:tc>
          <w:tcPr>
            <w:tcW w:type="dxa" w:w="3135"/>
            <w:shd w:fill="003366"/>
          </w:tcPr>
          <w:p>
            <w:pPr>
              <w:jc w:val="center"/>
            </w:pPr>
            <w:r/>
            <w:r>
              <w:rPr>
                <w:b/>
                <w:color w:val="FFFFFF"/>
                <w:sz w:val="20"/>
              </w:rPr>
              <w:t>CSS</w:t>
            </w:r>
          </w:p>
        </w:tc>
      </w:tr>
      <w:tr>
        <w:tc>
          <w:tcPr>
            <w:tcW w:type="dxa" w:w="3135"/>
            <w:shd w:fill="F0F4F8"/>
          </w:tcPr>
          <w:p>
            <w:pPr>
              <w:jc w:val="left"/>
            </w:pPr>
            <w:r/>
            <w:r>
              <w:rPr>
                <w:color w:val="1A1A2E"/>
                <w:sz w:val="20"/>
              </w:rPr>
              <w:t>**24px**</w:t>
            </w:r>
          </w:p>
        </w:tc>
        <w:tc>
          <w:tcPr>
            <w:tcW w:type="dxa" w:w="3135"/>
            <w:shd w:fill="F0F4F8"/>
          </w:tcPr>
          <w:p>
            <w:pPr>
              <w:jc w:val="left"/>
            </w:pPr>
            <w:r/>
            <w:r>
              <w:rPr>
                <w:color w:val="1A1A2E"/>
                <w:sz w:val="20"/>
              </w:rPr>
              <w:t>Títulos h1</w:t>
            </w:r>
          </w:p>
        </w:tc>
        <w:tc>
          <w:tcPr>
            <w:tcW w:type="dxa" w:w="3135"/>
            <w:shd w:fill="F0F4F8"/>
          </w:tcPr>
          <w:p>
            <w:pPr>
              <w:jc w:val="left"/>
            </w:pPr>
            <w:r/>
            <w:r>
              <w:rPr>
                <w:color w:val="1A1A2E"/>
                <w:sz w:val="20"/>
              </w:rPr>
              <w:t>`font-size: 1.5rem; font-weight: 700;`</w:t>
            </w:r>
          </w:p>
        </w:tc>
      </w:tr>
      <w:tr>
        <w:tc>
          <w:tcPr>
            <w:tcW w:type="dxa" w:w="3135"/>
          </w:tcPr>
          <w:p>
            <w:pPr>
              <w:jc w:val="left"/>
            </w:pPr>
            <w:r/>
            <w:r>
              <w:rPr>
                <w:color w:val="1A1A2E"/>
                <w:sz w:val="20"/>
              </w:rPr>
              <w:t>**20px**</w:t>
            </w:r>
          </w:p>
        </w:tc>
        <w:tc>
          <w:tcPr>
            <w:tcW w:type="dxa" w:w="3135"/>
          </w:tcPr>
          <w:p>
            <w:pPr>
              <w:jc w:val="left"/>
            </w:pPr>
            <w:r/>
            <w:r>
              <w:rPr>
                <w:color w:val="1A1A2E"/>
                <w:sz w:val="20"/>
              </w:rPr>
              <w:t>Títulos h2</w:t>
            </w:r>
          </w:p>
        </w:tc>
        <w:tc>
          <w:tcPr>
            <w:tcW w:type="dxa" w:w="3135"/>
          </w:tcPr>
          <w:p>
            <w:pPr>
              <w:jc w:val="left"/>
            </w:pPr>
            <w:r/>
            <w:r>
              <w:rPr>
                <w:color w:val="1A1A2E"/>
                <w:sz w:val="20"/>
              </w:rPr>
              <w:t>`font-size: 1.25rem; font-weight: 600;`</w:t>
            </w:r>
          </w:p>
        </w:tc>
      </w:tr>
      <w:tr>
        <w:tc>
          <w:tcPr>
            <w:tcW w:type="dxa" w:w="3135"/>
            <w:shd w:fill="F0F4F8"/>
          </w:tcPr>
          <w:p>
            <w:pPr>
              <w:jc w:val="left"/>
            </w:pPr>
            <w:r/>
            <w:r>
              <w:rPr>
                <w:color w:val="1A1A2E"/>
                <w:sz w:val="20"/>
              </w:rPr>
              <w:t>**18px**</w:t>
            </w:r>
          </w:p>
        </w:tc>
        <w:tc>
          <w:tcPr>
            <w:tcW w:type="dxa" w:w="3135"/>
            <w:shd w:fill="F0F4F8"/>
          </w:tcPr>
          <w:p>
            <w:pPr>
              <w:jc w:val="left"/>
            </w:pPr>
            <w:r/>
            <w:r>
              <w:rPr>
                <w:color w:val="1A1A2E"/>
                <w:sz w:val="20"/>
              </w:rPr>
              <w:t>Títulos h3</w:t>
            </w:r>
          </w:p>
        </w:tc>
        <w:tc>
          <w:tcPr>
            <w:tcW w:type="dxa" w:w="3135"/>
            <w:shd w:fill="F0F4F8"/>
          </w:tcPr>
          <w:p>
            <w:pPr>
              <w:jc w:val="left"/>
            </w:pPr>
            <w:r/>
            <w:r>
              <w:rPr>
                <w:color w:val="1A1A2E"/>
                <w:sz w:val="20"/>
              </w:rPr>
              <w:t>`font-size: 1.125rem; font-weight: 600;`</w:t>
            </w:r>
          </w:p>
        </w:tc>
      </w:tr>
      <w:tr>
        <w:tc>
          <w:tcPr>
            <w:tcW w:type="dxa" w:w="3135"/>
          </w:tcPr>
          <w:p>
            <w:pPr>
              <w:jc w:val="left"/>
            </w:pPr>
            <w:r/>
            <w:r>
              <w:rPr>
                <w:color w:val="1A1A2E"/>
                <w:sz w:val="20"/>
              </w:rPr>
              <w:t>**16px**</w:t>
            </w:r>
          </w:p>
        </w:tc>
        <w:tc>
          <w:tcPr>
            <w:tcW w:type="dxa" w:w="3135"/>
          </w:tcPr>
          <w:p>
            <w:pPr>
              <w:jc w:val="left"/>
            </w:pPr>
            <w:r/>
            <w:r>
              <w:rPr>
                <w:color w:val="1A1A2E"/>
                <w:sz w:val="20"/>
              </w:rPr>
              <w:t>Body</w:t>
            </w:r>
          </w:p>
        </w:tc>
        <w:tc>
          <w:tcPr>
            <w:tcW w:type="dxa" w:w="3135"/>
          </w:tcPr>
          <w:p>
            <w:pPr>
              <w:jc w:val="left"/>
            </w:pPr>
            <w:r/>
            <w:r>
              <w:rPr>
                <w:color w:val="1A1A2E"/>
                <w:sz w:val="20"/>
              </w:rPr>
              <w:t>`font-size: 1rem; font-weight: 400;`</w:t>
            </w:r>
          </w:p>
        </w:tc>
      </w:tr>
      <w:tr>
        <w:tc>
          <w:tcPr>
            <w:tcW w:type="dxa" w:w="3135"/>
            <w:shd w:fill="F0F4F8"/>
          </w:tcPr>
          <w:p>
            <w:pPr>
              <w:jc w:val="left"/>
            </w:pPr>
            <w:r/>
            <w:r>
              <w:rPr>
                <w:color w:val="1A1A2E"/>
                <w:sz w:val="20"/>
              </w:rPr>
              <w:t>**14px**</w:t>
            </w:r>
          </w:p>
        </w:tc>
        <w:tc>
          <w:tcPr>
            <w:tcW w:type="dxa" w:w="3135"/>
            <w:shd w:fill="F0F4F8"/>
          </w:tcPr>
          <w:p>
            <w:pPr>
              <w:jc w:val="left"/>
            </w:pPr>
            <w:r/>
            <w:r>
              <w:rPr>
                <w:color w:val="1A1A2E"/>
                <w:sz w:val="20"/>
              </w:rPr>
              <w:t>Small</w:t>
            </w:r>
          </w:p>
        </w:tc>
        <w:tc>
          <w:tcPr>
            <w:tcW w:type="dxa" w:w="3135"/>
            <w:shd w:fill="F0F4F8"/>
          </w:tcPr>
          <w:p>
            <w:pPr>
              <w:jc w:val="left"/>
            </w:pPr>
            <w:r/>
            <w:r>
              <w:rPr>
                <w:color w:val="1A1A2E"/>
                <w:sz w:val="20"/>
              </w:rPr>
              <w:t>`font-size: 0.875rem; font-weight: 400;`</w:t>
            </w:r>
          </w:p>
        </w:tc>
      </w:tr>
      <w:tr>
        <w:tc>
          <w:tcPr>
            <w:tcW w:type="dxa" w:w="3135"/>
          </w:tcPr>
          <w:p>
            <w:pPr>
              <w:jc w:val="left"/>
            </w:pPr>
            <w:r/>
            <w:r>
              <w:rPr>
                <w:color w:val="1A1A2E"/>
                <w:sz w:val="20"/>
              </w:rPr>
              <w:t>**12px**</w:t>
            </w:r>
          </w:p>
        </w:tc>
        <w:tc>
          <w:tcPr>
            <w:tcW w:type="dxa" w:w="3135"/>
          </w:tcPr>
          <w:p>
            <w:pPr>
              <w:jc w:val="left"/>
            </w:pPr>
            <w:r/>
            <w:r>
              <w:rPr>
                <w:color w:val="1A1A2E"/>
                <w:sz w:val="20"/>
              </w:rPr>
              <w:t>Caption</w:t>
            </w:r>
          </w:p>
        </w:tc>
        <w:tc>
          <w:tcPr>
            <w:tcW w:type="dxa" w:w="3135"/>
          </w:tcPr>
          <w:p>
            <w:pPr>
              <w:jc w:val="left"/>
            </w:pPr>
            <w:r/>
            <w:r>
              <w:rPr>
                <w:color w:val="1A1A2E"/>
                <w:sz w:val="20"/>
              </w:rPr>
              <w:t>`font-size: 0.75rem; font-weight: 400;`</w:t>
            </w:r>
          </w:p>
        </w:tc>
      </w:tr>
    </w:tbl>
    <w:p>
      <w:pPr>
        <w:spacing w:before="160" w:after="160"/>
        <w:jc w:val="center"/>
      </w:pPr>
      <w:r>
        <w:rPr>
          <w:color w:val="CCCCCC"/>
          <w:sz w:val="12"/>
        </w:rPr>
        <w:t>────────────────────────────────────────────────────────────</w:t>
      </w:r>
    </w:p>
    <w:p>
      <w:pPr>
        <w:pStyle w:val="Heading3"/>
      </w:pPr>
      <w:r>
        <w:t>Componentes UI</w:t>
      </w:r>
    </w:p>
    <w:p>
      <w:pPr>
        <w:pStyle w:val="Heading4"/>
      </w:pPr>
      <w:r>
        <w:t>Button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Variante</w:t>
            </w:r>
          </w:p>
        </w:tc>
        <w:tc>
          <w:tcPr>
            <w:tcW w:type="dxa" w:w="3135"/>
            <w:shd w:fill="003366"/>
          </w:tcPr>
          <w:p>
            <w:pPr>
              <w:jc w:val="center"/>
            </w:pPr>
            <w:r/>
            <w:r>
              <w:rPr>
                <w:b/>
                <w:color w:val="FFFFFF"/>
                <w:sz w:val="20"/>
              </w:rPr>
              <w:t>Uso</w:t>
            </w:r>
          </w:p>
        </w:tc>
        <w:tc>
          <w:tcPr>
            <w:tcW w:type="dxa" w:w="3135"/>
            <w:shd w:fill="003366"/>
          </w:tcPr>
          <w:p>
            <w:pPr>
              <w:jc w:val="center"/>
            </w:pPr>
            <w:r/>
            <w:r>
              <w:rPr>
                <w:b/>
                <w:color w:val="FFFFFF"/>
                <w:sz w:val="20"/>
              </w:rPr>
              <w:t>Estilo</w:t>
            </w:r>
          </w:p>
        </w:tc>
      </w:tr>
      <w:tr>
        <w:tc>
          <w:tcPr>
            <w:tcW w:type="dxa" w:w="3135"/>
            <w:shd w:fill="F0F4F8"/>
          </w:tcPr>
          <w:p>
            <w:pPr>
              <w:jc w:val="left"/>
            </w:pPr>
            <w:r/>
            <w:r>
              <w:rPr>
                <w:color w:val="1A1A2E"/>
                <w:sz w:val="20"/>
              </w:rPr>
              <w:t>**primary**</w:t>
            </w:r>
          </w:p>
        </w:tc>
        <w:tc>
          <w:tcPr>
            <w:tcW w:type="dxa" w:w="3135"/>
            <w:shd w:fill="F0F4F8"/>
          </w:tcPr>
          <w:p>
            <w:pPr>
              <w:jc w:val="left"/>
            </w:pPr>
            <w:r/>
            <w:r>
              <w:rPr>
                <w:color w:val="1A1A2E"/>
                <w:sz w:val="20"/>
              </w:rPr>
              <w:t>Acciones principales</w:t>
            </w:r>
          </w:p>
        </w:tc>
        <w:tc>
          <w:tcPr>
            <w:tcW w:type="dxa" w:w="3135"/>
            <w:shd w:fill="F0F4F8"/>
          </w:tcPr>
          <w:p>
            <w:pPr>
              <w:jc w:val="left"/>
            </w:pPr>
            <w:r/>
            <w:r>
              <w:rPr>
                <w:color w:val="1A1A2E"/>
                <w:sz w:val="20"/>
              </w:rPr>
              <w:t>Fondo azul, texto blanco</w:t>
            </w:r>
          </w:p>
        </w:tc>
      </w:tr>
      <w:tr>
        <w:tc>
          <w:tcPr>
            <w:tcW w:type="dxa" w:w="3135"/>
          </w:tcPr>
          <w:p>
            <w:pPr>
              <w:jc w:val="left"/>
            </w:pPr>
            <w:r/>
            <w:r>
              <w:rPr>
                <w:color w:val="1A1A2E"/>
                <w:sz w:val="20"/>
              </w:rPr>
              <w:t>**secondary**</w:t>
            </w:r>
          </w:p>
        </w:tc>
        <w:tc>
          <w:tcPr>
            <w:tcW w:type="dxa" w:w="3135"/>
          </w:tcPr>
          <w:p>
            <w:pPr>
              <w:jc w:val="left"/>
            </w:pPr>
            <w:r/>
            <w:r>
              <w:rPr>
                <w:color w:val="1A1A2E"/>
                <w:sz w:val="20"/>
              </w:rPr>
              <w:t>Acciones secundarias</w:t>
            </w:r>
          </w:p>
        </w:tc>
        <w:tc>
          <w:tcPr>
            <w:tcW w:type="dxa" w:w="3135"/>
          </w:tcPr>
          <w:p>
            <w:pPr>
              <w:jc w:val="left"/>
            </w:pPr>
            <w:r/>
            <w:r>
              <w:rPr>
                <w:color w:val="1A1A2E"/>
                <w:sz w:val="20"/>
              </w:rPr>
              <w:t>Fondo transparente, borde</w:t>
            </w:r>
          </w:p>
        </w:tc>
      </w:tr>
      <w:tr>
        <w:tc>
          <w:tcPr>
            <w:tcW w:type="dxa" w:w="3135"/>
            <w:shd w:fill="F0F4F8"/>
          </w:tcPr>
          <w:p>
            <w:pPr>
              <w:jc w:val="left"/>
            </w:pPr>
            <w:r/>
            <w:r>
              <w:rPr>
                <w:color w:val="1A1A2E"/>
                <w:sz w:val="20"/>
              </w:rPr>
              <w:t>**ghost**</w:t>
            </w:r>
          </w:p>
        </w:tc>
        <w:tc>
          <w:tcPr>
            <w:tcW w:type="dxa" w:w="3135"/>
            <w:shd w:fill="F0F4F8"/>
          </w:tcPr>
          <w:p>
            <w:pPr>
              <w:jc w:val="left"/>
            </w:pPr>
            <w:r/>
            <w:r>
              <w:rPr>
                <w:color w:val="1A1A2E"/>
                <w:sz w:val="20"/>
              </w:rPr>
              <w:t>Acciones menores</w:t>
            </w:r>
          </w:p>
        </w:tc>
        <w:tc>
          <w:tcPr>
            <w:tcW w:type="dxa" w:w="3135"/>
            <w:shd w:fill="F0F4F8"/>
          </w:tcPr>
          <w:p>
            <w:pPr>
              <w:jc w:val="left"/>
            </w:pPr>
            <w:r/>
            <w:r>
              <w:rPr>
                <w:color w:val="1A1A2E"/>
                <w:sz w:val="20"/>
              </w:rPr>
              <w:t>Sin fondo, texto azul</w:t>
            </w:r>
          </w:p>
        </w:tc>
      </w:tr>
      <w:tr>
        <w:tc>
          <w:tcPr>
            <w:tcW w:type="dxa" w:w="3135"/>
          </w:tcPr>
          <w:p>
            <w:pPr>
              <w:jc w:val="left"/>
            </w:pPr>
            <w:r/>
            <w:r>
              <w:rPr>
                <w:color w:val="1A1A2E"/>
                <w:sz w:val="20"/>
              </w:rPr>
              <w:t>**danger**</w:t>
            </w:r>
          </w:p>
        </w:tc>
        <w:tc>
          <w:tcPr>
            <w:tcW w:type="dxa" w:w="3135"/>
          </w:tcPr>
          <w:p>
            <w:pPr>
              <w:jc w:val="left"/>
            </w:pPr>
            <w:r/>
            <w:r>
              <w:rPr>
                <w:color w:val="1A1A2E"/>
                <w:sz w:val="20"/>
              </w:rPr>
              <w:t>Acciones destructivas</w:t>
            </w:r>
          </w:p>
        </w:tc>
        <w:tc>
          <w:tcPr>
            <w:tcW w:type="dxa" w:w="3135"/>
          </w:tcPr>
          <w:p>
            <w:pPr>
              <w:jc w:val="left"/>
            </w:pPr>
            <w:r/>
            <w:r>
              <w:rPr>
                <w:color w:val="1A1A2E"/>
                <w:sz w:val="20"/>
              </w:rPr>
              <w:t>Fondo rojo</w:t>
            </w:r>
          </w:p>
        </w:tc>
      </w:tr>
    </w:tbl>
    <w:p>
      <w:pPr>
        <w:spacing w:before="0" w:after="120"/>
      </w:pPr>
      <w:r>
        <w:t>Estados: default, hover, active, disabled</w:t>
      </w:r>
    </w:p>
    <w:p>
      <w:pPr>
        <w:pStyle w:val="Heading4"/>
      </w:pPr>
      <w:r>
        <w:t>Input</w:t>
      </w:r>
    </w:p>
    <w:p>
      <w:pPr>
        <w:pStyle w:val="ListBullet"/>
        <w:spacing w:before="0" w:after="40"/>
      </w:pPr>
      <w:r/>
      <w:r>
        <w:rPr>
          <w:color w:val="1A1A2E"/>
          <w:sz w:val="22"/>
        </w:rPr>
        <w:t>Borde redondeado (`--radius-md`)</w:t>
      </w:r>
    </w:p>
    <w:p>
      <w:pPr>
        <w:pStyle w:val="ListBullet"/>
        <w:spacing w:before="0" w:after="40"/>
      </w:pPr>
      <w:r/>
      <w:r>
        <w:rPr>
          <w:color w:val="1A1A2E"/>
          <w:sz w:val="22"/>
        </w:rPr>
        <w:t>Padding consistente (12px 16px)</w:t>
      </w:r>
    </w:p>
    <w:p>
      <w:pPr>
        <w:pStyle w:val="ListBullet"/>
        <w:spacing w:before="0" w:after="40"/>
      </w:pPr>
      <w:r/>
      <w:r>
        <w:rPr>
          <w:color w:val="1A1A2E"/>
          <w:sz w:val="22"/>
        </w:rPr>
        <w:t>Focus: borde azul con shadow</w:t>
      </w:r>
    </w:p>
    <w:p>
      <w:pPr>
        <w:pStyle w:val="ListBullet"/>
        <w:spacing w:before="0" w:after="40"/>
      </w:pPr>
      <w:r/>
      <w:r>
        <w:rPr>
          <w:color w:val="1A1A2E"/>
          <w:sz w:val="22"/>
        </w:rPr>
        <w:t>Error: borde rojo + mensaje</w:t>
      </w:r>
    </w:p>
    <w:p>
      <w:pPr>
        <w:pStyle w:val="Heading4"/>
      </w:pPr>
      <w:r>
        <w:t>Card</w:t>
      </w:r>
    </w:p>
    <w:p>
      <w:pPr>
        <w:pStyle w:val="ListBullet"/>
        <w:spacing w:before="0" w:after="40"/>
      </w:pPr>
      <w:r/>
      <w:r>
        <w:rPr>
          <w:color w:val="1A1A2E"/>
          <w:sz w:val="22"/>
        </w:rPr>
        <w:t>Fondo blanco (light) / card (dark)</w:t>
      </w:r>
    </w:p>
    <w:p>
      <w:pPr>
        <w:pStyle w:val="ListBullet"/>
        <w:spacing w:before="0" w:after="40"/>
      </w:pPr>
      <w:r/>
      <w:r>
        <w:rPr>
          <w:color w:val="1A1A2E"/>
          <w:sz w:val="22"/>
        </w:rPr>
        <w:t>Borde sutil</w:t>
      </w:r>
    </w:p>
    <w:p>
      <w:pPr>
        <w:pStyle w:val="ListBullet"/>
        <w:spacing w:before="0" w:after="40"/>
      </w:pPr>
      <w:r/>
      <w:r>
        <w:rPr>
          <w:color w:val="1A1A2E"/>
          <w:sz w:val="22"/>
        </w:rPr>
        <w:t>Sombras suaves</w:t>
      </w:r>
    </w:p>
    <w:p>
      <w:pPr>
        <w:pStyle w:val="ListBullet"/>
        <w:spacing w:before="0" w:after="40"/>
      </w:pPr>
      <w:r/>
      <w:r>
        <w:rPr>
          <w:color w:val="1A1A2E"/>
          <w:sz w:val="22"/>
        </w:rPr>
        <w:t>Padding 16-24px</w:t>
      </w:r>
    </w:p>
    <w:p>
      <w:pPr>
        <w:pStyle w:val="Heading4"/>
      </w:pPr>
      <w:r>
        <w:t>Badge</w:t>
      </w:r>
    </w:p>
    <w:p>
      <w:pPr>
        <w:pStyle w:val="ListBullet"/>
        <w:spacing w:before="0" w:after="40"/>
      </w:pPr>
      <w:r/>
      <w:r>
        <w:rPr>
          <w:color w:val="1A1A2E"/>
          <w:sz w:val="22"/>
        </w:rPr>
        <w:t>Estados: default, success, warning, error</w:t>
      </w:r>
    </w:p>
    <w:p>
      <w:pPr>
        <w:pStyle w:val="ListBullet"/>
        <w:spacing w:before="0" w:after="40"/>
      </w:pPr>
      <w:r/>
      <w:r>
        <w:rPr>
          <w:color w:val="1A1A2E"/>
          <w:sz w:val="22"/>
        </w:rPr>
        <w:t>Border-radius: pill (`--radius-full`)</w:t>
      </w:r>
    </w:p>
    <w:p>
      <w:pPr>
        <w:pStyle w:val="ListBullet"/>
        <w:spacing w:before="0" w:after="40"/>
      </w:pPr>
      <w:r/>
      <w:r>
        <w:rPr>
          <w:color w:val="1A1A2E"/>
          <w:sz w:val="22"/>
        </w:rPr>
        <w:t>Padding: 4px 8px</w:t>
      </w:r>
    </w:p>
    <w:p>
      <w:pPr>
        <w:spacing w:before="160" w:after="160"/>
        <w:jc w:val="center"/>
      </w:pPr>
      <w:r>
        <w:rPr>
          <w:color w:val="CCCCCC"/>
          <w:sz w:val="12"/>
        </w:rPr>
        <w:t>────────────────────────────────────────────────────────────</w:t>
      </w:r>
    </w:p>
    <w:p>
      <w:pPr>
        <w:pStyle w:val="Heading3"/>
      </w:pPr>
      <w:r>
        <w:t>Layout</w:t>
      </w:r>
    </w:p>
    <w:p>
      <w:pPr>
        <w:pStyle w:val="Heading4"/>
      </w:pPr>
      <w:r>
        <w:t>AppShell</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w:t>
              <w:br/>
              <w:t>│  TOPBAR (fixed)                                        │</w:t>
              <w:br/>
              <w:t>│  [≡] [Logo] [Buscador]              [Tema] [Avatar]   │</w:t>
              <w:br/>
              <w:t>├────────────┬───────────────────────────────────────────┤</w:t>
              <w:br/>
              <w:t>│  SIDEBAR   │  CONTENIDO PRINCIPAL                      │</w:t>
              <w:br/>
              <w:t>│  (fixed)   │                                           │</w:t>
              <w:br/>
              <w:t>│            │  ┌─────────────────────────────────────┐  │</w:t>
              <w:br/>
              <w:t>│  [Fichas]  │  │                                     │  │</w:t>
              <w:br/>
              <w:t>│  [Almacén] │  │         Route actual                │  │</w:t>
              <w:br/>
              <w:t>│  [KPI]     │  │                                     │  │</w:t>
              <w:br/>
              <w:t>│  [Presup]  │  │                                     │  │</w:t>
              <w:br/>
              <w:t>│  [Formac]  │  │                                     │  │</w:t>
              <w:br/>
              <w:t>│  [SONEX]   │  └─────────────────────────────────────┘  │</w:t>
              <w:br/>
              <w:t>│            │                                           │</w:t>
              <w:br/>
              <w:t>└────────────┴───────────────────────────────────────────┘</w:t>
            </w:r>
          </w:p>
        </w:tc>
      </w:tr>
    </w:tbl>
    <w:p>
      <w:pPr>
        <w:pStyle w:val="Heading4"/>
      </w:pPr>
      <w:r>
        <w:t>Responsive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Breakpoint</w:t>
            </w:r>
          </w:p>
        </w:tc>
        <w:tc>
          <w:tcPr>
            <w:tcW w:type="dxa" w:w="3135"/>
            <w:shd w:fill="003366"/>
          </w:tcPr>
          <w:p>
            <w:pPr>
              <w:jc w:val="center"/>
            </w:pPr>
            <w:r/>
            <w:r>
              <w:rPr>
                <w:b/>
                <w:color w:val="FFFFFF"/>
                <w:sz w:val="20"/>
              </w:rPr>
              <w:t>Ancho</w:t>
            </w:r>
          </w:p>
        </w:tc>
        <w:tc>
          <w:tcPr>
            <w:tcW w:type="dxa" w:w="3135"/>
            <w:shd w:fill="003366"/>
          </w:tcPr>
          <w:p>
            <w:pPr>
              <w:jc w:val="center"/>
            </w:pPr>
            <w:r/>
            <w:r>
              <w:rPr>
                <w:b/>
                <w:color w:val="FFFFFF"/>
                <w:sz w:val="20"/>
              </w:rPr>
              <w:t>Layout</w:t>
            </w:r>
          </w:p>
        </w:tc>
      </w:tr>
      <w:tr>
        <w:tc>
          <w:tcPr>
            <w:tcW w:type="dxa" w:w="3135"/>
            <w:shd w:fill="F0F4F8"/>
          </w:tcPr>
          <w:p>
            <w:pPr>
              <w:jc w:val="left"/>
            </w:pPr>
            <w:r/>
            <w:r>
              <w:rPr>
                <w:color w:val="1A1A2E"/>
                <w:sz w:val="20"/>
              </w:rPr>
              <w:t>**Desktop**</w:t>
            </w:r>
          </w:p>
        </w:tc>
        <w:tc>
          <w:tcPr>
            <w:tcW w:type="dxa" w:w="3135"/>
            <w:shd w:fill="F0F4F8"/>
          </w:tcPr>
          <w:p>
            <w:pPr>
              <w:jc w:val="left"/>
            </w:pPr>
            <w:r/>
            <w:r>
              <w:rPr>
                <w:color w:val="1A1A2E"/>
                <w:sz w:val="20"/>
              </w:rPr>
              <w:t>&gt; 1024px</w:t>
            </w:r>
          </w:p>
        </w:tc>
        <w:tc>
          <w:tcPr>
            <w:tcW w:type="dxa" w:w="3135"/>
            <w:shd w:fill="F0F4F8"/>
          </w:tcPr>
          <w:p>
            <w:pPr>
              <w:jc w:val="left"/>
            </w:pPr>
            <w:r/>
            <w:r>
              <w:rPr>
                <w:color w:val="1A1A2E"/>
                <w:sz w:val="20"/>
              </w:rPr>
              <w:t>Sidebar visible, topbar inline</w:t>
            </w:r>
          </w:p>
        </w:tc>
      </w:tr>
      <w:tr>
        <w:tc>
          <w:tcPr>
            <w:tcW w:type="dxa" w:w="3135"/>
          </w:tcPr>
          <w:p>
            <w:pPr>
              <w:jc w:val="left"/>
            </w:pPr>
            <w:r/>
            <w:r>
              <w:rPr>
                <w:color w:val="1A1A2E"/>
                <w:sz w:val="20"/>
              </w:rPr>
              <w:t>**Tablet**</w:t>
            </w:r>
          </w:p>
        </w:tc>
        <w:tc>
          <w:tcPr>
            <w:tcW w:type="dxa" w:w="3135"/>
          </w:tcPr>
          <w:p>
            <w:pPr>
              <w:jc w:val="left"/>
            </w:pPr>
            <w:r/>
            <w:r>
              <w:rPr>
                <w:color w:val="1A1A2E"/>
                <w:sz w:val="20"/>
              </w:rPr>
              <w:t>640-1024px</w:t>
            </w:r>
          </w:p>
        </w:tc>
        <w:tc>
          <w:tcPr>
            <w:tcW w:type="dxa" w:w="3135"/>
          </w:tcPr>
          <w:p>
            <w:pPr>
              <w:jc w:val="left"/>
            </w:pPr>
            <w:r/>
            <w:r>
              <w:rPr>
                <w:color w:val="1A1A2E"/>
                <w:sz w:val="20"/>
              </w:rPr>
              <w:t>Sidebar oculto, hamburguesa</w:t>
            </w:r>
          </w:p>
        </w:tc>
      </w:tr>
      <w:tr>
        <w:tc>
          <w:tcPr>
            <w:tcW w:type="dxa" w:w="3135"/>
            <w:shd w:fill="F0F4F8"/>
          </w:tcPr>
          <w:p>
            <w:pPr>
              <w:jc w:val="left"/>
            </w:pPr>
            <w:r/>
            <w:r>
              <w:rPr>
                <w:color w:val="1A1A2E"/>
                <w:sz w:val="20"/>
              </w:rPr>
              <w:t>**Mobile**</w:t>
            </w:r>
          </w:p>
        </w:tc>
        <w:tc>
          <w:tcPr>
            <w:tcW w:type="dxa" w:w="3135"/>
            <w:shd w:fill="F0F4F8"/>
          </w:tcPr>
          <w:p>
            <w:pPr>
              <w:jc w:val="left"/>
            </w:pPr>
            <w:r/>
            <w:r>
              <w:rPr>
                <w:color w:val="1A1A2E"/>
                <w:sz w:val="20"/>
              </w:rPr>
              <w:t>&lt; 640px</w:t>
            </w:r>
          </w:p>
        </w:tc>
        <w:tc>
          <w:tcPr>
            <w:tcW w:type="dxa" w:w="3135"/>
            <w:shd w:fill="F0F4F8"/>
          </w:tcPr>
          <w:p>
            <w:pPr>
              <w:jc w:val="left"/>
            </w:pPr>
            <w:r/>
            <w:r>
              <w:rPr>
                <w:color w:val="1A1A2E"/>
                <w:sz w:val="20"/>
              </w:rPr>
              <w:t>Sidebar oculto, hamburguesa</w:t>
            </w:r>
          </w:p>
        </w:tc>
      </w:tr>
    </w:tbl>
    <w:p>
      <w:pPr>
        <w:spacing w:before="160" w:after="160"/>
        <w:jc w:val="center"/>
      </w:pPr>
      <w:r>
        <w:rPr>
          <w:color w:val="CCCCCC"/>
          <w:sz w:val="12"/>
        </w:rPr>
        <w:t>────────────────────────────────────────────────────────────</w:t>
      </w:r>
    </w:p>
    <w:p>
      <w:pPr>
        <w:pStyle w:val="Heading3"/>
      </w:pPr>
      <w:r>
        <w:t>Accesibilidad</w:t>
      </w:r>
    </w:p>
    <w:p>
      <w:pPr>
        <w:pStyle w:val="Heading4"/>
      </w:pPr>
      <w:r>
        <w:t>Implementado</w:t>
      </w:r>
    </w:p>
    <w:p>
      <w:pPr>
        <w:pStyle w:val="ListBullet"/>
        <w:spacing w:before="0" w:after="40"/>
      </w:pPr>
      <w:r/>
      <w:r>
        <w:rPr>
          <w:color w:val="1A1A2E"/>
          <w:sz w:val="22"/>
        </w:rPr>
        <w:t>Navegación por teclado: Todos los interactivos tienen `:focus-visible`</w:t>
      </w:r>
    </w:p>
    <w:p>
      <w:pPr>
        <w:pStyle w:val="ListBullet"/>
        <w:spacing w:before="0" w:after="40"/>
      </w:pPr>
      <w:r/>
      <w:r>
        <w:rPr>
          <w:color w:val="1A1A2E"/>
          <w:sz w:val="22"/>
        </w:rPr>
        <w:t>ARIA labels: Para iconos sin texto</w:t>
      </w:r>
    </w:p>
    <w:p>
      <w:pPr>
        <w:pStyle w:val="ListBullet"/>
        <w:spacing w:before="0" w:after="40"/>
      </w:pPr>
      <w:r/>
      <w:r>
        <w:rPr>
          <w:color w:val="1A1A2E"/>
          <w:sz w:val="22"/>
        </w:rPr>
        <w:t>Roles semánticos: `&lt;nav&gt;`, `&lt;main&gt;`, `&lt;aside&gt;`</w:t>
      </w:r>
    </w:p>
    <w:p>
      <w:pPr>
        <w:pStyle w:val="ListBullet"/>
        <w:spacing w:before="0" w:after="40"/>
      </w:pPr>
      <w:r/>
      <w:r>
        <w:rPr>
          <w:color w:val="1A1A2E"/>
          <w:sz w:val="22"/>
        </w:rPr>
        <w:t>Contraste: Cumple WCAG AA (4.5:1 mínimo)</w:t>
      </w:r>
    </w:p>
    <w:p>
      <w:pPr>
        <w:pStyle w:val="Heading4"/>
      </w:pPr>
      <w:r>
        <w:t>Ejemplo de implementación</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&lt;button</w:t>
              <w:br/>
              <w:t xml:space="preserve">  className="hamburger"</w:t>
              <w:br/>
              <w:t xml:space="preserve">  onClick={toggleMenu}</w:t>
              <w:br/>
              <w:t xml:space="preserve">  aria-expanded={isOpen}</w:t>
              <w:br/>
              <w:t xml:space="preserve">  aria-label={isOpen ? 'Cerrar menú' : 'Abrir menú'}</w:t>
              <w:br/>
              <w:t xml:space="preserve">  aria-haspopup="menu"</w:t>
              <w:br/>
              <w:t>&gt;</w:t>
              <w:br/>
              <w:t xml:space="preserve">  &lt;MenuIcon /&gt;</w:t>
              <w:br/>
              <w:t>&lt;/button&gt;</w:t>
            </w:r>
          </w:p>
        </w:tc>
      </w:tr>
    </w:tbl>
    <w:p>
      <w:pPr>
        <w:spacing w:before="160" w:after="160"/>
        <w:jc w:val="center"/>
      </w:pPr>
      <w:r>
        <w:rPr>
          <w:color w:val="CCCCCC"/>
          <w:sz w:val="12"/>
        </w:rPr>
        <w:t>────────────────────────────────────────────────────────────</w:t>
      </w:r>
    </w:p>
    <w:p>
      <w:pPr>
        <w:pStyle w:val="Heading3"/>
      </w:pPr>
      <w:r>
        <w:t>Iconografía</w:t>
      </w:r>
    </w:p>
    <w:p>
      <w:pPr>
        <w:spacing w:before="0" w:after="120"/>
      </w:pPr>
      <w:r>
        <w:t>Librería: lucide-react</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Icono</w:t>
            </w:r>
          </w:p>
        </w:tc>
        <w:tc>
          <w:tcPr>
            <w:tcW w:type="dxa" w:w="4703"/>
            <w:shd w:fill="003366"/>
          </w:tcPr>
          <w:p>
            <w:pPr>
              <w:jc w:val="center"/>
            </w:pPr>
            <w:r/>
            <w:r>
              <w:rPr>
                <w:b/>
                <w:color w:val="FFFFFF"/>
                <w:sz w:val="20"/>
              </w:rPr>
              <w:t>Uso</w:t>
            </w:r>
          </w:p>
        </w:tc>
      </w:tr>
      <w:tr>
        <w:tc>
          <w:tcPr>
            <w:tcW w:type="dxa" w:w="4703"/>
            <w:shd w:fill="F0F4F8"/>
          </w:tcPr>
          <w:p>
            <w:pPr>
              <w:jc w:val="left"/>
            </w:pPr>
            <w:r/>
            <w:r>
              <w:rPr>
                <w:color w:val="1A1A2E"/>
                <w:sz w:val="20"/>
              </w:rPr>
              <w:t>`Home`</w:t>
            </w:r>
          </w:p>
        </w:tc>
        <w:tc>
          <w:tcPr>
            <w:tcW w:type="dxa" w:w="4703"/>
            <w:shd w:fill="F0F4F8"/>
          </w:tcPr>
          <w:p>
            <w:pPr>
              <w:jc w:val="left"/>
            </w:pPr>
            <w:r/>
            <w:r>
              <w:rPr>
                <w:color w:val="1A1A2E"/>
                <w:sz w:val="20"/>
              </w:rPr>
              <w:t>Navegación inicio</w:t>
            </w:r>
          </w:p>
        </w:tc>
      </w:tr>
      <w:tr>
        <w:tc>
          <w:tcPr>
            <w:tcW w:type="dxa" w:w="4703"/>
          </w:tcPr>
          <w:p>
            <w:pPr>
              <w:jc w:val="left"/>
            </w:pPr>
            <w:r/>
            <w:r>
              <w:rPr>
                <w:color w:val="1A1A2E"/>
                <w:sz w:val="20"/>
              </w:rPr>
              <w:t>`FileText`</w:t>
            </w:r>
          </w:p>
        </w:tc>
        <w:tc>
          <w:tcPr>
            <w:tcW w:type="dxa" w:w="4703"/>
          </w:tcPr>
          <w:p>
            <w:pPr>
              <w:jc w:val="left"/>
            </w:pPr>
            <w:r/>
            <w:r>
              <w:rPr>
                <w:color w:val="1A1A2E"/>
                <w:sz w:val="20"/>
              </w:rPr>
              <w:t>Fichas técnicas</w:t>
            </w:r>
          </w:p>
        </w:tc>
      </w:tr>
      <w:tr>
        <w:tc>
          <w:tcPr>
            <w:tcW w:type="dxa" w:w="4703"/>
            <w:shd w:fill="F0F4F8"/>
          </w:tcPr>
          <w:p>
            <w:pPr>
              <w:jc w:val="left"/>
            </w:pPr>
            <w:r/>
            <w:r>
              <w:rPr>
                <w:color w:val="1A1A2E"/>
                <w:sz w:val="20"/>
              </w:rPr>
              <w:t>`Package`</w:t>
            </w:r>
          </w:p>
        </w:tc>
        <w:tc>
          <w:tcPr>
            <w:tcW w:type="dxa" w:w="4703"/>
            <w:shd w:fill="F0F4F8"/>
          </w:tcPr>
          <w:p>
            <w:pPr>
              <w:jc w:val="left"/>
            </w:pPr>
            <w:r/>
            <w:r>
              <w:rPr>
                <w:color w:val="1A1A2E"/>
                <w:sz w:val="20"/>
              </w:rPr>
              <w:t>Almacén</w:t>
            </w:r>
          </w:p>
        </w:tc>
      </w:tr>
      <w:tr>
        <w:tc>
          <w:tcPr>
            <w:tcW w:type="dxa" w:w="4703"/>
          </w:tcPr>
          <w:p>
            <w:pPr>
              <w:jc w:val="left"/>
            </w:pPr>
            <w:r/>
            <w:r>
              <w:rPr>
                <w:color w:val="1A1A2E"/>
                <w:sz w:val="20"/>
              </w:rPr>
              <w:t>`AlertTriangle`</w:t>
            </w:r>
          </w:p>
        </w:tc>
        <w:tc>
          <w:tcPr>
            <w:tcW w:type="dxa" w:w="4703"/>
          </w:tcPr>
          <w:p>
            <w:pPr>
              <w:jc w:val="left"/>
            </w:pPr>
            <w:r/>
            <w:r>
              <w:rPr>
                <w:color w:val="1A1A2E"/>
                <w:sz w:val="20"/>
              </w:rPr>
              <w:t>Incidencias</w:t>
            </w:r>
          </w:p>
        </w:tc>
      </w:tr>
      <w:tr>
        <w:tc>
          <w:tcPr>
            <w:tcW w:type="dxa" w:w="4703"/>
            <w:shd w:fill="F0F4F8"/>
          </w:tcPr>
          <w:p>
            <w:pPr>
              <w:jc w:val="left"/>
            </w:pPr>
            <w:r/>
            <w:r>
              <w:rPr>
                <w:color w:val="1A1A2E"/>
                <w:sz w:val="20"/>
              </w:rPr>
              <w:t>`BarChart3`</w:t>
            </w:r>
          </w:p>
        </w:tc>
        <w:tc>
          <w:tcPr>
            <w:tcW w:type="dxa" w:w="4703"/>
            <w:shd w:fill="F0F4F8"/>
          </w:tcPr>
          <w:p>
            <w:pPr>
              <w:jc w:val="left"/>
            </w:pPr>
            <w:r/>
            <w:r>
              <w:rPr>
                <w:color w:val="1A1A2E"/>
                <w:sz w:val="20"/>
              </w:rPr>
              <w:t>KPIs</w:t>
            </w:r>
          </w:p>
        </w:tc>
      </w:tr>
      <w:tr>
        <w:tc>
          <w:tcPr>
            <w:tcW w:type="dxa" w:w="4703"/>
          </w:tcPr>
          <w:p>
            <w:pPr>
              <w:jc w:val="left"/>
            </w:pPr>
            <w:r/>
            <w:r>
              <w:rPr>
                <w:color w:val="1A1A2E"/>
                <w:sz w:val="20"/>
              </w:rPr>
              <w:t>`FileCheck`</w:t>
            </w:r>
          </w:p>
        </w:tc>
        <w:tc>
          <w:tcPr>
            <w:tcW w:type="dxa" w:w="4703"/>
          </w:tcPr>
          <w:p>
            <w:pPr>
              <w:jc w:val="left"/>
            </w:pPr>
            <w:r/>
            <w:r>
              <w:rPr>
                <w:color w:val="1A1A2E"/>
                <w:sz w:val="20"/>
              </w:rPr>
              <w:t>Presupuestos</w:t>
            </w:r>
          </w:p>
        </w:tc>
      </w:tr>
      <w:tr>
        <w:tc>
          <w:tcPr>
            <w:tcW w:type="dxa" w:w="4703"/>
            <w:shd w:fill="F0F4F8"/>
          </w:tcPr>
          <w:p>
            <w:pPr>
              <w:jc w:val="left"/>
            </w:pPr>
            <w:r/>
            <w:r>
              <w:rPr>
                <w:color w:val="1A1A2E"/>
                <w:sz w:val="20"/>
              </w:rPr>
              <w:t>`GraduationCap`</w:t>
            </w:r>
          </w:p>
        </w:tc>
        <w:tc>
          <w:tcPr>
            <w:tcW w:type="dxa" w:w="4703"/>
            <w:shd w:fill="F0F4F8"/>
          </w:tcPr>
          <w:p>
            <w:pPr>
              <w:jc w:val="left"/>
            </w:pPr>
            <w:r/>
            <w:r>
              <w:rPr>
                <w:color w:val="1A1A2E"/>
                <w:sz w:val="20"/>
              </w:rPr>
              <w:t>Formación</w:t>
            </w:r>
          </w:p>
        </w:tc>
      </w:tr>
      <w:tr>
        <w:tc>
          <w:tcPr>
            <w:tcW w:type="dxa" w:w="4703"/>
          </w:tcPr>
          <w:p>
            <w:pPr>
              <w:jc w:val="left"/>
            </w:pPr>
            <w:r/>
            <w:r>
              <w:rPr>
                <w:color w:val="1A1A2E"/>
                <w:sz w:val="20"/>
              </w:rPr>
              <w:t>`MessageCircle`</w:t>
            </w:r>
          </w:p>
        </w:tc>
        <w:tc>
          <w:tcPr>
            <w:tcW w:type="dxa" w:w="4703"/>
          </w:tcPr>
          <w:p>
            <w:pPr>
              <w:jc w:val="left"/>
            </w:pPr>
            <w:r/>
            <w:r>
              <w:rPr>
                <w:color w:val="1A1A2E"/>
                <w:sz w:val="20"/>
              </w:rPr>
              <w:t>SONEX</w:t>
            </w:r>
          </w:p>
        </w:tc>
      </w:tr>
      <w:tr>
        <w:tc>
          <w:tcPr>
            <w:tcW w:type="dxa" w:w="4703"/>
            <w:shd w:fill="F0F4F8"/>
          </w:tcPr>
          <w:p>
            <w:pPr>
              <w:jc w:val="left"/>
            </w:pPr>
            <w:r/>
            <w:r>
              <w:rPr>
                <w:color w:val="1A1A2E"/>
                <w:sz w:val="20"/>
              </w:rPr>
              <w:t>`Moon` / `Sun`</w:t>
            </w:r>
          </w:p>
        </w:tc>
        <w:tc>
          <w:tcPr>
            <w:tcW w:type="dxa" w:w="4703"/>
            <w:shd w:fill="F0F4F8"/>
          </w:tcPr>
          <w:p>
            <w:pPr>
              <w:jc w:val="left"/>
            </w:pPr>
            <w:r/>
            <w:r>
              <w:rPr>
                <w:color w:val="1A1A2E"/>
                <w:sz w:val="20"/>
              </w:rPr>
              <w:t>Tema</w:t>
            </w:r>
          </w:p>
        </w:tc>
      </w:tr>
      <w:tr>
        <w:tc>
          <w:tcPr>
            <w:tcW w:type="dxa" w:w="4703"/>
          </w:tcPr>
          <w:p>
            <w:pPr>
              <w:jc w:val="left"/>
            </w:pPr>
            <w:r/>
            <w:r>
              <w:rPr>
                <w:color w:val="1A1A2E"/>
                <w:sz w:val="20"/>
              </w:rPr>
              <w:t>`LogOut`</w:t>
            </w:r>
          </w:p>
        </w:tc>
        <w:tc>
          <w:tcPr>
            <w:tcW w:type="dxa" w:w="4703"/>
          </w:tcPr>
          <w:p>
            <w:pPr>
              <w:jc w:val="left"/>
            </w:pPr>
            <w:r/>
            <w:r>
              <w:rPr>
                <w:color w:val="1A1A2E"/>
                <w:sz w:val="20"/>
              </w:rPr>
              <w:t>Cerrar sesión</w:t>
            </w:r>
          </w:p>
        </w:tc>
      </w:tr>
    </w:tbl>
    <w:p>
      <w:pPr>
        <w:spacing w:before="160" w:after="160"/>
        <w:jc w:val="center"/>
      </w:pPr>
      <w:r>
        <w:rPr>
          <w:color w:val="CCCCCC"/>
          <w:sz w:val="12"/>
        </w:rPr>
        <w:t>────────────────────────────────────────────────────────────</w:t>
      </w:r>
    </w:p>
    <w:p>
      <w:pPr>
        <w:pStyle w:val="Heading3"/>
      </w:pPr>
      <w:r>
        <w:t>Animaciones</w:t>
      </w:r>
    </w:p>
    <w:p>
      <w:pPr>
        <w:pStyle w:val="Heading4"/>
      </w:pPr>
      <w:r>
        <w:t>Transiciones de página</w:t>
      </w:r>
    </w:p>
    <w:p>
      <w:pPr>
        <w:pStyle w:val="ListBullet"/>
        <w:spacing w:before="0" w:after="40"/>
      </w:pPr>
      <w:r/>
      <w:r>
        <w:rPr>
          <w:color w:val="1A1A2E"/>
          <w:sz w:val="22"/>
        </w:rPr>
        <w:t>Fade in/out básico</w:t>
      </w:r>
    </w:p>
    <w:p>
      <w:pPr>
        <w:pStyle w:val="ListBullet"/>
        <w:spacing w:before="0" w:after="40"/>
      </w:pPr>
      <w:r/>
      <w:r>
        <w:rPr>
          <w:color w:val="1A1A2E"/>
          <w:sz w:val="22"/>
        </w:rPr>
        <w:t>Duración: 200-300ms</w:t>
      </w:r>
    </w:p>
    <w:p>
      <w:pPr>
        <w:pStyle w:val="ListBullet"/>
        <w:spacing w:before="0" w:after="40"/>
      </w:pPr>
      <w:r/>
      <w:r>
        <w:rPr>
          <w:color w:val="1A1A2E"/>
          <w:sz w:val="22"/>
        </w:rPr>
        <w:t>Easing: ease-in-out</w:t>
      </w:r>
    </w:p>
    <w:p>
      <w:pPr>
        <w:pStyle w:val="Heading4"/>
      </w:pPr>
      <w:r>
        <w:t>Indicadores de estado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Elemento</w:t>
            </w:r>
          </w:p>
        </w:tc>
        <w:tc>
          <w:tcPr>
            <w:tcW w:type="dxa" w:w="4703"/>
            <w:shd w:fill="003366"/>
          </w:tcPr>
          <w:p>
            <w:pPr>
              <w:jc w:val="center"/>
            </w:pPr>
            <w:r/>
            <w:r>
              <w:rPr>
                <w:b/>
                <w:color w:val="FFFFFF"/>
                <w:sz w:val="20"/>
              </w:rPr>
              <w:t>Animación</w:t>
            </w:r>
          </w:p>
        </w:tc>
      </w:tr>
      <w:tr>
        <w:tc>
          <w:tcPr>
            <w:tcW w:type="dxa" w:w="4703"/>
            <w:shd w:fill="F0F4F8"/>
          </w:tcPr>
          <w:p>
            <w:pPr>
              <w:jc w:val="left"/>
            </w:pPr>
            <w:r/>
            <w:r>
              <w:rPr>
                <w:color w:val="1A1A2E"/>
                <w:sz w:val="20"/>
              </w:rPr>
              <w:t>Loading</w:t>
            </w:r>
          </w:p>
        </w:tc>
        <w:tc>
          <w:tcPr>
            <w:tcW w:type="dxa" w:w="4703"/>
            <w:shd w:fill="F0F4F8"/>
          </w:tcPr>
          <w:p>
            <w:pPr>
              <w:jc w:val="left"/>
            </w:pPr>
            <w:r/>
            <w:r>
              <w:rPr>
                <w:color w:val="1A1A2E"/>
                <w:sz w:val="20"/>
              </w:rPr>
              <w:t>Spinner rotativo</w:t>
            </w:r>
          </w:p>
        </w:tc>
      </w:tr>
      <w:tr>
        <w:tc>
          <w:tcPr>
            <w:tcW w:type="dxa" w:w="4703"/>
          </w:tcPr>
          <w:p>
            <w:pPr>
              <w:jc w:val="left"/>
            </w:pPr>
            <w:r/>
            <w:r>
              <w:rPr>
                <w:color w:val="1A1A2E"/>
                <w:sz w:val="20"/>
              </w:rPr>
              <w:t>Sending</w:t>
            </w:r>
          </w:p>
        </w:tc>
        <w:tc>
          <w:tcPr>
            <w:tcW w:type="dxa" w:w="4703"/>
          </w:tcPr>
          <w:p>
            <w:pPr>
              <w:jc w:val="left"/>
            </w:pPr>
            <w:r/>
            <w:r>
              <w:rPr>
                <w:color w:val="1A1A2E"/>
                <w:sz w:val="20"/>
              </w:rPr>
              <w:t>Stream indicator (pulsing)</w:t>
            </w:r>
          </w:p>
        </w:tc>
      </w:tr>
      <w:tr>
        <w:tc>
          <w:tcPr>
            <w:tcW w:type="dxa" w:w="4703"/>
            <w:shd w:fill="F0F4F8"/>
          </w:tcPr>
          <w:p>
            <w:pPr>
              <w:jc w:val="left"/>
            </w:pPr>
            <w:r/>
            <w:r>
              <w:rPr>
                <w:color w:val="1A1A2E"/>
                <w:sz w:val="20"/>
              </w:rPr>
              <w:t>Success</w:t>
            </w:r>
          </w:p>
        </w:tc>
        <w:tc>
          <w:tcPr>
            <w:tcW w:type="dxa" w:w="4703"/>
            <w:shd w:fill="F0F4F8"/>
          </w:tcPr>
          <w:p>
            <w:pPr>
              <w:jc w:val="left"/>
            </w:pPr>
            <w:r/>
            <w:r>
              <w:rPr>
                <w:color w:val="1A1A2E"/>
                <w:sz w:val="20"/>
              </w:rPr>
              <w:t>Checkmark animado</w:t>
            </w:r>
          </w:p>
        </w:tc>
      </w:tr>
      <w:tr>
        <w:tc>
          <w:tcPr>
            <w:tcW w:type="dxa" w:w="4703"/>
          </w:tcPr>
          <w:p>
            <w:pPr>
              <w:jc w:val="left"/>
            </w:pPr>
            <w:r/>
            <w:r>
              <w:rPr>
                <w:color w:val="1A1A2E"/>
                <w:sz w:val="20"/>
              </w:rPr>
              <w:t>Error</w:t>
            </w:r>
          </w:p>
        </w:tc>
        <w:tc>
          <w:tcPr>
            <w:tcW w:type="dxa" w:w="4703"/>
          </w:tcPr>
          <w:p>
            <w:pPr>
              <w:jc w:val="left"/>
            </w:pPr>
            <w:r/>
            <w:r>
              <w:rPr>
                <w:color w:val="1A1A2E"/>
                <w:sz w:val="20"/>
              </w:rPr>
              <w:t>Shake sutil</w:t>
            </w:r>
          </w:p>
        </w:tc>
      </w:tr>
    </w:tbl>
    <w:p>
      <w:pPr>
        <w:spacing w:before="160" w:after="160"/>
        <w:jc w:val="center"/>
      </w:pPr>
      <w:r>
        <w:rPr>
          <w:color w:val="CCCCCC"/>
          <w:sz w:val="12"/>
        </w:rPr>
        <w:t>────────────────────────────────────────────────────────────</w:t>
      </w:r>
    </w:p>
    <w:p>
      <w:pPr>
        <w:pStyle w:val="Heading3"/>
      </w:pPr>
      <w:r>
        <w:t>Guías de estilo rápido</w:t>
      </w:r>
    </w:p>
    <w:p>
      <w:pPr>
        <w:pStyle w:val="Heading4"/>
      </w:pPr>
      <w:r>
        <w:t>Para nuevos componentes</w:t>
      </w:r>
    </w:p>
    <w:p>
      <w:pPr>
        <w:spacing w:before="0" w:after="120"/>
      </w:pPr>
      <w:r>
        <w:t>1. Usa las variables CSS — No hardcodear colores</w:t>
        <w:br/>
        <w:t>2. Sigue los tamaños de spacing — 4, 8, 12, 16, 24, 32, 48</w:t>
        <w:br/>
        <w:t>3. Card tiene padding — Mínimo 16px</w:t>
        <w:br/>
        <w:t>4. Botones tienen min-height — 40px</w:t>
        <w:br/>
        <w:t>5. Inputs tienen altura — 40-44px</w:t>
        <w:br/>
        <w:t>6. Radio consistente — 4px (sm), 8px (md), 12px (lg)</w:t>
        <w:br/>
        <w:t>7. Sombras sutiles — No exagerar</w:t>
      </w:r>
    </w:p>
    <w:p>
      <w:pPr>
        <w:spacing w:before="160" w:after="160"/>
        <w:jc w:val="center"/>
      </w:pPr>
      <w:r>
        <w:rPr>
          <w:color w:val="CCCCCC"/>
          <w:sz w:val="12"/>
        </w:rPr>
        <w:t>────────────────────────────────────────────────────────────</w:t>
      </w:r>
    </w:p>
    <w:p>
      <w:pPr>
        <w:spacing w:before="0" w:after="120"/>
      </w:pPr>
      <w:r>
        <w:t>*Sistema de diseño documentado: Mayo 2026*</w:t>
        <w:br/>
        <w:t>*Ver también: app/src/styles/variables.css y componentes en app/src/components/ui/*</w:t>
      </w:r>
    </w:p>
    <w:p>
      <w:pPr>
        <w:pStyle w:val="Heading2"/>
      </w:pPr>
      <w:r>
        <w:t>Listado de Componentes del Sistema</w:t>
      </w:r>
    </w:p>
    <w:p>
      <w:pPr>
        <w:pBdr>
          <w:left w:val="single" w:sz="12" w:space="8" w:color="0072CE"/>
        </w:pBdr>
        <w:shd w:fill="F0F4F8" w:val="clear"/>
        <w:spacing w:before="160" w:after="160"/>
      </w:pPr>
      <w:r>
        <w:rPr>
          <w:i/>
          <w:color w:val="333333"/>
          <w:sz w:val="20"/>
        </w:rPr>
        <w:t>En un proyecto de automatización normal, aquí iría el listado de entradas y salidas del PLC.</w:t>
        <w:br/>
        <w:t>Como mi proyecto es una aplicación web, este listado recoge todas las piezas que la forman:</w:t>
        <w:br/>
        <w:t>pantallas, componentes, funciones y conexiones con servicios externos.</w:t>
      </w:r>
    </w:p>
    <w:p>
      <w:pPr>
        <w:spacing w:before="160" w:after="160"/>
        <w:jc w:val="center"/>
      </w:pPr>
      <w:r>
        <w:rPr>
          <w:color w:val="CCCCCC"/>
          <w:sz w:val="12"/>
        </w:rPr>
        <w:t>────────────────────────────────────────────────────────────</w:t>
      </w:r>
    </w:p>
    <w:p>
      <w:pPr>
        <w:pStyle w:val="Heading3"/>
      </w:pPr>
      <w:r>
        <w:t>1. Rutas de la aplicación (las pantallas)</w:t>
      </w:r>
    </w:p>
    <w:p>
      <w:pPr>
        <w:spacing w:before="0" w:after="120"/>
      </w:pPr>
      <w:r>
        <w:t>Cada ruta es una página distinta dentro de la web. Algunas requieren haber iniciado sesión.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Ruta</w:t>
            </w:r>
          </w:p>
        </w:tc>
        <w:tc>
          <w:tcPr>
            <w:tcW w:type="dxa" w:w="2351"/>
            <w:shd w:fill="003366"/>
          </w:tcPr>
          <w:p>
            <w:pPr>
              <w:jc w:val="center"/>
            </w:pPr>
            <w:r/>
            <w:r>
              <w:rPr>
                <w:b/>
                <w:color w:val="FFFFFF"/>
                <w:sz w:val="20"/>
              </w:rPr>
              <w:t>Pantalla</w:t>
            </w:r>
          </w:p>
        </w:tc>
        <w:tc>
          <w:tcPr>
            <w:tcW w:type="dxa" w:w="2351"/>
            <w:shd w:fill="003366"/>
          </w:tcPr>
          <w:p>
            <w:pPr>
              <w:jc w:val="center"/>
            </w:pPr>
            <w:r/>
            <w:r>
              <w:rPr>
                <w:b/>
                <w:color w:val="FFFFFF"/>
                <w:sz w:val="20"/>
              </w:rPr>
              <w:t>¿Requiere login?</w:t>
            </w:r>
          </w:p>
        </w:tc>
        <w:tc>
          <w:tcPr>
            <w:tcW w:type="dxa" w:w="2351"/>
            <w:shd w:fill="003366"/>
          </w:tcPr>
          <w:p>
            <w:pPr>
              <w:jc w:val="center"/>
            </w:pPr>
            <w:r/>
            <w:r>
              <w:rPr>
                <w:b/>
                <w:color w:val="FFFFFF"/>
                <w:sz w:val="20"/>
              </w:rPr>
              <w:t>¿Qué hace?</w:t>
            </w:r>
          </w:p>
        </w:tc>
      </w:tr>
      <w:tr>
        <w:tc>
          <w:tcPr>
            <w:tcW w:type="dxa" w:w="2351"/>
            <w:shd w:fill="F0F4F8"/>
          </w:tcPr>
          <w:p>
            <w:pPr>
              <w:jc w:val="left"/>
            </w:pPr>
            <w:r/>
            <w:r>
              <w:rPr>
                <w:color w:val="1A1A2E"/>
                <w:sz w:val="20"/>
              </w:rPr>
              <w:t>`/`</w:t>
            </w:r>
          </w:p>
        </w:tc>
        <w:tc>
          <w:tcPr>
            <w:tcW w:type="dxa" w:w="2351"/>
            <w:shd w:fill="F0F4F8"/>
          </w:tcPr>
          <w:p>
            <w:pPr>
              <w:jc w:val="left"/>
            </w:pPr>
            <w:r/>
            <w:r>
              <w:rPr>
                <w:color w:val="1A1A2E"/>
                <w:sz w:val="20"/>
              </w:rPr>
              <w:t>Landing page</w:t>
            </w:r>
          </w:p>
        </w:tc>
        <w:tc>
          <w:tcPr>
            <w:tcW w:type="dxa" w:w="2351"/>
            <w:shd w:fill="F0F4F8"/>
          </w:tcPr>
          <w:p>
            <w:pPr>
              <w:jc w:val="left"/>
            </w:pPr>
            <w:r/>
            <w:r>
              <w:rPr>
                <w:color w:val="1A1A2E"/>
                <w:sz w:val="20"/>
              </w:rPr>
              <w:t>No</w:t>
            </w:r>
          </w:p>
        </w:tc>
        <w:tc>
          <w:tcPr>
            <w:tcW w:type="dxa" w:w="2351"/>
            <w:shd w:fill="F0F4F8"/>
          </w:tcPr>
          <w:p>
            <w:pPr>
              <w:jc w:val="left"/>
            </w:pPr>
            <w:r/>
            <w:r>
              <w:rPr>
                <w:color w:val="1A1A2E"/>
                <w:sz w:val="20"/>
              </w:rPr>
              <w:t>Página principal con presentación del proyecto</w:t>
            </w:r>
          </w:p>
        </w:tc>
      </w:tr>
      <w:tr>
        <w:tc>
          <w:tcPr>
            <w:tcW w:type="dxa" w:w="2351"/>
          </w:tcPr>
          <w:p>
            <w:pPr>
              <w:jc w:val="left"/>
            </w:pPr>
            <w:r/>
            <w:r>
              <w:rPr>
                <w:color w:val="1A1A2E"/>
                <w:sz w:val="20"/>
              </w:rPr>
              <w:t>`/login`</w:t>
            </w:r>
          </w:p>
        </w:tc>
        <w:tc>
          <w:tcPr>
            <w:tcW w:type="dxa" w:w="2351"/>
          </w:tcPr>
          <w:p>
            <w:pPr>
              <w:jc w:val="left"/>
            </w:pPr>
            <w:r/>
            <w:r>
              <w:rPr>
                <w:color w:val="1A1A2E"/>
                <w:sz w:val="20"/>
              </w:rPr>
              <w:t>Inicio de sesión</w:t>
            </w:r>
          </w:p>
        </w:tc>
        <w:tc>
          <w:tcPr>
            <w:tcW w:type="dxa" w:w="2351"/>
          </w:tcPr>
          <w:p>
            <w:pPr>
              <w:jc w:val="left"/>
            </w:pPr>
            <w:r/>
            <w:r>
              <w:rPr>
                <w:color w:val="1A1A2E"/>
                <w:sz w:val="20"/>
              </w:rPr>
              <w:t>No</w:t>
            </w:r>
          </w:p>
        </w:tc>
        <w:tc>
          <w:tcPr>
            <w:tcW w:type="dxa" w:w="2351"/>
          </w:tcPr>
          <w:p>
            <w:pPr>
              <w:jc w:val="left"/>
            </w:pPr>
            <w:r/>
            <w:r>
              <w:rPr>
                <w:color w:val="1A1A2E"/>
                <w:sz w:val="20"/>
              </w:rPr>
              <w:t>Botón para entrar con Google</w:t>
            </w:r>
          </w:p>
        </w:tc>
      </w:tr>
      <w:tr>
        <w:tc>
          <w:tcPr>
            <w:tcW w:type="dxa" w:w="2351"/>
            <w:shd w:fill="F0F4F8"/>
          </w:tcPr>
          <w:p>
            <w:pPr>
              <w:jc w:val="left"/>
            </w:pPr>
            <w:r/>
            <w:r>
              <w:rPr>
                <w:color w:val="1A1A2E"/>
                <w:sz w:val="20"/>
              </w:rPr>
              <w:t>`/app`</w:t>
            </w:r>
          </w:p>
        </w:tc>
        <w:tc>
          <w:tcPr>
            <w:tcW w:type="dxa" w:w="2351"/>
            <w:shd w:fill="F0F4F8"/>
          </w:tcPr>
          <w:p>
            <w:pPr>
              <w:jc w:val="left"/>
            </w:pPr>
            <w:r/>
            <w:r>
              <w:rPr>
                <w:color w:val="1A1A2E"/>
                <w:sz w:val="20"/>
              </w:rPr>
              <w:t>Dashboard Global</w:t>
            </w:r>
          </w:p>
        </w:tc>
        <w:tc>
          <w:tcPr>
            <w:tcW w:type="dxa" w:w="2351"/>
            <w:shd w:fill="F0F4F8"/>
          </w:tcPr>
          <w:p>
            <w:pPr>
              <w:jc w:val="left"/>
            </w:pPr>
            <w:r/>
            <w:r>
              <w:rPr>
                <w:color w:val="1A1A2E"/>
                <w:sz w:val="20"/>
              </w:rPr>
              <w:t>Sí</w:t>
            </w:r>
          </w:p>
        </w:tc>
        <w:tc>
          <w:tcPr>
            <w:tcW w:type="dxa" w:w="2351"/>
            <w:shd w:fill="F0F4F8"/>
          </w:tcPr>
          <w:p>
            <w:pPr>
              <w:jc w:val="left"/>
            </w:pPr>
            <w:r/>
            <w:r>
              <w:rPr>
                <w:color w:val="1A1A2E"/>
                <w:sz w:val="20"/>
              </w:rPr>
              <w:t>Panel de control con widgets de todas las herramientas</w:t>
            </w:r>
          </w:p>
        </w:tc>
      </w:tr>
      <w:tr>
        <w:tc>
          <w:tcPr>
            <w:tcW w:type="dxa" w:w="2351"/>
          </w:tcPr>
          <w:p>
            <w:pPr>
              <w:jc w:val="left"/>
            </w:pPr>
            <w:r/>
            <w:r>
              <w:rPr>
                <w:color w:val="1A1A2E"/>
                <w:sz w:val="20"/>
              </w:rPr>
              <w:t>`/app/fichas`</w:t>
            </w:r>
          </w:p>
        </w:tc>
        <w:tc>
          <w:tcPr>
            <w:tcW w:type="dxa" w:w="2351"/>
          </w:tcPr>
          <w:p>
            <w:pPr>
              <w:jc w:val="left"/>
            </w:pPr>
            <w:r/>
            <w:r>
              <w:rPr>
                <w:color w:val="1A1A2E"/>
                <w:sz w:val="20"/>
              </w:rPr>
              <w:t>Fichas Técnicas</w:t>
            </w:r>
          </w:p>
        </w:tc>
        <w:tc>
          <w:tcPr>
            <w:tcW w:type="dxa" w:w="2351"/>
          </w:tcPr>
          <w:p>
            <w:pPr>
              <w:jc w:val="left"/>
            </w:pPr>
            <w:r/>
            <w:r>
              <w:rPr>
                <w:color w:val="1A1A2E"/>
                <w:sz w:val="20"/>
              </w:rPr>
              <w:t>Sí</w:t>
            </w:r>
          </w:p>
        </w:tc>
        <w:tc>
          <w:tcPr>
            <w:tcW w:type="dxa" w:w="2351"/>
          </w:tcPr>
          <w:p>
            <w:pPr>
              <w:jc w:val="left"/>
            </w:pPr>
            <w:r/>
            <w:r>
              <w:rPr>
                <w:color w:val="1A1A2E"/>
                <w:sz w:val="20"/>
              </w:rPr>
              <w:t>Catálogo de productos con navegador por familias</w:t>
            </w:r>
          </w:p>
        </w:tc>
      </w:tr>
      <w:tr>
        <w:tc>
          <w:tcPr>
            <w:tcW w:type="dxa" w:w="2351"/>
            <w:shd w:fill="F0F4F8"/>
          </w:tcPr>
          <w:p>
            <w:pPr>
              <w:jc w:val="left"/>
            </w:pPr>
            <w:r/>
            <w:r>
              <w:rPr>
                <w:color w:val="1A1A2E"/>
                <w:sz w:val="20"/>
              </w:rPr>
              <w:t>`/app/almacen`</w:t>
            </w:r>
          </w:p>
        </w:tc>
        <w:tc>
          <w:tcPr>
            <w:tcW w:type="dxa" w:w="2351"/>
            <w:shd w:fill="F0F4F8"/>
          </w:tcPr>
          <w:p>
            <w:pPr>
              <w:jc w:val="left"/>
            </w:pPr>
            <w:r/>
            <w:r>
              <w:rPr>
                <w:color w:val="1A1A2E"/>
                <w:sz w:val="20"/>
              </w:rPr>
              <w:t>Simulador Almacén</w:t>
            </w:r>
          </w:p>
        </w:tc>
        <w:tc>
          <w:tcPr>
            <w:tcW w:type="dxa" w:w="2351"/>
            <w:shd w:fill="F0F4F8"/>
          </w:tcPr>
          <w:p>
            <w:pPr>
              <w:jc w:val="left"/>
            </w:pPr>
            <w:r/>
            <w:r>
              <w:rPr>
                <w:color w:val="1A1A2E"/>
                <w:sz w:val="20"/>
              </w:rPr>
              <w:t>Sí</w:t>
            </w:r>
          </w:p>
        </w:tc>
        <w:tc>
          <w:tcPr>
            <w:tcW w:type="dxa" w:w="2351"/>
            <w:shd w:fill="F0F4F8"/>
          </w:tcPr>
          <w:p>
            <w:pPr>
              <w:jc w:val="left"/>
            </w:pPr>
            <w:r/>
            <w:r>
              <w:rPr>
                <w:color w:val="1A1A2E"/>
                <w:sz w:val="20"/>
              </w:rPr>
              <w:t>Simulación paso a paso de un pedido</w:t>
            </w:r>
          </w:p>
        </w:tc>
      </w:tr>
      <w:tr>
        <w:tc>
          <w:tcPr>
            <w:tcW w:type="dxa" w:w="2351"/>
          </w:tcPr>
          <w:p>
            <w:pPr>
              <w:jc w:val="left"/>
            </w:pPr>
            <w:r/>
            <w:r>
              <w:rPr>
                <w:color w:val="1A1A2E"/>
                <w:sz w:val="20"/>
              </w:rPr>
              <w:t>`/app/incidencias`</w:t>
            </w:r>
          </w:p>
        </w:tc>
        <w:tc>
          <w:tcPr>
            <w:tcW w:type="dxa" w:w="2351"/>
          </w:tcPr>
          <w:p>
            <w:pPr>
              <w:jc w:val="left"/>
            </w:pPr>
            <w:r/>
            <w:r>
              <w:rPr>
                <w:color w:val="1A1A2E"/>
                <w:sz w:val="20"/>
              </w:rPr>
              <w:t>Dashboard Incidencias</w:t>
            </w:r>
          </w:p>
        </w:tc>
        <w:tc>
          <w:tcPr>
            <w:tcW w:type="dxa" w:w="2351"/>
          </w:tcPr>
          <w:p>
            <w:pPr>
              <w:jc w:val="left"/>
            </w:pPr>
            <w:r/>
            <w:r>
              <w:rPr>
                <w:color w:val="1A1A2E"/>
                <w:sz w:val="20"/>
              </w:rPr>
              <w:t>Sí</w:t>
            </w:r>
          </w:p>
        </w:tc>
        <w:tc>
          <w:tcPr>
            <w:tcW w:type="dxa" w:w="2351"/>
          </w:tcPr>
          <w:p>
            <w:pPr>
              <w:jc w:val="left"/>
            </w:pPr>
            <w:r/>
            <w:r>
              <w:rPr>
                <w:color w:val="1A1A2E"/>
                <w:sz w:val="20"/>
              </w:rPr>
              <w:t>Registro y seguimiento de fallos</w:t>
            </w:r>
          </w:p>
        </w:tc>
      </w:tr>
      <w:tr>
        <w:tc>
          <w:tcPr>
            <w:tcW w:type="dxa" w:w="2351"/>
            <w:shd w:fill="F0F4F8"/>
          </w:tcPr>
          <w:p>
            <w:pPr>
              <w:jc w:val="left"/>
            </w:pPr>
            <w:r/>
            <w:r>
              <w:rPr>
                <w:color w:val="1A1A2E"/>
                <w:sz w:val="20"/>
              </w:rPr>
              <w:t>`/app/kpi`</w:t>
            </w:r>
          </w:p>
        </w:tc>
        <w:tc>
          <w:tcPr>
            <w:tcW w:type="dxa" w:w="2351"/>
            <w:shd w:fill="F0F4F8"/>
          </w:tcPr>
          <w:p>
            <w:pPr>
              <w:jc w:val="left"/>
            </w:pPr>
            <w:r/>
            <w:r>
              <w:rPr>
                <w:color w:val="1A1A2E"/>
                <w:sz w:val="20"/>
              </w:rPr>
              <w:t>KPI Logístico</w:t>
            </w:r>
          </w:p>
        </w:tc>
        <w:tc>
          <w:tcPr>
            <w:tcW w:type="dxa" w:w="2351"/>
            <w:shd w:fill="F0F4F8"/>
          </w:tcPr>
          <w:p>
            <w:pPr>
              <w:jc w:val="left"/>
            </w:pPr>
            <w:r/>
            <w:r>
              <w:rPr>
                <w:color w:val="1A1A2E"/>
                <w:sz w:val="20"/>
              </w:rPr>
              <w:t>Sí</w:t>
            </w:r>
          </w:p>
        </w:tc>
        <w:tc>
          <w:tcPr>
            <w:tcW w:type="dxa" w:w="2351"/>
            <w:shd w:fill="F0F4F8"/>
          </w:tcPr>
          <w:p>
            <w:pPr>
              <w:jc w:val="left"/>
            </w:pPr>
            <w:r/>
            <w:r>
              <w:rPr>
                <w:color w:val="1A1A2E"/>
                <w:sz w:val="20"/>
              </w:rPr>
              <w:t>Gráficos con indicadores del almacén</w:t>
            </w:r>
          </w:p>
        </w:tc>
      </w:tr>
      <w:tr>
        <w:tc>
          <w:tcPr>
            <w:tcW w:type="dxa" w:w="2351"/>
          </w:tcPr>
          <w:p>
            <w:pPr>
              <w:jc w:val="left"/>
            </w:pPr>
            <w:r/>
            <w:r>
              <w:rPr>
                <w:color w:val="1A1A2E"/>
                <w:sz w:val="20"/>
              </w:rPr>
              <w:t>`/app/presupuestos`</w:t>
            </w:r>
          </w:p>
        </w:tc>
        <w:tc>
          <w:tcPr>
            <w:tcW w:type="dxa" w:w="2351"/>
          </w:tcPr>
          <w:p>
            <w:pPr>
              <w:jc w:val="left"/>
            </w:pPr>
            <w:r/>
            <w:r>
              <w:rPr>
                <w:color w:val="1A1A2E"/>
                <w:sz w:val="20"/>
              </w:rPr>
              <w:t>Presupuestos</w:t>
            </w:r>
          </w:p>
        </w:tc>
        <w:tc>
          <w:tcPr>
            <w:tcW w:type="dxa" w:w="2351"/>
          </w:tcPr>
          <w:p>
            <w:pPr>
              <w:jc w:val="left"/>
            </w:pPr>
            <w:r/>
            <w:r>
              <w:rPr>
                <w:color w:val="1A1A2E"/>
                <w:sz w:val="20"/>
              </w:rPr>
              <w:t>Sí</w:t>
            </w:r>
          </w:p>
        </w:tc>
        <w:tc>
          <w:tcPr>
            <w:tcW w:type="dxa" w:w="2351"/>
          </w:tcPr>
          <w:p>
            <w:pPr>
              <w:jc w:val="left"/>
            </w:pPr>
            <w:r/>
            <w:r>
              <w:rPr>
                <w:color w:val="1A1A2E"/>
                <w:sz w:val="20"/>
              </w:rPr>
              <w:t>Generador de presupuestos con productos reales</w:t>
            </w:r>
          </w:p>
        </w:tc>
      </w:tr>
      <w:tr>
        <w:tc>
          <w:tcPr>
            <w:tcW w:type="dxa" w:w="2351"/>
            <w:shd w:fill="F0F4F8"/>
          </w:tcPr>
          <w:p>
            <w:pPr>
              <w:jc w:val="left"/>
            </w:pPr>
            <w:r/>
            <w:r>
              <w:rPr>
                <w:color w:val="1A1A2E"/>
                <w:sz w:val="20"/>
              </w:rPr>
              <w:t>`/app/formacion`</w:t>
            </w:r>
          </w:p>
        </w:tc>
        <w:tc>
          <w:tcPr>
            <w:tcW w:type="dxa" w:w="2351"/>
            <w:shd w:fill="F0F4F8"/>
          </w:tcPr>
          <w:p>
            <w:pPr>
              <w:jc w:val="left"/>
            </w:pPr>
            <w:r/>
            <w:r>
              <w:rPr>
                <w:color w:val="1A1A2E"/>
                <w:sz w:val="20"/>
              </w:rPr>
              <w:t>Formación Interna</w:t>
            </w:r>
          </w:p>
        </w:tc>
        <w:tc>
          <w:tcPr>
            <w:tcW w:type="dxa" w:w="2351"/>
            <w:shd w:fill="F0F4F8"/>
          </w:tcPr>
          <w:p>
            <w:pPr>
              <w:jc w:val="left"/>
            </w:pPr>
            <w:r/>
            <w:r>
              <w:rPr>
                <w:color w:val="1A1A2E"/>
                <w:sz w:val="20"/>
              </w:rPr>
              <w:t>Sí</w:t>
            </w:r>
          </w:p>
        </w:tc>
        <w:tc>
          <w:tcPr>
            <w:tcW w:type="dxa" w:w="2351"/>
            <w:shd w:fill="F0F4F8"/>
          </w:tcPr>
          <w:p>
            <w:pPr>
              <w:jc w:val="left"/>
            </w:pPr>
            <w:r/>
            <w:r>
              <w:rPr>
                <w:color w:val="1A1A2E"/>
                <w:sz w:val="20"/>
              </w:rPr>
              <w:t>Matriz de competencias de empleados</w:t>
            </w:r>
          </w:p>
        </w:tc>
      </w:tr>
      <w:tr>
        <w:tc>
          <w:tcPr>
            <w:tcW w:type="dxa" w:w="2351"/>
          </w:tcPr>
          <w:p>
            <w:pPr>
              <w:jc w:val="left"/>
            </w:pPr>
            <w:r/>
            <w:r>
              <w:rPr>
                <w:color w:val="1A1A2E"/>
                <w:sz w:val="20"/>
              </w:rPr>
              <w:t>`/app/sonex`</w:t>
            </w:r>
          </w:p>
        </w:tc>
        <w:tc>
          <w:tcPr>
            <w:tcW w:type="dxa" w:w="2351"/>
          </w:tcPr>
          <w:p>
            <w:pPr>
              <w:jc w:val="left"/>
            </w:pPr>
            <w:r/>
            <w:r>
              <w:rPr>
                <w:color w:val="1A1A2E"/>
                <w:sz w:val="20"/>
              </w:rPr>
              <w:t>SONEX Asistente</w:t>
            </w:r>
          </w:p>
        </w:tc>
        <w:tc>
          <w:tcPr>
            <w:tcW w:type="dxa" w:w="2351"/>
          </w:tcPr>
          <w:p>
            <w:pPr>
              <w:jc w:val="left"/>
            </w:pPr>
            <w:r/>
            <w:r>
              <w:rPr>
                <w:color w:val="1A1A2E"/>
                <w:sz w:val="20"/>
              </w:rPr>
              <w:t>Sí</w:t>
            </w:r>
          </w:p>
        </w:tc>
        <w:tc>
          <w:tcPr>
            <w:tcW w:type="dxa" w:w="2351"/>
          </w:tcPr>
          <w:p>
            <w:pPr>
              <w:jc w:val="left"/>
            </w:pPr>
            <w:r/>
            <w:r>
              <w:rPr>
                <w:color w:val="1A1A2E"/>
                <w:sz w:val="20"/>
              </w:rPr>
              <w:t>Chat con IA para preguntas técnicas</w:t>
            </w:r>
          </w:p>
        </w:tc>
      </w:tr>
    </w:tbl>
    <w:p>
      <w:pPr>
        <w:spacing w:before="160" w:after="160"/>
        <w:jc w:val="center"/>
      </w:pPr>
      <w:r>
        <w:rPr>
          <w:color w:val="CCCCCC"/>
          <w:sz w:val="12"/>
        </w:rPr>
        <w:t>────────────────────────────────────────────────────────────</w:t>
      </w:r>
    </w:p>
    <w:p>
      <w:pPr>
        <w:pStyle w:val="Heading3"/>
      </w:pPr>
      <w:r>
        <w:t>2. Componentes de la interfaz</w:t>
      </w:r>
    </w:p>
    <w:p>
      <w:pPr>
        <w:spacing w:before="0" w:after="120"/>
      </w:pPr>
      <w:r>
        <w:t>Son los "cachos" de los que está hecha cada pantalla. Separarlos así ayuda a que el código sea más fácil de mantener.</w:t>
      </w:r>
    </w:p>
    <w:p>
      <w:pPr>
        <w:pStyle w:val="Heading4"/>
      </w:pPr>
      <w:r>
        <w:t>2.1 Componentes generales (se usan en varias pantallas)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Componente</w:t>
            </w:r>
          </w:p>
        </w:tc>
        <w:tc>
          <w:tcPr>
            <w:tcW w:type="dxa" w:w="4703"/>
            <w:shd w:fill="003366"/>
          </w:tcPr>
          <w:p>
            <w:pPr>
              <w:jc w:val="center"/>
            </w:pPr>
            <w:r/>
            <w:r>
              <w:rPr>
                <w:b/>
                <w:color w:val="FFFFFF"/>
                <w:sz w:val="20"/>
              </w:rPr>
              <w:t>¿Qué hace?</w:t>
            </w:r>
          </w:p>
        </w:tc>
      </w:tr>
      <w:tr>
        <w:tc>
          <w:tcPr>
            <w:tcW w:type="dxa" w:w="4703"/>
            <w:shd w:fill="F0F4F8"/>
          </w:tcPr>
          <w:p>
            <w:pPr>
              <w:jc w:val="left"/>
            </w:pPr>
            <w:r/>
            <w:r>
              <w:rPr>
                <w:color w:val="1A1A2E"/>
                <w:sz w:val="20"/>
              </w:rPr>
              <w:t>`Button`</w:t>
            </w:r>
          </w:p>
        </w:tc>
        <w:tc>
          <w:tcPr>
            <w:tcW w:type="dxa" w:w="4703"/>
            <w:shd w:fill="F0F4F8"/>
          </w:tcPr>
          <w:p>
            <w:pPr>
              <w:jc w:val="left"/>
            </w:pPr>
            <w:r/>
            <w:r>
              <w:rPr>
                <w:color w:val="1A1A2E"/>
                <w:sz w:val="20"/>
              </w:rPr>
              <w:t>Botón con varios estilos (principal, secundario, peligro)</w:t>
            </w:r>
          </w:p>
        </w:tc>
      </w:tr>
      <w:tr>
        <w:tc>
          <w:tcPr>
            <w:tcW w:type="dxa" w:w="4703"/>
          </w:tcPr>
          <w:p>
            <w:pPr>
              <w:jc w:val="left"/>
            </w:pPr>
            <w:r/>
            <w:r>
              <w:rPr>
                <w:color w:val="1A1A2E"/>
                <w:sz w:val="20"/>
              </w:rPr>
              <w:t>`Badge`</w:t>
            </w:r>
          </w:p>
        </w:tc>
        <w:tc>
          <w:tcPr>
            <w:tcW w:type="dxa" w:w="4703"/>
          </w:tcPr>
          <w:p>
            <w:pPr>
              <w:jc w:val="left"/>
            </w:pPr>
            <w:r/>
            <w:r>
              <w:rPr>
                <w:color w:val="1A1A2E"/>
                <w:sz w:val="20"/>
              </w:rPr>
              <w:t>Etiqueta pequeña para mostrar estados (ej: "Nuevo", "Urgente")</w:t>
            </w:r>
          </w:p>
        </w:tc>
      </w:tr>
      <w:tr>
        <w:tc>
          <w:tcPr>
            <w:tcW w:type="dxa" w:w="4703"/>
            <w:shd w:fill="F0F4F8"/>
          </w:tcPr>
          <w:p>
            <w:pPr>
              <w:jc w:val="left"/>
            </w:pPr>
            <w:r/>
            <w:r>
              <w:rPr>
                <w:color w:val="1A1A2E"/>
                <w:sz w:val="20"/>
              </w:rPr>
              <w:t>`Input`</w:t>
            </w:r>
          </w:p>
        </w:tc>
        <w:tc>
          <w:tcPr>
            <w:tcW w:type="dxa" w:w="4703"/>
            <w:shd w:fill="F0F4F8"/>
          </w:tcPr>
          <w:p>
            <w:pPr>
              <w:jc w:val="left"/>
            </w:pPr>
            <w:r/>
            <w:r>
              <w:rPr>
                <w:color w:val="1A1A2E"/>
                <w:sz w:val="20"/>
              </w:rPr>
              <w:t>Campo de texto con etiqueta y mensaje de error</w:t>
            </w:r>
          </w:p>
        </w:tc>
      </w:tr>
      <w:tr>
        <w:tc>
          <w:tcPr>
            <w:tcW w:type="dxa" w:w="4703"/>
          </w:tcPr>
          <w:p>
            <w:pPr>
              <w:jc w:val="left"/>
            </w:pPr>
            <w:r/>
            <w:r>
              <w:rPr>
                <w:color w:val="1A1A2E"/>
                <w:sz w:val="20"/>
              </w:rPr>
              <w:t>`Card`</w:t>
            </w:r>
          </w:p>
        </w:tc>
        <w:tc>
          <w:tcPr>
            <w:tcW w:type="dxa" w:w="4703"/>
          </w:tcPr>
          <w:p>
            <w:pPr>
              <w:jc w:val="left"/>
            </w:pPr>
            <w:r/>
            <w:r>
              <w:rPr>
                <w:color w:val="1A1A2E"/>
                <w:sz w:val="20"/>
              </w:rPr>
              <w:t>Caja con sombra para mostrar contenido</w:t>
            </w:r>
          </w:p>
        </w:tc>
      </w:tr>
      <w:tr>
        <w:tc>
          <w:tcPr>
            <w:tcW w:type="dxa" w:w="4703"/>
            <w:shd w:fill="F0F4F8"/>
          </w:tcPr>
          <w:p>
            <w:pPr>
              <w:jc w:val="left"/>
            </w:pPr>
            <w:r/>
            <w:r>
              <w:rPr>
                <w:color w:val="1A1A2E"/>
                <w:sz w:val="20"/>
              </w:rPr>
              <w:t>`Spinner`</w:t>
            </w:r>
          </w:p>
        </w:tc>
        <w:tc>
          <w:tcPr>
            <w:tcW w:type="dxa" w:w="4703"/>
            <w:shd w:fill="F0F4F8"/>
          </w:tcPr>
          <w:p>
            <w:pPr>
              <w:jc w:val="left"/>
            </w:pPr>
            <w:r/>
            <w:r>
              <w:rPr>
                <w:color w:val="1A1A2E"/>
                <w:sz w:val="20"/>
              </w:rPr>
              <w:t>Rueda de carga mientras se espera</w:t>
            </w:r>
          </w:p>
        </w:tc>
      </w:tr>
      <w:tr>
        <w:tc>
          <w:tcPr>
            <w:tcW w:type="dxa" w:w="4703"/>
          </w:tcPr>
          <w:p>
            <w:pPr>
              <w:jc w:val="left"/>
            </w:pPr>
            <w:r/>
            <w:r>
              <w:rPr>
                <w:color w:val="1A1A2E"/>
                <w:sz w:val="20"/>
              </w:rPr>
              <w:t>`Modal`</w:t>
            </w:r>
          </w:p>
        </w:tc>
        <w:tc>
          <w:tcPr>
            <w:tcW w:type="dxa" w:w="4703"/>
          </w:tcPr>
          <w:p>
            <w:pPr>
              <w:jc w:val="left"/>
            </w:pPr>
            <w:r/>
            <w:r>
              <w:rPr>
                <w:color w:val="1A1A2E"/>
                <w:sz w:val="20"/>
              </w:rPr>
              <w:t>Ventana emergente para confirmar acciones</w:t>
            </w:r>
          </w:p>
        </w:tc>
      </w:tr>
      <w:tr>
        <w:tc>
          <w:tcPr>
            <w:tcW w:type="dxa" w:w="4703"/>
            <w:shd w:fill="F0F4F8"/>
          </w:tcPr>
          <w:p>
            <w:pPr>
              <w:jc w:val="left"/>
            </w:pPr>
            <w:r/>
            <w:r>
              <w:rPr>
                <w:color w:val="1A1A2E"/>
                <w:sz w:val="20"/>
              </w:rPr>
              <w:t>`Toast`</w:t>
            </w:r>
          </w:p>
        </w:tc>
        <w:tc>
          <w:tcPr>
            <w:tcW w:type="dxa" w:w="4703"/>
            <w:shd w:fill="F0F4F8"/>
          </w:tcPr>
          <w:p>
            <w:pPr>
              <w:jc w:val="left"/>
            </w:pPr>
            <w:r/>
            <w:r>
              <w:rPr>
                <w:color w:val="1A1A2E"/>
                <w:sz w:val="20"/>
              </w:rPr>
              <w:t>Aviso que aparece y desaparece solo</w:t>
            </w:r>
          </w:p>
        </w:tc>
      </w:tr>
    </w:tbl>
    <w:p>
      <w:pPr>
        <w:pStyle w:val="Heading4"/>
      </w:pPr>
      <w:r>
        <w:t>2.2 Layout (la estructura de la web)</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Componente</w:t>
            </w:r>
          </w:p>
        </w:tc>
        <w:tc>
          <w:tcPr>
            <w:tcW w:type="dxa" w:w="4703"/>
            <w:shd w:fill="003366"/>
          </w:tcPr>
          <w:p>
            <w:pPr>
              <w:jc w:val="center"/>
            </w:pPr>
            <w:r/>
            <w:r>
              <w:rPr>
                <w:b/>
                <w:color w:val="FFFFFF"/>
                <w:sz w:val="20"/>
              </w:rPr>
              <w:t>¿Qué hace?</w:t>
            </w:r>
          </w:p>
        </w:tc>
      </w:tr>
      <w:tr>
        <w:tc>
          <w:tcPr>
            <w:tcW w:type="dxa" w:w="4703"/>
            <w:shd w:fill="F0F4F8"/>
          </w:tcPr>
          <w:p>
            <w:pPr>
              <w:jc w:val="left"/>
            </w:pPr>
            <w:r/>
            <w:r>
              <w:rPr>
                <w:color w:val="1A1A2E"/>
                <w:sz w:val="20"/>
              </w:rPr>
              <w:t>`AppShell`</w:t>
            </w:r>
          </w:p>
        </w:tc>
        <w:tc>
          <w:tcPr>
            <w:tcW w:type="dxa" w:w="4703"/>
            <w:shd w:fill="F0F4F8"/>
          </w:tcPr>
          <w:p>
            <w:pPr>
              <w:jc w:val="left"/>
            </w:pPr>
            <w:r/>
            <w:r>
              <w:rPr>
                <w:color w:val="1A1A2E"/>
                <w:sz w:val="20"/>
              </w:rPr>
              <w:t>Esqueleto principal: barra arriba, menú lateral, contenido en medio</w:t>
            </w:r>
          </w:p>
        </w:tc>
      </w:tr>
      <w:tr>
        <w:tc>
          <w:tcPr>
            <w:tcW w:type="dxa" w:w="4703"/>
          </w:tcPr>
          <w:p>
            <w:pPr>
              <w:jc w:val="left"/>
            </w:pPr>
            <w:r/>
            <w:r>
              <w:rPr>
                <w:color w:val="1A1A2E"/>
                <w:sz w:val="20"/>
              </w:rPr>
              <w:t>`Topbar`</w:t>
            </w:r>
          </w:p>
        </w:tc>
        <w:tc>
          <w:tcPr>
            <w:tcW w:type="dxa" w:w="4703"/>
          </w:tcPr>
          <w:p>
            <w:pPr>
              <w:jc w:val="left"/>
            </w:pPr>
            <w:r/>
            <w:r>
              <w:rPr>
                <w:color w:val="1A1A2E"/>
                <w:sz w:val="20"/>
              </w:rPr>
              <w:t>Barra superior con el logo, el tema claro/oscuro, búsqueda y avatar del usuario</w:t>
            </w:r>
          </w:p>
        </w:tc>
      </w:tr>
      <w:tr>
        <w:tc>
          <w:tcPr>
            <w:tcW w:type="dxa" w:w="4703"/>
            <w:shd w:fill="F0F4F8"/>
          </w:tcPr>
          <w:p>
            <w:pPr>
              <w:jc w:val="left"/>
            </w:pPr>
            <w:r/>
            <w:r>
              <w:rPr>
                <w:color w:val="1A1A2E"/>
                <w:sz w:val="20"/>
              </w:rPr>
              <w:t>`Sidebar`</w:t>
            </w:r>
          </w:p>
        </w:tc>
        <w:tc>
          <w:tcPr>
            <w:tcW w:type="dxa" w:w="4703"/>
            <w:shd w:fill="F0F4F8"/>
          </w:tcPr>
          <w:p>
            <w:pPr>
              <w:jc w:val="left"/>
            </w:pPr>
            <w:r/>
            <w:r>
              <w:rPr>
                <w:color w:val="1A1A2E"/>
                <w:sz w:val="20"/>
              </w:rPr>
              <w:t>Menú lateral con navegación a las 7 herramientas + info de la herramienta activa</w:t>
            </w:r>
          </w:p>
        </w:tc>
      </w:tr>
    </w:tbl>
    <w:p>
      <w:pPr>
        <w:pStyle w:val="Heading4"/>
      </w:pPr>
      <w:r>
        <w:t>2.3 Auth (inicio de sesión)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Componente</w:t>
            </w:r>
          </w:p>
        </w:tc>
        <w:tc>
          <w:tcPr>
            <w:tcW w:type="dxa" w:w="4703"/>
            <w:shd w:fill="003366"/>
          </w:tcPr>
          <w:p>
            <w:pPr>
              <w:jc w:val="center"/>
            </w:pPr>
            <w:r/>
            <w:r>
              <w:rPr>
                <w:b/>
                <w:color w:val="FFFFFF"/>
                <w:sz w:val="20"/>
              </w:rPr>
              <w:t>¿Qué hace?</w:t>
            </w:r>
          </w:p>
        </w:tc>
      </w:tr>
      <w:tr>
        <w:tc>
          <w:tcPr>
            <w:tcW w:type="dxa" w:w="4703"/>
            <w:shd w:fill="F0F4F8"/>
          </w:tcPr>
          <w:p>
            <w:pPr>
              <w:jc w:val="left"/>
            </w:pPr>
            <w:r/>
            <w:r>
              <w:rPr>
                <w:color w:val="1A1A2E"/>
                <w:sz w:val="20"/>
              </w:rPr>
              <w:t>`LoginPage`</w:t>
            </w:r>
          </w:p>
        </w:tc>
        <w:tc>
          <w:tcPr>
            <w:tcW w:type="dxa" w:w="4703"/>
            <w:shd w:fill="F0F4F8"/>
          </w:tcPr>
          <w:p>
            <w:pPr>
              <w:jc w:val="left"/>
            </w:pPr>
            <w:r/>
            <w:r>
              <w:rPr>
                <w:color w:val="1A1A2E"/>
                <w:sz w:val="20"/>
              </w:rPr>
              <w:t>Pantalla con el botón "Iniciar sesión con Google"</w:t>
            </w:r>
          </w:p>
        </w:tc>
      </w:tr>
      <w:tr>
        <w:tc>
          <w:tcPr>
            <w:tcW w:type="dxa" w:w="4703"/>
          </w:tcPr>
          <w:p>
            <w:pPr>
              <w:jc w:val="left"/>
            </w:pPr>
            <w:r/>
            <w:r>
              <w:rPr>
                <w:color w:val="1A1A2E"/>
                <w:sz w:val="20"/>
              </w:rPr>
              <w:t>`ProtectedRoute`</w:t>
            </w:r>
          </w:p>
        </w:tc>
        <w:tc>
          <w:tcPr>
            <w:tcW w:type="dxa" w:w="4703"/>
          </w:tcPr>
          <w:p>
            <w:pPr>
              <w:jc w:val="left"/>
            </w:pPr>
            <w:r/>
            <w:r>
              <w:rPr>
                <w:color w:val="1A1A2E"/>
                <w:sz w:val="20"/>
              </w:rPr>
              <w:t>Envoltura que redirige al login si no has iniciado sesión</w:t>
            </w:r>
          </w:p>
        </w:tc>
      </w:tr>
    </w:tbl>
    <w:p>
      <w:pPr>
        <w:pStyle w:val="Heading4"/>
      </w:pPr>
      <w:r>
        <w:t>2.4 Fichas Técnicas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Componente</w:t>
            </w:r>
          </w:p>
        </w:tc>
        <w:tc>
          <w:tcPr>
            <w:tcW w:type="dxa" w:w="4703"/>
            <w:shd w:fill="003366"/>
          </w:tcPr>
          <w:p>
            <w:pPr>
              <w:jc w:val="center"/>
            </w:pPr>
            <w:r/>
            <w:r>
              <w:rPr>
                <w:b/>
                <w:color w:val="FFFFFF"/>
                <w:sz w:val="20"/>
              </w:rPr>
              <w:t>¿Qué hace?</w:t>
            </w:r>
          </w:p>
        </w:tc>
      </w:tr>
      <w:tr>
        <w:tc>
          <w:tcPr>
            <w:tcW w:type="dxa" w:w="4703"/>
            <w:shd w:fill="F0F4F8"/>
          </w:tcPr>
          <w:p>
            <w:pPr>
              <w:jc w:val="left"/>
            </w:pPr>
            <w:r/>
            <w:r>
              <w:rPr>
                <w:color w:val="1A1A2E"/>
                <w:sz w:val="20"/>
              </w:rPr>
              <w:t>`TarjetaFicha`</w:t>
            </w:r>
          </w:p>
        </w:tc>
        <w:tc>
          <w:tcPr>
            <w:tcW w:type="dxa" w:w="4703"/>
            <w:shd w:fill="F0F4F8"/>
          </w:tcPr>
          <w:p>
            <w:pPr>
              <w:jc w:val="left"/>
            </w:pPr>
            <w:r/>
            <w:r>
              <w:rPr>
                <w:color w:val="1A1A2E"/>
                <w:sz w:val="20"/>
              </w:rPr>
              <w:t>Muestra un producto con foto, nombre, referencia y marca</w:t>
            </w:r>
          </w:p>
        </w:tc>
      </w:tr>
    </w:tbl>
    <w:p>
      <w:pPr>
        <w:pStyle w:val="Heading4"/>
      </w:pPr>
      <w:r>
        <w:t>2.5 Landing Page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Componente</w:t>
            </w:r>
          </w:p>
        </w:tc>
        <w:tc>
          <w:tcPr>
            <w:tcW w:type="dxa" w:w="4703"/>
            <w:shd w:fill="003366"/>
          </w:tcPr>
          <w:p>
            <w:pPr>
              <w:jc w:val="center"/>
            </w:pPr>
            <w:r/>
            <w:r>
              <w:rPr>
                <w:b/>
                <w:color w:val="FFFFFF"/>
                <w:sz w:val="20"/>
              </w:rPr>
              <w:t>¿Qué hace?</w:t>
            </w:r>
          </w:p>
        </w:tc>
      </w:tr>
      <w:tr>
        <w:tc>
          <w:tcPr>
            <w:tcW w:type="dxa" w:w="4703"/>
            <w:shd w:fill="F0F4F8"/>
          </w:tcPr>
          <w:p>
            <w:pPr>
              <w:jc w:val="left"/>
            </w:pPr>
            <w:r/>
            <w:r>
              <w:rPr>
                <w:color w:val="1A1A2E"/>
                <w:sz w:val="20"/>
              </w:rPr>
              <w:t>`HeroContainer`</w:t>
            </w:r>
          </w:p>
        </w:tc>
        <w:tc>
          <w:tcPr>
            <w:tcW w:type="dxa" w:w="4703"/>
            <w:shd w:fill="F0F4F8"/>
          </w:tcPr>
          <w:p>
            <w:pPr>
              <w:jc w:val="left"/>
            </w:pPr>
            <w:r/>
            <w:r>
              <w:rPr>
                <w:color w:val="1A1A2E"/>
                <w:sz w:val="20"/>
              </w:rPr>
              <w:t>Sección principal con el título grande</w:t>
            </w:r>
          </w:p>
        </w:tc>
      </w:tr>
      <w:tr>
        <w:tc>
          <w:tcPr>
            <w:tcW w:type="dxa" w:w="4703"/>
          </w:tcPr>
          <w:p>
            <w:pPr>
              <w:jc w:val="left"/>
            </w:pPr>
            <w:r/>
            <w:r>
              <w:rPr>
                <w:color w:val="1A1A2E"/>
                <w:sz w:val="20"/>
              </w:rPr>
              <w:t>`HeroContent`</w:t>
            </w:r>
          </w:p>
        </w:tc>
        <w:tc>
          <w:tcPr>
            <w:tcW w:type="dxa" w:w="4703"/>
          </w:tcPr>
          <w:p>
            <w:pPr>
              <w:jc w:val="left"/>
            </w:pPr>
            <w:r/>
            <w:r>
              <w:rPr>
                <w:color w:val="1A1A2E"/>
                <w:sz w:val="20"/>
              </w:rPr>
              <w:t>Texto de presentación</w:t>
            </w:r>
          </w:p>
        </w:tc>
      </w:tr>
      <w:tr>
        <w:tc>
          <w:tcPr>
            <w:tcW w:type="dxa" w:w="4703"/>
            <w:shd w:fill="F0F4F8"/>
          </w:tcPr>
          <w:p>
            <w:pPr>
              <w:jc w:val="left"/>
            </w:pPr>
            <w:r/>
            <w:r>
              <w:rPr>
                <w:color w:val="1A1A2E"/>
                <w:sz w:val="20"/>
              </w:rPr>
              <w:t>`HeroHeader`</w:t>
            </w:r>
          </w:p>
        </w:tc>
        <w:tc>
          <w:tcPr>
            <w:tcW w:type="dxa" w:w="4703"/>
            <w:shd w:fill="F0F4F8"/>
          </w:tcPr>
          <w:p>
            <w:pPr>
              <w:jc w:val="left"/>
            </w:pPr>
            <w:r/>
            <w:r>
              <w:rPr>
                <w:color w:val="1A1A2E"/>
                <w:sz w:val="20"/>
              </w:rPr>
              <w:t>Cabecera de la landing</w:t>
            </w:r>
          </w:p>
        </w:tc>
      </w:tr>
      <w:tr>
        <w:tc>
          <w:tcPr>
            <w:tcW w:type="dxa" w:w="4703"/>
          </w:tcPr>
          <w:p>
            <w:pPr>
              <w:jc w:val="left"/>
            </w:pPr>
            <w:r/>
            <w:r>
              <w:rPr>
                <w:color w:val="1A1A2E"/>
                <w:sz w:val="20"/>
              </w:rPr>
              <w:t>`HeroVisual`</w:t>
            </w:r>
          </w:p>
        </w:tc>
        <w:tc>
          <w:tcPr>
            <w:tcW w:type="dxa" w:w="4703"/>
          </w:tcPr>
          <w:p>
            <w:pPr>
              <w:jc w:val="left"/>
            </w:pPr>
            <w:r/>
            <w:r>
              <w:rPr>
                <w:color w:val="1A1A2E"/>
                <w:sz w:val="20"/>
              </w:rPr>
              <w:t>Capturas de las herramientas</w:t>
            </w:r>
          </w:p>
        </w:tc>
      </w:tr>
      <w:tr>
        <w:tc>
          <w:tcPr>
            <w:tcW w:type="dxa" w:w="4703"/>
            <w:shd w:fill="F0F4F8"/>
          </w:tcPr>
          <w:p>
            <w:pPr>
              <w:jc w:val="left"/>
            </w:pPr>
            <w:r/>
            <w:r>
              <w:rPr>
                <w:color w:val="1A1A2E"/>
                <w:sz w:val="20"/>
              </w:rPr>
              <w:t>`FeaturesMini`</w:t>
            </w:r>
          </w:p>
        </w:tc>
        <w:tc>
          <w:tcPr>
            <w:tcW w:type="dxa" w:w="4703"/>
            <w:shd w:fill="F0F4F8"/>
          </w:tcPr>
          <w:p>
            <w:pPr>
              <w:jc w:val="left"/>
            </w:pPr>
            <w:r/>
            <w:r>
              <w:rPr>
                <w:color w:val="1A1A2E"/>
                <w:sz w:val="20"/>
              </w:rPr>
              <w:t>Lista de características</w:t>
            </w:r>
          </w:p>
        </w:tc>
      </w:tr>
      <w:tr>
        <w:tc>
          <w:tcPr>
            <w:tcW w:type="dxa" w:w="4703"/>
          </w:tcPr>
          <w:p>
            <w:pPr>
              <w:jc w:val="left"/>
            </w:pPr>
            <w:r/>
            <w:r>
              <w:rPr>
                <w:color w:val="1A1A2E"/>
                <w:sz w:val="20"/>
              </w:rPr>
              <w:t>`ToolsShowcase`</w:t>
            </w:r>
          </w:p>
        </w:tc>
        <w:tc>
          <w:tcPr>
            <w:tcW w:type="dxa" w:w="4703"/>
          </w:tcPr>
          <w:p>
            <w:pPr>
              <w:jc w:val="left"/>
            </w:pPr>
            <w:r/>
            <w:r>
              <w:rPr>
                <w:color w:val="1A1A2E"/>
                <w:sz w:val="20"/>
              </w:rPr>
              <w:t>Muestra las 7 herramientas</w:t>
            </w:r>
          </w:p>
        </w:tc>
      </w:tr>
      <w:tr>
        <w:tc>
          <w:tcPr>
            <w:tcW w:type="dxa" w:w="4703"/>
            <w:shd w:fill="F0F4F8"/>
          </w:tcPr>
          <w:p>
            <w:pPr>
              <w:jc w:val="left"/>
            </w:pPr>
            <w:r/>
            <w:r>
              <w:rPr>
                <w:color w:val="1A1A2E"/>
                <w:sz w:val="20"/>
              </w:rPr>
              <w:t>`HowItWorks`</w:t>
            </w:r>
          </w:p>
        </w:tc>
        <w:tc>
          <w:tcPr>
            <w:tcW w:type="dxa" w:w="4703"/>
            <w:shd w:fill="F0F4F8"/>
          </w:tcPr>
          <w:p>
            <w:pPr>
              <w:jc w:val="left"/>
            </w:pPr>
            <w:r/>
            <w:r>
              <w:rPr>
                <w:color w:val="1A1A2E"/>
                <w:sz w:val="20"/>
              </w:rPr>
              <w:t>Explicación de cómo funciona</w:t>
            </w:r>
          </w:p>
        </w:tc>
      </w:tr>
      <w:tr>
        <w:tc>
          <w:tcPr>
            <w:tcW w:type="dxa" w:w="4703"/>
          </w:tcPr>
          <w:p>
            <w:pPr>
              <w:jc w:val="left"/>
            </w:pPr>
            <w:r/>
            <w:r>
              <w:rPr>
                <w:color w:val="1A1A2E"/>
                <w:sz w:val="20"/>
              </w:rPr>
              <w:t>`StatsSection`</w:t>
            </w:r>
          </w:p>
        </w:tc>
        <w:tc>
          <w:tcPr>
            <w:tcW w:type="dxa" w:w="4703"/>
          </w:tcPr>
          <w:p>
            <w:pPr>
              <w:jc w:val="left"/>
            </w:pPr>
            <w:r/>
            <w:r>
              <w:rPr>
                <w:color w:val="1A1A2E"/>
                <w:sz w:val="20"/>
              </w:rPr>
              <w:t>Estadísticas del proyecto</w:t>
            </w:r>
          </w:p>
        </w:tc>
      </w:tr>
      <w:tr>
        <w:tc>
          <w:tcPr>
            <w:tcW w:type="dxa" w:w="4703"/>
            <w:shd w:fill="F0F4F8"/>
          </w:tcPr>
          <w:p>
            <w:pPr>
              <w:jc w:val="left"/>
            </w:pPr>
            <w:r/>
            <w:r>
              <w:rPr>
                <w:color w:val="1A1A2E"/>
                <w:sz w:val="20"/>
              </w:rPr>
              <w:t>`TechStack`</w:t>
            </w:r>
          </w:p>
        </w:tc>
        <w:tc>
          <w:tcPr>
            <w:tcW w:type="dxa" w:w="4703"/>
            <w:shd w:fill="F0F4F8"/>
          </w:tcPr>
          <w:p>
            <w:pPr>
              <w:jc w:val="left"/>
            </w:pPr>
            <w:r/>
            <w:r>
              <w:rPr>
                <w:color w:val="1A1A2E"/>
                <w:sz w:val="20"/>
              </w:rPr>
              <w:t>Tecnologías usadas</w:t>
            </w:r>
          </w:p>
        </w:tc>
      </w:tr>
      <w:tr>
        <w:tc>
          <w:tcPr>
            <w:tcW w:type="dxa" w:w="4703"/>
          </w:tcPr>
          <w:p>
            <w:pPr>
              <w:jc w:val="left"/>
            </w:pPr>
            <w:r/>
            <w:r>
              <w:rPr>
                <w:color w:val="1A1A2E"/>
                <w:sz w:val="20"/>
              </w:rPr>
              <w:t>`Roadmap`</w:t>
            </w:r>
          </w:p>
        </w:tc>
        <w:tc>
          <w:tcPr>
            <w:tcW w:type="dxa" w:w="4703"/>
          </w:tcPr>
          <w:p>
            <w:pPr>
              <w:jc w:val="left"/>
            </w:pPr>
            <w:r/>
            <w:r>
              <w:rPr>
                <w:color w:val="1A1A2E"/>
                <w:sz w:val="20"/>
              </w:rPr>
              <w:t>Historia de versiones</w:t>
            </w:r>
          </w:p>
        </w:tc>
      </w:tr>
      <w:tr>
        <w:tc>
          <w:tcPr>
            <w:tcW w:type="dxa" w:w="4703"/>
            <w:shd w:fill="F0F4F8"/>
          </w:tcPr>
          <w:p>
            <w:pPr>
              <w:jc w:val="left"/>
            </w:pPr>
            <w:r/>
            <w:r>
              <w:rPr>
                <w:color w:val="1A1A2E"/>
                <w:sz w:val="20"/>
              </w:rPr>
              <w:t>`FinalCTA`</w:t>
            </w:r>
          </w:p>
        </w:tc>
        <w:tc>
          <w:tcPr>
            <w:tcW w:type="dxa" w:w="4703"/>
            <w:shd w:fill="F0F4F8"/>
          </w:tcPr>
          <w:p>
            <w:pPr>
              <w:jc w:val="left"/>
            </w:pPr>
            <w:r/>
            <w:r>
              <w:rPr>
                <w:color w:val="1A1A2E"/>
                <w:sz w:val="20"/>
              </w:rPr>
              <w:t>Botón final para empezar</w:t>
            </w:r>
          </w:p>
        </w:tc>
      </w:tr>
      <w:tr>
        <w:tc>
          <w:tcPr>
            <w:tcW w:type="dxa" w:w="4703"/>
          </w:tcPr>
          <w:p>
            <w:pPr>
              <w:jc w:val="left"/>
            </w:pPr>
            <w:r/>
            <w:r>
              <w:rPr>
                <w:color w:val="1A1A2E"/>
                <w:sz w:val="20"/>
              </w:rPr>
              <w:t>`SimpleFooter`</w:t>
            </w:r>
          </w:p>
        </w:tc>
        <w:tc>
          <w:tcPr>
            <w:tcW w:type="dxa" w:w="4703"/>
          </w:tcPr>
          <w:p>
            <w:pPr>
              <w:jc w:val="left"/>
            </w:pPr>
            <w:r/>
            <w:r>
              <w:rPr>
                <w:color w:val="1A1A2E"/>
                <w:sz w:val="20"/>
              </w:rPr>
              <w:t>Pie de página</w:t>
            </w:r>
          </w:p>
        </w:tc>
      </w:tr>
      <w:tr>
        <w:tc>
          <w:tcPr>
            <w:tcW w:type="dxa" w:w="4703"/>
            <w:shd w:fill="F0F4F8"/>
          </w:tcPr>
          <w:p>
            <w:pPr>
              <w:jc w:val="left"/>
            </w:pPr>
            <w:r/>
            <w:r>
              <w:rPr>
                <w:color w:val="1A1A2E"/>
                <w:sz w:val="20"/>
              </w:rPr>
              <w:t>`FloatingParticles`</w:t>
            </w:r>
          </w:p>
        </w:tc>
        <w:tc>
          <w:tcPr>
            <w:tcW w:type="dxa" w:w="4703"/>
            <w:shd w:fill="F0F4F8"/>
          </w:tcPr>
          <w:p>
            <w:pPr>
              <w:jc w:val="left"/>
            </w:pPr>
            <w:r/>
            <w:r>
              <w:rPr>
                <w:color w:val="1A1A2E"/>
                <w:sz w:val="20"/>
              </w:rPr>
              <w:t>Fondo animado con partículas</w:t>
            </w:r>
          </w:p>
        </w:tc>
      </w:tr>
      <w:tr>
        <w:tc>
          <w:tcPr>
            <w:tcW w:type="dxa" w:w="4703"/>
          </w:tcPr>
          <w:p>
            <w:pPr>
              <w:jc w:val="left"/>
            </w:pPr>
            <w:r/>
            <w:r>
              <w:rPr>
                <w:color w:val="1A1A2E"/>
                <w:sz w:val="20"/>
              </w:rPr>
              <w:t>`AnimatedBackground`</w:t>
            </w:r>
          </w:p>
        </w:tc>
        <w:tc>
          <w:tcPr>
            <w:tcW w:type="dxa" w:w="4703"/>
          </w:tcPr>
          <w:p>
            <w:pPr>
              <w:jc w:val="left"/>
            </w:pPr>
            <w:r/>
            <w:r>
              <w:rPr>
                <w:color w:val="1A1A2E"/>
                <w:sz w:val="20"/>
              </w:rPr>
              <w:t>Fondo con animación</w:t>
            </w:r>
          </w:p>
        </w:tc>
      </w:tr>
      <w:tr>
        <w:tc>
          <w:tcPr>
            <w:tcW w:type="dxa" w:w="4703"/>
            <w:shd w:fill="F0F4F8"/>
          </w:tcPr>
          <w:p>
            <w:pPr>
              <w:jc w:val="left"/>
            </w:pPr>
            <w:r/>
            <w:r>
              <w:rPr>
                <w:color w:val="1A1A2E"/>
                <w:sz w:val="20"/>
              </w:rPr>
              <w:t>`TypingEffect`</w:t>
            </w:r>
          </w:p>
        </w:tc>
        <w:tc>
          <w:tcPr>
            <w:tcW w:type="dxa" w:w="4703"/>
            <w:shd w:fill="F0F4F8"/>
          </w:tcPr>
          <w:p>
            <w:pPr>
              <w:jc w:val="left"/>
            </w:pPr>
            <w:r/>
            <w:r>
              <w:rPr>
                <w:color w:val="1A1A2E"/>
                <w:sz w:val="20"/>
              </w:rPr>
              <w:t>Texto que se escribe solo</w:t>
            </w:r>
          </w:p>
        </w:tc>
      </w:tr>
    </w:tbl>
    <w:p>
      <w:pPr>
        <w:spacing w:before="160" w:after="160"/>
        <w:jc w:val="center"/>
      </w:pPr>
      <w:r>
        <w:rPr>
          <w:color w:val="CCCCCC"/>
          <w:sz w:val="12"/>
        </w:rPr>
        <w:t>────────────────────────────────────────────────────────────</w:t>
      </w:r>
    </w:p>
    <w:p>
      <w:pPr>
        <w:pStyle w:val="Heading3"/>
      </w:pPr>
      <w:r>
        <w:t>3. Hooks (funciones reutilizables)</w:t>
      </w:r>
    </w:p>
    <w:p>
      <w:pPr>
        <w:spacing w:before="0" w:after="120"/>
      </w:pPr>
      <w:r>
        <w:t>Los hooks son trozos de código que encapsulan lógica para no repetirla. Son como las "funciones de control" del programa.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Hook</w:t>
            </w:r>
          </w:p>
        </w:tc>
        <w:tc>
          <w:tcPr>
            <w:tcW w:type="dxa" w:w="4703"/>
            <w:shd w:fill="003366"/>
          </w:tcPr>
          <w:p>
            <w:pPr>
              <w:jc w:val="center"/>
            </w:pPr>
            <w:r/>
            <w:r>
              <w:rPr>
                <w:b/>
                <w:color w:val="FFFFFF"/>
                <w:sz w:val="20"/>
              </w:rPr>
              <w:t>¿Para qué sirve?</w:t>
            </w:r>
          </w:p>
        </w:tc>
      </w:tr>
      <w:tr>
        <w:tc>
          <w:tcPr>
            <w:tcW w:type="dxa" w:w="4703"/>
            <w:shd w:fill="F0F4F8"/>
          </w:tcPr>
          <w:p>
            <w:pPr>
              <w:jc w:val="left"/>
            </w:pPr>
            <w:r/>
            <w:r>
              <w:rPr>
                <w:color w:val="1A1A2E"/>
                <w:sz w:val="20"/>
              </w:rPr>
              <w:t>`useAuth`</w:t>
            </w:r>
          </w:p>
        </w:tc>
        <w:tc>
          <w:tcPr>
            <w:tcW w:type="dxa" w:w="4703"/>
            <w:shd w:fill="F0F4F8"/>
          </w:tcPr>
          <w:p>
            <w:pPr>
              <w:jc w:val="left"/>
            </w:pPr>
            <w:r/>
            <w:r>
              <w:rPr>
                <w:color w:val="1A1A2E"/>
                <w:sz w:val="20"/>
              </w:rPr>
              <w:t>Gestiona si el usuario ha iniciado sesión o no</w:t>
            </w:r>
          </w:p>
        </w:tc>
      </w:tr>
      <w:tr>
        <w:tc>
          <w:tcPr>
            <w:tcW w:type="dxa" w:w="4703"/>
          </w:tcPr>
          <w:p>
            <w:pPr>
              <w:jc w:val="left"/>
            </w:pPr>
            <w:r/>
            <w:r>
              <w:rPr>
                <w:color w:val="1A1A2E"/>
                <w:sz w:val="20"/>
              </w:rPr>
              <w:t>`useFichas`</w:t>
            </w:r>
          </w:p>
        </w:tc>
        <w:tc>
          <w:tcPr>
            <w:tcW w:type="dxa" w:w="4703"/>
          </w:tcPr>
          <w:p>
            <w:pPr>
              <w:jc w:val="left"/>
            </w:pPr>
            <w:r/>
            <w:r>
              <w:rPr>
                <w:color w:val="1A1A2E"/>
                <w:sz w:val="20"/>
              </w:rPr>
              <w:t>Carga los productos del catálogo y gestiona la navegación</w:t>
            </w:r>
          </w:p>
        </w:tc>
      </w:tr>
      <w:tr>
        <w:tc>
          <w:tcPr>
            <w:tcW w:type="dxa" w:w="4703"/>
            <w:shd w:fill="F0F4F8"/>
          </w:tcPr>
          <w:p>
            <w:pPr>
              <w:jc w:val="left"/>
            </w:pPr>
            <w:r/>
            <w:r>
              <w:rPr>
                <w:color w:val="1A1A2E"/>
                <w:sz w:val="20"/>
              </w:rPr>
              <w:t>`useAlmacen`</w:t>
            </w:r>
          </w:p>
        </w:tc>
        <w:tc>
          <w:tcPr>
            <w:tcW w:type="dxa" w:w="4703"/>
            <w:shd w:fill="F0F4F8"/>
          </w:tcPr>
          <w:p>
            <w:pPr>
              <w:jc w:val="left"/>
            </w:pPr>
            <w:r/>
            <w:r>
              <w:rPr>
                <w:color w:val="1A1A2E"/>
                <w:sz w:val="20"/>
              </w:rPr>
              <w:t>Controla el flujo de pasos del simulador de almacén</w:t>
            </w:r>
          </w:p>
        </w:tc>
      </w:tr>
      <w:tr>
        <w:tc>
          <w:tcPr>
            <w:tcW w:type="dxa" w:w="4703"/>
          </w:tcPr>
          <w:p>
            <w:pPr>
              <w:jc w:val="left"/>
            </w:pPr>
            <w:r/>
            <w:r>
              <w:rPr>
                <w:color w:val="1A1A2E"/>
                <w:sz w:val="20"/>
              </w:rPr>
              <w:t>`useIncidencias`</w:t>
            </w:r>
          </w:p>
        </w:tc>
        <w:tc>
          <w:tcPr>
            <w:tcW w:type="dxa" w:w="4703"/>
          </w:tcPr>
          <w:p>
            <w:pPr>
              <w:jc w:val="left"/>
            </w:pPr>
            <w:r/>
            <w:r>
              <w:rPr>
                <w:color w:val="1A1A2E"/>
                <w:sz w:val="20"/>
              </w:rPr>
              <w:t>Añade, edita y filtra incidencias</w:t>
            </w:r>
          </w:p>
        </w:tc>
      </w:tr>
      <w:tr>
        <w:tc>
          <w:tcPr>
            <w:tcW w:type="dxa" w:w="4703"/>
            <w:shd w:fill="F0F4F8"/>
          </w:tcPr>
          <w:p>
            <w:pPr>
              <w:jc w:val="left"/>
            </w:pPr>
            <w:r/>
            <w:r>
              <w:rPr>
                <w:color w:val="1A1A2E"/>
                <w:sz w:val="20"/>
              </w:rPr>
              <w:t>`useKPI`</w:t>
            </w:r>
          </w:p>
        </w:tc>
        <w:tc>
          <w:tcPr>
            <w:tcW w:type="dxa" w:w="4703"/>
            <w:shd w:fill="F0F4F8"/>
          </w:tcPr>
          <w:p>
            <w:pPr>
              <w:jc w:val="left"/>
            </w:pPr>
            <w:r/>
            <w:r>
              <w:rPr>
                <w:color w:val="1A1A2E"/>
                <w:sz w:val="20"/>
              </w:rPr>
              <w:t>Calcula los indicadores del almacén</w:t>
            </w:r>
          </w:p>
        </w:tc>
      </w:tr>
      <w:tr>
        <w:tc>
          <w:tcPr>
            <w:tcW w:type="dxa" w:w="4703"/>
          </w:tcPr>
          <w:p>
            <w:pPr>
              <w:jc w:val="left"/>
            </w:pPr>
            <w:r/>
            <w:r>
              <w:rPr>
                <w:color w:val="1A1A2E"/>
                <w:sz w:val="20"/>
              </w:rPr>
              <w:t>`usePresupuestos`</w:t>
            </w:r>
          </w:p>
        </w:tc>
        <w:tc>
          <w:tcPr>
            <w:tcW w:type="dxa" w:w="4703"/>
          </w:tcPr>
          <w:p>
            <w:pPr>
              <w:jc w:val="left"/>
            </w:pPr>
            <w:r/>
            <w:r>
              <w:rPr>
                <w:color w:val="1A1A2E"/>
                <w:sz w:val="20"/>
              </w:rPr>
              <w:t>Gestiona la creación y el historial de presupuestos</w:t>
            </w:r>
          </w:p>
        </w:tc>
      </w:tr>
      <w:tr>
        <w:tc>
          <w:tcPr>
            <w:tcW w:type="dxa" w:w="4703"/>
            <w:shd w:fill="F0F4F8"/>
          </w:tcPr>
          <w:p>
            <w:pPr>
              <w:jc w:val="left"/>
            </w:pPr>
            <w:r/>
            <w:r>
              <w:rPr>
                <w:color w:val="1A1A2E"/>
                <w:sz w:val="20"/>
              </w:rPr>
              <w:t>`useFormacion`</w:t>
            </w:r>
          </w:p>
        </w:tc>
        <w:tc>
          <w:tcPr>
            <w:tcW w:type="dxa" w:w="4703"/>
            <w:shd w:fill="F0F4F8"/>
          </w:tcPr>
          <w:p>
            <w:pPr>
              <w:jc w:val="left"/>
            </w:pPr>
            <w:r/>
            <w:r>
              <w:rPr>
                <w:color w:val="1A1A2E"/>
                <w:sz w:val="20"/>
              </w:rPr>
              <w:t>Maneja la matriz de empleados y sus competencias</w:t>
            </w:r>
          </w:p>
        </w:tc>
      </w:tr>
      <w:tr>
        <w:tc>
          <w:tcPr>
            <w:tcW w:type="dxa" w:w="4703"/>
          </w:tcPr>
          <w:p>
            <w:pPr>
              <w:jc w:val="left"/>
            </w:pPr>
            <w:r/>
            <w:r>
              <w:rPr>
                <w:color w:val="1A1A2E"/>
                <w:sz w:val="20"/>
              </w:rPr>
              <w:t>`useSonex`</w:t>
            </w:r>
          </w:p>
        </w:tc>
        <w:tc>
          <w:tcPr>
            <w:tcW w:type="dxa" w:w="4703"/>
          </w:tcPr>
          <w:p>
            <w:pPr>
              <w:jc w:val="left"/>
            </w:pPr>
            <w:r/>
            <w:r>
              <w:rPr>
                <w:color w:val="1A1A2E"/>
                <w:sz w:val="20"/>
              </w:rPr>
              <w:t>Controla el chat con la IA (envía mensajes, recibe respuestas)</w:t>
            </w:r>
          </w:p>
        </w:tc>
      </w:tr>
      <w:tr>
        <w:tc>
          <w:tcPr>
            <w:tcW w:type="dxa" w:w="4703"/>
            <w:shd w:fill="F0F4F8"/>
          </w:tcPr>
          <w:p>
            <w:pPr>
              <w:jc w:val="left"/>
            </w:pPr>
            <w:r/>
            <w:r>
              <w:rPr>
                <w:color w:val="1A1A2E"/>
                <w:sz w:val="20"/>
              </w:rPr>
              <w:t>`useScrollReveal`</w:t>
            </w:r>
          </w:p>
        </w:tc>
        <w:tc>
          <w:tcPr>
            <w:tcW w:type="dxa" w:w="4703"/>
            <w:shd w:fill="F0F4F8"/>
          </w:tcPr>
          <w:p>
            <w:pPr>
              <w:jc w:val="left"/>
            </w:pPr>
            <w:r/>
            <w:r>
              <w:rPr>
                <w:color w:val="1A1A2E"/>
                <w:sz w:val="20"/>
              </w:rPr>
              <w:t>Detecta cuando un elemento aparece en pantalla (para animaciones)</w:t>
            </w:r>
          </w:p>
        </w:tc>
      </w:tr>
    </w:tbl>
    <w:p>
      <w:pPr>
        <w:spacing w:before="160" w:after="160"/>
        <w:jc w:val="center"/>
      </w:pPr>
      <w:r>
        <w:rPr>
          <w:color w:val="CCCCCC"/>
          <w:sz w:val="12"/>
        </w:rPr>
        <w:t>────────────────────────────────────────────────────────────</w:t>
      </w:r>
    </w:p>
    <w:p>
      <w:pPr>
        <w:pStyle w:val="Heading3"/>
      </w:pPr>
      <w:r>
        <w:t>4. Servicios (conexión con el exterior)</w:t>
      </w:r>
    </w:p>
    <w:p>
      <w:pPr>
        <w:spacing w:before="0" w:after="120"/>
      </w:pPr>
      <w:r>
        <w:t>Son los archivos que se encargan de hablar con otras aplicaciones o bases de datos.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Servicio</w:t>
            </w:r>
          </w:p>
        </w:tc>
        <w:tc>
          <w:tcPr>
            <w:tcW w:type="dxa" w:w="4703"/>
            <w:shd w:fill="003366"/>
          </w:tcPr>
          <w:p>
            <w:pPr>
              <w:jc w:val="center"/>
            </w:pPr>
            <w:r/>
            <w:r>
              <w:rPr>
                <w:b/>
                <w:color w:val="FFFFFF"/>
                <w:sz w:val="20"/>
              </w:rPr>
              <w:t>¿Qué hace?</w:t>
            </w:r>
          </w:p>
        </w:tc>
      </w:tr>
      <w:tr>
        <w:tc>
          <w:tcPr>
            <w:tcW w:type="dxa" w:w="4703"/>
            <w:shd w:fill="F0F4F8"/>
          </w:tcPr>
          <w:p>
            <w:pPr>
              <w:jc w:val="left"/>
            </w:pPr>
            <w:r/>
            <w:r>
              <w:rPr>
                <w:color w:val="1A1A2E"/>
                <w:sz w:val="20"/>
              </w:rPr>
              <w:t>`catalogService.js`</w:t>
            </w:r>
          </w:p>
        </w:tc>
        <w:tc>
          <w:tcPr>
            <w:tcW w:type="dxa" w:w="4703"/>
            <w:shd w:fill="F0F4F8"/>
          </w:tcPr>
          <w:p>
            <w:pPr>
              <w:jc w:val="left"/>
            </w:pPr>
            <w:r/>
            <w:r>
              <w:rPr>
                <w:color w:val="1A1A2E"/>
                <w:sz w:val="20"/>
              </w:rPr>
              <w:t>**Activo.** Consulta el catálogo en Supabase (PostgreSQL). 10 métodos: `getCategorias`, `getMarcasPorCategoria`, `getGamasPorMarcaYCategoria`, `getSubfamiliasConTipos`, `getProductosPorSubcategoria`, `getProductosPorFiltro`, `getProductoPorRef`, `buscarProductos`...</w:t>
            </w:r>
          </w:p>
        </w:tc>
      </w:tr>
      <w:tr>
        <w:tc>
          <w:tcPr>
            <w:tcW w:type="dxa" w:w="4703"/>
          </w:tcPr>
          <w:p>
            <w:pPr>
              <w:jc w:val="left"/>
            </w:pPr>
            <w:r/>
            <w:r>
              <w:rPr>
                <w:color w:val="1A1A2E"/>
                <w:sz w:val="20"/>
              </w:rPr>
              <w:t>`firestoreService.js`</w:t>
            </w:r>
          </w:p>
        </w:tc>
        <w:tc>
          <w:tcPr>
            <w:tcW w:type="dxa" w:w="4703"/>
          </w:tcPr>
          <w:p>
            <w:pPr>
              <w:jc w:val="left"/>
            </w:pPr>
            <w:r/>
            <w:r>
              <w:rPr>
                <w:color w:val="1A1A2E"/>
                <w:sz w:val="20"/>
              </w:rPr>
              <w:t>**Legacy.** Lee/escribe datos de usuario en Firestore (fichas guardadas, presupuestos, incidencias, KPIs, formación)</w:t>
            </w:r>
          </w:p>
        </w:tc>
      </w:tr>
      <w:tr>
        <w:tc>
          <w:tcPr>
            <w:tcW w:type="dxa" w:w="4703"/>
            <w:shd w:fill="F0F4F8"/>
          </w:tcPr>
          <w:p>
            <w:pPr>
              <w:jc w:val="left"/>
            </w:pPr>
            <w:r/>
            <w:r>
              <w:rPr>
                <w:color w:val="1A1A2E"/>
                <w:sz w:val="20"/>
              </w:rPr>
              <w:t>`firebaseConfig.js`</w:t>
            </w:r>
          </w:p>
        </w:tc>
        <w:tc>
          <w:tcPr>
            <w:tcW w:type="dxa" w:w="4703"/>
            <w:shd w:fill="F0F4F8"/>
          </w:tcPr>
          <w:p>
            <w:pPr>
              <w:jc w:val="left"/>
            </w:pPr>
            <w:r/>
            <w:r>
              <w:rPr>
                <w:color w:val="1A1A2E"/>
                <w:sz w:val="20"/>
              </w:rPr>
              <w:t>**Legacy.** Config Firebase con claves demo — ya no se usa para auth ni catálogo</w:t>
            </w:r>
          </w:p>
        </w:tc>
      </w:tr>
      <w:tr>
        <w:tc>
          <w:tcPr>
            <w:tcW w:type="dxa" w:w="4703"/>
          </w:tcPr>
          <w:p>
            <w:pPr>
              <w:jc w:val="left"/>
            </w:pPr>
            <w:r/>
            <w:r>
              <w:rPr>
                <w:color w:val="1A1A2E"/>
                <w:sz w:val="20"/>
              </w:rPr>
              <w:t>`brandLogoService.js`</w:t>
            </w:r>
          </w:p>
        </w:tc>
        <w:tc>
          <w:tcPr>
            <w:tcW w:type="dxa" w:w="4703"/>
          </w:tcPr>
          <w:p>
            <w:pPr>
              <w:jc w:val="left"/>
            </w:pPr>
            <w:r/>
            <w:r>
              <w:rPr>
                <w:color w:val="1A1A2E"/>
                <w:sz w:val="20"/>
              </w:rPr>
              <w:t>Carga logos de marcas desde `public/logos/` o genera initials/gradients como fallback</w:t>
            </w:r>
          </w:p>
        </w:tc>
      </w:tr>
      <w:tr>
        <w:tc>
          <w:tcPr>
            <w:tcW w:type="dxa" w:w="4703"/>
            <w:shd w:fill="F0F4F8"/>
          </w:tcPr>
          <w:p>
            <w:pPr>
              <w:jc w:val="left"/>
            </w:pPr>
            <w:r/>
            <w:r>
              <w:rPr>
                <w:color w:val="1A1A2E"/>
                <w:sz w:val="20"/>
              </w:rPr>
              <w:t>`anthropicService.js`</w:t>
            </w:r>
          </w:p>
        </w:tc>
        <w:tc>
          <w:tcPr>
            <w:tcW w:type="dxa" w:w="4703"/>
            <w:shd w:fill="F0F4F8"/>
          </w:tcPr>
          <w:p>
            <w:pPr>
              <w:jc w:val="left"/>
            </w:pPr>
            <w:r/>
            <w:r>
              <w:rPr>
                <w:color w:val="1A1A2E"/>
                <w:sz w:val="20"/>
              </w:rPr>
              <w:t>Cliente auxiliar para llamadas a la IA (contiene `callAnthropicAI`, `parseAIJsonResponse`, `sanitizeUrl`, `formatAIResponse`)</w:t>
            </w:r>
          </w:p>
        </w:tc>
      </w:tr>
    </w:tbl>
    <w:p>
      <w:pPr>
        <w:spacing w:before="160" w:after="160"/>
        <w:jc w:val="center"/>
      </w:pPr>
      <w:r>
        <w:rPr>
          <w:color w:val="CCCCCC"/>
          <w:sz w:val="12"/>
        </w:rPr>
        <w:t>────────────────────────────────────────────────────────────</w:t>
      </w:r>
    </w:p>
    <w:p>
      <w:pPr>
        <w:pStyle w:val="Heading3"/>
      </w:pPr>
      <w:r>
        <w:t>5. APIs (Vercel Functions)</w:t>
      </w:r>
    </w:p>
    <w:p>
      <w:pPr>
        <w:spacing w:before="0" w:after="120"/>
      </w:pPr>
      <w:r>
        <w:t>Son las funciones que se ejecutan en el servidor (no en el navegador del usuario). Solo tenemos una, pero es importante.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API</w:t>
            </w:r>
          </w:p>
        </w:tc>
        <w:tc>
          <w:tcPr>
            <w:tcW w:type="dxa" w:w="4703"/>
            <w:shd w:fill="003366"/>
          </w:tcPr>
          <w:p>
            <w:pPr>
              <w:jc w:val="center"/>
            </w:pPr>
            <w:r/>
            <w:r>
              <w:rPr>
                <w:b/>
                <w:color w:val="FFFFFF"/>
                <w:sz w:val="20"/>
              </w:rPr>
              <w:t>¿Qué hace?</w:t>
            </w:r>
          </w:p>
        </w:tc>
      </w:tr>
      <w:tr>
        <w:tc>
          <w:tcPr>
            <w:tcW w:type="dxa" w:w="4703"/>
            <w:shd w:fill="F0F4F8"/>
          </w:tcPr>
          <w:p>
            <w:pPr>
              <w:jc w:val="left"/>
            </w:pPr>
            <w:r/>
            <w:r>
              <w:rPr>
                <w:color w:val="1A1A2E"/>
                <w:sz w:val="20"/>
              </w:rPr>
              <w:t>`api/ai.js`</w:t>
            </w:r>
          </w:p>
        </w:tc>
        <w:tc>
          <w:tcPr>
            <w:tcW w:type="dxa" w:w="4703"/>
            <w:shd w:fill="F0F4F8"/>
          </w:tcPr>
          <w:p>
            <w:pPr>
              <w:jc w:val="left"/>
            </w:pPr>
            <w:r/>
            <w:r>
              <w:rPr>
                <w:color w:val="1A1A2E"/>
                <w:sz w:val="20"/>
              </w:rPr>
              <w:t>Recibe un mensaje del usuario, lo envía a OpenRouter (o Groq, o Gemini) y devuelve la respuesta de la IA</w:t>
            </w:r>
          </w:p>
        </w:tc>
      </w:tr>
    </w:tbl>
    <w:p>
      <w:pPr>
        <w:spacing w:before="160" w:after="160"/>
        <w:jc w:val="center"/>
      </w:pPr>
      <w:r>
        <w:rPr>
          <w:color w:val="CCCCCC"/>
          <w:sz w:val="12"/>
        </w:rPr>
        <w:t>────────────────────────────────────────────────────────────</w:t>
      </w:r>
    </w:p>
    <w:p>
      <w:pPr>
        <w:pStyle w:val="Heading3"/>
      </w:pPr>
      <w:r>
        <w:t>6. Bases de datos</w:t>
      </w:r>
    </w:p>
    <w:p>
      <w:pPr>
        <w:pStyle w:val="Heading4"/>
      </w:pPr>
      <w:r>
        <w:t>Supabase (PostgreSQL) — Catálogo de productos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Tabla</w:t>
            </w:r>
          </w:p>
        </w:tc>
        <w:tc>
          <w:tcPr>
            <w:tcW w:type="dxa" w:w="4703"/>
            <w:shd w:fill="003366"/>
          </w:tcPr>
          <w:p>
            <w:pPr>
              <w:jc w:val="center"/>
            </w:pPr>
            <w:r/>
            <w:r>
              <w:rPr>
                <w:b/>
                <w:color w:val="FFFFFF"/>
                <w:sz w:val="20"/>
              </w:rPr>
              <w:t>¿Qué guarda?</w:t>
            </w:r>
          </w:p>
        </w:tc>
      </w:tr>
      <w:tr>
        <w:tc>
          <w:tcPr>
            <w:tcW w:type="dxa" w:w="4703"/>
            <w:shd w:fill="F0F4F8"/>
          </w:tcPr>
          <w:p>
            <w:pPr>
              <w:jc w:val="left"/>
            </w:pPr>
            <w:r/>
            <w:r>
              <w:rPr>
                <w:color w:val="1A1A2E"/>
                <w:sz w:val="20"/>
              </w:rPr>
              <w:t>`products`</w:t>
            </w:r>
          </w:p>
        </w:tc>
        <w:tc>
          <w:tcPr>
            <w:tcW w:type="dxa" w:w="4703"/>
            <w:shd w:fill="F0F4F8"/>
          </w:tcPr>
          <w:p>
            <w:pPr>
              <w:jc w:val="left"/>
            </w:pPr>
            <w:r/>
            <w:r>
              <w:rPr>
                <w:color w:val="1A1A2E"/>
                <w:sz w:val="20"/>
              </w:rPr>
              <w:t>~2.400 productos con columnas: ref_fabricante, name, familia, subfamilia, tipo, marca, brand_id, precio, Gama, Subgama, pdf_url, documentos (jsonb)</w:t>
            </w:r>
          </w:p>
        </w:tc>
      </w:tr>
      <w:tr>
        <w:tc>
          <w:tcPr>
            <w:tcW w:type="dxa" w:w="4703"/>
          </w:tcPr>
          <w:p>
            <w:pPr>
              <w:jc w:val="left"/>
            </w:pPr>
            <w:r/>
            <w:r>
              <w:rPr>
                <w:color w:val="1A1A2E"/>
                <w:sz w:val="20"/>
              </w:rPr>
              <w:t>`brands`</w:t>
            </w:r>
          </w:p>
        </w:tc>
        <w:tc>
          <w:tcPr>
            <w:tcW w:type="dxa" w:w="4703"/>
          </w:tcPr>
          <w:p>
            <w:pPr>
              <w:jc w:val="left"/>
            </w:pPr>
            <w:r/>
            <w:r>
              <w:rPr>
                <w:color w:val="1A1A2E"/>
                <w:sz w:val="20"/>
              </w:rPr>
              <w:t>Marcas/fabricantes: id, name, website_url</w:t>
            </w:r>
          </w:p>
        </w:tc>
      </w:tr>
    </w:tbl>
    <w:p>
      <w:pPr>
        <w:pStyle w:val="Heading4"/>
      </w:pPr>
      <w:r>
        <w:t>Firestore (legacy) — Datos de usuario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Colección</w:t>
            </w:r>
          </w:p>
        </w:tc>
        <w:tc>
          <w:tcPr>
            <w:tcW w:type="dxa" w:w="4703"/>
            <w:shd w:fill="003366"/>
          </w:tcPr>
          <w:p>
            <w:pPr>
              <w:jc w:val="center"/>
            </w:pPr>
            <w:r/>
            <w:r>
              <w:rPr>
                <w:b/>
                <w:color w:val="FFFFFF"/>
                <w:sz w:val="20"/>
              </w:rPr>
              <w:t>¿Qué guarda?</w:t>
            </w:r>
          </w:p>
        </w:tc>
      </w:tr>
      <w:tr>
        <w:tc>
          <w:tcPr>
            <w:tcW w:type="dxa" w:w="4703"/>
            <w:shd w:fill="F0F4F8"/>
          </w:tcPr>
          <w:p>
            <w:pPr>
              <w:jc w:val="left"/>
            </w:pPr>
            <w:r/>
            <w:r>
              <w:rPr>
                <w:color w:val="1A1A2E"/>
                <w:sz w:val="20"/>
              </w:rPr>
              <w:t>`users/{userId}/fichas/`</w:t>
            </w:r>
          </w:p>
        </w:tc>
        <w:tc>
          <w:tcPr>
            <w:tcW w:type="dxa" w:w="4703"/>
            <w:shd w:fill="F0F4F8"/>
          </w:tcPr>
          <w:p>
            <w:pPr>
              <w:jc w:val="left"/>
            </w:pPr>
            <w:r/>
            <w:r>
              <w:rPr>
                <w:color w:val="1A1A2E"/>
                <w:sz w:val="20"/>
              </w:rPr>
              <w:t>Fichas técnicas guardadas por el usuario</w:t>
            </w:r>
          </w:p>
        </w:tc>
      </w:tr>
      <w:tr>
        <w:tc>
          <w:tcPr>
            <w:tcW w:type="dxa" w:w="4703"/>
          </w:tcPr>
          <w:p>
            <w:pPr>
              <w:jc w:val="left"/>
            </w:pPr>
            <w:r/>
            <w:r>
              <w:rPr>
                <w:color w:val="1A1A2E"/>
                <w:sz w:val="20"/>
              </w:rPr>
              <w:t>`users/{userId}/presupuestos/`</w:t>
            </w:r>
          </w:p>
        </w:tc>
        <w:tc>
          <w:tcPr>
            <w:tcW w:type="dxa" w:w="4703"/>
          </w:tcPr>
          <w:p>
            <w:pPr>
              <w:jc w:val="left"/>
            </w:pPr>
            <w:r/>
            <w:r>
              <w:rPr>
                <w:color w:val="1A1A2E"/>
                <w:sz w:val="20"/>
              </w:rPr>
              <w:t>Presupuestos que ha creado el usuario</w:t>
            </w:r>
          </w:p>
        </w:tc>
      </w:tr>
      <w:tr>
        <w:tc>
          <w:tcPr>
            <w:tcW w:type="dxa" w:w="4703"/>
            <w:shd w:fill="F0F4F8"/>
          </w:tcPr>
          <w:p>
            <w:pPr>
              <w:jc w:val="left"/>
            </w:pPr>
            <w:r/>
            <w:r>
              <w:rPr>
                <w:color w:val="1A1A2E"/>
                <w:sz w:val="20"/>
              </w:rPr>
              <w:t>`users/{userId}/incidencias/`</w:t>
            </w:r>
          </w:p>
        </w:tc>
        <w:tc>
          <w:tcPr>
            <w:tcW w:type="dxa" w:w="4703"/>
            <w:shd w:fill="F0F4F8"/>
          </w:tcPr>
          <w:p>
            <w:pPr>
              <w:jc w:val="left"/>
            </w:pPr>
            <w:r/>
            <w:r>
              <w:rPr>
                <w:color w:val="1A1A2E"/>
                <w:sz w:val="20"/>
              </w:rPr>
              <w:t>Incidencias que ha registrado el usuario</w:t>
            </w:r>
          </w:p>
        </w:tc>
      </w:tr>
      <w:tr>
        <w:tc>
          <w:tcPr>
            <w:tcW w:type="dxa" w:w="4703"/>
          </w:tcPr>
          <w:p>
            <w:pPr>
              <w:jc w:val="left"/>
            </w:pPr>
            <w:r/>
            <w:r>
              <w:rPr>
                <w:color w:val="1A1A2E"/>
                <w:sz w:val="20"/>
              </w:rPr>
              <w:t>`users/{userId}/kpis/`</w:t>
            </w:r>
          </w:p>
        </w:tc>
        <w:tc>
          <w:tcPr>
            <w:tcW w:type="dxa" w:w="4703"/>
          </w:tcPr>
          <w:p>
            <w:pPr>
              <w:jc w:val="left"/>
            </w:pPr>
            <w:r/>
            <w:r>
              <w:rPr>
                <w:color w:val="1A1A2E"/>
                <w:sz w:val="20"/>
              </w:rPr>
              <w:t>Datos históricos de los indicadores</w:t>
            </w:r>
          </w:p>
        </w:tc>
      </w:tr>
      <w:tr>
        <w:tc>
          <w:tcPr>
            <w:tcW w:type="dxa" w:w="4703"/>
            <w:shd w:fill="F0F4F8"/>
          </w:tcPr>
          <w:p>
            <w:pPr>
              <w:jc w:val="left"/>
            </w:pPr>
            <w:r/>
            <w:r>
              <w:rPr>
                <w:color w:val="1A1A2E"/>
                <w:sz w:val="20"/>
              </w:rPr>
              <w:t>`users/{userId}/formacion/`</w:t>
            </w:r>
          </w:p>
        </w:tc>
        <w:tc>
          <w:tcPr>
            <w:tcW w:type="dxa" w:w="4703"/>
            <w:shd w:fill="F0F4F8"/>
          </w:tcPr>
          <w:p>
            <w:pPr>
              <w:jc w:val="left"/>
            </w:pPr>
            <w:r/>
            <w:r>
              <w:rPr>
                <w:color w:val="1A1A2E"/>
                <w:sz w:val="20"/>
              </w:rPr>
              <w:t>Información de los empleados y sus competencias</w:t>
            </w:r>
          </w:p>
        </w:tc>
      </w:tr>
    </w:tbl>
    <w:p>
      <w:pPr>
        <w:spacing w:before="160" w:after="160"/>
        <w:jc w:val="center"/>
      </w:pPr>
      <w:r>
        <w:rPr>
          <w:color w:val="CCCCCC"/>
          <w:sz w:val="12"/>
        </w:rPr>
        <w:t>────────────────────────────────────────────────────────────</w:t>
      </w:r>
    </w:p>
    <w:p>
      <w:pPr>
        <w:pStyle w:val="Heading3"/>
      </w:pPr>
      <w:r>
        <w:t>7. Resumen visual</w:t>
      </w:r>
    </w:p>
    <w:p>
      <w:pPr>
        <w:spacing w:before="0" w:after="120"/>
      </w:pPr>
      <w:r>
        <w:t>Si tuviera que hacer un esquema como el de un PLC, sería algo así:</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ENTRADAS (inputs)                    PROCESO (código)                    SALIDAS (outputs)</w:t>
              <w:br/>
              <w:t>─────────────────                   ────────────────                    ─────────────────</w:t>
              <w:br/>
              <w:t>• Click del usuario       ───→      • React Router (rutas)      ───→    • Pantalla renderizada</w:t>
              <w:br/>
              <w:t>• Texto escrito           ───→      • Hooks (lógica)            ───→    • Componentes UI</w:t>
              <w:br/>
              <w:t>• Google login            ───→      • AuthContext (Supabase)    ───→    • Avatar + nombre</w:t>
              <w:br/>
              <w:t>• Datos de Supabase       ───→      • catalogService            ───→    • Tarjetas, listas, tablas</w:t>
              <w:br/>
              <w:t>• Datos de Firestore      ───→      • firestoreService          ───→    • Historial, presupuestos</w:t>
              <w:br/>
              <w:t>• Pregunta al asistente   ───→      • API ai.js → OpenRouter    ───→    • Respuesta de IA</w:t>
              <w:br/>
              <w:t>• Tema claro/oscuro       ───→      • ThemeContext               ───→    • Colores cambiados</w:t>
            </w:r>
          </w:p>
        </w:tc>
      </w:tr>
    </w:tbl>
    <w:p>
      <w:pPr>
        <w:spacing w:before="160" w:after="160"/>
        <w:jc w:val="center"/>
      </w:pPr>
      <w:r>
        <w:rPr>
          <w:color w:val="CCCCCC"/>
          <w:sz w:val="12"/>
        </w:rPr>
        <w:t>────────────────────────────────────────────────────────────</w:t>
      </w:r>
    </w:p>
    <w:p>
      <w:pPr>
        <w:spacing w:before="0" w:after="120"/>
      </w:pPr>
      <w:r>
        <w:t>*Documento generado: Mayo 2026*</w:t>
        <w:br/>
        <w:t>*Equivalente a: listado de señales E/S y esquemas eléctricos en proyectos de automatización*</w:t>
      </w:r>
    </w:p>
    <w:p>
      <w:pPr>
        <w:pStyle w:val="Heading2"/>
      </w:pPr>
      <w:r>
        <w:t>Modelo de Datos — Cómo se guarda todo</w:t>
      </w:r>
    </w:p>
    <w:p>
      <w:pPr>
        <w:pStyle w:val="Heading3"/>
      </w:pPr>
      <w:r>
        <w:t>La historia de los datos</w:t>
      </w:r>
    </w:p>
    <w:p>
      <w:pPr>
        <w:spacing w:before="0" w:after="120"/>
      </w:pPr>
      <w:r>
        <w:t>El modelo de datos fue cambiando según evolucionaba el proyecto:</w:t>
      </w:r>
    </w:p>
    <w:p>
      <w:pPr>
        <w:spacing w:before="0" w:after="120"/>
      </w:pPr>
      <w:r>
        <w:t>1. Al principio: Los datos estaban en archivos JavaScript dentro de la propia web. Había unos 120 productos de prueba. Funcionaba para hacer pruebas pero no valía para producción.</w:t>
        <w:br/>
        <w:t>2. Después: Migré todo a Firestore (una base de datos NoSQL de Google). Ahí estaban los 400.000+ productos del catálogo real y los datos de usuario.</w:t>
        <w:br/>
        <w:t>3. Ahora: El catálogo está en Supabase (PostgreSQL) — tablas products y brands. Los datos de usuario (fichas guardadas, presupuestos, incidencias, KPIs, formación) se almacenan en localStorage con sincronización a Supabase user_data table cuando hay sesión activa.</w:t>
      </w:r>
    </w:p>
    <w:p>
      <w:pPr>
        <w:spacing w:before="0" w:after="120"/>
      </w:pPr>
      <w:r>
        <w:t>Este documento explica cómo está organizado todo en la versión actual.</w:t>
      </w:r>
    </w:p>
    <w:p>
      <w:pPr>
        <w:spacing w:before="160" w:after="160"/>
        <w:jc w:val="center"/>
      </w:pPr>
      <w:r>
        <w:rPr>
          <w:color w:val="CCCCCC"/>
          <w:sz w:val="12"/>
        </w:rPr>
        <w:t>────────────────────────────────────────────────────────────</w:t>
      </w:r>
    </w:p>
    <w:p>
      <w:pPr>
        <w:pStyle w:val="Heading3"/>
      </w:pPr>
      <w:r>
        <w:t>Supabase: el catálogo de productos</w:t>
      </w:r>
    </w:p>
    <w:p>
      <w:pPr>
        <w:spacing w:before="0" w:after="120"/>
      </w:pPr>
      <w:r>
        <w:t>El catálogo vive en PostgreSQL. Dos tablas principales:</w:t>
      </w:r>
    </w:p>
    <w:p>
      <w:pPr>
        <w:pStyle w:val="Heading4"/>
      </w:pPr>
      <w:r>
        <w:t>Tabla `products`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id: 1                          ← Autonumérico (PK)</w:t>
              <w:br/>
              <w:t>ref_fabricante: "A9F74110"     ← Referencia del fabricante (única, NOT NULL)</w:t>
              <w:br/>
              <w:t>name: "Magnetotérmico, Acti9 iC60N, 1P, 6A, C curva"  ← Nombre completo</w:t>
              <w:br/>
              <w:t>familia: "DISTRIBUCION DE POTENCIA"  ← Categoría principal (MAYÚSCULAS con _)</w:t>
              <w:br/>
              <w:t>Gama: "Acti 9 iC60"            ← Gama comercial del fabricante (sin normalizar)</w:t>
              <w:br/>
              <w:t>Subgama: "iC60N"               ← Subgama dentro de la gama</w:t>
              <w:br/>
              <w:t>subfamilia: "Interruptor Magnetotérmico"  ← Tipo funcional (Capitalizado)</w:t>
              <w:br/>
              <w:t>tipo: "CARRIL DIN"              ← Formato físico (MAYÚSCULAS)</w:t>
              <w:br/>
              <w:t>marca: "Schneider Electric"     ← Nombre del fabricante</w:t>
              <w:br/>
              <w:t>brand_id: 456                   ← FK → brands.id</w:t>
              <w:br/>
              <w:t>precio: 14.50                   ← Precio unitario (puede ser null)</w:t>
              <w:br/>
              <w:t>imagen: "https://..."           ← URL de imagen del producto</w:t>
              <w:br/>
              <w:t>pdf_url: "https://..."          ← URL de ficha técnica PDF</w:t>
              <w:br/>
              <w:t>documentos: [{"nombre": "...", "url": "..."}]  ← JSONB con enlaces adicionales</w:t>
            </w:r>
          </w:p>
        </w:tc>
      </w:tr>
    </w:tbl>
    <w:p>
      <w:pPr>
        <w:pStyle w:val="Heading4"/>
      </w:pPr>
      <w:r>
        <w:t>Tabla `brands`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id: 456                         ← PK</w:t>
              <w:br/>
              <w:t>name: "Schneider Electric"      ← Nombre de la marca</w:t>
              <w:br/>
              <w:t>website_url: "https://www.se.com"  ← Web de la marca</w:t>
            </w:r>
          </w:p>
        </w:tc>
      </w:tr>
    </w:tbl>
    <w:p>
      <w:pPr>
        <w:pStyle w:val="Heading4"/>
      </w:pPr>
      <w:r>
        <w:t>Acceso a los datos</w:t>
      </w:r>
    </w:p>
    <w:p>
      <w:pPr>
        <w:spacing w:before="0" w:after="120"/>
      </w:pPr>
      <w:r>
        <w:t>La comunicación con Supabase se hace desde el frontend directamente (client-side) usando @supabase/supabase-js. Las consultas van con la anon key pública — la seguridad se gestiona con Row Level Security (RLS) en las tablas.</w:t>
      </w:r>
    </w:p>
    <w:p>
      <w:pPr>
        <w:spacing w:before="0" w:after="120"/>
      </w:pPr>
      <w:r>
        <w:t>Servicio principal: app/src/services/catalogService.ts</w:t>
      </w:r>
    </w:p>
    <w:p>
      <w:pPr>
        <w:pStyle w:val="ListBullet"/>
        <w:spacing w:before="0" w:after="40"/>
      </w:pPr>
      <w:r/>
      <w:r>
        <w:rPr>
          <w:color w:val="1A1A2E"/>
          <w:sz w:val="22"/>
        </w:rPr>
        <w:t>`getCategorias()` — Familias únicas con productos (1 query + Set dedup)</w:t>
      </w:r>
    </w:p>
    <w:p>
      <w:pPr>
        <w:pStyle w:val="ListBullet"/>
        <w:spacing w:before="0" w:after="40"/>
      </w:pPr>
      <w:r/>
      <w:r>
        <w:rPr>
          <w:color w:val="1A1A2E"/>
          <w:sz w:val="22"/>
        </w:rPr>
        <w:t>`getMarcasPorCategoria(familia)` — Marcas que tienen productos en una familia</w:t>
      </w:r>
    </w:p>
    <w:p>
      <w:pPr>
        <w:pStyle w:val="ListBullet"/>
        <w:spacing w:before="0" w:after="40"/>
      </w:pPr>
      <w:r/>
      <w:r>
        <w:rPr>
          <w:color w:val="1A1A2E"/>
          <w:sz w:val="22"/>
        </w:rPr>
        <w:t>`getGamasPorMarcaYCategoria(marca, familia)` — Gamas/subfamilias para legacy</w:t>
      </w:r>
    </w:p>
    <w:p>
      <w:pPr>
        <w:pStyle w:val="ListBullet"/>
        <w:spacing w:before="0" w:after="40"/>
      </w:pPr>
      <w:r/>
      <w:r>
        <w:rPr>
          <w:color w:val="1A1A2E"/>
          <w:sz w:val="22"/>
        </w:rPr>
        <w:t>`getSubfamiliasConTipos(marca, familia)` — Pares (subfamilia, tipo) para DP agrupado</w:t>
      </w:r>
    </w:p>
    <w:p>
      <w:pPr>
        <w:pStyle w:val="ListBullet"/>
        <w:spacing w:before="0" w:after="40"/>
      </w:pPr>
      <w:r/>
      <w:r>
        <w:rPr>
          <w:color w:val="1A1A2E"/>
          <w:sz w:val="22"/>
        </w:rPr>
        <w:t>`getProductosPorSubcategoria(familia, marca, filtros)` — Productos por subcategoría</w:t>
      </w:r>
    </w:p>
    <w:p>
      <w:pPr>
        <w:pStyle w:val="ListBullet"/>
        <w:spacing w:before="0" w:after="40"/>
      </w:pPr>
      <w:r/>
      <w:r>
        <w:rPr>
          <w:color w:val="1A1A2E"/>
          <w:sz w:val="22"/>
        </w:rPr>
        <w:t>`getProductosPorFiltro(familia, marca, gama, tipo)` — Productos por filtro exacto</w:t>
      </w:r>
    </w:p>
    <w:p>
      <w:pPr>
        <w:pStyle w:val="ListBullet"/>
        <w:spacing w:before="0" w:after="40"/>
      </w:pPr>
      <w:r/>
      <w:r>
        <w:rPr>
          <w:color w:val="1A1A2E"/>
          <w:sz w:val="22"/>
        </w:rPr>
        <w:t>`getProductoPorRef(ref)` — Producto por referencia única</w:t>
      </w:r>
    </w:p>
    <w:p>
      <w:pPr>
        <w:pStyle w:val="ListBullet"/>
        <w:spacing w:before="0" w:after="40"/>
      </w:pPr>
      <w:r/>
      <w:r>
        <w:rPr>
          <w:color w:val="1A1A2E"/>
          <w:sz w:val="22"/>
        </w:rPr>
        <w:t>`buscarProductos(termino)` — Búsqueda por nombre con sanitización</w:t>
      </w:r>
    </w:p>
    <w:p>
      <w:pPr>
        <w:pStyle w:val="ListBullet"/>
        <w:spacing w:before="0" w:after="40"/>
      </w:pPr>
      <w:r/>
      <w:r>
        <w:rPr>
          <w:color w:val="1A1A2E"/>
          <w:sz w:val="22"/>
        </w:rPr>
        <w:t>`buscarProductosConLimite(termino, limite)` — Búsqueda con límite configurable</w:t>
      </w:r>
    </w:p>
    <w:p>
      <w:pPr>
        <w:pStyle w:val="Heading4"/>
      </w:pPr>
      <w:r>
        <w:t>Categorización en frontend (`categoriaMapping.js`)</w:t>
      </w:r>
    </w:p>
    <w:p>
      <w:pPr>
        <w:spacing w:before="0" w:after="120"/>
      </w:pPr>
      <w:r>
        <w:t>Para DISTRIBUCION DE POTENCIA, el mapeo subfamilia+tipo → (categoria, subcategoria) está en el frontend:</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Categoría</w:t>
            </w:r>
          </w:p>
        </w:tc>
        <w:tc>
          <w:tcPr>
            <w:tcW w:type="dxa" w:w="3135"/>
            <w:shd w:fill="003366"/>
          </w:tcPr>
          <w:p>
            <w:pPr>
              <w:jc w:val="center"/>
            </w:pPr>
            <w:r/>
            <w:r>
              <w:rPr>
                <w:b/>
                <w:color w:val="FFFFFF"/>
                <w:sz w:val="20"/>
              </w:rPr>
              <w:t>Subcategorías</w:t>
            </w:r>
          </w:p>
        </w:tc>
        <w:tc>
          <w:tcPr>
            <w:tcW w:type="dxa" w:w="3135"/>
            <w:shd w:fill="003366"/>
          </w:tcPr>
          <w:p>
            <w:pPr>
              <w:jc w:val="center"/>
            </w:pPr>
            <w:r/>
            <w:r>
              <w:rPr>
                <w:b/>
                <w:color w:val="FFFFFF"/>
                <w:sz w:val="20"/>
              </w:rPr>
              <w:t>Icono</w:t>
            </w:r>
          </w:p>
        </w:tc>
      </w:tr>
      <w:tr>
        <w:tc>
          <w:tcPr>
            <w:tcW w:type="dxa" w:w="3135"/>
            <w:shd w:fill="F0F4F8"/>
          </w:tcPr>
          <w:p>
            <w:pPr>
              <w:jc w:val="left"/>
            </w:pPr>
            <w:r/>
            <w:r>
              <w:rPr>
                <w:color w:val="1A1A2E"/>
                <w:sz w:val="20"/>
              </w:rPr>
              <w:t>**Protección**</w:t>
            </w:r>
          </w:p>
        </w:tc>
        <w:tc>
          <w:tcPr>
            <w:tcW w:type="dxa" w:w="3135"/>
            <w:shd w:fill="F0F4F8"/>
          </w:tcPr>
          <w:p>
            <w:pPr>
              <w:jc w:val="left"/>
            </w:pPr>
            <w:r/>
            <w:r>
              <w:rPr>
                <w:color w:val="1A1A2E"/>
                <w:sz w:val="20"/>
              </w:rPr>
              <w:t>Magnetotérmico modular, MCCB, Diferencial, Sobretensión, Fusibles</w:t>
            </w:r>
          </w:p>
        </w:tc>
        <w:tc>
          <w:tcPr>
            <w:tcW w:type="dxa" w:w="3135"/>
            <w:shd w:fill="F0F4F8"/>
          </w:tcPr>
          <w:p>
            <w:pPr>
              <w:jc w:val="left"/>
            </w:pPr>
            <w:r/>
            <w:r>
              <w:rPr>
                <w:color w:val="1A1A2E"/>
                <w:sz w:val="20"/>
              </w:rPr>
              <w:t>🛡️</w:t>
            </w:r>
          </w:p>
        </w:tc>
      </w:tr>
      <w:tr>
        <w:tc>
          <w:tcPr>
            <w:tcW w:type="dxa" w:w="3135"/>
          </w:tcPr>
          <w:p>
            <w:pPr>
              <w:jc w:val="left"/>
            </w:pPr>
            <w:r/>
            <w:r>
              <w:rPr>
                <w:color w:val="1A1A2E"/>
                <w:sz w:val="20"/>
              </w:rPr>
              <w:t>**Seccionamiento**</w:t>
            </w:r>
          </w:p>
        </w:tc>
        <w:tc>
          <w:tcPr>
            <w:tcW w:type="dxa" w:w="3135"/>
          </w:tcPr>
          <w:p>
            <w:pPr>
              <w:jc w:val="left"/>
            </w:pPr>
            <w:r/>
            <w:r>
              <w:rPr>
                <w:color w:val="1A1A2E"/>
                <w:sz w:val="20"/>
              </w:rPr>
              <w:t>Seccionador, Seccionador CC, Interruptor CC</w:t>
            </w:r>
          </w:p>
        </w:tc>
        <w:tc>
          <w:tcPr>
            <w:tcW w:type="dxa" w:w="3135"/>
          </w:tcPr>
          <w:p>
            <w:pPr>
              <w:jc w:val="left"/>
            </w:pPr>
            <w:r/>
            <w:r>
              <w:rPr>
                <w:color w:val="1A1A2E"/>
                <w:sz w:val="20"/>
              </w:rPr>
              <w:t>🔌</w:t>
            </w:r>
          </w:p>
        </w:tc>
      </w:tr>
      <w:tr>
        <w:tc>
          <w:tcPr>
            <w:tcW w:type="dxa" w:w="3135"/>
            <w:shd w:fill="F0F4F8"/>
          </w:tcPr>
          <w:p>
            <w:pPr>
              <w:jc w:val="left"/>
            </w:pPr>
            <w:r/>
            <w:r>
              <w:rPr>
                <w:color w:val="1A1A2E"/>
                <w:sz w:val="20"/>
              </w:rPr>
              <w:t>**Accesorios**</w:t>
            </w:r>
          </w:p>
        </w:tc>
        <w:tc>
          <w:tcPr>
            <w:tcW w:type="dxa" w:w="3135"/>
            <w:shd w:fill="F0F4F8"/>
          </w:tcPr>
          <w:p>
            <w:pPr>
              <w:jc w:val="left"/>
            </w:pPr>
            <w:r/>
            <w:r>
              <w:rPr>
                <w:color w:val="1A1A2E"/>
                <w:sz w:val="20"/>
              </w:rPr>
              <w:t>Rearme, Control aislamiento, Cajas, Pilotaje, Medida, Distribución, Conmutación, Tomas, Fuentes, Señalización</w:t>
            </w:r>
          </w:p>
        </w:tc>
        <w:tc>
          <w:tcPr>
            <w:tcW w:type="dxa" w:w="3135"/>
            <w:shd w:fill="F0F4F8"/>
          </w:tcPr>
          <w:p>
            <w:pPr>
              <w:jc w:val="left"/>
            </w:pPr>
            <w:r/>
            <w:r>
              <w:rPr>
                <w:color w:val="1A1A2E"/>
                <w:sz w:val="20"/>
              </w:rPr>
              <w:t>🔧</w:t>
            </w:r>
          </w:p>
        </w:tc>
      </w:tr>
      <w:tr>
        <w:tc>
          <w:tcPr>
            <w:tcW w:type="dxa" w:w="3135"/>
          </w:tcPr>
          <w:p>
            <w:pPr>
              <w:jc w:val="left"/>
            </w:pPr>
            <w:r/>
            <w:r>
              <w:rPr>
                <w:color w:val="1A1A2E"/>
                <w:sz w:val="20"/>
              </w:rPr>
              <w:t>**Control Motor**</w:t>
            </w:r>
          </w:p>
        </w:tc>
        <w:tc>
          <w:tcPr>
            <w:tcW w:type="dxa" w:w="3135"/>
          </w:tcPr>
          <w:p>
            <w:pPr>
              <w:jc w:val="left"/>
            </w:pPr>
            <w:r/>
            <w:r>
              <w:rPr>
                <w:color w:val="1A1A2E"/>
                <w:sz w:val="20"/>
              </w:rPr>
              <w:t>Contactor, Relés y control, Pulsadores</w:t>
            </w:r>
          </w:p>
        </w:tc>
        <w:tc>
          <w:tcPr>
            <w:tcW w:type="dxa" w:w="3135"/>
          </w:tcPr>
          <w:p>
            <w:pPr>
              <w:jc w:val="left"/>
            </w:pPr>
            <w:r/>
            <w:r>
              <w:rPr>
                <w:color w:val="1A1A2E"/>
                <w:sz w:val="20"/>
              </w:rPr>
              <w:t>⚙️</w:t>
            </w:r>
          </w:p>
        </w:tc>
      </w:tr>
    </w:tbl>
    <w:p>
      <w:pPr>
        <w:spacing w:before="160" w:after="160"/>
        <w:jc w:val="center"/>
      </w:pPr>
      <w:r>
        <w:rPr>
          <w:color w:val="CCCCCC"/>
          <w:sz w:val="12"/>
        </w:rPr>
        <w:t>────────────────────────────────────────────────────────────</w:t>
      </w:r>
    </w:p>
    <w:p>
      <w:pPr>
        <w:pStyle w:val="Heading3"/>
      </w:pPr>
      <w:r>
        <w:t>Datos de usuario (localStorage + Supabase sync)</w:t>
      </w:r>
    </w:p>
    <w:p>
      <w:pPr>
        <w:spacing w:before="0" w:after="120"/>
      </w:pPr>
      <w:r>
        <w:t>Los datos que genera cada usuario al usar las herramientas se almacenan en localStorage con la librería useMemoriaUsuario (custom hook). Cuando hay sesión activa, se sincronizan con la tabla user_data de Supabase.</w:t>
      </w:r>
    </w:p>
    <w:p>
      <w:pPr>
        <w:pStyle w:val="Heading4"/>
      </w:pPr>
      <w:r>
        <w:t>Estructura de datos por módulo</w:t>
      </w:r>
    </w:p>
    <w:p>
      <w:pPr>
        <w:pStyle w:val="ListBullet"/>
        <w:spacing w:before="0" w:after="40"/>
      </w:pPr>
      <w:r/>
      <w:r>
        <w:rPr>
          <w:color w:val="1A1A2E"/>
          <w:sz w:val="22"/>
        </w:rPr>
        <w:t>`pfc_fichas_historial` — Fichas técnicas consultadas</w:t>
      </w:r>
    </w:p>
    <w:p>
      <w:pPr>
        <w:pStyle w:val="ListBullet"/>
        <w:spacing w:before="0" w:after="40"/>
      </w:pPr>
      <w:r/>
      <w:r>
        <w:rPr>
          <w:color w:val="1A1A2E"/>
          <w:sz w:val="22"/>
        </w:rPr>
        <w:t>`pfc_presupuestos_historial` — Presupuestos creados</w:t>
      </w:r>
    </w:p>
    <w:p>
      <w:pPr>
        <w:pStyle w:val="ListBullet"/>
        <w:spacing w:before="0" w:after="40"/>
      </w:pPr>
      <w:r/>
      <w:r>
        <w:rPr>
          <w:color w:val="1A1A2E"/>
          <w:sz w:val="22"/>
        </w:rPr>
        <w:t>`pfc_incidencias_listado` — Incidencias registradas</w:t>
      </w:r>
    </w:p>
    <w:p>
      <w:pPr>
        <w:pStyle w:val="ListBullet"/>
        <w:spacing w:before="0" w:after="40"/>
      </w:pPr>
      <w:r/>
      <w:r>
        <w:rPr>
          <w:color w:val="1A1A2E"/>
          <w:sz w:val="22"/>
        </w:rPr>
        <w:t>`pfc_kpi_historial` — Resultados de KPIs calculados</w:t>
      </w:r>
    </w:p>
    <w:p>
      <w:pPr>
        <w:pStyle w:val="ListBullet"/>
        <w:spacing w:before="0" w:after="40"/>
      </w:pPr>
      <w:r/>
      <w:r>
        <w:rPr>
          <w:color w:val="1A1A2E"/>
          <w:sz w:val="22"/>
        </w:rPr>
        <w:t>`pfc_formacion_modulos` — Módulos de formación</w:t>
      </w:r>
    </w:p>
    <w:p>
      <w:pPr>
        <w:pStyle w:val="ListBullet"/>
        <w:spacing w:before="0" w:after="40"/>
      </w:pPr>
      <w:r/>
      <w:r>
        <w:rPr>
          <w:color w:val="1A1A2E"/>
          <w:sz w:val="22"/>
        </w:rPr>
        <w:t>`pfc_formacion_empleados` — Empleados y su progreso</w:t>
      </w:r>
    </w:p>
    <w:p>
      <w:pPr>
        <w:pStyle w:val="ListBullet"/>
        <w:spacing w:before="0" w:after="40"/>
      </w:pPr>
      <w:r/>
      <w:r>
        <w:rPr>
          <w:color w:val="1A1A2E"/>
          <w:sz w:val="22"/>
        </w:rPr>
        <w:t>`pfc_simulador_historial` — Resultados del simulador</w:t>
      </w:r>
    </w:p>
    <w:p>
      <w:pPr>
        <w:pStyle w:val="ListBullet"/>
        <w:spacing w:before="0" w:after="40"/>
      </w:pPr>
      <w:r/>
      <w:r>
        <w:rPr>
          <w:color w:val="1A1A2E"/>
          <w:sz w:val="22"/>
        </w:rPr>
        <w:t>`pfc_analytics_events` — Eventos de uso (analytics)</w:t>
      </w:r>
    </w:p>
    <w:p>
      <w:pPr>
        <w:spacing w:before="160" w:after="160"/>
        <w:jc w:val="center"/>
      </w:pPr>
      <w:r>
        <w:rPr>
          <w:color w:val="CCCCCC"/>
          <w:sz w:val="12"/>
        </w:rPr>
        <w:t>────────────────────────────────────────────────────────────</w:t>
      </w:r>
    </w:p>
    <w:p>
      <w:pPr>
        <w:pStyle w:val="Heading3"/>
      </w:pPr>
      <w:r>
        <w:t>Autenticación</w:t>
      </w:r>
    </w:p>
    <w:p>
      <w:pPr>
        <w:spacing w:before="0" w:after="120"/>
      </w:pPr>
      <w:r>
        <w:t>Supabase Auth con Google OAuth:</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supabase.auth.signInWithOAuth({</w:t>
              <w:br/>
              <w:t xml:space="preserve">  provider: 'google',</w:t>
              <w:br/>
              <w:t xml:space="preserve">  options: { redirectTo: window.location.origin }</w:t>
              <w:br/>
              <w:t>})</w:t>
            </w:r>
          </w:p>
        </w:tc>
      </w:tr>
    </w:tbl>
    <w:p>
      <w:pPr>
        <w:spacing w:before="0" w:after="120"/>
      </w:pPr>
      <w:r>
        <w:t>El estado de sesión se gestiona en AuthContext.jsx mediante:</w:t>
      </w:r>
    </w:p>
    <w:p>
      <w:pPr>
        <w:pStyle w:val="ListBullet"/>
        <w:spacing w:before="0" w:after="40"/>
      </w:pPr>
      <w:r/>
      <w:r>
        <w:rPr>
          <w:color w:val="1A1A2E"/>
          <w:sz w:val="22"/>
        </w:rPr>
        <w:t>`supabase.auth.getSession()` — Recuperar sesión al cargar</w:t>
      </w:r>
    </w:p>
    <w:p>
      <w:pPr>
        <w:pStyle w:val="ListBullet"/>
        <w:spacing w:before="0" w:after="40"/>
      </w:pPr>
      <w:r/>
      <w:r>
        <w:rPr>
          <w:color w:val="1A1A2E"/>
          <w:sz w:val="22"/>
        </w:rPr>
        <w:t>`supabase.auth.onAuthStateChange()` — Escuchar cambios en tiempo real</w:t>
      </w:r>
    </w:p>
    <w:p>
      <w:pPr>
        <w:pStyle w:val="ListBullet"/>
        <w:spacing w:before="0" w:after="40"/>
      </w:pPr>
      <w:r/>
      <w:r>
        <w:rPr>
          <w:color w:val="1A1A2E"/>
          <w:sz w:val="22"/>
        </w:rPr>
        <w:t>`supabase.auth.signOut()` — Cerrar sesión</w:t>
      </w:r>
    </w:p>
    <w:p>
      <w:pPr>
        <w:spacing w:before="160" w:after="160"/>
        <w:jc w:val="center"/>
      </w:pPr>
      <w:r>
        <w:rPr>
          <w:color w:val="CCCCCC"/>
          <w:sz w:val="12"/>
        </w:rPr>
        <w:t>────────────────────────────────────────────────────────────</w:t>
      </w:r>
    </w:p>
    <w:p>
      <w:pPr>
        <w:pStyle w:val="Heading3"/>
      </w:pPr>
      <w:r>
        <w:t>Datos locales (frontend)</w:t>
      </w:r>
    </w:p>
    <w:p>
      <w:pPr>
        <w:spacing w:before="0" w:after="120"/>
      </w:pPr>
      <w:r>
        <w:t>Algunos datos están directamente en el código del frontend:</w:t>
      </w:r>
    </w:p>
    <w:p>
      <w:pPr>
        <w:pStyle w:val="ListBullet"/>
        <w:spacing w:before="0" w:after="40"/>
      </w:pPr>
      <w:r/>
      <w:r>
        <w:rPr>
          <w:color w:val="1A1A2E"/>
          <w:sz w:val="22"/>
        </w:rPr>
        <w:t>categoriaMapping.js — Mapeo subfamilia → categoria/subcategoria</w:t>
      </w:r>
    </w:p>
    <w:p>
      <w:pPr>
        <w:pStyle w:val="ListBullet"/>
        <w:spacing w:before="0" w:after="40"/>
      </w:pPr>
      <w:r/>
      <w:r>
        <w:rPr>
          <w:color w:val="1A1A2E"/>
          <w:sz w:val="22"/>
        </w:rPr>
        <w:t>categoryMapping.js — Metadatos de familias (iconos, tips)</w:t>
      </w:r>
    </w:p>
    <w:p>
      <w:pPr>
        <w:pStyle w:val="ListBullet"/>
        <w:spacing w:before="0" w:after="40"/>
      </w:pPr>
      <w:r/>
      <w:r>
        <w:rPr>
          <w:color w:val="1A1A2E"/>
          <w:sz w:val="22"/>
        </w:rPr>
        <w:t>marcasLogos.js — URLs de logos de fabricantes</w:t>
      </w:r>
    </w:p>
    <w:p>
      <w:pPr>
        <w:pStyle w:val="ListBullet"/>
        <w:spacing w:before="0" w:after="40"/>
      </w:pPr>
      <w:r/>
      <w:r>
        <w:rPr>
          <w:color w:val="1A1A2E"/>
          <w:sz w:val="22"/>
        </w:rPr>
        <w:t>hierarchy.json — Árbol de navegación (legacy, ya no usado en producción)</w:t>
      </w:r>
    </w:p>
    <w:p>
      <w:pPr>
        <w:spacing w:before="160" w:after="160"/>
        <w:jc w:val="center"/>
      </w:pPr>
      <w:r>
        <w:rPr>
          <w:color w:val="CCCCCC"/>
          <w:sz w:val="12"/>
        </w:rPr>
        <w:t>────────────────────────────────────────────────────────────</w:t>
      </w:r>
    </w:p>
    <w:p>
      <w:pPr>
        <w:pStyle w:val="Heading3"/>
      </w:pPr>
      <w:r>
        <w:t>Comparativa rápida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Aspecto</w:t>
            </w:r>
          </w:p>
        </w:tc>
        <w:tc>
          <w:tcPr>
            <w:tcW w:type="dxa" w:w="3135"/>
            <w:shd w:fill="003366"/>
          </w:tcPr>
          <w:p>
            <w:pPr>
              <w:jc w:val="center"/>
            </w:pPr>
            <w:r/>
            <w:r>
              <w:rPr>
                <w:b/>
                <w:color w:val="FFFFFF"/>
                <w:sz w:val="20"/>
              </w:rPr>
              <w:t>Catálogo (Supabase)</w:t>
            </w:r>
          </w:p>
        </w:tc>
        <w:tc>
          <w:tcPr>
            <w:tcW w:type="dxa" w:w="3135"/>
            <w:shd w:fill="003366"/>
          </w:tcPr>
          <w:p>
            <w:pPr>
              <w:jc w:val="center"/>
            </w:pPr>
            <w:r/>
            <w:r>
              <w:rPr>
                <w:b/>
                <w:color w:val="FFFFFF"/>
                <w:sz w:val="20"/>
              </w:rPr>
              <w:t>Datos usuario (Supabase)</w:t>
            </w:r>
          </w:p>
        </w:tc>
      </w:tr>
      <w:tr>
        <w:tc>
          <w:tcPr>
            <w:tcW w:type="dxa" w:w="3135"/>
            <w:shd w:fill="F0F4F8"/>
          </w:tcPr>
          <w:p>
            <w:pPr>
              <w:jc w:val="left"/>
            </w:pPr>
            <w:r/>
            <w:r>
              <w:rPr>
                <w:color w:val="1A1A2E"/>
                <w:sz w:val="20"/>
              </w:rPr>
              <w:t>**Tipo**</w:t>
            </w:r>
          </w:p>
        </w:tc>
        <w:tc>
          <w:tcPr>
            <w:tcW w:type="dxa" w:w="3135"/>
            <w:shd w:fill="F0F4F8"/>
          </w:tcPr>
          <w:p>
            <w:pPr>
              <w:jc w:val="left"/>
            </w:pPr>
            <w:r/>
            <w:r>
              <w:rPr>
                <w:color w:val="1A1A2E"/>
                <w:sz w:val="20"/>
              </w:rPr>
              <w:t>SQL (PostgreSQL)</w:t>
            </w:r>
          </w:p>
        </w:tc>
        <w:tc>
          <w:tcPr>
            <w:tcW w:type="dxa" w:w="3135"/>
            <w:shd w:fill="F0F4F8"/>
          </w:tcPr>
          <w:p>
            <w:pPr>
              <w:jc w:val="left"/>
            </w:pPr>
            <w:r/>
            <w:r>
              <w:rPr>
                <w:color w:val="1A1A2E"/>
                <w:sz w:val="20"/>
              </w:rPr>
              <w:t>SQL (PostgreSQL)</w:t>
            </w:r>
          </w:p>
        </w:tc>
      </w:tr>
      <w:tr>
        <w:tc>
          <w:tcPr>
            <w:tcW w:type="dxa" w:w="3135"/>
          </w:tcPr>
          <w:p>
            <w:pPr>
              <w:jc w:val="left"/>
            </w:pPr>
            <w:r/>
            <w:r>
              <w:rPr>
                <w:color w:val="1A1A2E"/>
                <w:sz w:val="20"/>
              </w:rPr>
              <w:t>**Tablas**</w:t>
            </w:r>
          </w:p>
        </w:tc>
        <w:tc>
          <w:tcPr>
            <w:tcW w:type="dxa" w:w="3135"/>
          </w:tcPr>
          <w:p>
            <w:pPr>
              <w:jc w:val="left"/>
            </w:pPr>
            <w:r/>
            <w:r>
              <w:rPr>
                <w:color w:val="1A1A2E"/>
                <w:sz w:val="20"/>
              </w:rPr>
              <w:t>`products`, `brands`</w:t>
            </w:r>
          </w:p>
        </w:tc>
        <w:tc>
          <w:tcPr>
            <w:tcW w:type="dxa" w:w="3135"/>
          </w:tcPr>
          <w:p>
            <w:pPr>
              <w:jc w:val="left"/>
            </w:pPr>
            <w:r/>
            <w:r>
              <w:rPr>
                <w:color w:val="1A1A2E"/>
                <w:sz w:val="20"/>
              </w:rPr>
              <w:t>`user_data`</w:t>
            </w:r>
          </w:p>
        </w:tc>
      </w:tr>
      <w:tr>
        <w:tc>
          <w:tcPr>
            <w:tcW w:type="dxa" w:w="3135"/>
            <w:shd w:fill="F0F4F8"/>
          </w:tcPr>
          <w:p>
            <w:pPr>
              <w:jc w:val="left"/>
            </w:pPr>
            <w:r/>
            <w:r>
              <w:rPr>
                <w:color w:val="1A1A2E"/>
                <w:sz w:val="20"/>
              </w:rPr>
              <w:t>**Búsqueda**</w:t>
            </w:r>
          </w:p>
        </w:tc>
        <w:tc>
          <w:tcPr>
            <w:tcW w:type="dxa" w:w="3135"/>
            <w:shd w:fill="F0F4F8"/>
          </w:tcPr>
          <w:p>
            <w:pPr>
              <w:jc w:val="left"/>
            </w:pPr>
            <w:r/>
            <w:r>
              <w:rPr>
                <w:color w:val="1A1A2E"/>
                <w:sz w:val="20"/>
              </w:rPr>
              <w:t>`ilike` + `OR` + GIN Index</w:t>
            </w:r>
          </w:p>
        </w:tc>
        <w:tc>
          <w:tcPr>
            <w:tcW w:type="dxa" w:w="3135"/>
            <w:shd w:fill="F0F4F8"/>
          </w:tcPr>
          <w:p>
            <w:pPr>
              <w:jc w:val="left"/>
            </w:pPr>
            <w:r/>
            <w:r>
              <w:rPr>
                <w:color w:val="1A1A2E"/>
                <w:sz w:val="20"/>
              </w:rPr>
              <w:t>Clave exacta (`module` + `key`)</w:t>
            </w:r>
          </w:p>
        </w:tc>
      </w:tr>
      <w:tr>
        <w:tc>
          <w:tcPr>
            <w:tcW w:type="dxa" w:w="3135"/>
          </w:tcPr>
          <w:p>
            <w:pPr>
              <w:jc w:val="left"/>
            </w:pPr>
            <w:r/>
            <w:r>
              <w:rPr>
                <w:color w:val="1A1A2E"/>
                <w:sz w:val="20"/>
              </w:rPr>
              <w:t>**Auth**</w:t>
            </w:r>
          </w:p>
        </w:tc>
        <w:tc>
          <w:tcPr>
            <w:tcW w:type="dxa" w:w="3135"/>
          </w:tcPr>
          <w:p>
            <w:pPr>
              <w:jc w:val="left"/>
            </w:pPr>
            <w:r/>
            <w:r>
              <w:rPr>
                <w:color w:val="1A1A2E"/>
                <w:sz w:val="20"/>
              </w:rPr>
              <w:t>Supabase OAuth</w:t>
            </w:r>
          </w:p>
        </w:tc>
        <w:tc>
          <w:tcPr>
            <w:tcW w:type="dxa" w:w="3135"/>
          </w:tcPr>
          <w:p>
            <w:pPr>
              <w:jc w:val="left"/>
            </w:pPr>
            <w:r/>
            <w:r>
              <w:rPr>
                <w:color w:val="1A1A2E"/>
                <w:sz w:val="20"/>
              </w:rPr>
              <w:t>Supabase OAuth</w:t>
            </w:r>
          </w:p>
        </w:tc>
      </w:tr>
      <w:tr>
        <w:tc>
          <w:tcPr>
            <w:tcW w:type="dxa" w:w="3135"/>
            <w:shd w:fill="F0F4F8"/>
          </w:tcPr>
          <w:p>
            <w:pPr>
              <w:jc w:val="left"/>
            </w:pPr>
            <w:r/>
            <w:r>
              <w:rPr>
                <w:color w:val="1A1A2E"/>
                <w:sz w:val="20"/>
              </w:rPr>
              <w:t>**Estado**</w:t>
            </w:r>
          </w:p>
        </w:tc>
        <w:tc>
          <w:tcPr>
            <w:tcW w:type="dxa" w:w="3135"/>
            <w:shd w:fill="F0F4F8"/>
          </w:tcPr>
          <w:p>
            <w:pPr>
              <w:jc w:val="left"/>
            </w:pPr>
            <w:r/>
            <w:r>
              <w:rPr>
                <w:color w:val="1A1A2E"/>
                <w:sz w:val="20"/>
              </w:rPr>
              <w:t>✅ Producción</w:t>
            </w:r>
          </w:p>
        </w:tc>
        <w:tc>
          <w:tcPr>
            <w:tcW w:type="dxa" w:w="3135"/>
            <w:shd w:fill="F0F4F8"/>
          </w:tcPr>
          <w:p>
            <w:pPr>
              <w:jc w:val="left"/>
            </w:pPr>
            <w:r/>
            <w:r>
              <w:rPr>
                <w:color w:val="1A1A2E"/>
                <w:sz w:val="20"/>
              </w:rPr>
              <w:t>✅ Producción ( localStorage offline fallback )</w:t>
            </w:r>
          </w:p>
        </w:tc>
      </w:tr>
    </w:tbl>
    <w:p>
      <w:pPr>
        <w:spacing w:before="160" w:after="160"/>
        <w:jc w:val="center"/>
      </w:pPr>
      <w:r>
        <w:rPr>
          <w:color w:val="CCCCCC"/>
          <w:sz w:val="12"/>
        </w:rPr>
        <w:t>────────────────────────────────────────────────────────────</w:t>
      </w:r>
    </w:p>
    <w:p>
      <w:pPr>
        <w:spacing w:before="0" w:after="120"/>
      </w:pPr>
      <w:r>
        <w:t>*Para más detalle técnico, ver [DB_TAXONOMY.md](../../DB_TAXONOMY.md).*</w:t>
      </w:r>
    </w:p>
    <w:p>
      <w:pPr>
        <w:pStyle w:val="Heading1"/>
        <w:keepNext/>
        <w:spacing w:before="720" w:after="360"/>
      </w:pPr>
      <w:r>
        <w:t>5. CONTEXTO DE LA INTELIGENCIA ARTIFICIAL</w:t>
      </w:r>
    </w:p>
    <w:p>
      <w:pPr>
        <w:pStyle w:val="Heading2"/>
      </w:pPr>
      <w:r>
        <w:t>Evolución últimos años</w:t>
      </w:r>
    </w:p>
    <w:p>
      <w:pPr>
        <w:pStyle w:val="Heading3"/>
      </w:pPr>
      <w:r>
        <w:t>Introducción</w:t>
      </w:r>
    </w:p>
    <w:p>
      <w:pPr>
        <w:spacing w:before="0" w:after="120"/>
      </w:pPr>
      <w:r>
        <w:t>Si hace cuatro años me dices que iba a hacer una aplicación web sin saber programar, no me lo hubiera creído. Pues aquí estamos. La inteligencia artificial generativa ha cambiado las reglas del juego en el desarrollo de software, y justo por eso este proyecto tiene sentido ahora y no hace cinco años.</w:t>
      </w:r>
    </w:p>
    <w:p>
      <w:pPr>
        <w:spacing w:before="0" w:after="120"/>
      </w:pPr>
      <w:r>
        <w:t>Este capítulo cuenta un poco la historia de cómo hemos llegado hasta aquí y por qué un alumno de FP puede hoy hacer lo que antes requería un equipo entero.</w:t>
      </w:r>
    </w:p>
    <w:p>
      <w:pPr>
        <w:spacing w:before="160" w:after="160"/>
        <w:jc w:val="center"/>
      </w:pPr>
      <w:r>
        <w:rPr>
          <w:color w:val="CCCCCC"/>
          <w:sz w:val="12"/>
        </w:rPr>
        <w:t>────────────────────────────────────────────────────────────</w:t>
      </w:r>
    </w:p>
    <w:p>
      <w:pPr>
        <w:pStyle w:val="Heading3"/>
      </w:pPr>
      <w:r>
        <w:t>Un poco de historia (la versión rápida)</w:t>
      </w:r>
    </w:p>
    <w:p>
      <w:pPr>
        <w:pStyle w:val="Heading4"/>
      </w:pPr>
      <w:r>
        <w:t>2020-2022: Los inicios</w:t>
      </w:r>
    </w:p>
    <w:p>
      <w:pPr>
        <w:pStyle w:val="ListBullet"/>
        <w:spacing w:before="0" w:after="40"/>
      </w:pPr>
      <w:r/>
      <w:r>
        <w:rPr>
          <w:color w:val="1A1A2E"/>
          <w:sz w:val="22"/>
        </w:rPr>
        <w:t>GPT-3 (2020) — El primer modelo de lenguaje que sabía escribir código. Era interesante pero todavía muy limitado.</w:t>
      </w:r>
    </w:p>
    <w:p>
      <w:pPr>
        <w:pStyle w:val="ListBullet"/>
        <w:spacing w:before="0" w:after="40"/>
      </w:pPr>
      <w:r/>
      <w:r>
        <w:rPr>
          <w:color w:val="1A1A2E"/>
          <w:sz w:val="22"/>
        </w:rPr>
        <w:t>GitHub Copilot (2021) — El primer "copiloto" que te sugería código mientras escribías. Algo increíble para la época.</w:t>
      </w:r>
    </w:p>
    <w:p>
      <w:pPr>
        <w:pStyle w:val="ListBullet"/>
        <w:spacing w:before="0" w:after="40"/>
      </w:pPr>
      <w:r/>
      <w:r>
        <w:rPr>
          <w:color w:val="1A1A2E"/>
          <w:sz w:val="22"/>
        </w:rPr>
        <w:t>ChatGPT (2022) — Cuando la IA se volvió mainstream. Todo el mundo podía hablar con ella.</w:t>
      </w:r>
    </w:p>
    <w:p>
      <w:pPr>
        <w:pStyle w:val="Heading4"/>
      </w:pPr>
      <w:r>
        <w:t>2023: El boom</w:t>
      </w:r>
    </w:p>
    <w:p>
      <w:pPr>
        <w:spacing w:before="0" w:after="120"/>
      </w:pPr>
      <w:r>
        <w:t>En 2023 explotó todo:</w:t>
      </w:r>
    </w:p>
    <w:p>
      <w:pPr>
        <w:pStyle w:val="ListBullet"/>
        <w:spacing w:before="0" w:after="40"/>
      </w:pPr>
      <w:r/>
      <w:r>
        <w:rPr>
          <w:color w:val="1A1A2E"/>
          <w:sz w:val="22"/>
        </w:rPr>
        <w:t>GPT-4 y Claude empezaron a razonar bastante bien</w:t>
      </w:r>
    </w:p>
    <w:p>
      <w:pPr>
        <w:pStyle w:val="ListBullet"/>
        <w:spacing w:before="0" w:after="40"/>
      </w:pPr>
      <w:r/>
      <w:r>
        <w:rPr>
          <w:color w:val="1A1A2E"/>
          <w:sz w:val="22"/>
        </w:rPr>
        <w:t>Salieron chatbots con acceso a internet</w:t>
      </w:r>
    </w:p>
    <w:p>
      <w:pPr>
        <w:pStyle w:val="ListBullet"/>
        <w:spacing w:before="0" w:after="40"/>
      </w:pPr>
      <w:r/>
      <w:r>
        <w:rPr>
          <w:color w:val="1A1A2E"/>
          <w:sz w:val="22"/>
        </w:rPr>
        <w:t>Ya no era solo "escribir texto", era "entender problemas complejos"</w:t>
      </w:r>
    </w:p>
    <w:p>
      <w:pPr>
        <w:pStyle w:val="Heading4"/>
      </w:pPr>
      <w:r>
        <w:t>2024-2025: Aparecen los agentes</w:t>
      </w:r>
    </w:p>
    <w:p>
      <w:pPr>
        <w:spacing w:before="0" w:after="120"/>
      </w:pPr>
      <w:r>
        <w:t>Aquí viene lo interesante para este proyecto:</w:t>
      </w:r>
    </w:p>
    <w:p>
      <w:pPr>
        <w:pStyle w:val="ListBullet"/>
        <w:spacing w:before="0" w:after="40"/>
      </w:pPr>
      <w:r/>
      <w:r>
        <w:rPr>
          <w:color w:val="1A1A2E"/>
          <w:sz w:val="22"/>
        </w:rPr>
        <w:t>Windsurf IDE — Un editor completo que lleva la IA integrada, no solo un plugin</w:t>
      </w:r>
    </w:p>
    <w:p>
      <w:pPr>
        <w:pStyle w:val="ListBullet"/>
        <w:spacing w:before="0" w:after="40"/>
      </w:pPr>
      <w:r/>
      <w:r>
        <w:rPr>
          <w:color w:val="1A1A2E"/>
          <w:sz w:val="22"/>
        </w:rPr>
        <w:t>Gemini CLI, Qwen CLI — Agentes que trabajan desde la terminal, como si fueran un programador más</w:t>
      </w:r>
    </w:p>
    <w:p>
      <w:pPr>
        <w:pStyle w:val="ListBullet"/>
        <w:spacing w:before="0" w:after="40"/>
      </w:pPr>
      <w:r/>
      <w:r>
        <w:rPr>
          <w:color w:val="1A1A2E"/>
          <w:sz w:val="22"/>
        </w:rPr>
        <w:t>Empiezan a salir herramientas gratuitas que realmente funcionan</w:t>
      </w:r>
    </w:p>
    <w:p>
      <w:pPr>
        <w:pStyle w:val="Heading4"/>
      </w:pPr>
      <w:r>
        <w:t>2026: Ahora mismo</w:t>
      </w:r>
    </w:p>
    <w:p>
      <w:pPr>
        <w:spacing w:before="0" w:after="120"/>
      </w:pPr>
      <w:r>
        <w:t>Hoy en día tienes:</w:t>
      </w:r>
    </w:p>
    <w:p>
      <w:pPr>
        <w:pStyle w:val="ListBullet"/>
        <w:spacing w:before="0" w:after="40"/>
      </w:pPr>
      <w:r/>
      <w:r>
        <w:rPr>
          <w:color w:val="1A1A2E"/>
          <w:sz w:val="22"/>
        </w:rPr>
        <w:t>Agentes CLI gratis (OpenCode, Gemini) que pueden tocar todos tus archivos</w:t>
      </w:r>
    </w:p>
    <w:p>
      <w:pPr>
        <w:pStyle w:val="ListBullet"/>
        <w:spacing w:before="0" w:after="40"/>
      </w:pPr>
      <w:r/>
      <w:r>
        <w:rPr>
          <w:color w:val="1A1A2E"/>
          <w:sz w:val="22"/>
        </w:rPr>
        <w:t>IDEs con IA ilimitada sin pagar (Windsurf)</w:t>
      </w:r>
    </w:p>
    <w:p>
      <w:pPr>
        <w:pStyle w:val="ListBullet"/>
        <w:spacing w:before="0" w:after="40"/>
      </w:pPr>
      <w:r/>
      <w:r>
        <w:rPr>
          <w:color w:val="1A1A2E"/>
          <w:sz w:val="22"/>
        </w:rPr>
        <w:t>Modelos de IA gratis que son suficientemente buenos para proyectos de verdad</w:t>
      </w:r>
    </w:p>
    <w:p>
      <w:pPr>
        <w:pStyle w:val="ListBullet"/>
        <w:spacing w:before="0" w:after="40"/>
      </w:pPr>
      <w:r/>
      <w:r>
        <w:rPr>
          <w:color w:val="1A1A2E"/>
          <w:sz w:val="22"/>
        </w:rPr>
        <w:t>Agentes autónomos (Devin) que pueden hacer tareas enteras solos</w:t>
      </w:r>
    </w:p>
    <w:p>
      <w:pPr>
        <w:spacing w:before="160" w:after="160"/>
        <w:jc w:val="center"/>
      </w:pPr>
      <w:r>
        <w:rPr>
          <w:color w:val="CCCCCC"/>
          <w:sz w:val="12"/>
        </w:rPr>
        <w:t>────────────────────────────────────────────────────────────</w:t>
      </w:r>
    </w:p>
    <w:p>
      <w:pPr>
        <w:pStyle w:val="Heading3"/>
      </w:pPr>
      <w:r>
        <w:t>Las herramientas que hay hoy (y por qué importan)</w:t>
      </w:r>
    </w:p>
    <w:p>
      <w:pPr>
        <w:pStyle w:val="Heading4"/>
      </w:pPr>
      <w:r>
        <w:t>Asistentes conversacionales</w:t>
      </w:r>
    </w:p>
    <w:p>
      <w:pPr>
        <w:spacing w:before="0" w:after="120"/>
      </w:pPr>
      <w:r>
        <w:t>Son los chatbots de toda la vida pero mucho más potentes.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Herramienta</w:t>
            </w:r>
          </w:p>
        </w:tc>
        <w:tc>
          <w:tcPr>
            <w:tcW w:type="dxa" w:w="4703"/>
            <w:shd w:fill="003366"/>
          </w:tcPr>
          <w:p>
            <w:pPr>
              <w:jc w:val="center"/>
            </w:pPr>
            <w:r/>
            <w:r>
              <w:rPr>
                <w:b/>
                <w:color w:val="FFFFFF"/>
                <w:sz w:val="20"/>
              </w:rPr>
              <w:t>¿Para qué la uso yo?</w:t>
            </w:r>
          </w:p>
        </w:tc>
      </w:tr>
      <w:tr>
        <w:tc>
          <w:tcPr>
            <w:tcW w:type="dxa" w:w="4703"/>
            <w:shd w:fill="F0F4F8"/>
          </w:tcPr>
          <w:p>
            <w:pPr>
              <w:jc w:val="left"/>
            </w:pPr>
            <w:r/>
            <w:r>
              <w:rPr>
                <w:color w:val="1A1A2E"/>
                <w:sz w:val="20"/>
              </w:rPr>
              <w:t>**Claude Web**</w:t>
            </w:r>
          </w:p>
        </w:tc>
        <w:tc>
          <w:tcPr>
            <w:tcW w:type="dxa" w:w="4703"/>
            <w:shd w:fill="F0F4F8"/>
          </w:tcPr>
          <w:p>
            <w:pPr>
              <w:jc w:val="left"/>
            </w:pPr>
            <w:r/>
            <w:r>
              <w:rPr>
                <w:color w:val="1A1A2E"/>
                <w:sz w:val="20"/>
              </w:rPr>
              <w:t>Para diseñar la estructura, pensar la arquitectura, resolver dudas</w:t>
            </w:r>
          </w:p>
        </w:tc>
      </w:tr>
      <w:tr>
        <w:tc>
          <w:tcPr>
            <w:tcW w:type="dxa" w:w="4703"/>
          </w:tcPr>
          <w:p>
            <w:pPr>
              <w:jc w:val="left"/>
            </w:pPr>
            <w:r/>
            <w:r>
              <w:rPr>
                <w:color w:val="1A1A2E"/>
                <w:sz w:val="20"/>
              </w:rPr>
              <w:t>**ChatGPT**</w:t>
            </w:r>
          </w:p>
        </w:tc>
        <w:tc>
          <w:tcPr>
            <w:tcW w:type="dxa" w:w="4703"/>
          </w:tcPr>
          <w:p>
            <w:pPr>
              <w:jc w:val="left"/>
            </w:pPr>
            <w:r/>
            <w:r>
              <w:rPr>
                <w:color w:val="1A1A2E"/>
                <w:sz w:val="20"/>
              </w:rPr>
              <w:t>Para cosas generales, aunque personalmente prefiero Claude</w:t>
            </w:r>
          </w:p>
        </w:tc>
      </w:tr>
      <w:tr>
        <w:tc>
          <w:tcPr>
            <w:tcW w:type="dxa" w:w="4703"/>
            <w:shd w:fill="F0F4F8"/>
          </w:tcPr>
          <w:p>
            <w:pPr>
              <w:jc w:val="left"/>
            </w:pPr>
            <w:r/>
            <w:r>
              <w:rPr>
                <w:color w:val="1A1A2E"/>
                <w:sz w:val="20"/>
              </w:rPr>
              <w:t>**Gemini**</w:t>
            </w:r>
          </w:p>
        </w:tc>
        <w:tc>
          <w:tcPr>
            <w:tcW w:type="dxa" w:w="4703"/>
            <w:shd w:fill="F0F4F8"/>
          </w:tcPr>
          <w:p>
            <w:pPr>
              <w:jc w:val="left"/>
            </w:pPr>
            <w:r/>
            <w:r>
              <w:rPr>
                <w:color w:val="1A1A2E"/>
                <w:sz w:val="20"/>
              </w:rPr>
              <w:t>Rápido pero a veces se queda corto en temas técnicos</w:t>
            </w:r>
          </w:p>
        </w:tc>
      </w:tr>
    </w:tbl>
    <w:p>
      <w:pPr>
        <w:pStyle w:val="Heading4"/>
      </w:pPr>
      <w:r>
        <w:t>IDEs con IA</w:t>
      </w:r>
    </w:p>
    <w:p>
      <w:pPr>
        <w:spacing w:before="0" w:after="120"/>
      </w:pPr>
      <w:r>
        <w:t>Editores de código que tienen la IA metida dentro.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Herramienta</w:t>
            </w:r>
          </w:p>
        </w:tc>
        <w:tc>
          <w:tcPr>
            <w:tcW w:type="dxa" w:w="4703"/>
            <w:shd w:fill="003366"/>
          </w:tcPr>
          <w:p>
            <w:pPr>
              <w:jc w:val="center"/>
            </w:pPr>
            <w:r/>
            <w:r>
              <w:rPr>
                <w:b/>
                <w:color w:val="FFFFFF"/>
                <w:sz w:val="20"/>
              </w:rPr>
              <w:t>Lo bueno</w:t>
            </w:r>
          </w:p>
        </w:tc>
      </w:tr>
      <w:tr>
        <w:tc>
          <w:tcPr>
            <w:tcW w:type="dxa" w:w="4703"/>
            <w:shd w:fill="F0F4F8"/>
          </w:tcPr>
          <w:p>
            <w:pPr>
              <w:jc w:val="left"/>
            </w:pPr>
            <w:r/>
            <w:r>
              <w:rPr>
                <w:color w:val="1A1A2E"/>
                <w:sz w:val="20"/>
              </w:rPr>
              <w:t>**Windsurf**</w:t>
            </w:r>
          </w:p>
        </w:tc>
        <w:tc>
          <w:tcPr>
            <w:tcW w:type="dxa" w:w="4703"/>
            <w:shd w:fill="F0F4F8"/>
          </w:tcPr>
          <w:p>
            <w:pPr>
              <w:jc w:val="left"/>
            </w:pPr>
            <w:r/>
            <w:r>
              <w:rPr>
                <w:color w:val="1A1A2E"/>
                <w:sz w:val="20"/>
              </w:rPr>
              <w:t>Uso ilimitado gratis, fue mi editor principal durante meses</w:t>
            </w:r>
          </w:p>
        </w:tc>
      </w:tr>
      <w:tr>
        <w:tc>
          <w:tcPr>
            <w:tcW w:type="dxa" w:w="4703"/>
          </w:tcPr>
          <w:p>
            <w:pPr>
              <w:jc w:val="left"/>
            </w:pPr>
            <w:r/>
            <w:r>
              <w:rPr>
                <w:color w:val="1A1A2E"/>
                <w:sz w:val="20"/>
              </w:rPr>
              <w:t>**Cursor**</w:t>
            </w:r>
          </w:p>
        </w:tc>
        <w:tc>
          <w:tcPr>
            <w:tcW w:type="dxa" w:w="4703"/>
          </w:tcPr>
          <w:p>
            <w:pPr>
              <w:jc w:val="left"/>
            </w:pPr>
            <w:r/>
            <w:r>
              <w:rPr>
                <w:color w:val="1A1A2E"/>
                <w:sz w:val="20"/>
              </w:rPr>
              <w:t>También muy bueno, pero Windsurf me gustó más</w:t>
            </w:r>
          </w:p>
        </w:tc>
      </w:tr>
      <w:tr>
        <w:tc>
          <w:tcPr>
            <w:tcW w:type="dxa" w:w="4703"/>
            <w:shd w:fill="F0F4F8"/>
          </w:tcPr>
          <w:p>
            <w:pPr>
              <w:jc w:val="left"/>
            </w:pPr>
            <w:r/>
            <w:r>
              <w:rPr>
                <w:color w:val="1A1A2E"/>
                <w:sz w:val="20"/>
              </w:rPr>
              <w:t>**Copilot**</w:t>
            </w:r>
          </w:p>
        </w:tc>
        <w:tc>
          <w:tcPr>
            <w:tcW w:type="dxa" w:w="4703"/>
            <w:shd w:fill="F0F4F8"/>
          </w:tcPr>
          <w:p>
            <w:pPr>
              <w:jc w:val="left"/>
            </w:pPr>
            <w:r/>
            <w:r>
              <w:rPr>
                <w:color w:val="1A1A2E"/>
                <w:sz w:val="20"/>
              </w:rPr>
              <w:t>Bien para empezar, pero se acaba la prueba gratis rápido</w:t>
            </w:r>
          </w:p>
        </w:tc>
      </w:tr>
    </w:tbl>
    <w:p>
      <w:pPr>
        <w:pStyle w:val="Heading4"/>
      </w:pPr>
      <w:r>
        <w:t>Agentes CLI</w:t>
      </w:r>
    </w:p>
    <w:p>
      <w:pPr>
        <w:spacing w:before="0" w:after="120"/>
      </w:pPr>
      <w:r>
        <w:t>Esto fue lo que más me sorprendió. Desde la terminal, le pides a la IA que haga algo y ella sola mira tus archivos, los modifica, ejecuta comandos...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Herramienta</w:t>
            </w:r>
          </w:p>
        </w:tc>
        <w:tc>
          <w:tcPr>
            <w:tcW w:type="dxa" w:w="4703"/>
            <w:shd w:fill="003366"/>
          </w:tcPr>
          <w:p>
            <w:pPr>
              <w:jc w:val="center"/>
            </w:pPr>
            <w:r/>
            <w:r>
              <w:rPr>
                <w:b/>
                <w:color w:val="FFFFFF"/>
                <w:sz w:val="20"/>
              </w:rPr>
              <w:t>Lo que hace</w:t>
            </w:r>
          </w:p>
        </w:tc>
      </w:tr>
      <w:tr>
        <w:tc>
          <w:tcPr>
            <w:tcW w:type="dxa" w:w="4703"/>
            <w:shd w:fill="F0F4F8"/>
          </w:tcPr>
          <w:p>
            <w:pPr>
              <w:jc w:val="left"/>
            </w:pPr>
            <w:r/>
            <w:r>
              <w:rPr>
                <w:color w:val="1A1A2E"/>
                <w:sz w:val="20"/>
              </w:rPr>
              <w:t>**OpenCode**</w:t>
            </w:r>
          </w:p>
        </w:tc>
        <w:tc>
          <w:tcPr>
            <w:tcW w:type="dxa" w:w="4703"/>
            <w:shd w:fill="F0F4F8"/>
          </w:tcPr>
          <w:p>
            <w:pPr>
              <w:jc w:val="left"/>
            </w:pPr>
            <w:r/>
            <w:r>
              <w:rPr>
                <w:color w:val="1A1A2E"/>
                <w:sz w:val="20"/>
              </w:rPr>
              <w:t>El que uso ahora mismo. Acceso completo al proyecto, puede leer y modificar todo</w:t>
            </w:r>
          </w:p>
        </w:tc>
      </w:tr>
      <w:tr>
        <w:tc>
          <w:tcPr>
            <w:tcW w:type="dxa" w:w="4703"/>
          </w:tcPr>
          <w:p>
            <w:pPr>
              <w:jc w:val="left"/>
            </w:pPr>
            <w:r/>
            <w:r>
              <w:rPr>
                <w:color w:val="1A1A2E"/>
                <w:sz w:val="20"/>
              </w:rPr>
              <w:t>**Gemini CLI**</w:t>
            </w:r>
          </w:p>
        </w:tc>
        <w:tc>
          <w:tcPr>
            <w:tcW w:type="dxa" w:w="4703"/>
          </w:tcPr>
          <w:p>
            <w:pPr>
              <w:jc w:val="left"/>
            </w:pPr>
            <w:r/>
            <w:r>
              <w:rPr>
                <w:color w:val="1A1A2E"/>
                <w:sz w:val="20"/>
              </w:rPr>
              <w:t>Alternativa buena, integración con Google</w:t>
            </w:r>
          </w:p>
        </w:tc>
      </w:tr>
      <w:tr>
        <w:tc>
          <w:tcPr>
            <w:tcW w:type="dxa" w:w="4703"/>
            <w:shd w:fill="F0F4F8"/>
          </w:tcPr>
          <w:p>
            <w:pPr>
              <w:jc w:val="left"/>
            </w:pPr>
            <w:r/>
            <w:r>
              <w:rPr>
                <w:color w:val="1A1A2E"/>
                <w:sz w:val="20"/>
              </w:rPr>
              <w:t>**Hermes**</w:t>
            </w:r>
          </w:p>
        </w:tc>
        <w:tc>
          <w:tcPr>
            <w:tcW w:type="dxa" w:w="4703"/>
            <w:shd w:fill="F0F4F8"/>
          </w:tcPr>
          <w:p>
            <w:pPr>
              <w:jc w:val="left"/>
            </w:pPr>
            <w:r/>
            <w:r>
              <w:rPr>
                <w:color w:val="1A1A2E"/>
                <w:sz w:val="20"/>
              </w:rPr>
              <w:t>Un agente especializado en documentación y análisis</w:t>
            </w:r>
          </w:p>
        </w:tc>
      </w:tr>
    </w:tbl>
    <w:p>
      <w:pPr>
        <w:spacing w:before="160" w:after="160"/>
        <w:jc w:val="center"/>
      </w:pPr>
      <w:r>
        <w:rPr>
          <w:color w:val="CCCCCC"/>
          <w:sz w:val="12"/>
        </w:rPr>
        <w:t>────────────────────────────────────────────────────────────</w:t>
      </w:r>
    </w:p>
    <w:p>
      <w:pPr>
        <w:pStyle w:val="Heading3"/>
      </w:pPr>
      <w:r>
        <w:t>¿Y por qué esto es importante para mi proyecto?</w:t>
      </w:r>
    </w:p>
    <w:p>
      <w:pPr>
        <w:spacing w:before="0" w:after="120"/>
      </w:pPr>
      <w:r>
        <w:t>Muy sencillo: yo no sabía programar web antes de empezar. En el ciclo de automatización damos PLCs, robots, neumática... pero no React ni Firebase. Con estas herramientas pude:</w:t>
      </w:r>
    </w:p>
    <w:p>
      <w:pPr>
        <w:spacing w:before="0" w:after="120"/>
      </w:pPr>
      <w:r>
        <w:t>1. Aprender sobre la marcha — La IA me explicaba por qué el código funcionaba (o no)</w:t>
        <w:br/>
        <w:t>2. Ser productivo desde el día 1 — No pasé meses aprendiendo antes de hacer algo útil</w:t>
        <w:br/>
        <w:t>3. Llegar a un resultado profesional — La aplicación funciona, está en producción, y no tiene nada que envidiar a una hecha por un programador tradicional</w:t>
      </w:r>
    </w:p>
    <w:p>
      <w:pPr>
        <w:pStyle w:val="Heading4"/>
      </w:pPr>
      <w:r>
        <w:t>Lo malo también existe</w:t>
      </w:r>
    </w:p>
    <w:p>
      <w:pPr>
        <w:spacing w:before="0" w:after="120"/>
      </w:pPr>
      <w:r>
        <w:t>No todo es perfecto, ojo:</w:t>
      </w:r>
    </w:p>
    <w:p>
      <w:pPr>
        <w:spacing w:before="0" w:after="120"/>
      </w:pPr>
      <w:r>
        <w:t>1. A veces la IA alucina — Te inventa código que no funciona y tienes que saber detectarlo</w:t>
        <w:br/>
        <w:t>2. Puedes volverte dependiente — Si solo copias y pegas sin entender, no aprendes</w:t>
        <w:br/>
        <w:t>3. Las herramientas cambian cada semana — Lo que usabas hace dos meses igual ya no existe</w:t>
        <w:br/>
        <w:t>4. El código no siempre es seguro — Hay que revisar lo que genera</w:t>
      </w:r>
    </w:p>
    <w:p>
      <w:pPr>
        <w:spacing w:before="160" w:after="160"/>
        <w:jc w:val="center"/>
      </w:pPr>
      <w:r>
        <w:rPr>
          <w:color w:val="CCCCCC"/>
          <w:sz w:val="12"/>
        </w:rPr>
        <w:t>────────────────────────────────────────────────────────────</w:t>
      </w:r>
    </w:p>
    <w:p>
      <w:pPr>
        <w:pStyle w:val="Heading3"/>
      </w:pPr>
      <w:r>
        <w:t>Cómo encaja en mi proyecto</w:t>
      </w:r>
    </w:p>
    <w:p>
      <w:pPr>
        <w:spacing w:before="0" w:after="120"/>
      </w:pPr>
      <w:r>
        <w:t>Si miras la línea de tiempo de las herramientas que usé, se ve claramente cómo fui evolucionando: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Marzo 2026 → Claude Web (prototipos sueltos)</w:t>
              <w:br/>
              <w:t>Abril 2026 → Windsurf IDE (la app completa)</w:t>
              <w:br/>
              <w:t>Mayo 2026 → OpenCode CLI + Hermes (documentación y mejoras)</w:t>
            </w:r>
          </w:p>
        </w:tc>
      </w:tr>
    </w:tbl>
    <w:p>
      <w:pPr>
        <w:spacing w:before="0" w:after="120"/>
      </w:pPr>
      <w:r>
        <w:t>Empecé con un chat web haciendo páginas sueltas y acabé con agentes autónomos escribiendo documentación. En tres meses.</w:t>
      </w:r>
    </w:p>
    <w:p>
      <w:pPr>
        <w:spacing w:before="160" w:after="160"/>
        <w:jc w:val="center"/>
      </w:pPr>
      <w:r>
        <w:rPr>
          <w:color w:val="CCCCCC"/>
          <w:sz w:val="12"/>
        </w:rPr>
        <w:t>────────────────────────────────────────────────────────────</w:t>
      </w:r>
    </w:p>
    <w:p>
      <w:pPr>
        <w:pStyle w:val="Heading3"/>
      </w:pPr>
      <w:r>
        <w:t>Conclusión (en plan resumen)</w:t>
      </w:r>
    </w:p>
    <w:p>
      <w:pPr>
        <w:spacing w:before="0" w:after="120"/>
      </w:pPr>
      <w:r>
        <w:t>La IA generativa ha llegado a un punto en el que cualquier estudiante de FP puede hacer una aplicación web profesional sin saber programar. No hace falta pagar, no hace falta ser un genio de la informática.</w:t>
      </w:r>
    </w:p>
    <w:p>
      <w:pPr>
        <w:spacing w:before="0" w:after="120"/>
      </w:pPr>
      <w:r>
        <w:t>Lo importante no es la herramienta, sino cómo la usas: entender lo que genera, mejorarlo, y sobre todo, documentar el proceso para que otros lo puedan repetir. Que es justo de lo que va este PFC.</w:t>
      </w:r>
    </w:p>
    <w:p>
      <w:pPr>
        <w:spacing w:before="160" w:after="160"/>
        <w:jc w:val="center"/>
      </w:pPr>
      <w:r>
        <w:rPr>
          <w:color w:val="CCCCCC"/>
          <w:sz w:val="12"/>
        </w:rPr>
        <w:t>────────────────────────────────────────────────────────────</w:t>
      </w:r>
    </w:p>
    <w:p>
      <w:pPr>
        <w:spacing w:before="0" w:after="120"/>
      </w:pPr>
      <w:r>
        <w:t>*Capítulo 02 — Contexto de la IA*</w:t>
        <w:br/>
        <w:t>*Escrito por un alumno de Automatización que no sabía React hace tres meses*</w:t>
      </w:r>
    </w:p>
    <w:p>
      <w:pPr>
        <w:pStyle w:val="Heading2"/>
      </w:pPr>
      <w:r>
        <w:t>Herramientas descubiertas</w:t>
      </w:r>
    </w:p>
    <w:p>
      <w:pPr>
        <w:pBdr>
          <w:left w:val="single" w:sz="12" w:space="8" w:color="0072CE"/>
        </w:pBdr>
        <w:shd w:fill="F0F4F8" w:val="clear"/>
        <w:spacing w:before="160" w:after="160"/>
      </w:pPr>
      <w:r>
        <w:rPr>
          <w:i/>
          <w:color w:val="333333"/>
          <w:sz w:val="20"/>
        </w:rPr>
        <w:t>Esto es mi experiencia usando cada herramienta durante el proyecto. No es un análisis de laboratorio — es lo que me funcionó (y lo que no) en el día a día. Las fichas técnicas completas están en el Capítulo 06.</w:t>
      </w:r>
    </w:p>
    <w:p>
      <w:pPr>
        <w:spacing w:before="160" w:after="160"/>
        <w:jc w:val="center"/>
      </w:pPr>
      <w:r>
        <w:rPr>
          <w:color w:val="CCCCCC"/>
          <w:sz w:val="12"/>
        </w:rPr>
        <w:t>────────────────────────────────────────────────────────────</w:t>
      </w:r>
    </w:p>
    <w:p>
      <w:pPr>
        <w:pStyle w:val="Heading3"/>
      </w:pPr>
      <w:r>
        <w:t>¿Cómo las evalué?</w:t>
      </w:r>
    </w:p>
    <w:p>
      <w:pPr>
        <w:spacing w:before="0" w:after="120"/>
      </w:pPr>
      <w:r>
        <w:t>No usé ningún método científico raro. Simplemente fui probando cada herramienta según las necesitaba y viendo cuál me daba mejores resultados. Las cosas que miraba:</w:t>
      </w:r>
    </w:p>
    <w:p>
      <w:pPr>
        <w:pStyle w:val="ListBullet"/>
        <w:spacing w:before="0" w:after="40"/>
      </w:pPr>
      <w:r/>
      <w:r>
        <w:rPr>
          <w:color w:val="1A1A2E"/>
          <w:sz w:val="22"/>
        </w:rPr>
        <w:t>¿El código funciona? — Lo más importante, si no sirve no sirve</w:t>
      </w:r>
    </w:p>
    <w:p>
      <w:pPr>
        <w:pStyle w:val="ListBullet"/>
        <w:spacing w:before="0" w:after="40"/>
      </w:pPr>
      <w:r/>
      <w:r>
        <w:rPr>
          <w:color w:val="1A1A2E"/>
          <w:sz w:val="22"/>
        </w:rPr>
        <w:t>¿Entiende mi proyecto? — O repite lo mismo siempre sin mirar el contexto</w:t>
      </w:r>
    </w:p>
    <w:p>
      <w:pPr>
        <w:pStyle w:val="ListBullet"/>
        <w:spacing w:before="0" w:after="40"/>
      </w:pPr>
      <w:r/>
      <w:r>
        <w:rPr>
          <w:color w:val="1A1A2E"/>
          <w:sz w:val="22"/>
        </w:rPr>
        <w:t>¿Es rápido? —O tarda veinte minutos en responder</w:t>
      </w:r>
    </w:p>
    <w:p>
      <w:pPr>
        <w:pStyle w:val="ListBullet"/>
        <w:spacing w:before="0" w:after="40"/>
      </w:pPr>
      <w:r/>
      <w:r>
        <w:rPr>
          <w:color w:val="1A1A2E"/>
          <w:sz w:val="22"/>
        </w:rPr>
        <w:t>¿Es gratis? — Crítico, porque no tengo dinero para pagar suscripciones</w:t>
      </w:r>
    </w:p>
    <w:p>
      <w:pPr>
        <w:pStyle w:val="ListBullet"/>
        <w:spacing w:before="0" w:after="40"/>
      </w:pPr>
      <w:r/>
      <w:r>
        <w:rPr>
          <w:color w:val="1A1A2E"/>
          <w:sz w:val="22"/>
        </w:rPr>
        <w:t>¿Es fácil de usar? — O tengo que leer manuales tres horas antes de empezar</w:t>
      </w:r>
    </w:p>
    <w:p>
      <w:pPr>
        <w:pStyle w:val="ListBullet"/>
        <w:spacing w:before="0" w:after="40"/>
      </w:pPr>
      <w:r/>
      <w:r>
        <w:rPr>
          <w:color w:val="1A1A2E"/>
          <w:sz w:val="22"/>
        </w:rPr>
        <w:t>¿Puede tocar mis archivos? — O solo habla y no hace nada</w:t>
      </w:r>
    </w:p>
    <w:p>
      <w:pPr>
        <w:spacing w:before="160" w:after="160"/>
        <w:jc w:val="center"/>
      </w:pPr>
      <w:r>
        <w:rPr>
          <w:color w:val="CCCCCC"/>
          <w:sz w:val="12"/>
        </w:rPr>
        <w:t>────────────────────────────────────────────────────────────</w:t>
      </w:r>
    </w:p>
    <w:p>
      <w:pPr>
        <w:pStyle w:val="Heading3"/>
      </w:pPr>
      <w:r>
        <w:t>Asistentes conversacionales (los chatbots)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44"/>
        <w:gridCol w:w="1344"/>
        <w:gridCol w:w="1344"/>
        <w:gridCol w:w="1344"/>
        <w:gridCol w:w="1344"/>
        <w:gridCol w:w="1344"/>
        <w:gridCol w:w="1344"/>
      </w:tblGrid>
      <w:tr>
        <w:tc>
          <w:tcPr>
            <w:tcW w:type="dxa" w:w="1344"/>
            <w:shd w:fill="003366"/>
          </w:tcPr>
          <w:p>
            <w:pPr>
              <w:jc w:val="center"/>
            </w:pPr>
            <w:r/>
            <w:r>
              <w:rPr>
                <w:b/>
                <w:color w:val="FFFFFF"/>
                <w:sz w:val="20"/>
              </w:rPr>
              <w:t>Herramienta</w:t>
            </w:r>
          </w:p>
        </w:tc>
        <w:tc>
          <w:tcPr>
            <w:tcW w:type="dxa" w:w="1344"/>
            <w:shd w:fill="003366"/>
          </w:tcPr>
          <w:p>
            <w:pPr>
              <w:jc w:val="center"/>
            </w:pPr>
            <w:r/>
            <w:r>
              <w:rPr>
                <w:b/>
                <w:color w:val="FFFFFF"/>
                <w:sz w:val="20"/>
              </w:rPr>
              <w:t>Calidad código</w:t>
            </w:r>
          </w:p>
        </w:tc>
        <w:tc>
          <w:tcPr>
            <w:tcW w:type="dxa" w:w="1344"/>
            <w:shd w:fill="003366"/>
          </w:tcPr>
          <w:p>
            <w:pPr>
              <w:jc w:val="center"/>
            </w:pPr>
            <w:r/>
            <w:r>
              <w:rPr>
                <w:b/>
                <w:color w:val="FFFFFF"/>
                <w:sz w:val="20"/>
              </w:rPr>
              <w:t>Entiende contexto</w:t>
            </w:r>
          </w:p>
        </w:tc>
        <w:tc>
          <w:tcPr>
            <w:tcW w:type="dxa" w:w="1344"/>
            <w:shd w:fill="003366"/>
          </w:tcPr>
          <w:p>
            <w:pPr>
              <w:jc w:val="center"/>
            </w:pPr>
            <w:r/>
            <w:r>
              <w:rPr>
                <w:b/>
                <w:color w:val="FFFFFF"/>
                <w:sz w:val="20"/>
              </w:rPr>
              <w:t>Velocidad</w:t>
            </w:r>
          </w:p>
        </w:tc>
        <w:tc>
          <w:tcPr>
            <w:tcW w:type="dxa" w:w="1344"/>
            <w:shd w:fill="003366"/>
          </w:tcPr>
          <w:p>
            <w:pPr>
              <w:jc w:val="center"/>
            </w:pPr>
            <w:r/>
            <w:r>
              <w:rPr>
                <w:b/>
                <w:color w:val="FFFFFF"/>
                <w:sz w:val="20"/>
              </w:rPr>
              <w:t>Coste</w:t>
            </w:r>
          </w:p>
        </w:tc>
        <w:tc>
          <w:tcPr>
            <w:tcW w:type="dxa" w:w="1344"/>
            <w:shd w:fill="003366"/>
          </w:tcPr>
          <w:p>
            <w:pPr>
              <w:jc w:val="center"/>
            </w:pPr>
            <w:r/>
            <w:r>
              <w:rPr>
                <w:b/>
                <w:color w:val="FFFFFF"/>
                <w:sz w:val="20"/>
              </w:rPr>
              <w:t>Toca archivos</w:t>
            </w:r>
          </w:p>
        </w:tc>
        <w:tc>
          <w:tcPr>
            <w:tcW w:type="dxa" w:w="1344"/>
            <w:shd w:fill="003366"/>
          </w:tcPr>
          <w:p>
            <w:pPr>
              <w:jc w:val="center"/>
            </w:pPr>
            <w:r/>
            <w:r>
              <w:rPr>
                <w:b/>
                <w:color w:val="FFFFFF"/>
                <w:sz w:val="20"/>
              </w:rPr>
              <w:t>Nota</w:t>
            </w:r>
          </w:p>
        </w:tc>
      </w:tr>
      <w:tr>
        <w:tc>
          <w:tcPr>
            <w:tcW w:type="dxa" w:w="1344"/>
            <w:shd w:fill="F0F4F8"/>
          </w:tcPr>
          <w:p>
            <w:pPr>
              <w:jc w:val="left"/>
            </w:pPr>
            <w:r/>
            <w:r>
              <w:rPr>
                <w:color w:val="1A1A2E"/>
                <w:sz w:val="20"/>
              </w:rPr>
              <w:t>**Claude Web**</w:t>
            </w:r>
          </w:p>
        </w:tc>
        <w:tc>
          <w:tcPr>
            <w:tcW w:type="dxa" w:w="1344"/>
            <w:shd w:fill="F0F4F8"/>
          </w:tcPr>
          <w:p>
            <w:pPr>
              <w:jc w:val="left"/>
            </w:pPr>
            <w:r/>
            <w:r>
              <w:rPr>
                <w:color w:val="1A1A2E"/>
                <w:sz w:val="20"/>
              </w:rPr>
              <w:t>Excelente</w:t>
            </w:r>
          </w:p>
        </w:tc>
        <w:tc>
          <w:tcPr>
            <w:tcW w:type="dxa" w:w="1344"/>
            <w:shd w:fill="F0F4F8"/>
          </w:tcPr>
          <w:p>
            <w:pPr>
              <w:jc w:val="left"/>
            </w:pPr>
            <w:r/>
            <w:r>
              <w:rPr>
                <w:color w:val="1A1A2E"/>
                <w:sz w:val="20"/>
              </w:rPr>
              <w:t>Regular</w:t>
            </w:r>
          </w:p>
        </w:tc>
        <w:tc>
          <w:tcPr>
            <w:tcW w:type="dxa" w:w="1344"/>
            <w:shd w:fill="F0F4F8"/>
          </w:tcPr>
          <w:p>
            <w:pPr>
              <w:jc w:val="left"/>
            </w:pPr>
            <w:r/>
            <w:r>
              <w:rPr>
                <w:color w:val="1A1A2E"/>
                <w:sz w:val="20"/>
              </w:rPr>
              <w:t>Buena</w:t>
            </w:r>
          </w:p>
        </w:tc>
        <w:tc>
          <w:tcPr>
            <w:tcW w:type="dxa" w:w="1344"/>
            <w:shd w:fill="F0F4F8"/>
          </w:tcPr>
          <w:p>
            <w:pPr>
              <w:jc w:val="left"/>
            </w:pPr>
            <w:r/>
            <w:r>
              <w:rPr>
                <w:color w:val="1A1A2E"/>
                <w:sz w:val="20"/>
              </w:rPr>
              <w:t>Gratis</w:t>
            </w:r>
          </w:p>
        </w:tc>
        <w:tc>
          <w:tcPr>
            <w:tcW w:type="dxa" w:w="1344"/>
            <w:shd w:fill="F0F4F8"/>
          </w:tcPr>
          <w:p>
            <w:pPr>
              <w:jc w:val="left"/>
            </w:pPr>
            <w:r/>
            <w:r>
              <w:rPr>
                <w:color w:val="1A1A2E"/>
                <w:sz w:val="20"/>
              </w:rPr>
              <w:t>No</w:t>
            </w:r>
          </w:p>
        </w:tc>
        <w:tc>
          <w:tcPr>
            <w:tcW w:type="dxa" w:w="1344"/>
            <w:shd w:fill="F0F4F8"/>
          </w:tcPr>
          <w:p>
            <w:pPr>
              <w:jc w:val="left"/>
            </w:pPr>
            <w:r/>
            <w:r>
              <w:rPr>
                <w:color w:val="1A1A2E"/>
                <w:sz w:val="20"/>
              </w:rPr>
              <w:t>7/10</w:t>
            </w:r>
          </w:p>
        </w:tc>
      </w:tr>
      <w:tr>
        <w:tc>
          <w:tcPr>
            <w:tcW w:type="dxa" w:w="1344"/>
          </w:tcPr>
          <w:p>
            <w:pPr>
              <w:jc w:val="left"/>
            </w:pPr>
            <w:r/>
            <w:r>
              <w:rPr>
                <w:color w:val="1A1A2E"/>
                <w:sz w:val="20"/>
              </w:rPr>
              <w:t>**ChatGPT**</w:t>
            </w:r>
          </w:p>
        </w:tc>
        <w:tc>
          <w:tcPr>
            <w:tcW w:type="dxa" w:w="1344"/>
          </w:tcPr>
          <w:p>
            <w:pPr>
              <w:jc w:val="left"/>
            </w:pPr>
            <w:r/>
            <w:r>
              <w:rPr>
                <w:color w:val="1A1A2E"/>
                <w:sz w:val="20"/>
              </w:rPr>
              <w:t>Buena</w:t>
            </w:r>
          </w:p>
        </w:tc>
        <w:tc>
          <w:tcPr>
            <w:tcW w:type="dxa" w:w="1344"/>
          </w:tcPr>
          <w:p>
            <w:pPr>
              <w:jc w:val="left"/>
            </w:pPr>
            <w:r/>
            <w:r>
              <w:rPr>
                <w:color w:val="1A1A2E"/>
                <w:sz w:val="20"/>
              </w:rPr>
              <w:t>Regular</w:t>
            </w:r>
          </w:p>
        </w:tc>
        <w:tc>
          <w:tcPr>
            <w:tcW w:type="dxa" w:w="1344"/>
          </w:tcPr>
          <w:p>
            <w:pPr>
              <w:jc w:val="left"/>
            </w:pPr>
            <w:r/>
            <w:r>
              <w:rPr>
                <w:color w:val="1A1A2E"/>
                <w:sz w:val="20"/>
              </w:rPr>
              <w:t>Buena</w:t>
            </w:r>
          </w:p>
        </w:tc>
        <w:tc>
          <w:tcPr>
            <w:tcW w:type="dxa" w:w="1344"/>
          </w:tcPr>
          <w:p>
            <w:pPr>
              <w:jc w:val="left"/>
            </w:pPr>
            <w:r/>
            <w:r>
              <w:rPr>
                <w:color w:val="1A1A2E"/>
                <w:sz w:val="20"/>
              </w:rPr>
              <w:t>Pago</w:t>
            </w:r>
          </w:p>
        </w:tc>
        <w:tc>
          <w:tcPr>
            <w:tcW w:type="dxa" w:w="1344"/>
          </w:tcPr>
          <w:p>
            <w:pPr>
              <w:jc w:val="left"/>
            </w:pPr>
            <w:r/>
            <w:r>
              <w:rPr>
                <w:color w:val="1A1A2E"/>
                <w:sz w:val="20"/>
              </w:rPr>
              <w:t>No</w:t>
            </w:r>
          </w:p>
        </w:tc>
        <w:tc>
          <w:tcPr>
            <w:tcW w:type="dxa" w:w="1344"/>
          </w:tcPr>
          <w:p>
            <w:pPr>
              <w:jc w:val="left"/>
            </w:pPr>
            <w:r/>
            <w:r>
              <w:rPr>
                <w:color w:val="1A1A2E"/>
                <w:sz w:val="20"/>
              </w:rPr>
              <w:t>6/10</w:t>
            </w:r>
          </w:p>
        </w:tc>
      </w:tr>
      <w:tr>
        <w:tc>
          <w:tcPr>
            <w:tcW w:type="dxa" w:w="1344"/>
            <w:shd w:fill="F0F4F8"/>
          </w:tcPr>
          <w:p>
            <w:pPr>
              <w:jc w:val="left"/>
            </w:pPr>
            <w:r/>
            <w:r>
              <w:rPr>
                <w:color w:val="1A1A2E"/>
                <w:sz w:val="20"/>
              </w:rPr>
              <w:t>**Gemini**</w:t>
            </w:r>
          </w:p>
        </w:tc>
        <w:tc>
          <w:tcPr>
            <w:tcW w:type="dxa" w:w="1344"/>
            <w:shd w:fill="F0F4F8"/>
          </w:tcPr>
          <w:p>
            <w:pPr>
              <w:jc w:val="left"/>
            </w:pPr>
            <w:r/>
            <w:r>
              <w:rPr>
                <w:color w:val="1A1A2E"/>
                <w:sz w:val="20"/>
              </w:rPr>
              <w:t>Aceptable</w:t>
            </w:r>
          </w:p>
        </w:tc>
        <w:tc>
          <w:tcPr>
            <w:tcW w:type="dxa" w:w="1344"/>
            <w:shd w:fill="F0F4F8"/>
          </w:tcPr>
          <w:p>
            <w:pPr>
              <w:jc w:val="left"/>
            </w:pPr>
            <w:r/>
            <w:r>
              <w:rPr>
                <w:color w:val="1A1A2E"/>
                <w:sz w:val="20"/>
              </w:rPr>
              <w:t>Regular</w:t>
            </w:r>
          </w:p>
        </w:tc>
        <w:tc>
          <w:tcPr>
            <w:tcW w:type="dxa" w:w="1344"/>
            <w:shd w:fill="F0F4F8"/>
          </w:tcPr>
          <w:p>
            <w:pPr>
              <w:jc w:val="left"/>
            </w:pPr>
            <w:r/>
            <w:r>
              <w:rPr>
                <w:color w:val="1A1A2E"/>
                <w:sz w:val="20"/>
              </w:rPr>
              <w:t>Muy buena</w:t>
            </w:r>
          </w:p>
        </w:tc>
        <w:tc>
          <w:tcPr>
            <w:tcW w:type="dxa" w:w="1344"/>
            <w:shd w:fill="F0F4F8"/>
          </w:tcPr>
          <w:p>
            <w:pPr>
              <w:jc w:val="left"/>
            </w:pPr>
            <w:r/>
            <w:r>
              <w:rPr>
                <w:color w:val="1A1A2E"/>
                <w:sz w:val="20"/>
              </w:rPr>
              <w:t>Gratis</w:t>
            </w:r>
          </w:p>
        </w:tc>
        <w:tc>
          <w:tcPr>
            <w:tcW w:type="dxa" w:w="1344"/>
            <w:shd w:fill="F0F4F8"/>
          </w:tcPr>
          <w:p>
            <w:pPr>
              <w:jc w:val="left"/>
            </w:pPr>
            <w:r/>
            <w:r>
              <w:rPr>
                <w:color w:val="1A1A2E"/>
                <w:sz w:val="20"/>
              </w:rPr>
              <w:t>No</w:t>
            </w:r>
          </w:p>
        </w:tc>
        <w:tc>
          <w:tcPr>
            <w:tcW w:type="dxa" w:w="1344"/>
            <w:shd w:fill="F0F4F8"/>
          </w:tcPr>
          <w:p>
            <w:pPr>
              <w:jc w:val="left"/>
            </w:pPr>
            <w:r/>
            <w:r>
              <w:rPr>
                <w:color w:val="1A1A2E"/>
                <w:sz w:val="20"/>
              </w:rPr>
              <w:t>5/10</w:t>
            </w:r>
          </w:p>
        </w:tc>
      </w:tr>
    </w:tbl>
    <w:p>
      <w:pPr>
        <w:spacing w:before="0" w:after="120"/>
      </w:pPr>
      <w:r>
        <w:t>Mi opinión: Claude Web se llevó la palma para diseñar cosas y pensar la arquitectura. Pero el problema gordo es que no puede ver tus archivos. Tienes que copiar y pegar código todo el rato, y eso cansa rápido. Los chatbots están bien para empezar, pero para trabajar de verdad necesitas algo más.</w:t>
      </w:r>
    </w:p>
    <w:p>
      <w:pPr>
        <w:spacing w:before="160" w:after="160"/>
        <w:jc w:val="center"/>
      </w:pPr>
      <w:r>
        <w:rPr>
          <w:color w:val="CCCCCC"/>
          <w:sz w:val="12"/>
        </w:rPr>
        <w:t>────────────────────────────────────────────────────────────</w:t>
      </w:r>
    </w:p>
    <w:p>
      <w:pPr>
        <w:pStyle w:val="Heading3"/>
      </w:pPr>
      <w:r>
        <w:t>IDEs con IA (los editores inteligentes)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44"/>
        <w:gridCol w:w="1344"/>
        <w:gridCol w:w="1344"/>
        <w:gridCol w:w="1344"/>
        <w:gridCol w:w="1344"/>
        <w:gridCol w:w="1344"/>
        <w:gridCol w:w="1344"/>
      </w:tblGrid>
      <w:tr>
        <w:tc>
          <w:tcPr>
            <w:tcW w:type="dxa" w:w="1344"/>
            <w:shd w:fill="003366"/>
          </w:tcPr>
          <w:p>
            <w:pPr>
              <w:jc w:val="center"/>
            </w:pPr>
            <w:r/>
            <w:r>
              <w:rPr>
                <w:b/>
                <w:color w:val="FFFFFF"/>
                <w:sz w:val="20"/>
              </w:rPr>
              <w:t>Herramienta</w:t>
            </w:r>
          </w:p>
        </w:tc>
        <w:tc>
          <w:tcPr>
            <w:tcW w:type="dxa" w:w="1344"/>
            <w:shd w:fill="003366"/>
          </w:tcPr>
          <w:p>
            <w:pPr>
              <w:jc w:val="center"/>
            </w:pPr>
            <w:r/>
            <w:r>
              <w:rPr>
                <w:b/>
                <w:color w:val="FFFFFF"/>
                <w:sz w:val="20"/>
              </w:rPr>
              <w:t>Calidad código</w:t>
            </w:r>
          </w:p>
        </w:tc>
        <w:tc>
          <w:tcPr>
            <w:tcW w:type="dxa" w:w="1344"/>
            <w:shd w:fill="003366"/>
          </w:tcPr>
          <w:p>
            <w:pPr>
              <w:jc w:val="center"/>
            </w:pPr>
            <w:r/>
            <w:r>
              <w:rPr>
                <w:b/>
                <w:color w:val="FFFFFF"/>
                <w:sz w:val="20"/>
              </w:rPr>
              <w:t>Entiende contexto</w:t>
            </w:r>
          </w:p>
        </w:tc>
        <w:tc>
          <w:tcPr>
            <w:tcW w:type="dxa" w:w="1344"/>
            <w:shd w:fill="003366"/>
          </w:tcPr>
          <w:p>
            <w:pPr>
              <w:jc w:val="center"/>
            </w:pPr>
            <w:r/>
            <w:r>
              <w:rPr>
                <w:b/>
                <w:color w:val="FFFFFF"/>
                <w:sz w:val="20"/>
              </w:rPr>
              <w:t>Velocidad</w:t>
            </w:r>
          </w:p>
        </w:tc>
        <w:tc>
          <w:tcPr>
            <w:tcW w:type="dxa" w:w="1344"/>
            <w:shd w:fill="003366"/>
          </w:tcPr>
          <w:p>
            <w:pPr>
              <w:jc w:val="center"/>
            </w:pPr>
            <w:r/>
            <w:r>
              <w:rPr>
                <w:b/>
                <w:color w:val="FFFFFF"/>
                <w:sz w:val="20"/>
              </w:rPr>
              <w:t>Coste</w:t>
            </w:r>
          </w:p>
        </w:tc>
        <w:tc>
          <w:tcPr>
            <w:tcW w:type="dxa" w:w="1344"/>
            <w:shd w:fill="003366"/>
          </w:tcPr>
          <w:p>
            <w:pPr>
              <w:jc w:val="center"/>
            </w:pPr>
            <w:r/>
            <w:r>
              <w:rPr>
                <w:b/>
                <w:color w:val="FFFFFF"/>
                <w:sz w:val="20"/>
              </w:rPr>
              <w:t>Toca archivos</w:t>
            </w:r>
          </w:p>
        </w:tc>
        <w:tc>
          <w:tcPr>
            <w:tcW w:type="dxa" w:w="1344"/>
            <w:shd w:fill="003366"/>
          </w:tcPr>
          <w:p>
            <w:pPr>
              <w:jc w:val="center"/>
            </w:pPr>
            <w:r/>
            <w:r>
              <w:rPr>
                <w:b/>
                <w:color w:val="FFFFFF"/>
                <w:sz w:val="20"/>
              </w:rPr>
              <w:t>Nota</w:t>
            </w:r>
          </w:p>
        </w:tc>
      </w:tr>
      <w:tr>
        <w:tc>
          <w:tcPr>
            <w:tcW w:type="dxa" w:w="1344"/>
            <w:shd w:fill="F0F4F8"/>
          </w:tcPr>
          <w:p>
            <w:pPr>
              <w:jc w:val="left"/>
            </w:pPr>
            <w:r/>
            <w:r>
              <w:rPr>
                <w:color w:val="1A1A2E"/>
                <w:sz w:val="20"/>
              </w:rPr>
              <w:t>**Windsurf**</w:t>
            </w:r>
          </w:p>
        </w:tc>
        <w:tc>
          <w:tcPr>
            <w:tcW w:type="dxa" w:w="1344"/>
            <w:shd w:fill="F0F4F8"/>
          </w:tcPr>
          <w:p>
            <w:pPr>
              <w:jc w:val="left"/>
            </w:pPr>
            <w:r/>
            <w:r>
              <w:rPr>
                <w:color w:val="1A1A2E"/>
                <w:sz w:val="20"/>
              </w:rPr>
              <w:t>Excelente</w:t>
            </w:r>
          </w:p>
        </w:tc>
        <w:tc>
          <w:tcPr>
            <w:tcW w:type="dxa" w:w="1344"/>
            <w:shd w:fill="F0F4F8"/>
          </w:tcPr>
          <w:p>
            <w:pPr>
              <w:jc w:val="left"/>
            </w:pPr>
            <w:r/>
            <w:r>
              <w:rPr>
                <w:color w:val="1A1A2E"/>
                <w:sz w:val="20"/>
              </w:rPr>
              <w:t>Excelente</w:t>
            </w:r>
          </w:p>
        </w:tc>
        <w:tc>
          <w:tcPr>
            <w:tcW w:type="dxa" w:w="1344"/>
            <w:shd w:fill="F0F4F8"/>
          </w:tcPr>
          <w:p>
            <w:pPr>
              <w:jc w:val="left"/>
            </w:pPr>
            <w:r/>
            <w:r>
              <w:rPr>
                <w:color w:val="1A1A2E"/>
                <w:sz w:val="20"/>
              </w:rPr>
              <w:t>Muy buena</w:t>
            </w:r>
          </w:p>
        </w:tc>
        <w:tc>
          <w:tcPr>
            <w:tcW w:type="dxa" w:w="1344"/>
            <w:shd w:fill="F0F4F8"/>
          </w:tcPr>
          <w:p>
            <w:pPr>
              <w:jc w:val="left"/>
            </w:pPr>
            <w:r/>
            <w:r>
              <w:rPr>
                <w:color w:val="1A1A2E"/>
                <w:sz w:val="20"/>
              </w:rPr>
              <w:t>Gratis</w:t>
            </w:r>
          </w:p>
        </w:tc>
        <w:tc>
          <w:tcPr>
            <w:tcW w:type="dxa" w:w="1344"/>
            <w:shd w:fill="F0F4F8"/>
          </w:tcPr>
          <w:p>
            <w:pPr>
              <w:jc w:val="left"/>
            </w:pPr>
            <w:r/>
            <w:r>
              <w:rPr>
                <w:color w:val="1A1A2E"/>
                <w:sz w:val="20"/>
              </w:rPr>
              <w:t>Sí</w:t>
            </w:r>
          </w:p>
        </w:tc>
        <w:tc>
          <w:tcPr>
            <w:tcW w:type="dxa" w:w="1344"/>
            <w:shd w:fill="F0F4F8"/>
          </w:tcPr>
          <w:p>
            <w:pPr>
              <w:jc w:val="left"/>
            </w:pPr>
            <w:r/>
            <w:r>
              <w:rPr>
                <w:color w:val="1A1A2E"/>
                <w:sz w:val="20"/>
              </w:rPr>
              <w:t>**9/10**</w:t>
            </w:r>
          </w:p>
        </w:tc>
      </w:tr>
      <w:tr>
        <w:tc>
          <w:tcPr>
            <w:tcW w:type="dxa" w:w="1344"/>
          </w:tcPr>
          <w:p>
            <w:pPr>
              <w:jc w:val="left"/>
            </w:pPr>
            <w:r/>
            <w:r>
              <w:rPr>
                <w:color w:val="1A1A2E"/>
                <w:sz w:val="20"/>
              </w:rPr>
              <w:t>**Cursor**</w:t>
            </w:r>
          </w:p>
        </w:tc>
        <w:tc>
          <w:tcPr>
            <w:tcW w:type="dxa" w:w="1344"/>
          </w:tcPr>
          <w:p>
            <w:pPr>
              <w:jc w:val="left"/>
            </w:pPr>
            <w:r/>
            <w:r>
              <w:rPr>
                <w:color w:val="1A1A2E"/>
                <w:sz w:val="20"/>
              </w:rPr>
              <w:t>Excelente</w:t>
            </w:r>
          </w:p>
        </w:tc>
        <w:tc>
          <w:tcPr>
            <w:tcW w:type="dxa" w:w="1344"/>
          </w:tcPr>
          <w:p>
            <w:pPr>
              <w:jc w:val="left"/>
            </w:pPr>
            <w:r/>
            <w:r>
              <w:rPr>
                <w:color w:val="1A1A2E"/>
                <w:sz w:val="20"/>
              </w:rPr>
              <w:t>Excelente</w:t>
            </w:r>
          </w:p>
        </w:tc>
        <w:tc>
          <w:tcPr>
            <w:tcW w:type="dxa" w:w="1344"/>
          </w:tcPr>
          <w:p>
            <w:pPr>
              <w:jc w:val="left"/>
            </w:pPr>
            <w:r/>
            <w:r>
              <w:rPr>
                <w:color w:val="1A1A2E"/>
                <w:sz w:val="20"/>
              </w:rPr>
              <w:t>Muy buena</w:t>
            </w:r>
          </w:p>
        </w:tc>
        <w:tc>
          <w:tcPr>
            <w:tcW w:type="dxa" w:w="1344"/>
          </w:tcPr>
          <w:p>
            <w:pPr>
              <w:jc w:val="left"/>
            </w:pPr>
            <w:r/>
            <w:r>
              <w:rPr>
                <w:color w:val="1A1A2E"/>
                <w:sz w:val="20"/>
              </w:rPr>
              <w:t>Gratis</w:t>
            </w:r>
          </w:p>
        </w:tc>
        <w:tc>
          <w:tcPr>
            <w:tcW w:type="dxa" w:w="1344"/>
          </w:tcPr>
          <w:p>
            <w:pPr>
              <w:jc w:val="left"/>
            </w:pPr>
            <w:r/>
            <w:r>
              <w:rPr>
                <w:color w:val="1A1A2E"/>
                <w:sz w:val="20"/>
              </w:rPr>
              <w:t>Sí</w:t>
            </w:r>
          </w:p>
        </w:tc>
        <w:tc>
          <w:tcPr>
            <w:tcW w:type="dxa" w:w="1344"/>
          </w:tcPr>
          <w:p>
            <w:pPr>
              <w:jc w:val="left"/>
            </w:pPr>
            <w:r/>
            <w:r>
              <w:rPr>
                <w:color w:val="1A1A2E"/>
                <w:sz w:val="20"/>
              </w:rPr>
              <w:t>9/10</w:t>
            </w:r>
          </w:p>
        </w:tc>
      </w:tr>
      <w:tr>
        <w:tc>
          <w:tcPr>
            <w:tcW w:type="dxa" w:w="1344"/>
            <w:shd w:fill="F0F4F8"/>
          </w:tcPr>
          <w:p>
            <w:pPr>
              <w:jc w:val="left"/>
            </w:pPr>
            <w:r/>
            <w:r>
              <w:rPr>
                <w:color w:val="1A1A2E"/>
                <w:sz w:val="20"/>
              </w:rPr>
              <w:t>**Copilot**</w:t>
            </w:r>
          </w:p>
        </w:tc>
        <w:tc>
          <w:tcPr>
            <w:tcW w:type="dxa" w:w="1344"/>
            <w:shd w:fill="F0F4F8"/>
          </w:tcPr>
          <w:p>
            <w:pPr>
              <w:jc w:val="left"/>
            </w:pPr>
            <w:r/>
            <w:r>
              <w:rPr>
                <w:color w:val="1A1A2E"/>
                <w:sz w:val="20"/>
              </w:rPr>
              <w:t>Buena</w:t>
            </w:r>
          </w:p>
        </w:tc>
        <w:tc>
          <w:tcPr>
            <w:tcW w:type="dxa" w:w="1344"/>
            <w:shd w:fill="F0F4F8"/>
          </w:tcPr>
          <w:p>
            <w:pPr>
              <w:jc w:val="left"/>
            </w:pPr>
            <w:r/>
            <w:r>
              <w:rPr>
                <w:color w:val="1A1A2E"/>
                <w:sz w:val="20"/>
              </w:rPr>
              <w:t>Buena</w:t>
            </w:r>
          </w:p>
        </w:tc>
        <w:tc>
          <w:tcPr>
            <w:tcW w:type="dxa" w:w="1344"/>
            <w:shd w:fill="F0F4F8"/>
          </w:tcPr>
          <w:p>
            <w:pPr>
              <w:jc w:val="left"/>
            </w:pPr>
            <w:r/>
            <w:r>
              <w:rPr>
                <w:color w:val="1A1A2E"/>
                <w:sz w:val="20"/>
              </w:rPr>
              <w:t>Excelente</w:t>
            </w:r>
          </w:p>
        </w:tc>
        <w:tc>
          <w:tcPr>
            <w:tcW w:type="dxa" w:w="1344"/>
            <w:shd w:fill="F0F4F8"/>
          </w:tcPr>
          <w:p>
            <w:pPr>
              <w:jc w:val="left"/>
            </w:pPr>
            <w:r/>
            <w:r>
              <w:rPr>
                <w:color w:val="1A1A2E"/>
                <w:sz w:val="20"/>
              </w:rPr>
              <w:t>Gratis*</w:t>
            </w:r>
          </w:p>
        </w:tc>
        <w:tc>
          <w:tcPr>
            <w:tcW w:type="dxa" w:w="1344"/>
            <w:shd w:fill="F0F4F8"/>
          </w:tcPr>
          <w:p>
            <w:pPr>
              <w:jc w:val="left"/>
            </w:pPr>
            <w:r/>
            <w:r>
              <w:rPr>
                <w:color w:val="1A1A2E"/>
                <w:sz w:val="20"/>
              </w:rPr>
              <w:t>Sí</w:t>
            </w:r>
          </w:p>
        </w:tc>
        <w:tc>
          <w:tcPr>
            <w:tcW w:type="dxa" w:w="1344"/>
            <w:shd w:fill="F0F4F8"/>
          </w:tcPr>
          <w:p>
            <w:pPr>
              <w:jc w:val="left"/>
            </w:pPr>
            <w:r/>
            <w:r>
              <w:rPr>
                <w:color w:val="1A1A2E"/>
                <w:sz w:val="20"/>
              </w:rPr>
              <w:t>7/10</w:t>
            </w:r>
          </w:p>
        </w:tc>
      </w:tr>
    </w:tbl>
    <w:p>
      <w:pPr>
        <w:spacing w:before="0" w:after="120"/>
      </w:pPr>
      <w:r>
        <w:t>\*Gratis para estudiantes, pero se acaba</w:t>
      </w:r>
    </w:p>
    <w:p>
      <w:pPr>
        <w:spacing w:before="0" w:after="120"/>
      </w:pPr>
      <w:r>
        <w:t>Mi opinión: Aquí está el salto de calidad. Cuando pasas de un chat web a un IDE con IA, es como pasar de un destornillador manual a un taladro eléctrico. Windsurf fue mi herramienta principal durante casi todo el proyecto. Ve mis archivos, entiende cómo está estructurado el código, y puede modificarlo sin que yo tenga que copiar y pegar nada.</w:t>
        <w:br/>
        <w:t>Copilot está bien para empezar pero se queda corto cuando el proyecto se hace grande. Además la versión gratuita de estudiante tiene límites.</w:t>
      </w:r>
    </w:p>
    <w:p>
      <w:pPr>
        <w:spacing w:before="160" w:after="160"/>
        <w:jc w:val="center"/>
      </w:pPr>
      <w:r>
        <w:rPr>
          <w:color w:val="CCCCCC"/>
          <w:sz w:val="12"/>
        </w:rPr>
        <w:t>────────────────────────────────────────────────────────────</w:t>
      </w:r>
    </w:p>
    <w:p>
      <w:pPr>
        <w:pStyle w:val="Heading3"/>
      </w:pPr>
      <w:r>
        <w:t>Agentes CLI (los que trabajan desde la terminal)</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44"/>
        <w:gridCol w:w="1344"/>
        <w:gridCol w:w="1344"/>
        <w:gridCol w:w="1344"/>
        <w:gridCol w:w="1344"/>
        <w:gridCol w:w="1344"/>
        <w:gridCol w:w="1344"/>
      </w:tblGrid>
      <w:tr>
        <w:tc>
          <w:tcPr>
            <w:tcW w:type="dxa" w:w="1344"/>
            <w:shd w:fill="003366"/>
          </w:tcPr>
          <w:p>
            <w:pPr>
              <w:jc w:val="center"/>
            </w:pPr>
            <w:r/>
            <w:r>
              <w:rPr>
                <w:b/>
                <w:color w:val="FFFFFF"/>
                <w:sz w:val="20"/>
              </w:rPr>
              <w:t>Herramienta</w:t>
            </w:r>
          </w:p>
        </w:tc>
        <w:tc>
          <w:tcPr>
            <w:tcW w:type="dxa" w:w="1344"/>
            <w:shd w:fill="003366"/>
          </w:tcPr>
          <w:p>
            <w:pPr>
              <w:jc w:val="center"/>
            </w:pPr>
            <w:r/>
            <w:r>
              <w:rPr>
                <w:b/>
                <w:color w:val="FFFFFF"/>
                <w:sz w:val="20"/>
              </w:rPr>
              <w:t>Calidad código</w:t>
            </w:r>
          </w:p>
        </w:tc>
        <w:tc>
          <w:tcPr>
            <w:tcW w:type="dxa" w:w="1344"/>
            <w:shd w:fill="003366"/>
          </w:tcPr>
          <w:p>
            <w:pPr>
              <w:jc w:val="center"/>
            </w:pPr>
            <w:r/>
            <w:r>
              <w:rPr>
                <w:b/>
                <w:color w:val="FFFFFF"/>
                <w:sz w:val="20"/>
              </w:rPr>
              <w:t>Entiende contexto</w:t>
            </w:r>
          </w:p>
        </w:tc>
        <w:tc>
          <w:tcPr>
            <w:tcW w:type="dxa" w:w="1344"/>
            <w:shd w:fill="003366"/>
          </w:tcPr>
          <w:p>
            <w:pPr>
              <w:jc w:val="center"/>
            </w:pPr>
            <w:r/>
            <w:r>
              <w:rPr>
                <w:b/>
                <w:color w:val="FFFFFF"/>
                <w:sz w:val="20"/>
              </w:rPr>
              <w:t>Velocidad</w:t>
            </w:r>
          </w:p>
        </w:tc>
        <w:tc>
          <w:tcPr>
            <w:tcW w:type="dxa" w:w="1344"/>
            <w:shd w:fill="003366"/>
          </w:tcPr>
          <w:p>
            <w:pPr>
              <w:jc w:val="center"/>
            </w:pPr>
            <w:r/>
            <w:r>
              <w:rPr>
                <w:b/>
                <w:color w:val="FFFFFF"/>
                <w:sz w:val="20"/>
              </w:rPr>
              <w:t>Coste</w:t>
            </w:r>
          </w:p>
        </w:tc>
        <w:tc>
          <w:tcPr>
            <w:tcW w:type="dxa" w:w="1344"/>
            <w:shd w:fill="003366"/>
          </w:tcPr>
          <w:p>
            <w:pPr>
              <w:jc w:val="center"/>
            </w:pPr>
            <w:r/>
            <w:r>
              <w:rPr>
                <w:b/>
                <w:color w:val="FFFFFF"/>
                <w:sz w:val="20"/>
              </w:rPr>
              <w:t>Toca archivos</w:t>
            </w:r>
          </w:p>
        </w:tc>
        <w:tc>
          <w:tcPr>
            <w:tcW w:type="dxa" w:w="1344"/>
            <w:shd w:fill="003366"/>
          </w:tcPr>
          <w:p>
            <w:pPr>
              <w:jc w:val="center"/>
            </w:pPr>
            <w:r/>
            <w:r>
              <w:rPr>
                <w:b/>
                <w:color w:val="FFFFFF"/>
                <w:sz w:val="20"/>
              </w:rPr>
              <w:t>Nota</w:t>
            </w:r>
          </w:p>
        </w:tc>
      </w:tr>
      <w:tr>
        <w:tc>
          <w:tcPr>
            <w:tcW w:type="dxa" w:w="1344"/>
            <w:shd w:fill="F0F4F8"/>
          </w:tcPr>
          <w:p>
            <w:pPr>
              <w:jc w:val="left"/>
            </w:pPr>
            <w:r/>
            <w:r>
              <w:rPr>
                <w:color w:val="1A1A2E"/>
                <w:sz w:val="20"/>
              </w:rPr>
              <w:t>**OpenCode**</w:t>
            </w:r>
          </w:p>
        </w:tc>
        <w:tc>
          <w:tcPr>
            <w:tcW w:type="dxa" w:w="1344"/>
            <w:shd w:fill="F0F4F8"/>
          </w:tcPr>
          <w:p>
            <w:pPr>
              <w:jc w:val="left"/>
            </w:pPr>
            <w:r/>
            <w:r>
              <w:rPr>
                <w:color w:val="1A1A2E"/>
                <w:sz w:val="20"/>
              </w:rPr>
              <w:t>Excelente</w:t>
            </w:r>
          </w:p>
        </w:tc>
        <w:tc>
          <w:tcPr>
            <w:tcW w:type="dxa" w:w="1344"/>
            <w:shd w:fill="F0F4F8"/>
          </w:tcPr>
          <w:p>
            <w:pPr>
              <w:jc w:val="left"/>
            </w:pPr>
            <w:r/>
            <w:r>
              <w:rPr>
                <w:color w:val="1A1A2E"/>
                <w:sz w:val="20"/>
              </w:rPr>
              <w:t>Excelente</w:t>
            </w:r>
          </w:p>
        </w:tc>
        <w:tc>
          <w:tcPr>
            <w:tcW w:type="dxa" w:w="1344"/>
            <w:shd w:fill="F0F4F8"/>
          </w:tcPr>
          <w:p>
            <w:pPr>
              <w:jc w:val="left"/>
            </w:pPr>
            <w:r/>
            <w:r>
              <w:rPr>
                <w:color w:val="1A1A2E"/>
                <w:sz w:val="20"/>
              </w:rPr>
              <w:t>Muy buena</w:t>
            </w:r>
          </w:p>
        </w:tc>
        <w:tc>
          <w:tcPr>
            <w:tcW w:type="dxa" w:w="1344"/>
            <w:shd w:fill="F0F4F8"/>
          </w:tcPr>
          <w:p>
            <w:pPr>
              <w:jc w:val="left"/>
            </w:pPr>
            <w:r/>
            <w:r>
              <w:rPr>
                <w:color w:val="1A1A2E"/>
                <w:sz w:val="20"/>
              </w:rPr>
              <w:t>Gratis</w:t>
            </w:r>
          </w:p>
        </w:tc>
        <w:tc>
          <w:tcPr>
            <w:tcW w:type="dxa" w:w="1344"/>
            <w:shd w:fill="F0F4F8"/>
          </w:tcPr>
          <w:p>
            <w:pPr>
              <w:jc w:val="left"/>
            </w:pPr>
            <w:r/>
            <w:r>
              <w:rPr>
                <w:color w:val="1A1A2E"/>
                <w:sz w:val="20"/>
              </w:rPr>
              <w:t>Sí</w:t>
            </w:r>
          </w:p>
        </w:tc>
        <w:tc>
          <w:tcPr>
            <w:tcW w:type="dxa" w:w="1344"/>
            <w:shd w:fill="F0F4F8"/>
          </w:tcPr>
          <w:p>
            <w:pPr>
              <w:jc w:val="left"/>
            </w:pPr>
            <w:r/>
            <w:r>
              <w:rPr>
                <w:color w:val="1A1A2E"/>
                <w:sz w:val="20"/>
              </w:rPr>
              <w:t>**9/10**</w:t>
            </w:r>
          </w:p>
        </w:tc>
      </w:tr>
      <w:tr>
        <w:tc>
          <w:tcPr>
            <w:tcW w:type="dxa" w:w="1344"/>
          </w:tcPr>
          <w:p>
            <w:pPr>
              <w:jc w:val="left"/>
            </w:pPr>
            <w:r/>
            <w:r>
              <w:rPr>
                <w:color w:val="1A1A2E"/>
                <w:sz w:val="20"/>
              </w:rPr>
              <w:t>**Qwen CLI**</w:t>
            </w:r>
          </w:p>
        </w:tc>
        <w:tc>
          <w:tcPr>
            <w:tcW w:type="dxa" w:w="1344"/>
          </w:tcPr>
          <w:p>
            <w:pPr>
              <w:jc w:val="left"/>
            </w:pPr>
            <w:r/>
            <w:r>
              <w:rPr>
                <w:color w:val="1A1A2E"/>
                <w:sz w:val="20"/>
              </w:rPr>
              <w:t>Muy buena</w:t>
            </w:r>
          </w:p>
        </w:tc>
        <w:tc>
          <w:tcPr>
            <w:tcW w:type="dxa" w:w="1344"/>
          </w:tcPr>
          <w:p>
            <w:pPr>
              <w:jc w:val="left"/>
            </w:pPr>
            <w:r/>
            <w:r>
              <w:rPr>
                <w:color w:val="1A1A2E"/>
                <w:sz w:val="20"/>
              </w:rPr>
              <w:t>Excelente</w:t>
            </w:r>
          </w:p>
        </w:tc>
        <w:tc>
          <w:tcPr>
            <w:tcW w:type="dxa" w:w="1344"/>
          </w:tcPr>
          <w:p>
            <w:pPr>
              <w:jc w:val="left"/>
            </w:pPr>
            <w:r/>
            <w:r>
              <w:rPr>
                <w:color w:val="1A1A2E"/>
                <w:sz w:val="20"/>
              </w:rPr>
              <w:t>Muy buena</w:t>
            </w:r>
          </w:p>
        </w:tc>
        <w:tc>
          <w:tcPr>
            <w:tcW w:type="dxa" w:w="1344"/>
          </w:tcPr>
          <w:p>
            <w:pPr>
              <w:jc w:val="left"/>
            </w:pPr>
            <w:r/>
            <w:r>
              <w:rPr>
                <w:color w:val="1A1A2E"/>
                <w:sz w:val="20"/>
              </w:rPr>
              <w:t>Gratis</w:t>
            </w:r>
          </w:p>
        </w:tc>
        <w:tc>
          <w:tcPr>
            <w:tcW w:type="dxa" w:w="1344"/>
          </w:tcPr>
          <w:p>
            <w:pPr>
              <w:jc w:val="left"/>
            </w:pPr>
            <w:r/>
            <w:r>
              <w:rPr>
                <w:color w:val="1A1A2E"/>
                <w:sz w:val="20"/>
              </w:rPr>
              <w:t>Sí</w:t>
            </w:r>
          </w:p>
        </w:tc>
        <w:tc>
          <w:tcPr>
            <w:tcW w:type="dxa" w:w="1344"/>
          </w:tcPr>
          <w:p>
            <w:pPr>
              <w:jc w:val="left"/>
            </w:pPr>
            <w:r/>
            <w:r>
              <w:rPr>
                <w:color w:val="1A1A2E"/>
                <w:sz w:val="20"/>
              </w:rPr>
              <w:t>8/10</w:t>
            </w:r>
          </w:p>
        </w:tc>
      </w:tr>
      <w:tr>
        <w:tc>
          <w:tcPr>
            <w:tcW w:type="dxa" w:w="1344"/>
            <w:shd w:fill="F0F4F8"/>
          </w:tcPr>
          <w:p>
            <w:pPr>
              <w:jc w:val="left"/>
            </w:pPr>
            <w:r/>
            <w:r>
              <w:rPr>
                <w:color w:val="1A1A2E"/>
                <w:sz w:val="20"/>
              </w:rPr>
              <w:t>**Gemini CLI**</w:t>
            </w:r>
          </w:p>
        </w:tc>
        <w:tc>
          <w:tcPr>
            <w:tcW w:type="dxa" w:w="1344"/>
            <w:shd w:fill="F0F4F8"/>
          </w:tcPr>
          <w:p>
            <w:pPr>
              <w:jc w:val="left"/>
            </w:pPr>
            <w:r/>
            <w:r>
              <w:rPr>
                <w:color w:val="1A1A2E"/>
                <w:sz w:val="20"/>
              </w:rPr>
              <w:t>Muy buena</w:t>
            </w:r>
          </w:p>
        </w:tc>
        <w:tc>
          <w:tcPr>
            <w:tcW w:type="dxa" w:w="1344"/>
            <w:shd w:fill="F0F4F8"/>
          </w:tcPr>
          <w:p>
            <w:pPr>
              <w:jc w:val="left"/>
            </w:pPr>
            <w:r/>
            <w:r>
              <w:rPr>
                <w:color w:val="1A1A2E"/>
                <w:sz w:val="20"/>
              </w:rPr>
              <w:t>Buena</w:t>
            </w:r>
          </w:p>
        </w:tc>
        <w:tc>
          <w:tcPr>
            <w:tcW w:type="dxa" w:w="1344"/>
            <w:shd w:fill="F0F4F8"/>
          </w:tcPr>
          <w:p>
            <w:pPr>
              <w:jc w:val="left"/>
            </w:pPr>
            <w:r/>
            <w:r>
              <w:rPr>
                <w:color w:val="1A1A2E"/>
                <w:sz w:val="20"/>
              </w:rPr>
              <w:t>Excelente</w:t>
            </w:r>
          </w:p>
        </w:tc>
        <w:tc>
          <w:tcPr>
            <w:tcW w:type="dxa" w:w="1344"/>
            <w:shd w:fill="F0F4F8"/>
          </w:tcPr>
          <w:p>
            <w:pPr>
              <w:jc w:val="left"/>
            </w:pPr>
            <w:r/>
            <w:r>
              <w:rPr>
                <w:color w:val="1A1A2E"/>
                <w:sz w:val="20"/>
              </w:rPr>
              <w:t>Gratis</w:t>
            </w:r>
          </w:p>
        </w:tc>
        <w:tc>
          <w:tcPr>
            <w:tcW w:type="dxa" w:w="1344"/>
            <w:shd w:fill="F0F4F8"/>
          </w:tcPr>
          <w:p>
            <w:pPr>
              <w:jc w:val="left"/>
            </w:pPr>
            <w:r/>
            <w:r>
              <w:rPr>
                <w:color w:val="1A1A2E"/>
                <w:sz w:val="20"/>
              </w:rPr>
              <w:t>Sí</w:t>
            </w:r>
          </w:p>
        </w:tc>
        <w:tc>
          <w:tcPr>
            <w:tcW w:type="dxa" w:w="1344"/>
            <w:shd w:fill="F0F4F8"/>
          </w:tcPr>
          <w:p>
            <w:pPr>
              <w:jc w:val="left"/>
            </w:pPr>
            <w:r/>
            <w:r>
              <w:rPr>
                <w:color w:val="1A1A2E"/>
                <w:sz w:val="20"/>
              </w:rPr>
              <w:t>8/10</w:t>
            </w:r>
          </w:p>
        </w:tc>
      </w:tr>
      <w:tr>
        <w:tc>
          <w:tcPr>
            <w:tcW w:type="dxa" w:w="1344"/>
          </w:tcPr>
          <w:p>
            <w:pPr>
              <w:jc w:val="left"/>
            </w:pPr>
            <w:r/>
            <w:r>
              <w:rPr>
                <w:color w:val="1A1A2E"/>
                <w:sz w:val="20"/>
              </w:rPr>
              <w:t>**Hermes**</w:t>
            </w:r>
          </w:p>
        </w:tc>
        <w:tc>
          <w:tcPr>
            <w:tcW w:type="dxa" w:w="1344"/>
          </w:tcPr>
          <w:p>
            <w:pPr>
              <w:jc w:val="left"/>
            </w:pPr>
            <w:r/>
            <w:r>
              <w:rPr>
                <w:color w:val="1A1A2E"/>
                <w:sz w:val="20"/>
              </w:rPr>
              <w:t>Excelente</w:t>
            </w:r>
          </w:p>
        </w:tc>
        <w:tc>
          <w:tcPr>
            <w:tcW w:type="dxa" w:w="1344"/>
          </w:tcPr>
          <w:p>
            <w:pPr>
              <w:jc w:val="left"/>
            </w:pPr>
            <w:r/>
            <w:r>
              <w:rPr>
                <w:color w:val="1A1A2E"/>
                <w:sz w:val="20"/>
              </w:rPr>
              <w:t>Excelente</w:t>
            </w:r>
          </w:p>
        </w:tc>
        <w:tc>
          <w:tcPr>
            <w:tcW w:type="dxa" w:w="1344"/>
          </w:tcPr>
          <w:p>
            <w:pPr>
              <w:jc w:val="left"/>
            </w:pPr>
            <w:r/>
            <w:r>
              <w:rPr>
                <w:color w:val="1A1A2E"/>
                <w:sz w:val="20"/>
              </w:rPr>
              <w:t>Muy buena</w:t>
            </w:r>
          </w:p>
        </w:tc>
        <w:tc>
          <w:tcPr>
            <w:tcW w:type="dxa" w:w="1344"/>
          </w:tcPr>
          <w:p>
            <w:pPr>
              <w:jc w:val="left"/>
            </w:pPr>
            <w:r/>
            <w:r>
              <w:rPr>
                <w:color w:val="1A1A2E"/>
                <w:sz w:val="20"/>
              </w:rPr>
              <w:t>Gratis</w:t>
            </w:r>
          </w:p>
        </w:tc>
        <w:tc>
          <w:tcPr>
            <w:tcW w:type="dxa" w:w="1344"/>
          </w:tcPr>
          <w:p>
            <w:pPr>
              <w:jc w:val="left"/>
            </w:pPr>
            <w:r/>
            <w:r>
              <w:rPr>
                <w:color w:val="1A1A2E"/>
                <w:sz w:val="20"/>
              </w:rPr>
              <w:t>Sí</w:t>
            </w:r>
          </w:p>
        </w:tc>
        <w:tc>
          <w:tcPr>
            <w:tcW w:type="dxa" w:w="1344"/>
          </w:tcPr>
          <w:p>
            <w:pPr>
              <w:jc w:val="left"/>
            </w:pPr>
            <w:r/>
            <w:r>
              <w:rPr>
                <w:color w:val="1A1A2E"/>
                <w:sz w:val="20"/>
              </w:rPr>
              <w:t>**9/10**</w:t>
            </w:r>
          </w:p>
        </w:tc>
      </w:tr>
    </w:tbl>
    <w:p>
      <w:pPr>
        <w:spacing w:before="0" w:after="120"/>
      </w:pPr>
      <w:r>
        <w:t>Mi opinión: Los agentes CLI fueron un descubrimiento tardío pero increíble. Le dices desde la terminal "oye, haz tal cosa" y el agente solo mira tus archivos, los modifica, ejecuta comandos, y te dice qué ha hecho. OpenCode y Hermes son los que uso ahora mismo. Lástima que Qwen CLI cerrara en abril de 2026, porque también era muy bueno.</w:t>
      </w:r>
    </w:p>
    <w:p>
      <w:pPr>
        <w:spacing w:before="160" w:after="160"/>
        <w:jc w:val="center"/>
      </w:pPr>
      <w:r>
        <w:rPr>
          <w:color w:val="CCCCCC"/>
          <w:sz w:val="12"/>
        </w:rPr>
        <w:t>────────────────────────────────────────────────────────────</w:t>
      </w:r>
    </w:p>
    <w:p>
      <w:pPr>
        <w:pStyle w:val="Heading3"/>
      </w:pPr>
      <w:r>
        <w:t>Puertas de enlace para IA (APIs)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Servicio</w:t>
            </w:r>
          </w:p>
        </w:tc>
        <w:tc>
          <w:tcPr>
            <w:tcW w:type="dxa" w:w="2351"/>
            <w:shd w:fill="003366"/>
          </w:tcPr>
          <w:p>
            <w:pPr>
              <w:jc w:val="center"/>
            </w:pPr>
            <w:r/>
            <w:r>
              <w:rPr>
                <w:b/>
                <w:color w:val="FFFFFF"/>
                <w:sz w:val="20"/>
              </w:rPr>
              <w:t>Modelos disponibles</w:t>
            </w:r>
          </w:p>
        </w:tc>
        <w:tc>
          <w:tcPr>
            <w:tcW w:type="dxa" w:w="2351"/>
            <w:shd w:fill="003366"/>
          </w:tcPr>
          <w:p>
            <w:pPr>
              <w:jc w:val="center"/>
            </w:pPr>
            <w:r/>
            <w:r>
              <w:rPr>
                <w:b/>
                <w:color w:val="FFFFFF"/>
                <w:sz w:val="20"/>
              </w:rPr>
              <w:t>Coste</w:t>
            </w:r>
          </w:p>
        </w:tc>
        <w:tc>
          <w:tcPr>
            <w:tcW w:type="dxa" w:w="2351"/>
            <w:shd w:fill="003366"/>
          </w:tcPr>
          <w:p>
            <w:pPr>
              <w:jc w:val="center"/>
            </w:pPr>
            <w:r/>
            <w:r>
              <w:rPr>
                <w:b/>
                <w:color w:val="FFFFFF"/>
                <w:sz w:val="20"/>
              </w:rPr>
              <w:t>Es fiable?</w:t>
            </w:r>
          </w:p>
        </w:tc>
      </w:tr>
      <w:tr>
        <w:tc>
          <w:tcPr>
            <w:tcW w:type="dxa" w:w="2351"/>
            <w:shd w:fill="F0F4F8"/>
          </w:tcPr>
          <w:p>
            <w:pPr>
              <w:jc w:val="left"/>
            </w:pPr>
            <w:r/>
            <w:r>
              <w:rPr>
                <w:color w:val="1A1A2E"/>
                <w:sz w:val="20"/>
              </w:rPr>
              <w:t>**OpenRouter**</w:t>
            </w:r>
          </w:p>
        </w:tc>
        <w:tc>
          <w:tcPr>
            <w:tcW w:type="dxa" w:w="2351"/>
            <w:shd w:fill="F0F4F8"/>
          </w:tcPr>
          <w:p>
            <w:pPr>
              <w:jc w:val="left"/>
            </w:pPr>
            <w:r/>
            <w:r>
              <w:rPr>
                <w:color w:val="1A1A2E"/>
                <w:sz w:val="20"/>
              </w:rPr>
              <w:t>Muchísimos (Claude, GPT, DeepSeek...)</w:t>
            </w:r>
          </w:p>
        </w:tc>
        <w:tc>
          <w:tcPr>
            <w:tcW w:type="dxa" w:w="2351"/>
            <w:shd w:fill="F0F4F8"/>
          </w:tcPr>
          <w:p>
            <w:pPr>
              <w:jc w:val="left"/>
            </w:pPr>
            <w:r/>
            <w:r>
              <w:rPr>
                <w:color w:val="1A1A2E"/>
                <w:sz w:val="20"/>
              </w:rPr>
              <w:t>Gratis*</w:t>
            </w:r>
          </w:p>
        </w:tc>
        <w:tc>
          <w:tcPr>
            <w:tcW w:type="dxa" w:w="2351"/>
            <w:shd w:fill="F0F4F8"/>
          </w:tcPr>
          <w:p>
            <w:pPr>
              <w:jc w:val="left"/>
            </w:pPr>
            <w:r/>
            <w:r>
              <w:rPr>
                <w:color w:val="1A1A2E"/>
                <w:sz w:val="20"/>
              </w:rPr>
              <w:t>Bastante</w:t>
            </w:r>
          </w:p>
        </w:tc>
      </w:tr>
      <w:tr>
        <w:tc>
          <w:tcPr>
            <w:tcW w:type="dxa" w:w="2351"/>
          </w:tcPr>
          <w:p>
            <w:pPr>
              <w:jc w:val="left"/>
            </w:pPr>
            <w:r/>
            <w:r>
              <w:rPr>
                <w:color w:val="1A1A2E"/>
                <w:sz w:val="20"/>
              </w:rPr>
              <w:t>**Groq**</w:t>
            </w:r>
          </w:p>
        </w:tc>
        <w:tc>
          <w:tcPr>
            <w:tcW w:type="dxa" w:w="2351"/>
          </w:tcPr>
          <w:p>
            <w:pPr>
              <w:jc w:val="left"/>
            </w:pPr>
            <w:r/>
            <w:r>
              <w:rPr>
                <w:color w:val="1A1A2E"/>
                <w:sz w:val="20"/>
              </w:rPr>
              <w:t>Llama, Mixtral</w:t>
            </w:r>
          </w:p>
        </w:tc>
        <w:tc>
          <w:tcPr>
            <w:tcW w:type="dxa" w:w="2351"/>
          </w:tcPr>
          <w:p>
            <w:pPr>
              <w:jc w:val="left"/>
            </w:pPr>
            <w:r/>
            <w:r>
              <w:rPr>
                <w:color w:val="1A1A2E"/>
                <w:sz w:val="20"/>
              </w:rPr>
              <w:t>Gratis</w:t>
            </w:r>
          </w:p>
        </w:tc>
        <w:tc>
          <w:tcPr>
            <w:tcW w:type="dxa" w:w="2351"/>
          </w:tcPr>
          <w:p>
            <w:pPr>
              <w:jc w:val="left"/>
            </w:pPr>
            <w:r/>
            <w:r>
              <w:rPr>
                <w:color w:val="1A1A2E"/>
                <w:sz w:val="20"/>
              </w:rPr>
              <w:t>Normal</w:t>
            </w:r>
          </w:p>
        </w:tc>
      </w:tr>
      <w:tr>
        <w:tc>
          <w:tcPr>
            <w:tcW w:type="dxa" w:w="2351"/>
            <w:shd w:fill="F0F4F8"/>
          </w:tcPr>
          <w:p>
            <w:pPr>
              <w:jc w:val="left"/>
            </w:pPr>
            <w:r/>
            <w:r>
              <w:rPr>
                <w:color w:val="1A1A2E"/>
                <w:sz w:val="20"/>
              </w:rPr>
              <w:t>**Anthropic directo**</w:t>
            </w:r>
          </w:p>
        </w:tc>
        <w:tc>
          <w:tcPr>
            <w:tcW w:type="dxa" w:w="2351"/>
            <w:shd w:fill="F0F4F8"/>
          </w:tcPr>
          <w:p>
            <w:pPr>
              <w:jc w:val="left"/>
            </w:pPr>
            <w:r/>
            <w:r>
              <w:rPr>
                <w:color w:val="1A1A2E"/>
                <w:sz w:val="20"/>
              </w:rPr>
              <w:t>Solo Claude</w:t>
            </w:r>
          </w:p>
        </w:tc>
        <w:tc>
          <w:tcPr>
            <w:tcW w:type="dxa" w:w="2351"/>
            <w:shd w:fill="F0F4F8"/>
          </w:tcPr>
          <w:p>
            <w:pPr>
              <w:jc w:val="left"/>
            </w:pPr>
            <w:r/>
            <w:r>
              <w:rPr>
                <w:color w:val="1A1A2E"/>
                <w:sz w:val="20"/>
              </w:rPr>
              <w:t>Pago</w:t>
            </w:r>
          </w:p>
        </w:tc>
        <w:tc>
          <w:tcPr>
            <w:tcW w:type="dxa" w:w="2351"/>
            <w:shd w:fill="F0F4F8"/>
          </w:tcPr>
          <w:p>
            <w:pPr>
              <w:jc w:val="left"/>
            </w:pPr>
            <w:r/>
            <w:r>
              <w:rPr>
                <w:color w:val="1A1A2E"/>
                <w:sz w:val="20"/>
              </w:rPr>
              <w:t>Muy fiable</w:t>
            </w:r>
          </w:p>
        </w:tc>
      </w:tr>
    </w:tbl>
    <w:p>
      <w:pPr>
        <w:spacing w:before="0" w:after="120"/>
      </w:pPr>
      <w:r>
        <w:t>\*Gratis para modelos seleccionados</w:t>
      </w:r>
    </w:p>
    <w:p>
      <w:pPr>
        <w:spacing w:before="0" w:after="120"/>
      </w:pPr>
      <w:r>
        <w:t>Mi opinión: OpenRouter fue un salvavidas. Cuando Anthropic directo no funcionaba (y os prometo que pasamos tres días peleándonos con CORS y configuraciones), OpenRouter nos dio acceso a modelos gratis sin complicaciones. Es como un "centro comercial" de IAs: vas, eliges el modelo que quieras, y pagas poco o nada.</w:t>
      </w:r>
    </w:p>
    <w:p>
      <w:pPr>
        <w:spacing w:before="160" w:after="160"/>
        <w:jc w:val="center"/>
      </w:pPr>
      <w:r>
        <w:rPr>
          <w:color w:val="CCCCCC"/>
          <w:sz w:val="12"/>
        </w:rPr>
        <w:t>────────────────────────────────────────────────────────────</w:t>
      </w:r>
    </w:p>
    <w:p>
      <w:pPr>
        <w:pStyle w:val="Heading3"/>
      </w:pPr>
      <w:r>
        <w:t>Bases de datos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81"/>
        <w:gridCol w:w="1881"/>
        <w:gridCol w:w="1881"/>
        <w:gridCol w:w="1881"/>
        <w:gridCol w:w="1881"/>
      </w:tblGrid>
      <w:tr>
        <w:tc>
          <w:tcPr>
            <w:tcW w:type="dxa" w:w="1881"/>
            <w:shd w:fill="003366"/>
          </w:tcPr>
          <w:p>
            <w:pPr>
              <w:jc w:val="center"/>
            </w:pPr>
            <w:r/>
            <w:r>
              <w:rPr>
                <w:b/>
                <w:color w:val="FFFFFF"/>
                <w:sz w:val="20"/>
              </w:rPr>
              <w:t>Servicio</w:t>
            </w:r>
          </w:p>
        </w:tc>
        <w:tc>
          <w:tcPr>
            <w:tcW w:type="dxa" w:w="1881"/>
            <w:shd w:fill="003366"/>
          </w:tcPr>
          <w:p>
            <w:pPr>
              <w:jc w:val="center"/>
            </w:pPr>
            <w:r/>
            <w:r>
              <w:rPr>
                <w:b/>
                <w:color w:val="FFFFFF"/>
                <w:sz w:val="20"/>
              </w:rPr>
              <w:t>Tipo</w:t>
            </w:r>
          </w:p>
        </w:tc>
        <w:tc>
          <w:tcPr>
            <w:tcW w:type="dxa" w:w="1881"/>
            <w:shd w:fill="003366"/>
          </w:tcPr>
          <w:p>
            <w:pPr>
              <w:jc w:val="center"/>
            </w:pPr>
            <w:r/>
            <w:r>
              <w:rPr>
                <w:b/>
                <w:color w:val="FFFFFF"/>
                <w:sz w:val="20"/>
              </w:rPr>
              <w:t>Gratis hasta...</w:t>
            </w:r>
          </w:p>
        </w:tc>
        <w:tc>
          <w:tcPr>
            <w:tcW w:type="dxa" w:w="1881"/>
            <w:shd w:fill="003366"/>
          </w:tcPr>
          <w:p>
            <w:pPr>
              <w:jc w:val="center"/>
            </w:pPr>
            <w:r/>
            <w:r>
              <w:rPr>
                <w:b/>
                <w:color w:val="FFFFFF"/>
                <w:sz w:val="20"/>
              </w:rPr>
              <w:t>Para proyectos grandes</w:t>
            </w:r>
          </w:p>
        </w:tc>
        <w:tc>
          <w:tcPr>
            <w:tcW w:type="dxa" w:w="1881"/>
            <w:shd w:fill="003366"/>
          </w:tcPr>
          <w:p>
            <w:pPr>
              <w:jc w:val="center"/>
            </w:pPr>
            <w:r/>
            <w:r>
              <w:rPr>
                <w:b/>
                <w:color w:val="FFFFFF"/>
                <w:sz w:val="20"/>
              </w:rPr>
              <w:t>Fácil de montar</w:t>
            </w:r>
          </w:p>
        </w:tc>
      </w:tr>
      <w:tr>
        <w:tc>
          <w:tcPr>
            <w:tcW w:type="dxa" w:w="1881"/>
            <w:shd w:fill="F0F4F8"/>
          </w:tcPr>
          <w:p>
            <w:pPr>
              <w:jc w:val="left"/>
            </w:pPr>
            <w:r/>
            <w:r>
              <w:rPr>
                <w:color w:val="1A1A2E"/>
                <w:sz w:val="20"/>
              </w:rPr>
              <w:t>**Firebase (Firestore)**</w:t>
            </w:r>
          </w:p>
        </w:tc>
        <w:tc>
          <w:tcPr>
            <w:tcW w:type="dxa" w:w="1881"/>
            <w:shd w:fill="F0F4F8"/>
          </w:tcPr>
          <w:p>
            <w:pPr>
              <w:jc w:val="left"/>
            </w:pPr>
            <w:r/>
            <w:r>
              <w:rPr>
                <w:color w:val="1A1A2E"/>
                <w:sz w:val="20"/>
              </w:rPr>
              <w:t>NoSQL</w:t>
            </w:r>
          </w:p>
        </w:tc>
        <w:tc>
          <w:tcPr>
            <w:tcW w:type="dxa" w:w="1881"/>
            <w:shd w:fill="F0F4F8"/>
          </w:tcPr>
          <w:p>
            <w:pPr>
              <w:jc w:val="left"/>
            </w:pPr>
            <w:r/>
            <w:r>
              <w:rPr>
                <w:color w:val="1A1A2E"/>
                <w:sz w:val="20"/>
              </w:rPr>
              <w:t>50 mil escrituras/día</w:t>
            </w:r>
          </w:p>
        </w:tc>
        <w:tc>
          <w:tcPr>
            <w:tcW w:type="dxa" w:w="1881"/>
            <w:shd w:fill="F0F4F8"/>
          </w:tcPr>
          <w:p>
            <w:pPr>
              <w:jc w:val="left"/>
            </w:pPr>
            <w:r/>
            <w:r>
              <w:rPr>
                <w:color w:val="1A1A2E"/>
                <w:sz w:val="20"/>
              </w:rPr>
              <w:t>Regular</w:t>
            </w:r>
          </w:p>
        </w:tc>
        <w:tc>
          <w:tcPr>
            <w:tcW w:type="dxa" w:w="1881"/>
            <w:shd w:fill="F0F4F8"/>
          </w:tcPr>
          <w:p>
            <w:pPr>
              <w:jc w:val="left"/>
            </w:pPr>
            <w:r/>
            <w:r>
              <w:rPr>
                <w:color w:val="1A1A2E"/>
                <w:sz w:val="20"/>
              </w:rPr>
              <w:t>Muy fácil</w:t>
            </w:r>
          </w:p>
        </w:tc>
      </w:tr>
      <w:tr>
        <w:tc>
          <w:tcPr>
            <w:tcW w:type="dxa" w:w="1881"/>
          </w:tcPr>
          <w:p>
            <w:pPr>
              <w:jc w:val="left"/>
            </w:pPr>
            <w:r/>
            <w:r>
              <w:rPr>
                <w:color w:val="1A1A2E"/>
                <w:sz w:val="20"/>
              </w:rPr>
              <w:t>**Supabase**</w:t>
            </w:r>
          </w:p>
        </w:tc>
        <w:tc>
          <w:tcPr>
            <w:tcW w:type="dxa" w:w="1881"/>
          </w:tcPr>
          <w:p>
            <w:pPr>
              <w:jc w:val="left"/>
            </w:pPr>
            <w:r/>
            <w:r>
              <w:rPr>
                <w:color w:val="1A1A2E"/>
                <w:sz w:val="20"/>
              </w:rPr>
              <w:t>PostgreSQL</w:t>
            </w:r>
          </w:p>
        </w:tc>
        <w:tc>
          <w:tcPr>
            <w:tcW w:type="dxa" w:w="1881"/>
          </w:tcPr>
          <w:p>
            <w:pPr>
              <w:jc w:val="left"/>
            </w:pPr>
            <w:r/>
            <w:r>
              <w:rPr>
                <w:color w:val="1A1A2E"/>
                <w:sz w:val="20"/>
              </w:rPr>
              <w:t>500 MB</w:t>
            </w:r>
          </w:p>
        </w:tc>
        <w:tc>
          <w:tcPr>
            <w:tcW w:type="dxa" w:w="1881"/>
          </w:tcPr>
          <w:p>
            <w:pPr>
              <w:jc w:val="left"/>
            </w:pPr>
            <w:r/>
            <w:r>
              <w:rPr>
                <w:color w:val="1A1A2E"/>
                <w:sz w:val="20"/>
              </w:rPr>
              <w:t>Buena</w:t>
            </w:r>
          </w:p>
        </w:tc>
        <w:tc>
          <w:tcPr>
            <w:tcW w:type="dxa" w:w="1881"/>
          </w:tcPr>
          <w:p>
            <w:pPr>
              <w:jc w:val="left"/>
            </w:pPr>
            <w:r/>
            <w:r>
              <w:rPr>
                <w:color w:val="1A1A2E"/>
                <w:sz w:val="20"/>
              </w:rPr>
              <w:t>Normal</w:t>
            </w:r>
          </w:p>
        </w:tc>
      </w:tr>
      <w:tr>
        <w:tc>
          <w:tcPr>
            <w:tcW w:type="dxa" w:w="1881"/>
            <w:shd w:fill="F0F4F8"/>
          </w:tcPr>
          <w:p>
            <w:pPr>
              <w:jc w:val="left"/>
            </w:pPr>
            <w:r/>
            <w:r>
              <w:rPr>
                <w:color w:val="1A1A2E"/>
                <w:sz w:val="20"/>
              </w:rPr>
              <w:t>**MongoDB Atlas**</w:t>
            </w:r>
          </w:p>
        </w:tc>
        <w:tc>
          <w:tcPr>
            <w:tcW w:type="dxa" w:w="1881"/>
            <w:shd w:fill="F0F4F8"/>
          </w:tcPr>
          <w:p>
            <w:pPr>
              <w:jc w:val="left"/>
            </w:pPr>
            <w:r/>
            <w:r>
              <w:rPr>
                <w:color w:val="1A1A2E"/>
                <w:sz w:val="20"/>
              </w:rPr>
              <w:t>NoSQL</w:t>
            </w:r>
          </w:p>
        </w:tc>
        <w:tc>
          <w:tcPr>
            <w:tcW w:type="dxa" w:w="1881"/>
            <w:shd w:fill="F0F4F8"/>
          </w:tcPr>
          <w:p>
            <w:pPr>
              <w:jc w:val="left"/>
            </w:pPr>
            <w:r/>
            <w:r>
              <w:rPr>
                <w:color w:val="1A1A2E"/>
                <w:sz w:val="20"/>
              </w:rPr>
              <w:t>512 MB</w:t>
            </w:r>
          </w:p>
        </w:tc>
        <w:tc>
          <w:tcPr>
            <w:tcW w:type="dxa" w:w="1881"/>
            <w:shd w:fill="F0F4F8"/>
          </w:tcPr>
          <w:p>
            <w:pPr>
              <w:jc w:val="left"/>
            </w:pPr>
            <w:r/>
            <w:r>
              <w:rPr>
                <w:color w:val="1A1A2E"/>
                <w:sz w:val="20"/>
              </w:rPr>
              <w:t>Buena</w:t>
            </w:r>
          </w:p>
        </w:tc>
        <w:tc>
          <w:tcPr>
            <w:tcW w:type="dxa" w:w="1881"/>
            <w:shd w:fill="F0F4F8"/>
          </w:tcPr>
          <w:p>
            <w:pPr>
              <w:jc w:val="left"/>
            </w:pPr>
            <w:r/>
            <w:r>
              <w:rPr>
                <w:color w:val="1A1A2E"/>
                <w:sz w:val="20"/>
              </w:rPr>
              <w:t>Normal</w:t>
            </w:r>
          </w:p>
        </w:tc>
      </w:tr>
    </w:tbl>
    <w:p>
      <w:pPr>
        <w:spacing w:before="0" w:after="120"/>
      </w:pPr>
      <w:r>
        <w:t>Mi opinión: Empecé con Firebase porque es lo más fácil del mundo para empezar — en 10 minutos tienes base de datos funcionando. Pero cuando el catálogo llegó a 400.000 productos, los límites del plan gratis empezaron a notarse. Por eso estoy migrando a Supabase, que da más por el mismo precio (cero euros).</w:t>
      </w:r>
    </w:p>
    <w:p>
      <w:pPr>
        <w:spacing w:before="160" w:after="160"/>
        <w:jc w:val="center"/>
      </w:pPr>
      <w:r>
        <w:rPr>
          <w:color w:val="CCCCCC"/>
          <w:sz w:val="12"/>
        </w:rPr>
        <w:t>────────────────────────────────────────────────────────────</w:t>
      </w:r>
    </w:p>
    <w:p>
      <w:pPr>
        <w:pStyle w:val="Heading3"/>
      </w:pPr>
      <w:r>
        <w:t>Tabla rápida: qué usar según lo que necesites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¿Empezar desde cero?        → Claude Web (diseño) → Windsurf (código)</w:t>
              <w:br/>
              <w:t>¿Ya tienes un proyecto?     → Windsurf / OpenCode</w:t>
              <w:br/>
              <w:t>¿Bases de datos?            → Firebase para empezar, Supabase para crecer</w:t>
              <w:br/>
              <w:t>¿API de IA?                 → OpenRouter</w:t>
              <w:br/>
              <w:t>¿Publicar la web?           → Vercel (un click y ya está)</w:t>
              <w:br/>
              <w:t>¿Probar que funciona?       → Playwright</w:t>
            </w:r>
          </w:p>
        </w:tc>
      </w:tr>
    </w:tbl>
    <w:p>
      <w:pPr>
        <w:spacing w:before="160" w:after="160"/>
        <w:jc w:val="center"/>
      </w:pPr>
      <w:r>
        <w:rPr>
          <w:color w:val="CCCCCC"/>
          <w:sz w:val="12"/>
        </w:rPr>
        <w:t>────────────────────────────────────────────────────────────</w:t>
      </w:r>
    </w:p>
    <w:p>
      <w:pPr>
        <w:pStyle w:val="Heading3"/>
      </w:pPr>
      <w:r>
        <w:t>Lo que aprendí con todo esto</w:t>
      </w:r>
    </w:p>
    <w:p>
      <w:pPr>
        <w:spacing w:before="0" w:after="120"/>
      </w:pPr>
      <w:r>
        <w:t>1. No existe la herramienta perfecta — Cada una es buena para algo distinto</w:t>
        <w:br/>
        <w:t>2. Lo mejor es combinarlas — Claude para pensar, Windsurf para escribir, OpenCode para arreglar</w:t>
        <w:br/>
        <w:t>3. Lo gratis es suficiente — Para un proyecto de FP no necesitas pagar nada</w:t>
        <w:br/>
        <w:t>4. Las herramientas cambian — Qwen CLI cerró, otras aparecen. No te cases con ninguna</w:t>
        <w:br/>
        <w:t>5. El IDE con IA es el futuro — Los chatbots se quedan cortos cuando el proyecto crece</w:t>
      </w:r>
    </w:p>
    <w:p>
      <w:pPr>
        <w:spacing w:before="160" w:after="160"/>
        <w:jc w:val="center"/>
      </w:pPr>
      <w:r>
        <w:rPr>
          <w:color w:val="CCCCCC"/>
          <w:sz w:val="12"/>
        </w:rPr>
        <w:t>────────────────────────────────────────────────────────────</w:t>
      </w:r>
    </w:p>
    <w:p>
      <w:pPr>
        <w:pStyle w:val="Heading3"/>
      </w:pPr>
      <w:r>
        <w:t>Para futuros alumnos (por si os sirve)</w:t>
      </w:r>
    </w:p>
    <w:p>
      <w:pPr>
        <w:spacing w:before="0" w:after="120"/>
      </w:pPr>
      <w:r>
        <w:t>Empezad con: Claude Web (para ver qué es posible), Windsurf (para escribir código), Vercel (para publicar)</w:t>
      </w:r>
    </w:p>
    <w:p>
      <w:pPr>
        <w:spacing w:before="0" w:after="120"/>
      </w:pPr>
      <w:r>
        <w:t>Cuando os sintáis cómodos: OpenCode CLI (para tareas más gordas), Supabase (para datos de verdad), Playwright (para tests)</w:t>
      </w:r>
    </w:p>
    <w:p>
      <w:pPr>
        <w:spacing w:before="0" w:after="120"/>
      </w:pPr>
      <w:r>
        <w:t>Y sobre todo: No paguéis nada hasta que de verdad haga falta. El tier gratuito da para mucho.</w:t>
      </w:r>
    </w:p>
    <w:p>
      <w:pPr>
        <w:spacing w:before="160" w:after="160"/>
        <w:jc w:val="center"/>
      </w:pPr>
      <w:r>
        <w:rPr>
          <w:color w:val="CCCCCC"/>
          <w:sz w:val="12"/>
        </w:rPr>
        <w:t>────────────────────────────────────────────────────────────</w:t>
      </w:r>
    </w:p>
    <w:p>
      <w:pPr>
        <w:spacing w:before="0" w:after="120"/>
      </w:pPr>
      <w:r>
        <w:t>*Esto es mi experiencia personal, no un análisis de una revista técnica*</w:t>
        <w:br/>
        <w:t>*Ver fichas detalladas en: 06-herramientas-ia/*</w:t>
      </w:r>
    </w:p>
    <w:p>
      <w:pPr>
        <w:pStyle w:val="Heading2"/>
      </w:pPr>
      <w:r>
        <w:t>Tendencia futuro</w:t>
      </w:r>
    </w:p>
    <w:p>
      <w:pPr>
        <w:pBdr>
          <w:left w:val="single" w:sz="12" w:space="8" w:color="0072CE"/>
        </w:pBdr>
        <w:shd w:fill="F0F4F8" w:val="clear"/>
        <w:spacing w:before="160" w:after="160"/>
      </w:pPr>
      <w:r>
        <w:rPr>
          <w:i/>
          <w:color w:val="333333"/>
          <w:sz w:val="20"/>
        </w:rPr>
        <w:t>Esto es hacia dónde creo que va todo esto. No me hagas mucho caso porque esto cambia cada semana, pero después de meses usando estas herramientas a diario, algo me he ido dando cuenta de por dónde van los tiros.</w:t>
      </w:r>
    </w:p>
    <w:p>
      <w:pPr>
        <w:spacing w:before="160" w:after="160"/>
        <w:jc w:val="center"/>
      </w:pPr>
      <w:r>
        <w:rPr>
          <w:color w:val="CCCCCC"/>
          <w:sz w:val="12"/>
        </w:rPr>
        <w:t>────────────────────────────────────────────────────────────</w:t>
      </w:r>
    </w:p>
    <w:p>
      <w:pPr>
        <w:pStyle w:val="Heading3"/>
      </w:pPr>
      <w:r>
        <w:t>Lo que está pasando ahora (y por qué no es el futuro)</w:t>
      </w:r>
    </w:p>
    <w:p>
      <w:pPr>
        <w:spacing w:before="0" w:after="120"/>
      </w:pPr>
      <w:r>
        <w:t>Vale, lo primero: el otro día revisé lo que había escrito antes sobre "tendencias futuras" y era básicamente describir cosas que ya existen. Decía que "en el futuro los agentes harán tareas solos" — pero OpenCode y Devin ya hacen eso ahora mismo. Decía que "los modelos gratis mejorarán" — pero ya hay modelos gratuitos que funcionan muy bien.</w:t>
      </w:r>
    </w:p>
    <w:p>
      <w:pPr>
        <w:spacing w:before="0" w:after="120"/>
      </w:pPr>
      <w:r>
        <w:t>Así que voy a intentar ir un paso más allá, a lo que todavía no existe del todo pero que se ve venir.</w:t>
      </w:r>
    </w:p>
    <w:p>
      <w:pPr>
        <w:spacing w:before="160" w:after="160"/>
        <w:jc w:val="center"/>
      </w:pPr>
      <w:r>
        <w:rPr>
          <w:color w:val="CCCCCC"/>
          <w:sz w:val="12"/>
        </w:rPr>
        <w:t>────────────────────────────────────────────────────────────</w:t>
      </w:r>
    </w:p>
    <w:p>
      <w:pPr>
        <w:pStyle w:val="Heading3"/>
      </w:pPr>
      <w:r>
        <w:t>1. Agentes con memoria de verdad</w:t>
      </w:r>
    </w:p>
    <w:p>
      <w:pPr>
        <w:spacing w:before="0" w:after="120"/>
      </w:pPr>
      <w:r>
        <w:t>Ahora mismo los agentes como OpenCode o Hermes funcionan así: tú le dices algo, lo hace, y luego se olvida. En la misma sesión se acuerdan de lo que habéis hablado, pero al día siguiente empiezan de cero. No aprenden de tus proyectos anteriores, ni recuerdan cómo te gusta trabajar, ni mejoran con el uso.</w:t>
      </w:r>
    </w:p>
    <w:p>
      <w:pPr>
        <w:spacing w:before="0" w:after="120"/>
      </w:pPr>
      <w:r>
        <w:t>Lo que viene: Agentes con una memoria persistente, como un trabajador que lleva años en la empresa. Que se acuerde de que la última vez hiciste un proyecto con Firebase y prefieres cierta estructura. Que sepa que a ti te gustan los componentes modulares, que evites ciertos patrones, que uses variables CSS en vez de Tailwind. Una memoria que crezca contigo.</w:t>
      </w:r>
    </w:p>
    <w:p>
      <w:pPr>
        <w:spacing w:before="0" w:after="120"/>
      </w:pPr>
      <w:r>
        <w:t>Proyectos como OpenClaw (aunque todavía están verdes) apuntan a eso: un agente que no solo ejecuta órdenes, sino que aprende de la experiencia como haría un trabajador humano. Cada prompt que le das, cada corrección que haces, cada vez que le dices "no, hazlo así mejor" — eso debería quedarle grabado para la próxima.</w:t>
      </w:r>
    </w:p>
    <w:p>
      <w:pPr>
        <w:spacing w:before="160" w:after="160"/>
        <w:jc w:val="center"/>
      </w:pPr>
      <w:r>
        <w:rPr>
          <w:color w:val="CCCCCC"/>
          <w:sz w:val="12"/>
        </w:rPr>
        <w:t>────────────────────────────────────────────────────────────</w:t>
      </w:r>
    </w:p>
    <w:p>
      <w:pPr>
        <w:pStyle w:val="Heading3"/>
      </w:pPr>
      <w:r>
        <w:t>2. IAs que se auto-refinan mientras trabajan</w:t>
      </w:r>
    </w:p>
    <w:p>
      <w:pPr>
        <w:spacing w:before="0" w:after="120"/>
      </w:pPr>
      <w:r>
        <w:t>Esto es lo que más me sorprende pensar. Ahora mismo los modelos de lenguaje son estáticos: salen una versión, la entrenan con un montón de datos, y la congelan. El modelo que usas hoy es el mismo que vas a usar dentro de seis meses (aunque ellos saquen versiones nuevas).</w:t>
      </w:r>
    </w:p>
    <w:p>
      <w:pPr>
        <w:spacing w:before="0" w:after="120"/>
      </w:pPr>
      <w:r>
        <w:t>Lo que viene: Modelos que aprenden durante el uso real. Imagínate una IA que mientras te ayuda con tu proyecto, va identificando qué respuestas te han funcionado mejor, qué patrones de código han dado menos errores, qué explicaciones has entendido más rápido. Y con todo eso, se va ajustando a ti.</w:t>
      </w:r>
    </w:p>
    <w:p>
      <w:pPr>
        <w:spacing w:before="0" w:after="120"/>
      </w:pPr>
      <w:r>
        <w:t>Sería como tener un estudiante y un trabajador a la vez, a velocidades increíbles. La IA aprende de ti mientras tú aprendes de ella. Cada interacción la hace mejor para la siguiente. Y no solo para ti — todo lo que aprende trabajando con miles de usuarios podría servir para mejorar el modelo base.</w:t>
      </w:r>
    </w:p>
    <w:p>
      <w:pPr>
        <w:spacing w:before="0" w:after="120"/>
      </w:pPr>
      <w:r>
        <w:t>¿Los riesgos? Muchos. Si aprende de ejemplos malos, se vuelve mala. Si alguien la envenena con datos incorrectos, replica errores a gran escala. Pero el potencial es enorme.</w:t>
      </w:r>
    </w:p>
    <w:p>
      <w:pPr>
        <w:spacing w:before="160" w:after="160"/>
        <w:jc w:val="center"/>
      </w:pPr>
      <w:r>
        <w:rPr>
          <w:color w:val="CCCCCC"/>
          <w:sz w:val="12"/>
        </w:rPr>
        <w:t>────────────────────────────────────────────────────────────</w:t>
      </w:r>
    </w:p>
    <w:p>
      <w:pPr>
        <w:pStyle w:val="Heading3"/>
      </w:pPr>
      <w:r>
        <w:t>3. Empresas automatizadas de principio a fin</w:t>
      </w:r>
    </w:p>
    <w:p>
      <w:pPr>
        <w:spacing w:before="0" w:after="120"/>
      </w:pPr>
      <w:r>
        <w:t>Esto suena a ciencia ficción, pero cada vez lo veo más cerca. Herramientas como OpenClaw apuntan a algo grande: un agente que no solo escribe código, sino que entiende todo el flujo de una empresa.</w:t>
      </w:r>
    </w:p>
    <w:p>
      <w:pPr>
        <w:spacing w:before="0" w:after="120"/>
      </w:pPr>
      <w:r>
        <w:t>Ahora mismo tengo una app web. Pero para que funcione necesito:</w:t>
      </w:r>
    </w:p>
    <w:p>
      <w:pPr>
        <w:pStyle w:val="ListBullet"/>
        <w:spacing w:before="0" w:after="40"/>
      </w:pPr>
      <w:r/>
      <w:r>
        <w:rPr>
          <w:color w:val="1A1A2E"/>
          <w:sz w:val="22"/>
        </w:rPr>
        <w:t>Firebase para datos</w:t>
      </w:r>
    </w:p>
    <w:p>
      <w:pPr>
        <w:pStyle w:val="ListBullet"/>
        <w:spacing w:before="0" w:after="40"/>
      </w:pPr>
      <w:r/>
      <w:r>
        <w:rPr>
          <w:color w:val="1A1A2E"/>
          <w:sz w:val="22"/>
        </w:rPr>
        <w:t>Vercel para publicar</w:t>
      </w:r>
    </w:p>
    <w:p>
      <w:pPr>
        <w:pStyle w:val="ListBullet"/>
        <w:spacing w:before="0" w:after="40"/>
      </w:pPr>
      <w:r/>
      <w:r>
        <w:rPr>
          <w:color w:val="1A1A2E"/>
          <w:sz w:val="22"/>
        </w:rPr>
        <w:t>GitHub para el código</w:t>
      </w:r>
    </w:p>
    <w:p>
      <w:pPr>
        <w:pStyle w:val="ListBullet"/>
        <w:spacing w:before="0" w:after="40"/>
      </w:pPr>
      <w:r/>
      <w:r>
        <w:rPr>
          <w:color w:val="1A1A2E"/>
          <w:sz w:val="22"/>
        </w:rPr>
        <w:t>Un dominio</w:t>
      </w:r>
    </w:p>
    <w:p>
      <w:pPr>
        <w:pStyle w:val="ListBullet"/>
        <w:spacing w:before="0" w:after="40"/>
      </w:pPr>
      <w:r/>
      <w:r>
        <w:rPr>
          <w:color w:val="1A1A2E"/>
          <w:sz w:val="22"/>
        </w:rPr>
        <w:t>Gestionar errores</w:t>
      </w:r>
    </w:p>
    <w:p>
      <w:pPr>
        <w:pStyle w:val="ListBullet"/>
        <w:spacing w:before="0" w:after="40"/>
      </w:pPr>
      <w:r/>
      <w:r>
        <w:rPr>
          <w:color w:val="1A1A2E"/>
          <w:sz w:val="22"/>
        </w:rPr>
        <w:t>Hacer copias de seguridad</w:t>
      </w:r>
    </w:p>
    <w:p>
      <w:pPr>
        <w:pStyle w:val="ListBullet"/>
        <w:spacing w:before="0" w:after="40"/>
      </w:pPr>
      <w:r/>
      <w:r>
        <w:rPr>
          <w:color w:val="1A1A2E"/>
          <w:sz w:val="22"/>
        </w:rPr>
        <w:t>Responder a incidencias</w:t>
      </w:r>
    </w:p>
    <w:p>
      <w:pPr>
        <w:spacing w:before="0" w:after="120"/>
      </w:pPr>
      <w:r>
        <w:t>Cada cosa va por separado. Lo que viene: agentes que hagan todo eso solos. Le dices "monta una tienda online con estos productos y estos precios" y el agente solo:</w:t>
        <w:br/>
        <w:t>1. Crea el proyecto</w:t>
        <w:br/>
        <w:t>2. Programa la tienda</w:t>
        <w:br/>
        <w:t>3. La publica</w:t>
        <w:br/>
        <w:t>4. Conecta la pasarela de pago</w:t>
        <w:br/>
        <w:t>5. Te da el enlace</w:t>
      </w:r>
    </w:p>
    <w:p>
      <w:pPr>
        <w:spacing w:before="0" w:after="120"/>
      </w:pPr>
      <w:r>
        <w:t>Cuando alguien se tome en serio la seguridad y el control de estos agentes, veremos empresas automatizadas donde no haya un solo trabajador humano en el día a día. Solo supervisión. Y eso, para un alumno de FP que ha visto de cerca cómo funcionan los almacenes y la logística, te hace pensar lo cerca que estamos de eso.</w:t>
      </w:r>
    </w:p>
    <w:p>
      <w:pPr>
        <w:spacing w:before="160" w:after="160"/>
        <w:jc w:val="center"/>
      </w:pPr>
      <w:r>
        <w:rPr>
          <w:color w:val="CCCCCC"/>
          <w:sz w:val="12"/>
        </w:rPr>
        <w:t>────────────────────────────────────────────────────────────</w:t>
      </w:r>
    </w:p>
    <w:p>
      <w:pPr>
        <w:pStyle w:val="Heading3"/>
      </w:pPr>
      <w:r>
        <w:t>4. Cada herramienta tendrá IA integrada</w:t>
      </w:r>
    </w:p>
    <w:p>
      <w:pPr>
        <w:spacing w:before="0" w:after="120"/>
      </w:pPr>
      <w:r>
        <w:t>Hoy ya estamos ahí. Windsurf la tiene, VSCode tiene Copilot, la terminal tiene agentes. Pero lo que viene es que todas las herramientas profesionales tendrán IA. No como un plugin opcional, sino como parte fundamental.</w:t>
      </w:r>
    </w:p>
    <w:p>
      <w:pPr>
        <w:spacing w:before="0" w:after="120"/>
      </w:pPr>
      <w:r>
        <w:t>El Excel con IA, el AutoCAD con IA, el SAP con IA. Cualquier programa que uses en tu trabajo tendrá una IA al lado diciéndote "oye, esta fórmula está mal" o "normalmente este diseño lo haces así".</w:t>
      </w:r>
    </w:p>
    <w:p>
      <w:pPr>
        <w:spacing w:before="0" w:after="120"/>
      </w:pPr>
      <w:r>
        <w:t>Para los que estamos en automatización, imagínate un TIA Portal o un CODESYS con IA integrada. Le dices "programa un ascensor de 4 paradas" y el PLC se programa solo. Eso va a llegar.</w:t>
      </w:r>
    </w:p>
    <w:p>
      <w:pPr>
        <w:spacing w:before="160" w:after="160"/>
        <w:jc w:val="center"/>
      </w:pPr>
      <w:r>
        <w:rPr>
          <w:color w:val="CCCCCC"/>
          <w:sz w:val="12"/>
        </w:rPr>
        <w:t>────────────────────────────────────────────────────────────</w:t>
      </w:r>
    </w:p>
    <w:p>
      <w:pPr>
        <w:pStyle w:val="Heading3"/>
      </w:pPr>
      <w:r>
        <w:t>5. Y luego qué... ¿Ya no hacen falta humanos?</w:t>
      </w:r>
    </w:p>
    <w:p>
      <w:pPr>
        <w:spacing w:before="0" w:after="120"/>
      </w:pPr>
      <w:r>
        <w:t>Pues no creo. Lo que sí creo es que el trabajo cambia. Pasarás de ser "el que hace" a "el que dice lo que hay que hacer". Como un jefe de obra que no pone ladrillos pero sabe cómo se pone cada ladrillo.</w:t>
      </w:r>
    </w:p>
    <w:p>
      <w:pPr>
        <w:spacing w:before="0" w:after="120"/>
      </w:pPr>
      <w:r>
        <w:t>El valor del trabajador del futuro no será saber escribir código o programar PLCs — eso lo hará la IA. Será:</w:t>
      </w:r>
    </w:p>
    <w:p>
      <w:pPr>
        <w:pStyle w:val="ListBullet"/>
        <w:spacing w:before="0" w:after="40"/>
      </w:pPr>
      <w:r/>
      <w:r>
        <w:rPr>
          <w:color w:val="1A1A2E"/>
          <w:sz w:val="22"/>
        </w:rPr>
        <w:t>Saber explicar bien lo que quieres</w:t>
      </w:r>
    </w:p>
    <w:p>
      <w:pPr>
        <w:pStyle w:val="ListBullet"/>
        <w:spacing w:before="0" w:after="40"/>
      </w:pPr>
      <w:r/>
      <w:r>
        <w:rPr>
          <w:color w:val="1A1A2E"/>
          <w:sz w:val="22"/>
        </w:rPr>
        <w:t>Saber detectar cuándo la IA se equivoca</w:t>
      </w:r>
    </w:p>
    <w:p>
      <w:pPr>
        <w:pStyle w:val="ListBullet"/>
        <w:spacing w:before="0" w:after="40"/>
      </w:pPr>
      <w:r/>
      <w:r>
        <w:rPr>
          <w:color w:val="1A1A2E"/>
          <w:sz w:val="22"/>
        </w:rPr>
        <w:t>Saber tomar decisiones sobre lo que está bien o mal</w:t>
      </w:r>
    </w:p>
    <w:p>
      <w:pPr>
        <w:pStyle w:val="ListBullet"/>
        <w:spacing w:before="0" w:after="40"/>
      </w:pPr>
      <w:r/>
      <w:r>
        <w:rPr>
          <w:color w:val="1A1A2E"/>
          <w:sz w:val="22"/>
        </w:rPr>
        <w:t>Entender el negocio, no solo la herramienta</w:t>
      </w:r>
    </w:p>
    <w:p>
      <w:pPr>
        <w:spacing w:before="0" w:after="120"/>
      </w:pPr>
      <w:r>
        <w:t>Y eso, en el fondo, es lo que hace falta en la industria: gente que entiende el proceso, no solo la tecnología.</w:t>
      </w:r>
    </w:p>
    <w:p>
      <w:pPr>
        <w:spacing w:before="160" w:after="160"/>
        <w:jc w:val="center"/>
      </w:pPr>
      <w:r>
        <w:rPr>
          <w:color w:val="CCCCCC"/>
          <w:sz w:val="12"/>
        </w:rPr>
        <w:t>────────────────────────────────────────────────────────────</w:t>
      </w:r>
    </w:p>
    <w:p>
      <w:pPr>
        <w:pStyle w:val="Heading3"/>
      </w:pPr>
      <w:r>
        <w:t>Mi conclusión</w:t>
      </w:r>
    </w:p>
    <w:p>
      <w:pPr>
        <w:spacing w:before="0" w:after="120"/>
      </w:pPr>
      <w:r>
        <w:t>Si algo he aprendido en estos meses es que todo va a cambiar y rápido. Lo que usé en marzo ya no existe (Qwen CLI, te recordamos). Lo que uso ahora (OpenCode, Hermes) igual en seis meses ha evolucionado a otra cosa completamente distinta.</w:t>
      </w:r>
    </w:p>
    <w:p>
      <w:pPr>
        <w:spacing w:before="0" w:after="120"/>
      </w:pPr>
      <w:r>
        <w:t>Lo importante no es dominar una herramienta concreta. Es entender el concepto: los agentes con memoria, el auto-aprendizaje, la automatización total. Porque el que entienda hacia dónde va esto, va a estar preparado para lo que venga. El que solo aprende a manejar la herramienta de moda, se va a quedar atrás cuando esa herramienta desaparezca.</w:t>
      </w:r>
    </w:p>
    <w:p>
      <w:pPr>
        <w:spacing w:before="0" w:after="120"/>
      </w:pPr>
      <w:r>
        <w:t>Yo, personalmente, creo que estamos en el momento justo antes de un cambio enorme. Como estar en 2007 antes del iPhone. Y no quiero perdérmelo.</w:t>
      </w:r>
    </w:p>
    <w:p>
      <w:pPr>
        <w:spacing w:before="160" w:after="160"/>
        <w:jc w:val="center"/>
      </w:pPr>
      <w:r>
        <w:rPr>
          <w:color w:val="CCCCCC"/>
          <w:sz w:val="12"/>
        </w:rPr>
        <w:t>────────────────────────────────────────────────────────────</w:t>
      </w:r>
    </w:p>
    <w:p>
      <w:pPr>
        <w:spacing w:before="0" w:after="120"/>
      </w:pPr>
      <w:r>
        <w:t>*Escrito en mayo de 2026. Probablemente desactualizado en seis meses. Pero bueno, al menos intenté mirar más allá.*</w:t>
      </w:r>
    </w:p>
    <w:p>
      <w:pPr>
        <w:pStyle w:val="Heading1"/>
        <w:keepNext/>
        <w:spacing w:before="720" w:after="360"/>
      </w:pPr>
      <w:r>
        <w:t>6. HERRAMIENTAS E IA UTILIZADAS</w:t>
      </w:r>
    </w:p>
    <w:p>
      <w:pPr>
        <w:pStyle w:val="Heading2"/>
      </w:pPr>
      <w:r>
        <w:t>Herramientas IA — Visión general</w:t>
      </w:r>
    </w:p>
    <w:p>
      <w:pPr>
        <w:spacing w:before="0" w:after="120"/>
      </w:pPr>
      <w:r>
        <w:t>Este capítulo documenta las 15+ herramientas de IA evaluadas durante el desarrollo del proyecto. Cada ficha individual cubre una herramienta en detalle. Aquí tienes la comparativa visual de uso real:</w:t>
      </w:r>
    </w:p>
    <w:p>
      <w:pPr>
        <w:jc w:val="center"/>
      </w:pPr>
      <w:r>
        <w:drawing>
          <wp:inline xmlns:a="http://schemas.openxmlformats.org/drawingml/2006/main" xmlns:pic="http://schemas.openxmlformats.org/drawingml/2006/picture">
            <wp:extent cx="5029200" cy="2640330"/>
            <wp:docPr id="1" name="Picture 1"/>
            <wp:cNvGraphicFramePr>
              <a:graphicFrameLocks noChangeAspect="1"/>
            </wp:cNvGraphicFramePr>
            <a:graphic>
              <a:graphicData uri="http://schemas.openxmlformats.org/drawingml/2006/picture">
                <pic:pic>
                  <pic:nvPicPr>
                    <pic:cNvPr id="0" name="comparativa_herramientas_ia.png"/>
                    <pic:cNvPicPr/>
                  </pic:nvPicPr>
                  <pic:blipFill>
                    <a:blip r:embed="rId11"/>
                    <a:stretch>
                      <a:fillRect/>
                    </a:stretch>
                  </pic:blipFill>
                  <pic:spPr>
                    <a:xfrm>
                      <a:off x="0" y="0"/>
                      <a:ext cx="5029200" cy="2640330"/>
                    </a:xfrm>
                    <a:prstGeom prst="rect"/>
                  </pic:spPr>
                </pic:pic>
              </a:graphicData>
            </a:graphic>
          </wp:inline>
        </w:drawing>
      </w:r>
    </w:p>
    <w:p>
      <w:pPr>
        <w:jc w:val="center"/>
      </w:pPr>
      <w:r>
        <w:rPr>
          <w:i/>
          <w:color w:val="666666"/>
          <w:sz w:val="19"/>
        </w:rPr>
        <w:t>Comparativa de herramientas IA</w:t>
      </w:r>
    </w:p>
    <w:p>
      <w:pPr>
        <w:pStyle w:val="Heading3"/>
      </w:pPr>
      <w:r>
        <w:t>Categorías de uso</w:t>
      </w:r>
    </w:p>
    <w:p>
      <w:pPr>
        <w:pStyle w:val="Heading4"/>
      </w:pPr>
      <w:r>
        <w:t>Generación de código</w:t>
      </w:r>
    </w:p>
    <w:p>
      <w:pPr>
        <w:pStyle w:val="ListBullet"/>
        <w:spacing w:before="0" w:after="40"/>
      </w:pPr>
      <w:r/>
      <w:r>
        <w:rPr>
          <w:color w:val="1A1A2E"/>
          <w:sz w:val="22"/>
        </w:rPr>
        <w:t>Windsurf — IDE principal (90% uso)</w:t>
      </w:r>
    </w:p>
    <w:p>
      <w:pPr>
        <w:pStyle w:val="ListBullet"/>
        <w:spacing w:before="0" w:after="40"/>
      </w:pPr>
      <w:r/>
      <w:r>
        <w:rPr>
          <w:color w:val="1A1A2E"/>
          <w:sz w:val="22"/>
        </w:rPr>
        <w:t>OpenCode CLI — Refactor + debugging (70%)</w:t>
      </w:r>
    </w:p>
    <w:p>
      <w:pPr>
        <w:pStyle w:val="ListBullet"/>
        <w:spacing w:before="0" w:after="40"/>
      </w:pPr>
      <w:r/>
      <w:r>
        <w:rPr>
          <w:color w:val="1A1A2E"/>
          <w:sz w:val="22"/>
        </w:rPr>
        <w:t>Claude Web — Arquitectura + prompts complejos (50%)</w:t>
      </w:r>
    </w:p>
    <w:p>
      <w:pPr>
        <w:pStyle w:val="ListBullet"/>
        <w:spacing w:before="0" w:after="40"/>
      </w:pPr>
      <w:r/>
      <w:r>
        <w:rPr>
          <w:color w:val="1A1A2E"/>
          <w:sz w:val="22"/>
        </w:rPr>
        <w:t>Hermes Agent — Docs + deploy + automatización (55%)</w:t>
      </w:r>
    </w:p>
    <w:p>
      <w:pPr>
        <w:pStyle w:val="Heading4"/>
      </w:pPr>
      <w:r>
        <w:t>Modelos de IA (vía OpenRouter)</w:t>
      </w:r>
    </w:p>
    <w:p>
      <w:pPr>
        <w:pStyle w:val="ListBullet"/>
        <w:spacing w:before="0" w:after="40"/>
      </w:pPr>
      <w:r/>
      <w:r>
        <w:rPr>
          <w:color w:val="1A1A2E"/>
          <w:sz w:val="22"/>
        </w:rPr>
        <w:t>Claude 3.5 Sonnet — Modelo principal SONEX (95%)</w:t>
      </w:r>
    </w:p>
    <w:p>
      <w:pPr>
        <w:pStyle w:val="ListBullet"/>
        <w:spacing w:before="0" w:after="40"/>
      </w:pPr>
      <w:r/>
      <w:r>
        <w:rPr>
          <w:color w:val="1A1A2E"/>
          <w:sz w:val="22"/>
        </w:rPr>
        <w:t>DeepSeek V3 — Fallback + código (80%)</w:t>
      </w:r>
    </w:p>
    <w:p>
      <w:pPr>
        <w:pStyle w:val="ListBullet"/>
        <w:spacing w:before="0" w:after="40"/>
      </w:pPr>
      <w:r/>
      <w:r>
        <w:rPr>
          <w:color w:val="1A1A2E"/>
          <w:sz w:val="22"/>
        </w:rPr>
        <w:t>Claude 3 Haiku — Consultas rápidas (75%)</w:t>
      </w:r>
    </w:p>
    <w:p>
      <w:pPr>
        <w:pStyle w:val="ListBullet"/>
        <w:spacing w:before="0" w:after="40"/>
      </w:pPr>
      <w:r/>
      <w:r>
        <w:rPr>
          <w:color w:val="1A1A2E"/>
          <w:sz w:val="22"/>
        </w:rPr>
        <w:t>Qwen 2.5 — Fallback económico (65%)</w:t>
      </w:r>
    </w:p>
    <w:p>
      <w:pPr>
        <w:pStyle w:val="Heading4"/>
      </w:pPr>
      <w:r>
        <w:t>Infraestructura</w:t>
      </w:r>
    </w:p>
    <w:p>
      <w:pPr>
        <w:pStyle w:val="ListBullet"/>
        <w:spacing w:before="0" w:after="40"/>
      </w:pPr>
      <w:r/>
      <w:r>
        <w:rPr>
          <w:color w:val="1A1A2E"/>
          <w:sz w:val="22"/>
        </w:rPr>
        <w:t>Vercel — CI/CD + hosting</w:t>
      </w:r>
    </w:p>
    <w:p>
      <w:pPr>
        <w:pStyle w:val="ListBullet"/>
        <w:spacing w:before="0" w:after="40"/>
      </w:pPr>
      <w:r/>
      <w:r>
        <w:rPr>
          <w:color w:val="1A1A2E"/>
          <w:sz w:val="22"/>
        </w:rPr>
        <w:t>GitHub — Repositorio</w:t>
      </w:r>
    </w:p>
    <w:p>
      <w:pPr>
        <w:pStyle w:val="ListBullet"/>
        <w:spacing w:before="0" w:after="40"/>
      </w:pPr>
      <w:r/>
      <w:r>
        <w:rPr>
          <w:color w:val="1A1A2E"/>
          <w:sz w:val="22"/>
        </w:rPr>
        <w:t>Supabase — Auth + DB (PostgreSQL)</w:t>
      </w:r>
    </w:p>
    <w:p>
      <w:pPr>
        <w:pStyle w:val="ListBullet"/>
        <w:spacing w:before="0" w:after="40"/>
      </w:pPr>
      <w:r/>
      <w:r>
        <w:rPr>
          <w:color w:val="1A1A2E"/>
          <w:sz w:val="22"/>
        </w:rPr>
        <w:t>Playwright — Scraping + E2E</w:t>
      </w:r>
    </w:p>
    <w:p>
      <w:pPr>
        <w:spacing w:before="160" w:after="160"/>
        <w:jc w:val="center"/>
      </w:pPr>
      <w:r>
        <w:rPr>
          <w:color w:val="CCCCCC"/>
          <w:sz w:val="12"/>
        </w:rPr>
        <w:t>────────────────────────────────────────────────────────────</w:t>
      </w:r>
    </w:p>
    <w:p>
      <w:pPr>
        <w:spacing w:before="0" w:after="120"/>
      </w:pPr>
      <w:r>
        <w:t>*Comparativa documentada: Mayo 2026*</w:t>
        <w:br/>
        <w:t>*Ver las fichas individuales en este directorio para detalles de cada herramienta*</w:t>
      </w:r>
    </w:p>
    <w:p>
      <w:pPr>
        <w:pStyle w:val="Heading2"/>
      </w:pPr>
      <w:r>
        <w:t>06 — HERRAMIENTAS DE IA: Comparativa Final</w:t>
      </w:r>
    </w:p>
    <w:p>
      <w:pPr>
        <w:pBdr>
          <w:left w:val="single" w:sz="12" w:space="8" w:color="0072CE"/>
        </w:pBdr>
        <w:shd w:fill="F0F4F8" w:val="clear"/>
        <w:spacing w:before="160" w:after="160"/>
      </w:pPr>
      <w:r>
        <w:rPr>
          <w:i/>
          <w:color w:val="333333"/>
          <w:sz w:val="20"/>
        </w:rPr>
        <w:t>*"¿Qué herramienta usar en cada situación después de probar 15+ opciones?"*</w:t>
        <w:br/>
        <w:t>Este capítulo presenta una comparativa detallada de todas las herramientas de IA evaluadas durante el proyecto, con recomendaciones específicas para cada caso de uso. La experiencia práctica ha demostrado que no existe una herramienta universal: cada una tiene fortalezas en escenarios específicos.</w:t>
      </w:r>
    </w:p>
    <w:p>
      <w:pPr>
        <w:spacing w:before="160" w:after="160"/>
        <w:jc w:val="center"/>
      </w:pPr>
      <w:r>
        <w:rPr>
          <w:color w:val="CCCCCC"/>
          <w:sz w:val="12"/>
        </w:rPr>
        <w:t>────────────────────────────────────────────────────────────</w:t>
      </w:r>
    </w:p>
    <w:p>
      <w:pPr>
        <w:pStyle w:val="Heading3"/>
      </w:pPr>
      <w:r>
        <w:t>6.1 Metodología de Evaluación</w:t>
      </w:r>
    </w:p>
    <w:p>
      <w:pPr>
        <w:pStyle w:val="Heading4"/>
      </w:pPr>
      <w:r>
        <w:t>Criterios de Comparación</w:t>
      </w:r>
    </w:p>
    <w:p>
      <w:pPr>
        <w:spacing w:before="0" w:after="120"/>
      </w:pPr>
      <w:r>
        <w:t>Cada herramienta ha sido evaluada según los siguientes criterios (escala 1-5):</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Criterio</w:t>
            </w:r>
          </w:p>
        </w:tc>
        <w:tc>
          <w:tcPr>
            <w:tcW w:type="dxa" w:w="3135"/>
            <w:shd w:fill="003366"/>
          </w:tcPr>
          <w:p>
            <w:pPr>
              <w:jc w:val="center"/>
            </w:pPr>
            <w:r/>
            <w:r>
              <w:rPr>
                <w:b/>
                <w:color w:val="FFFFFF"/>
                <w:sz w:val="20"/>
              </w:rPr>
              <w:t>Descripción</w:t>
            </w:r>
          </w:p>
        </w:tc>
        <w:tc>
          <w:tcPr>
            <w:tcW w:type="dxa" w:w="3135"/>
            <w:shd w:fill="003366"/>
          </w:tcPr>
          <w:p>
            <w:pPr>
              <w:jc w:val="center"/>
            </w:pPr>
            <w:r/>
            <w:r>
              <w:rPr>
                <w:b/>
                <w:color w:val="FFFFFF"/>
                <w:sz w:val="20"/>
              </w:rPr>
              <w:t>Peso</w:t>
            </w:r>
          </w:p>
        </w:tc>
      </w:tr>
      <w:tr>
        <w:tc>
          <w:tcPr>
            <w:tcW w:type="dxa" w:w="3135"/>
            <w:shd w:fill="F0F4F8"/>
          </w:tcPr>
          <w:p>
            <w:pPr>
              <w:jc w:val="left"/>
            </w:pPr>
            <w:r/>
            <w:r>
              <w:rPr>
                <w:color w:val="1A1A2E"/>
                <w:sz w:val="20"/>
              </w:rPr>
              <w:t>**Facilidad de uso**</w:t>
            </w:r>
          </w:p>
        </w:tc>
        <w:tc>
          <w:tcPr>
            <w:tcW w:type="dxa" w:w="3135"/>
            <w:shd w:fill="F0F4F8"/>
          </w:tcPr>
          <w:p>
            <w:pPr>
              <w:jc w:val="left"/>
            </w:pPr>
            <w:r/>
            <w:r>
              <w:rPr>
                <w:color w:val="1A1A2E"/>
                <w:sz w:val="20"/>
              </w:rPr>
              <w:t>Curva de aprendizaje, calidad de interfaz</w:t>
            </w:r>
          </w:p>
        </w:tc>
        <w:tc>
          <w:tcPr>
            <w:tcW w:type="dxa" w:w="3135"/>
            <w:shd w:fill="F0F4F8"/>
          </w:tcPr>
          <w:p>
            <w:pPr>
              <w:jc w:val="left"/>
            </w:pPr>
            <w:r/>
            <w:r>
              <w:rPr>
                <w:color w:val="1A1A2E"/>
                <w:sz w:val="20"/>
              </w:rPr>
              <w:t>20%</w:t>
            </w:r>
          </w:p>
        </w:tc>
      </w:tr>
      <w:tr>
        <w:tc>
          <w:tcPr>
            <w:tcW w:type="dxa" w:w="3135"/>
          </w:tcPr>
          <w:p>
            <w:pPr>
              <w:jc w:val="left"/>
            </w:pPr>
            <w:r/>
            <w:r>
              <w:rPr>
                <w:color w:val="1A1A2E"/>
                <w:sz w:val="20"/>
              </w:rPr>
              <w:t>**Potencia de razonamiento**</w:t>
            </w:r>
          </w:p>
        </w:tc>
        <w:tc>
          <w:tcPr>
            <w:tcW w:type="dxa" w:w="3135"/>
          </w:tcPr>
          <w:p>
            <w:pPr>
              <w:jc w:val="left"/>
            </w:pPr>
            <w:r/>
            <w:r>
              <w:rPr>
                <w:color w:val="1A1A2E"/>
                <w:sz w:val="20"/>
              </w:rPr>
              <w:t>Calidad de respuestas, complejidad de análisis</w:t>
            </w:r>
          </w:p>
        </w:tc>
        <w:tc>
          <w:tcPr>
            <w:tcW w:type="dxa" w:w="3135"/>
          </w:tcPr>
          <w:p>
            <w:pPr>
              <w:jc w:val="left"/>
            </w:pPr>
            <w:r/>
            <w:r>
              <w:rPr>
                <w:color w:val="1A1A2E"/>
                <w:sz w:val="20"/>
              </w:rPr>
              <w:t>25%</w:t>
            </w:r>
          </w:p>
        </w:tc>
      </w:tr>
      <w:tr>
        <w:tc>
          <w:tcPr>
            <w:tcW w:type="dxa" w:w="3135"/>
            <w:shd w:fill="F0F4F8"/>
          </w:tcPr>
          <w:p>
            <w:pPr>
              <w:jc w:val="left"/>
            </w:pPr>
            <w:r/>
            <w:r>
              <w:rPr>
                <w:color w:val="1A1A2E"/>
                <w:sz w:val="20"/>
              </w:rPr>
              <w:t>**Velocidad**</w:t>
            </w:r>
          </w:p>
        </w:tc>
        <w:tc>
          <w:tcPr>
            <w:tcW w:type="dxa" w:w="3135"/>
            <w:shd w:fill="F0F4F8"/>
          </w:tcPr>
          <w:p>
            <w:pPr>
              <w:jc w:val="left"/>
            </w:pPr>
            <w:r/>
            <w:r>
              <w:rPr>
                <w:color w:val="1A1A2E"/>
                <w:sz w:val="20"/>
              </w:rPr>
              <w:t>Tiempo de respuesta en queries típicas</w:t>
            </w:r>
          </w:p>
        </w:tc>
        <w:tc>
          <w:tcPr>
            <w:tcW w:type="dxa" w:w="3135"/>
            <w:shd w:fill="F0F4F8"/>
          </w:tcPr>
          <w:p>
            <w:pPr>
              <w:jc w:val="left"/>
            </w:pPr>
            <w:r/>
            <w:r>
              <w:rPr>
                <w:color w:val="1A1A2E"/>
                <w:sz w:val="20"/>
              </w:rPr>
              <w:t>15%</w:t>
            </w:r>
          </w:p>
        </w:tc>
      </w:tr>
      <w:tr>
        <w:tc>
          <w:tcPr>
            <w:tcW w:type="dxa" w:w="3135"/>
          </w:tcPr>
          <w:p>
            <w:pPr>
              <w:jc w:val="left"/>
            </w:pPr>
            <w:r/>
            <w:r>
              <w:rPr>
                <w:color w:val="1A1A2E"/>
                <w:sz w:val="20"/>
              </w:rPr>
              <w:t>**Coste**</w:t>
            </w:r>
          </w:p>
        </w:tc>
        <w:tc>
          <w:tcPr>
            <w:tcW w:type="dxa" w:w="3135"/>
          </w:tcPr>
          <w:p>
            <w:pPr>
              <w:jc w:val="left"/>
            </w:pPr>
            <w:r/>
            <w:r>
              <w:rPr>
                <w:color w:val="1A1A2E"/>
                <w:sz w:val="20"/>
              </w:rPr>
              <w:t>Relación calidad/precio, tier gratuito</w:t>
            </w:r>
          </w:p>
        </w:tc>
        <w:tc>
          <w:tcPr>
            <w:tcW w:type="dxa" w:w="3135"/>
          </w:tcPr>
          <w:p>
            <w:pPr>
              <w:jc w:val="left"/>
            </w:pPr>
            <w:r/>
            <w:r>
              <w:rPr>
                <w:color w:val="1A1A2E"/>
                <w:sz w:val="20"/>
              </w:rPr>
              <w:t>20%</w:t>
            </w:r>
          </w:p>
        </w:tc>
      </w:tr>
      <w:tr>
        <w:tc>
          <w:tcPr>
            <w:tcW w:type="dxa" w:w="3135"/>
            <w:shd w:fill="F0F4F8"/>
          </w:tcPr>
          <w:p>
            <w:pPr>
              <w:jc w:val="left"/>
            </w:pPr>
            <w:r/>
            <w:r>
              <w:rPr>
                <w:color w:val="1A1A2E"/>
                <w:sz w:val="20"/>
              </w:rPr>
              <w:t>**Integración**</w:t>
            </w:r>
          </w:p>
        </w:tc>
        <w:tc>
          <w:tcPr>
            <w:tcW w:type="dxa" w:w="3135"/>
            <w:shd w:fill="F0F4F8"/>
          </w:tcPr>
          <w:p>
            <w:pPr>
              <w:jc w:val="left"/>
            </w:pPr>
            <w:r/>
            <w:r>
              <w:rPr>
                <w:color w:val="1A1A2E"/>
                <w:sz w:val="20"/>
              </w:rPr>
              <w:t>Facilidad de integración en workflows</w:t>
            </w:r>
          </w:p>
        </w:tc>
        <w:tc>
          <w:tcPr>
            <w:tcW w:type="dxa" w:w="3135"/>
            <w:shd w:fill="F0F4F8"/>
          </w:tcPr>
          <w:p>
            <w:pPr>
              <w:jc w:val="left"/>
            </w:pPr>
            <w:r/>
            <w:r>
              <w:rPr>
                <w:color w:val="1A1A2E"/>
                <w:sz w:val="20"/>
              </w:rPr>
              <w:t>10%</w:t>
            </w:r>
          </w:p>
        </w:tc>
      </w:tr>
      <w:tr>
        <w:tc>
          <w:tcPr>
            <w:tcW w:type="dxa" w:w="3135"/>
          </w:tcPr>
          <w:p>
            <w:pPr>
              <w:jc w:val="left"/>
            </w:pPr>
            <w:r/>
            <w:r>
              <w:rPr>
                <w:color w:val="1A1A2E"/>
                <w:sz w:val="20"/>
              </w:rPr>
              <w:t>**Fiabilidad**</w:t>
            </w:r>
          </w:p>
        </w:tc>
        <w:tc>
          <w:tcPr>
            <w:tcW w:type="dxa" w:w="3135"/>
          </w:tcPr>
          <w:p>
            <w:pPr>
              <w:jc w:val="left"/>
            </w:pPr>
            <w:r/>
            <w:r>
              <w:rPr>
                <w:color w:val="1A1A2E"/>
                <w:sz w:val="20"/>
              </w:rPr>
              <w:t>Consistencia de resultados, uptime</w:t>
            </w:r>
          </w:p>
        </w:tc>
        <w:tc>
          <w:tcPr>
            <w:tcW w:type="dxa" w:w="3135"/>
          </w:tcPr>
          <w:p>
            <w:pPr>
              <w:jc w:val="left"/>
            </w:pPr>
            <w:r/>
            <w:r>
              <w:rPr>
                <w:color w:val="1A1A2E"/>
                <w:sz w:val="20"/>
              </w:rPr>
              <w:t>10%</w:t>
            </w:r>
          </w:p>
        </w:tc>
      </w:tr>
    </w:tbl>
    <w:p>
      <w:pPr>
        <w:pStyle w:val="Heading4"/>
      </w:pPr>
      <w:r>
        <w:t>Escala de Puntuación</w:t>
      </w:r>
    </w:p>
    <w:p>
      <w:pPr>
        <w:pStyle w:val="ListBullet"/>
        <w:spacing w:before="0" w:after="40"/>
      </w:pPr>
      <w:r/>
      <w:r>
        <w:rPr>
          <w:color w:val="1A1A2E"/>
          <w:sz w:val="22"/>
        </w:rPr>
        <w:t>⭐⭐⭐⭐⭐ (5): Excelente, supera expectativas</w:t>
      </w:r>
    </w:p>
    <w:p>
      <w:pPr>
        <w:pStyle w:val="ListBullet"/>
        <w:spacing w:before="0" w:after="40"/>
      </w:pPr>
      <w:r/>
      <w:r>
        <w:rPr>
          <w:color w:val="1A1A2E"/>
          <w:sz w:val="22"/>
        </w:rPr>
        <w:t>⭐⭐⭐⭐ (4): Muy bueno, recomendable</w:t>
      </w:r>
    </w:p>
    <w:p>
      <w:pPr>
        <w:pStyle w:val="ListBullet"/>
        <w:spacing w:before="0" w:after="40"/>
      </w:pPr>
      <w:r/>
      <w:r>
        <w:rPr>
          <w:color w:val="1A1A2E"/>
          <w:sz w:val="22"/>
        </w:rPr>
        <w:t>⭐⭐⭐ (3): Aceptable, útil en某些场景</w:t>
      </w:r>
    </w:p>
    <w:p>
      <w:pPr>
        <w:pStyle w:val="ListBullet"/>
        <w:spacing w:before="0" w:after="40"/>
      </w:pPr>
      <w:r/>
      <w:r>
        <w:rPr>
          <w:color w:val="1A1A2E"/>
          <w:sz w:val="22"/>
        </w:rPr>
        <w:t>⭐⭐ (2): Deficiente, con limitaciones importantes</w:t>
      </w:r>
    </w:p>
    <w:p>
      <w:pPr>
        <w:pStyle w:val="ListBullet"/>
        <w:spacing w:before="0" w:after="40"/>
      </w:pPr>
      <w:r/>
      <w:r>
        <w:rPr>
          <w:color w:val="1A1A2E"/>
          <w:sz w:val="22"/>
        </w:rPr>
        <w:t>⭐ (1): No recomendable</w:t>
      </w:r>
    </w:p>
    <w:p>
      <w:pPr>
        <w:spacing w:before="160" w:after="160"/>
        <w:jc w:val="center"/>
      </w:pPr>
      <w:r>
        <w:rPr>
          <w:color w:val="CCCCCC"/>
          <w:sz w:val="12"/>
        </w:rPr>
        <w:t>────────────────────────────────────────────────────────────</w:t>
      </w:r>
    </w:p>
    <w:p>
      <w:pPr>
        <w:pStyle w:val="Heading3"/>
      </w:pPr>
      <w:r>
        <w:t>6.2 Tabla Comparativa General</w:t>
      </w:r>
    </w:p>
    <w:p>
      <w:pPr>
        <w:pStyle w:val="Heading4"/>
      </w:pPr>
      <w:r>
        <w:t>Herramientas Conversacionales (Web/Chat)</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045"/>
        <w:gridCol w:w="1045"/>
        <w:gridCol w:w="1045"/>
        <w:gridCol w:w="1045"/>
        <w:gridCol w:w="1045"/>
        <w:gridCol w:w="1045"/>
        <w:gridCol w:w="1045"/>
        <w:gridCol w:w="1045"/>
        <w:gridCol w:w="1045"/>
      </w:tblGrid>
      <w:tr>
        <w:tc>
          <w:tcPr>
            <w:tcW w:type="dxa" w:w="1045"/>
            <w:shd w:fill="003366"/>
          </w:tcPr>
          <w:p>
            <w:pPr>
              <w:jc w:val="center"/>
            </w:pPr>
            <w:r/>
            <w:r>
              <w:rPr>
                <w:b/>
                <w:color w:val="FFFFFF"/>
                <w:sz w:val="20"/>
              </w:rPr>
              <w:t>Herramienta</w:t>
            </w:r>
          </w:p>
        </w:tc>
        <w:tc>
          <w:tcPr>
            <w:tcW w:type="dxa" w:w="1045"/>
            <w:shd w:fill="003366"/>
          </w:tcPr>
          <w:p>
            <w:pPr>
              <w:jc w:val="center"/>
            </w:pPr>
            <w:r/>
            <w:r>
              <w:rPr>
                <w:b/>
                <w:color w:val="FFFFFF"/>
                <w:sz w:val="20"/>
              </w:rPr>
              <w:t>Facilidad</w:t>
            </w:r>
          </w:p>
        </w:tc>
        <w:tc>
          <w:tcPr>
            <w:tcW w:type="dxa" w:w="1045"/>
            <w:shd w:fill="003366"/>
          </w:tcPr>
          <w:p>
            <w:pPr>
              <w:jc w:val="center"/>
            </w:pPr>
            <w:r/>
            <w:r>
              <w:rPr>
                <w:b/>
                <w:color w:val="FFFFFF"/>
                <w:sz w:val="20"/>
              </w:rPr>
              <w:t>Razonamiento</w:t>
            </w:r>
          </w:p>
        </w:tc>
        <w:tc>
          <w:tcPr>
            <w:tcW w:type="dxa" w:w="1045"/>
            <w:shd w:fill="003366"/>
          </w:tcPr>
          <w:p>
            <w:pPr>
              <w:jc w:val="center"/>
            </w:pPr>
            <w:r/>
            <w:r>
              <w:rPr>
                <w:b/>
                <w:color w:val="FFFFFF"/>
                <w:sz w:val="20"/>
              </w:rPr>
              <w:t>Velocidad</w:t>
            </w:r>
          </w:p>
        </w:tc>
        <w:tc>
          <w:tcPr>
            <w:tcW w:type="dxa" w:w="1045"/>
            <w:shd w:fill="003366"/>
          </w:tcPr>
          <w:p>
            <w:pPr>
              <w:jc w:val="center"/>
            </w:pPr>
            <w:r/>
            <w:r>
              <w:rPr>
                <w:b/>
                <w:color w:val="FFFFFF"/>
                <w:sz w:val="20"/>
              </w:rPr>
              <w:t>Coste</w:t>
            </w:r>
          </w:p>
        </w:tc>
        <w:tc>
          <w:tcPr>
            <w:tcW w:type="dxa" w:w="1045"/>
            <w:shd w:fill="003366"/>
          </w:tcPr>
          <w:p>
            <w:pPr>
              <w:jc w:val="center"/>
            </w:pPr>
            <w:r/>
            <w:r>
              <w:rPr>
                <w:b/>
                <w:color w:val="FFFFFF"/>
                <w:sz w:val="20"/>
              </w:rPr>
              <w:t>Integración</w:t>
            </w:r>
          </w:p>
        </w:tc>
        <w:tc>
          <w:tcPr>
            <w:tcW w:type="dxa" w:w="1045"/>
            <w:shd w:fill="003366"/>
          </w:tcPr>
          <w:p>
            <w:pPr>
              <w:jc w:val="center"/>
            </w:pPr>
            <w:r/>
            <w:r>
              <w:rPr>
                <w:b/>
                <w:color w:val="FFFFFF"/>
                <w:sz w:val="20"/>
              </w:rPr>
              <w:t>Fiabilidad</w:t>
            </w:r>
          </w:p>
        </w:tc>
        <w:tc>
          <w:tcPr>
            <w:tcW w:type="dxa" w:w="1045"/>
            <w:shd w:fill="003366"/>
          </w:tcPr>
          <w:p>
            <w:pPr>
              <w:jc w:val="center"/>
            </w:pPr>
            <w:r/>
            <w:r>
              <w:rPr>
                <w:b/>
                <w:color w:val="FFFFFF"/>
                <w:sz w:val="20"/>
              </w:rPr>
              <w:t>**Puntuación**</w:t>
            </w:r>
          </w:p>
        </w:tc>
        <w:tc>
          <w:tcPr>
            <w:tcW w:type="dxa" w:w="1045"/>
            <w:shd w:fill="003366"/>
          </w:tcPr>
          <w:p>
            <w:pPr>
              <w:jc w:val="center"/>
            </w:pPr>
            <w:r/>
            <w:r>
              <w:rPr>
                <w:b/>
                <w:color w:val="FFFFFF"/>
                <w:sz w:val="20"/>
              </w:rPr>
              <w:t>**Uso Recomendado**</w:t>
            </w:r>
          </w:p>
        </w:tc>
      </w:tr>
      <w:tr>
        <w:tc>
          <w:tcPr>
            <w:tcW w:type="dxa" w:w="1045"/>
            <w:shd w:fill="F0F4F8"/>
          </w:tcPr>
          <w:p>
            <w:pPr>
              <w:jc w:val="left"/>
            </w:pPr>
            <w:r/>
            <w:r>
              <w:rPr>
                <w:color w:val="1A1A2E"/>
                <w:sz w:val="20"/>
              </w:rPr>
              <w:t>**Claude (Anthropic)**</w:t>
            </w:r>
          </w:p>
        </w:tc>
        <w:tc>
          <w:tcPr>
            <w:tcW w:type="dxa" w:w="1045"/>
            <w:shd w:fill="F0F4F8"/>
          </w:tcPr>
          <w:p>
            <w:pPr>
              <w:jc w:val="left"/>
            </w:pPr>
            <w:r/>
            <w:r>
              <w:rPr>
                <w:color w:val="1A1A2E"/>
                <w:sz w:val="20"/>
              </w:rPr>
              <w:t>⭐⭐⭐⭐⭐</w:t>
            </w:r>
          </w:p>
        </w:tc>
        <w:tc>
          <w:tcPr>
            <w:tcW w:type="dxa" w:w="1045"/>
            <w:shd w:fill="F0F4F8"/>
          </w:tcPr>
          <w:p>
            <w:pPr>
              <w:jc w:val="left"/>
            </w:pPr>
            <w:r/>
            <w:r>
              <w:rPr>
                <w:color w:val="1A1A2E"/>
                <w:sz w:val="20"/>
              </w:rPr>
              <w:t>⭐⭐⭐⭐⭐</w:t>
            </w:r>
          </w:p>
        </w:tc>
        <w:tc>
          <w:tcPr>
            <w:tcW w:type="dxa" w:w="1045"/>
            <w:shd w:fill="F0F4F8"/>
          </w:tcPr>
          <w:p>
            <w:pPr>
              <w:jc w:val="left"/>
            </w:pPr>
            <w:r/>
            <w:r>
              <w:rPr>
                <w:color w:val="1A1A2E"/>
                <w:sz w:val="20"/>
              </w:rPr>
              <w:t>⭐⭐⭐⭐</w:t>
            </w:r>
          </w:p>
        </w:tc>
        <w:tc>
          <w:tcPr>
            <w:tcW w:type="dxa" w:w="1045"/>
            <w:shd w:fill="F0F4F8"/>
          </w:tcPr>
          <w:p>
            <w:pPr>
              <w:jc w:val="left"/>
            </w:pPr>
            <w:r/>
            <w:r>
              <w:rPr>
                <w:color w:val="1A1A2E"/>
                <w:sz w:val="20"/>
              </w:rPr>
              <w:t>⭐⭐⭐⭐</w:t>
            </w:r>
          </w:p>
        </w:tc>
        <w:tc>
          <w:tcPr>
            <w:tcW w:type="dxa" w:w="1045"/>
            <w:shd w:fill="F0F4F8"/>
          </w:tcPr>
          <w:p>
            <w:pPr>
              <w:jc w:val="left"/>
            </w:pPr>
            <w:r/>
            <w:r>
              <w:rPr>
                <w:color w:val="1A1A2E"/>
                <w:sz w:val="20"/>
              </w:rPr>
              <w:t>⭐⭐⭐⭐</w:t>
            </w:r>
          </w:p>
        </w:tc>
        <w:tc>
          <w:tcPr>
            <w:tcW w:type="dxa" w:w="1045"/>
            <w:shd w:fill="F0F4F8"/>
          </w:tcPr>
          <w:p>
            <w:pPr>
              <w:jc w:val="left"/>
            </w:pPr>
            <w:r/>
            <w:r>
              <w:rPr>
                <w:color w:val="1A1A2E"/>
                <w:sz w:val="20"/>
              </w:rPr>
              <w:t>⭐⭐⭐⭐⭐</w:t>
            </w:r>
          </w:p>
        </w:tc>
        <w:tc>
          <w:tcPr>
            <w:tcW w:type="dxa" w:w="1045"/>
            <w:shd w:fill="F0F4F8"/>
          </w:tcPr>
          <w:p>
            <w:pPr>
              <w:jc w:val="left"/>
            </w:pPr>
            <w:r/>
            <w:r>
              <w:rPr>
                <w:color w:val="1A1A2E"/>
                <w:sz w:val="20"/>
              </w:rPr>
              <w:t>**4.4**</w:t>
            </w:r>
          </w:p>
        </w:tc>
        <w:tc>
          <w:tcPr>
            <w:tcW w:type="dxa" w:w="1045"/>
            <w:shd w:fill="F0F4F8"/>
          </w:tcPr>
          <w:p>
            <w:pPr>
              <w:jc w:val="left"/>
            </w:pPr>
            <w:r/>
            <w:r>
              <w:rPr>
                <w:color w:val="1A1A2E"/>
                <w:sz w:val="20"/>
              </w:rPr>
              <w:t>Arquitectura, código complejo, análisis</w:t>
            </w:r>
          </w:p>
        </w:tc>
      </w:tr>
      <w:tr>
        <w:tc>
          <w:tcPr>
            <w:tcW w:type="dxa" w:w="1045"/>
          </w:tcPr>
          <w:p>
            <w:pPr>
              <w:jc w:val="left"/>
            </w:pPr>
            <w:r/>
            <w:r>
              <w:rPr>
                <w:color w:val="1A1A2E"/>
                <w:sz w:val="20"/>
              </w:rPr>
              <w:t>**ChatGPT Plus**</w:t>
            </w:r>
          </w:p>
        </w:tc>
        <w:tc>
          <w:tcPr>
            <w:tcW w:type="dxa" w:w="1045"/>
          </w:tcPr>
          <w:p>
            <w:pPr>
              <w:jc w:val="left"/>
            </w:pPr>
            <w:r/>
            <w:r>
              <w:rPr>
                <w:color w:val="1A1A2E"/>
                <w:sz w:val="20"/>
              </w:rPr>
              <w:t>⭐⭐⭐⭐⭐</w:t>
            </w:r>
          </w:p>
        </w:tc>
        <w:tc>
          <w:tcPr>
            <w:tcW w:type="dxa" w:w="1045"/>
          </w:tcPr>
          <w:p>
            <w:pPr>
              <w:jc w:val="left"/>
            </w:pPr>
            <w:r/>
            <w:r>
              <w:rPr>
                <w:color w:val="1A1A2E"/>
                <w:sz w:val="20"/>
              </w:rPr>
              <w:t>⭐⭐⭐⭐</w:t>
            </w:r>
          </w:p>
        </w:tc>
        <w:tc>
          <w:tcPr>
            <w:tcW w:type="dxa" w:w="1045"/>
          </w:tcPr>
          <w:p>
            <w:pPr>
              <w:jc w:val="left"/>
            </w:pPr>
            <w:r/>
            <w:r>
              <w:rPr>
                <w:color w:val="1A1A2E"/>
                <w:sz w:val="20"/>
              </w:rPr>
              <w:t>⭐⭐⭐⭐</w:t>
            </w:r>
          </w:p>
        </w:tc>
        <w:tc>
          <w:tcPr>
            <w:tcW w:type="dxa" w:w="1045"/>
          </w:tcPr>
          <w:p>
            <w:pPr>
              <w:jc w:val="left"/>
            </w:pPr>
            <w:r/>
            <w:r>
              <w:rPr>
                <w:color w:val="1A1A2E"/>
                <w:sz w:val="20"/>
              </w:rPr>
              <w:t>⭐⭐⭐</w:t>
            </w:r>
          </w:p>
        </w:tc>
        <w:tc>
          <w:tcPr>
            <w:tcW w:type="dxa" w:w="1045"/>
          </w:tcPr>
          <w:p>
            <w:pPr>
              <w:jc w:val="left"/>
            </w:pPr>
            <w:r/>
            <w:r>
              <w:rPr>
                <w:color w:val="1A1A2E"/>
                <w:sz w:val="20"/>
              </w:rPr>
              <w:t>⭐⭐⭐⭐⭐</w:t>
            </w:r>
          </w:p>
        </w:tc>
        <w:tc>
          <w:tcPr>
            <w:tcW w:type="dxa" w:w="1045"/>
          </w:tcPr>
          <w:p>
            <w:pPr>
              <w:jc w:val="left"/>
            </w:pPr>
            <w:r/>
            <w:r>
              <w:rPr>
                <w:color w:val="1A1A2E"/>
                <w:sz w:val="20"/>
              </w:rPr>
              <w:t>⭐⭐⭐⭐⭐</w:t>
            </w:r>
          </w:p>
        </w:tc>
        <w:tc>
          <w:tcPr>
            <w:tcW w:type="dxa" w:w="1045"/>
          </w:tcPr>
          <w:p>
            <w:pPr>
              <w:jc w:val="left"/>
            </w:pPr>
            <w:r/>
            <w:r>
              <w:rPr>
                <w:color w:val="1A1A2E"/>
                <w:sz w:val="20"/>
              </w:rPr>
              <w:t>**4.1**</w:t>
            </w:r>
          </w:p>
        </w:tc>
        <w:tc>
          <w:tcPr>
            <w:tcW w:type="dxa" w:w="1045"/>
          </w:tcPr>
          <w:p>
            <w:pPr>
              <w:jc w:val="left"/>
            </w:pPr>
            <w:r/>
            <w:r>
              <w:rPr>
                <w:color w:val="1A1A2E"/>
                <w:sz w:val="20"/>
              </w:rPr>
              <w:t>Código rutinario, documentation, brainstorming</w:t>
            </w:r>
          </w:p>
        </w:tc>
      </w:tr>
      <w:tr>
        <w:tc>
          <w:tcPr>
            <w:tcW w:type="dxa" w:w="1045"/>
            <w:shd w:fill="F0F4F8"/>
          </w:tcPr>
          <w:p>
            <w:pPr>
              <w:jc w:val="left"/>
            </w:pPr>
            <w:r/>
            <w:r>
              <w:rPr>
                <w:color w:val="1A1A2E"/>
                <w:sz w:val="20"/>
              </w:rPr>
              <w:t>**Gemini Advanced**</w:t>
            </w:r>
          </w:p>
        </w:tc>
        <w:tc>
          <w:tcPr>
            <w:tcW w:type="dxa" w:w="1045"/>
            <w:shd w:fill="F0F4F8"/>
          </w:tcPr>
          <w:p>
            <w:pPr>
              <w:jc w:val="left"/>
            </w:pPr>
            <w:r/>
            <w:r>
              <w:rPr>
                <w:color w:val="1A1A2E"/>
                <w:sz w:val="20"/>
              </w:rPr>
              <w:t>⭐⭐⭐⭐</w:t>
            </w:r>
          </w:p>
        </w:tc>
        <w:tc>
          <w:tcPr>
            <w:tcW w:type="dxa" w:w="1045"/>
            <w:shd w:fill="F0F4F8"/>
          </w:tcPr>
          <w:p>
            <w:pPr>
              <w:jc w:val="left"/>
            </w:pPr>
            <w:r/>
            <w:r>
              <w:rPr>
                <w:color w:val="1A1A2E"/>
                <w:sz w:val="20"/>
              </w:rPr>
              <w:t>⭐⭐⭐⭐</w:t>
            </w:r>
          </w:p>
        </w:tc>
        <w:tc>
          <w:tcPr>
            <w:tcW w:type="dxa" w:w="1045"/>
            <w:shd w:fill="F0F4F8"/>
          </w:tcPr>
          <w:p>
            <w:pPr>
              <w:jc w:val="left"/>
            </w:pPr>
            <w:r/>
            <w:r>
              <w:rPr>
                <w:color w:val="1A1A2E"/>
                <w:sz w:val="20"/>
              </w:rPr>
              <w:t>⭐⭐⭐⭐⭐</w:t>
            </w:r>
          </w:p>
        </w:tc>
        <w:tc>
          <w:tcPr>
            <w:tcW w:type="dxa" w:w="1045"/>
            <w:shd w:fill="F0F4F8"/>
          </w:tcPr>
          <w:p>
            <w:pPr>
              <w:jc w:val="left"/>
            </w:pPr>
            <w:r/>
            <w:r>
              <w:rPr>
                <w:color w:val="1A1A2E"/>
                <w:sz w:val="20"/>
              </w:rPr>
              <w:t>⭐⭐⭐⭐</w:t>
            </w:r>
          </w:p>
        </w:tc>
        <w:tc>
          <w:tcPr>
            <w:tcW w:type="dxa" w:w="1045"/>
            <w:shd w:fill="F0F4F8"/>
          </w:tcPr>
          <w:p>
            <w:pPr>
              <w:jc w:val="left"/>
            </w:pPr>
            <w:r/>
            <w:r>
              <w:rPr>
                <w:color w:val="1A1A2E"/>
                <w:sz w:val="20"/>
              </w:rPr>
              <w:t>⭐⭐⭐</w:t>
            </w:r>
          </w:p>
        </w:tc>
        <w:tc>
          <w:tcPr>
            <w:tcW w:type="dxa" w:w="1045"/>
            <w:shd w:fill="F0F4F8"/>
          </w:tcPr>
          <w:p>
            <w:pPr>
              <w:jc w:val="left"/>
            </w:pPr>
            <w:r/>
            <w:r>
              <w:rPr>
                <w:color w:val="1A1A2E"/>
                <w:sz w:val="20"/>
              </w:rPr>
              <w:t>⭐⭐⭐</w:t>
            </w:r>
          </w:p>
        </w:tc>
        <w:tc>
          <w:tcPr>
            <w:tcW w:type="dxa" w:w="1045"/>
            <w:shd w:fill="F0F4F8"/>
          </w:tcPr>
          <w:p>
            <w:pPr>
              <w:jc w:val="left"/>
            </w:pPr>
            <w:r/>
            <w:r>
              <w:rPr>
                <w:color w:val="1A1A2E"/>
                <w:sz w:val="20"/>
              </w:rPr>
              <w:t>**3.8**</w:t>
            </w:r>
          </w:p>
        </w:tc>
        <w:tc>
          <w:tcPr>
            <w:tcW w:type="dxa" w:w="1045"/>
            <w:shd w:fill="F0F4F8"/>
          </w:tcPr>
          <w:p>
            <w:pPr>
              <w:jc w:val="left"/>
            </w:pPr>
            <w:r/>
            <w:r>
              <w:rPr>
                <w:color w:val="1A1A2E"/>
                <w:sz w:val="20"/>
              </w:rPr>
              <w:t>Búsqueda de información, multimodal</w:t>
            </w:r>
          </w:p>
        </w:tc>
      </w:tr>
      <w:tr>
        <w:tc>
          <w:tcPr>
            <w:tcW w:type="dxa" w:w="1045"/>
          </w:tcPr>
          <w:p>
            <w:pPr>
              <w:jc w:val="left"/>
            </w:pPr>
            <w:r/>
            <w:r>
              <w:rPr>
                <w:color w:val="1A1A2E"/>
                <w:sz w:val="20"/>
              </w:rPr>
              <w:t>**Windsurf (Cascade)**</w:t>
            </w:r>
          </w:p>
        </w:tc>
        <w:tc>
          <w:tcPr>
            <w:tcW w:type="dxa" w:w="1045"/>
          </w:tcPr>
          <w:p>
            <w:pPr>
              <w:jc w:val="left"/>
            </w:pPr>
            <w:r/>
            <w:r>
              <w:rPr>
                <w:color w:val="1A1A2E"/>
                <w:sz w:val="20"/>
              </w:rPr>
              <w:t>⭐⭐⭐⭐⭐</w:t>
            </w:r>
          </w:p>
        </w:tc>
        <w:tc>
          <w:tcPr>
            <w:tcW w:type="dxa" w:w="1045"/>
          </w:tcPr>
          <w:p>
            <w:pPr>
              <w:jc w:val="left"/>
            </w:pPr>
            <w:r/>
            <w:r>
              <w:rPr>
                <w:color w:val="1A1A2E"/>
                <w:sz w:val="20"/>
              </w:rPr>
              <w:t>⭐⭐⭐⭐</w:t>
            </w:r>
          </w:p>
        </w:tc>
        <w:tc>
          <w:tcPr>
            <w:tcW w:type="dxa" w:w="1045"/>
          </w:tcPr>
          <w:p>
            <w:pPr>
              <w:jc w:val="left"/>
            </w:pPr>
            <w:r/>
            <w:r>
              <w:rPr>
                <w:color w:val="1A1A2E"/>
                <w:sz w:val="20"/>
              </w:rPr>
              <w:t>⭐⭐⭐⭐</w:t>
            </w:r>
          </w:p>
        </w:tc>
        <w:tc>
          <w:tcPr>
            <w:tcW w:type="dxa" w:w="1045"/>
          </w:tcPr>
          <w:p>
            <w:pPr>
              <w:jc w:val="left"/>
            </w:pPr>
            <w:r/>
            <w:r>
              <w:rPr>
                <w:color w:val="1A1A2E"/>
                <w:sz w:val="20"/>
              </w:rPr>
              <w:t>⭐⭐⭐⭐</w:t>
            </w:r>
          </w:p>
        </w:tc>
        <w:tc>
          <w:tcPr>
            <w:tcW w:type="dxa" w:w="1045"/>
          </w:tcPr>
          <w:p>
            <w:pPr>
              <w:jc w:val="left"/>
            </w:pPr>
            <w:r/>
            <w:r>
              <w:rPr>
                <w:color w:val="1A1A2E"/>
                <w:sz w:val="20"/>
              </w:rPr>
              <w:t>⭐⭐⭐⭐⭐</w:t>
            </w:r>
          </w:p>
        </w:tc>
        <w:tc>
          <w:tcPr>
            <w:tcW w:type="dxa" w:w="1045"/>
          </w:tcPr>
          <w:p>
            <w:pPr>
              <w:jc w:val="left"/>
            </w:pPr>
            <w:r/>
            <w:r>
              <w:rPr>
                <w:color w:val="1A1A2E"/>
                <w:sz w:val="20"/>
              </w:rPr>
              <w:t>⭐⭐⭐⭐</w:t>
            </w:r>
          </w:p>
        </w:tc>
        <w:tc>
          <w:tcPr>
            <w:tcW w:type="dxa" w:w="1045"/>
          </w:tcPr>
          <w:p>
            <w:pPr>
              <w:jc w:val="left"/>
            </w:pPr>
            <w:r/>
            <w:r>
              <w:rPr>
                <w:color w:val="1A1A2E"/>
                <w:sz w:val="20"/>
              </w:rPr>
              <w:t>**4.2**</w:t>
            </w:r>
          </w:p>
        </w:tc>
        <w:tc>
          <w:tcPr>
            <w:tcW w:type="dxa" w:w="1045"/>
          </w:tcPr>
          <w:p>
            <w:pPr>
              <w:jc w:val="left"/>
            </w:pPr>
            <w:r/>
            <w:r>
              <w:rPr>
                <w:color w:val="1A1A2E"/>
                <w:sz w:val="20"/>
              </w:rPr>
              <w:t>Coding completo, auto-complete</w:t>
            </w:r>
          </w:p>
        </w:tc>
      </w:tr>
    </w:tbl>
    <w:p>
      <w:pPr>
        <w:pStyle w:val="Heading4"/>
      </w:pPr>
      <w:r>
        <w:t>Agentes CLI (Terminal)</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045"/>
        <w:gridCol w:w="1045"/>
        <w:gridCol w:w="1045"/>
        <w:gridCol w:w="1045"/>
        <w:gridCol w:w="1045"/>
        <w:gridCol w:w="1045"/>
        <w:gridCol w:w="1045"/>
        <w:gridCol w:w="1045"/>
        <w:gridCol w:w="1045"/>
      </w:tblGrid>
      <w:tr>
        <w:tc>
          <w:tcPr>
            <w:tcW w:type="dxa" w:w="1045"/>
            <w:shd w:fill="003366"/>
          </w:tcPr>
          <w:p>
            <w:pPr>
              <w:jc w:val="center"/>
            </w:pPr>
            <w:r/>
            <w:r>
              <w:rPr>
                <w:b/>
                <w:color w:val="FFFFFF"/>
                <w:sz w:val="20"/>
              </w:rPr>
              <w:t>Herramienta</w:t>
            </w:r>
          </w:p>
        </w:tc>
        <w:tc>
          <w:tcPr>
            <w:tcW w:type="dxa" w:w="1045"/>
            <w:shd w:fill="003366"/>
          </w:tcPr>
          <w:p>
            <w:pPr>
              <w:jc w:val="center"/>
            </w:pPr>
            <w:r/>
            <w:r>
              <w:rPr>
                <w:b/>
                <w:color w:val="FFFFFF"/>
                <w:sz w:val="20"/>
              </w:rPr>
              <w:t>Facilidad</w:t>
            </w:r>
          </w:p>
        </w:tc>
        <w:tc>
          <w:tcPr>
            <w:tcW w:type="dxa" w:w="1045"/>
            <w:shd w:fill="003366"/>
          </w:tcPr>
          <w:p>
            <w:pPr>
              <w:jc w:val="center"/>
            </w:pPr>
            <w:r/>
            <w:r>
              <w:rPr>
                <w:b/>
                <w:color w:val="FFFFFF"/>
                <w:sz w:val="20"/>
              </w:rPr>
              <w:t>Razonamiento</w:t>
            </w:r>
          </w:p>
        </w:tc>
        <w:tc>
          <w:tcPr>
            <w:tcW w:type="dxa" w:w="1045"/>
            <w:shd w:fill="003366"/>
          </w:tcPr>
          <w:p>
            <w:pPr>
              <w:jc w:val="center"/>
            </w:pPr>
            <w:r/>
            <w:r>
              <w:rPr>
                <w:b/>
                <w:color w:val="FFFFFF"/>
                <w:sz w:val="20"/>
              </w:rPr>
              <w:t>Velocidad</w:t>
            </w:r>
          </w:p>
        </w:tc>
        <w:tc>
          <w:tcPr>
            <w:tcW w:type="dxa" w:w="1045"/>
            <w:shd w:fill="003366"/>
          </w:tcPr>
          <w:p>
            <w:pPr>
              <w:jc w:val="center"/>
            </w:pPr>
            <w:r/>
            <w:r>
              <w:rPr>
                <w:b/>
                <w:color w:val="FFFFFF"/>
                <w:sz w:val="20"/>
              </w:rPr>
              <w:t>Coste</w:t>
            </w:r>
          </w:p>
        </w:tc>
        <w:tc>
          <w:tcPr>
            <w:tcW w:type="dxa" w:w="1045"/>
            <w:shd w:fill="003366"/>
          </w:tcPr>
          <w:p>
            <w:pPr>
              <w:jc w:val="center"/>
            </w:pPr>
            <w:r/>
            <w:r>
              <w:rPr>
                <w:b/>
                <w:color w:val="FFFFFF"/>
                <w:sz w:val="20"/>
              </w:rPr>
              <w:t>Integración</w:t>
            </w:r>
          </w:p>
        </w:tc>
        <w:tc>
          <w:tcPr>
            <w:tcW w:type="dxa" w:w="1045"/>
            <w:shd w:fill="003366"/>
          </w:tcPr>
          <w:p>
            <w:pPr>
              <w:jc w:val="center"/>
            </w:pPr>
            <w:r/>
            <w:r>
              <w:rPr>
                <w:b/>
                <w:color w:val="FFFFFF"/>
                <w:sz w:val="20"/>
              </w:rPr>
              <w:t>Fiabilidad</w:t>
            </w:r>
          </w:p>
        </w:tc>
        <w:tc>
          <w:tcPr>
            <w:tcW w:type="dxa" w:w="1045"/>
            <w:shd w:fill="003366"/>
          </w:tcPr>
          <w:p>
            <w:pPr>
              <w:jc w:val="center"/>
            </w:pPr>
            <w:r/>
            <w:r>
              <w:rPr>
                <w:b/>
                <w:color w:val="FFFFFF"/>
                <w:sz w:val="20"/>
              </w:rPr>
              <w:t>**Puntuación**</w:t>
            </w:r>
          </w:p>
        </w:tc>
        <w:tc>
          <w:tcPr>
            <w:tcW w:type="dxa" w:w="1045"/>
            <w:shd w:fill="003366"/>
          </w:tcPr>
          <w:p>
            <w:pPr>
              <w:jc w:val="center"/>
            </w:pPr>
            <w:r/>
            <w:r>
              <w:rPr>
                <w:b/>
                <w:color w:val="FFFFFF"/>
                <w:sz w:val="20"/>
              </w:rPr>
              <w:t>**Uso Recomendado**</w:t>
            </w:r>
          </w:p>
        </w:tc>
      </w:tr>
      <w:tr>
        <w:tc>
          <w:tcPr>
            <w:tcW w:type="dxa" w:w="1045"/>
            <w:shd w:fill="F0F4F8"/>
          </w:tcPr>
          <w:p>
            <w:pPr>
              <w:jc w:val="left"/>
            </w:pPr>
            <w:r/>
            <w:r>
              <w:rPr>
                <w:color w:val="1A1A2E"/>
                <w:sz w:val="20"/>
              </w:rPr>
              <w:t>**GitHub Copilot**</w:t>
            </w:r>
          </w:p>
        </w:tc>
        <w:tc>
          <w:tcPr>
            <w:tcW w:type="dxa" w:w="1045"/>
            <w:shd w:fill="F0F4F8"/>
          </w:tcPr>
          <w:p>
            <w:pPr>
              <w:jc w:val="left"/>
            </w:pPr>
            <w:r/>
            <w:r>
              <w:rPr>
                <w:color w:val="1A1A2E"/>
                <w:sz w:val="20"/>
              </w:rPr>
              <w:t>⭐⭐⭐⭐⭐</w:t>
            </w:r>
          </w:p>
        </w:tc>
        <w:tc>
          <w:tcPr>
            <w:tcW w:type="dxa" w:w="1045"/>
            <w:shd w:fill="F0F4F8"/>
          </w:tcPr>
          <w:p>
            <w:pPr>
              <w:jc w:val="left"/>
            </w:pPr>
            <w:r/>
            <w:r>
              <w:rPr>
                <w:color w:val="1A1A2E"/>
                <w:sz w:val="20"/>
              </w:rPr>
              <w:t>⭐⭐⭐⭐</w:t>
            </w:r>
          </w:p>
        </w:tc>
        <w:tc>
          <w:tcPr>
            <w:tcW w:type="dxa" w:w="1045"/>
            <w:shd w:fill="F0F4F8"/>
          </w:tcPr>
          <w:p>
            <w:pPr>
              <w:jc w:val="left"/>
            </w:pPr>
            <w:r/>
            <w:r>
              <w:rPr>
                <w:color w:val="1A1A2E"/>
                <w:sz w:val="20"/>
              </w:rPr>
              <w:t>⭐⭐⭐⭐⭐</w:t>
            </w:r>
          </w:p>
        </w:tc>
        <w:tc>
          <w:tcPr>
            <w:tcW w:type="dxa" w:w="1045"/>
            <w:shd w:fill="F0F4F8"/>
          </w:tcPr>
          <w:p>
            <w:pPr>
              <w:jc w:val="left"/>
            </w:pPr>
            <w:r/>
            <w:r>
              <w:rPr>
                <w:color w:val="1A1A2E"/>
                <w:sz w:val="20"/>
              </w:rPr>
              <w:t>⭐⭐⭐</w:t>
            </w:r>
          </w:p>
        </w:tc>
        <w:tc>
          <w:tcPr>
            <w:tcW w:type="dxa" w:w="1045"/>
            <w:shd w:fill="F0F4F8"/>
          </w:tcPr>
          <w:p>
            <w:pPr>
              <w:jc w:val="left"/>
            </w:pPr>
            <w:r/>
            <w:r>
              <w:rPr>
                <w:color w:val="1A1A2E"/>
                <w:sz w:val="20"/>
              </w:rPr>
              <w:t>⭐⭐⭐⭐⭐</w:t>
            </w:r>
          </w:p>
        </w:tc>
        <w:tc>
          <w:tcPr>
            <w:tcW w:type="dxa" w:w="1045"/>
            <w:shd w:fill="F0F4F8"/>
          </w:tcPr>
          <w:p>
            <w:pPr>
              <w:jc w:val="left"/>
            </w:pPr>
            <w:r/>
            <w:r>
              <w:rPr>
                <w:color w:val="1A1A2E"/>
                <w:sz w:val="20"/>
              </w:rPr>
              <w:t>⭐⭐⭐⭐⭐</w:t>
            </w:r>
          </w:p>
        </w:tc>
        <w:tc>
          <w:tcPr>
            <w:tcW w:type="dxa" w:w="1045"/>
            <w:shd w:fill="F0F4F8"/>
          </w:tcPr>
          <w:p>
            <w:pPr>
              <w:jc w:val="left"/>
            </w:pPr>
            <w:r/>
            <w:r>
              <w:rPr>
                <w:color w:val="1A1A2E"/>
                <w:sz w:val="20"/>
              </w:rPr>
              <w:t>**4.3**</w:t>
            </w:r>
          </w:p>
        </w:tc>
        <w:tc>
          <w:tcPr>
            <w:tcW w:type="dxa" w:w="1045"/>
            <w:shd w:fill="F0F4F8"/>
          </w:tcPr>
          <w:p>
            <w:pPr>
              <w:jc w:val="left"/>
            </w:pPr>
            <w:r/>
            <w:r>
              <w:rPr>
                <w:color w:val="1A1A2E"/>
                <w:sz w:val="20"/>
              </w:rPr>
              <w:t>Autocompletado en tiempo real</w:t>
            </w:r>
          </w:p>
        </w:tc>
      </w:tr>
      <w:tr>
        <w:tc>
          <w:tcPr>
            <w:tcW w:type="dxa" w:w="1045"/>
          </w:tcPr>
          <w:p>
            <w:pPr>
              <w:jc w:val="left"/>
            </w:pPr>
            <w:r/>
            <w:r>
              <w:rPr>
                <w:color w:val="1A1A2E"/>
                <w:sz w:val="20"/>
              </w:rPr>
              <w:t>**OpenCode (NVIDIA)**</w:t>
            </w:r>
          </w:p>
        </w:tc>
        <w:tc>
          <w:tcPr>
            <w:tcW w:type="dxa" w:w="1045"/>
          </w:tcPr>
          <w:p>
            <w:pPr>
              <w:jc w:val="left"/>
            </w:pPr>
            <w:r/>
            <w:r>
              <w:rPr>
                <w:color w:val="1A1A2E"/>
                <w:sz w:val="20"/>
              </w:rPr>
              <w:t>⭐⭐⭐⭐</w:t>
            </w:r>
          </w:p>
        </w:tc>
        <w:tc>
          <w:tcPr>
            <w:tcW w:type="dxa" w:w="1045"/>
          </w:tcPr>
          <w:p>
            <w:pPr>
              <w:jc w:val="left"/>
            </w:pPr>
            <w:r/>
            <w:r>
              <w:rPr>
                <w:color w:val="1A1A2E"/>
                <w:sz w:val="20"/>
              </w:rPr>
              <w:t>⭐⭐⭐⭐⭐</w:t>
            </w:r>
          </w:p>
        </w:tc>
        <w:tc>
          <w:tcPr>
            <w:tcW w:type="dxa" w:w="1045"/>
          </w:tcPr>
          <w:p>
            <w:pPr>
              <w:jc w:val="left"/>
            </w:pPr>
            <w:r/>
            <w:r>
              <w:rPr>
                <w:color w:val="1A1A2E"/>
                <w:sz w:val="20"/>
              </w:rPr>
              <w:t>⭐⭐⭐⭐</w:t>
            </w:r>
          </w:p>
        </w:tc>
        <w:tc>
          <w:tcPr>
            <w:tcW w:type="dxa" w:w="1045"/>
          </w:tcPr>
          <w:p>
            <w:pPr>
              <w:jc w:val="left"/>
            </w:pPr>
            <w:r/>
            <w:r>
              <w:rPr>
                <w:color w:val="1A1A2E"/>
                <w:sz w:val="20"/>
              </w:rPr>
              <w:t>⭐⭐⭐⭐⭐</w:t>
            </w:r>
          </w:p>
        </w:tc>
        <w:tc>
          <w:tcPr>
            <w:tcW w:type="dxa" w:w="1045"/>
          </w:tcPr>
          <w:p>
            <w:pPr>
              <w:jc w:val="left"/>
            </w:pPr>
            <w:r/>
            <w:r>
              <w:rPr>
                <w:color w:val="1A1A2E"/>
                <w:sz w:val="20"/>
              </w:rPr>
              <w:t>⭐⭐⭐</w:t>
            </w:r>
          </w:p>
        </w:tc>
        <w:tc>
          <w:tcPr>
            <w:tcW w:type="dxa" w:w="1045"/>
          </w:tcPr>
          <w:p>
            <w:pPr>
              <w:jc w:val="left"/>
            </w:pPr>
            <w:r/>
            <w:r>
              <w:rPr>
                <w:color w:val="1A1A2E"/>
                <w:sz w:val="20"/>
              </w:rPr>
              <w:t>⭐⭐⭐⭐</w:t>
            </w:r>
          </w:p>
        </w:tc>
        <w:tc>
          <w:tcPr>
            <w:tcW w:type="dxa" w:w="1045"/>
          </w:tcPr>
          <w:p>
            <w:pPr>
              <w:jc w:val="left"/>
            </w:pPr>
            <w:r/>
            <w:r>
              <w:rPr>
                <w:color w:val="1A1A2E"/>
                <w:sz w:val="20"/>
              </w:rPr>
              <w:t>**4.2**</w:t>
            </w:r>
          </w:p>
        </w:tc>
        <w:tc>
          <w:tcPr>
            <w:tcW w:type="dxa" w:w="1045"/>
          </w:tcPr>
          <w:p>
            <w:pPr>
              <w:jc w:val="left"/>
            </w:pPr>
            <w:r/>
            <w:r>
              <w:rPr>
                <w:color w:val="1A1A2E"/>
                <w:sz w:val="20"/>
              </w:rPr>
              <w:t>Agente autónomo, debugging, refactoring</w:t>
            </w:r>
          </w:p>
        </w:tc>
      </w:tr>
      <w:tr>
        <w:tc>
          <w:tcPr>
            <w:tcW w:type="dxa" w:w="1045"/>
            <w:shd w:fill="F0F4F8"/>
          </w:tcPr>
          <w:p>
            <w:pPr>
              <w:jc w:val="left"/>
            </w:pPr>
            <w:r/>
            <w:r>
              <w:rPr>
                <w:color w:val="1A1A2E"/>
                <w:sz w:val="20"/>
              </w:rPr>
              <w:t>**Devin (Cognition)**</w:t>
            </w:r>
          </w:p>
        </w:tc>
        <w:tc>
          <w:tcPr>
            <w:tcW w:type="dxa" w:w="1045"/>
            <w:shd w:fill="F0F4F8"/>
          </w:tcPr>
          <w:p>
            <w:pPr>
              <w:jc w:val="left"/>
            </w:pPr>
            <w:r/>
            <w:r>
              <w:rPr>
                <w:color w:val="1A1A2E"/>
                <w:sz w:val="20"/>
              </w:rPr>
              <w:t>⭐⭐⭐</w:t>
            </w:r>
          </w:p>
        </w:tc>
        <w:tc>
          <w:tcPr>
            <w:tcW w:type="dxa" w:w="1045"/>
            <w:shd w:fill="F0F4F8"/>
          </w:tcPr>
          <w:p>
            <w:pPr>
              <w:jc w:val="left"/>
            </w:pPr>
            <w:r/>
            <w:r>
              <w:rPr>
                <w:color w:val="1A1A2E"/>
                <w:sz w:val="20"/>
              </w:rPr>
              <w:t>⭐⭐⭐⭐⭐</w:t>
            </w:r>
          </w:p>
        </w:tc>
        <w:tc>
          <w:tcPr>
            <w:tcW w:type="dxa" w:w="1045"/>
            <w:shd w:fill="F0F4F8"/>
          </w:tcPr>
          <w:p>
            <w:pPr>
              <w:jc w:val="left"/>
            </w:pPr>
            <w:r/>
            <w:r>
              <w:rPr>
                <w:color w:val="1A1A2E"/>
                <w:sz w:val="20"/>
              </w:rPr>
              <w:t>⭐⭐⭐</w:t>
            </w:r>
          </w:p>
        </w:tc>
        <w:tc>
          <w:tcPr>
            <w:tcW w:type="dxa" w:w="1045"/>
            <w:shd w:fill="F0F4F8"/>
          </w:tcPr>
          <w:p>
            <w:pPr>
              <w:jc w:val="left"/>
            </w:pPr>
            <w:r/>
            <w:r>
              <w:rPr>
                <w:color w:val="1A1A2E"/>
                <w:sz w:val="20"/>
              </w:rPr>
              <w:t>⭐⭐⭐</w:t>
            </w:r>
          </w:p>
        </w:tc>
        <w:tc>
          <w:tcPr>
            <w:tcW w:type="dxa" w:w="1045"/>
            <w:shd w:fill="F0F4F8"/>
          </w:tcPr>
          <w:p>
            <w:pPr>
              <w:jc w:val="left"/>
            </w:pPr>
            <w:r/>
            <w:r>
              <w:rPr>
                <w:color w:val="1A1A2E"/>
                <w:sz w:val="20"/>
              </w:rPr>
              <w:t>⭐⭐⭐</w:t>
            </w:r>
          </w:p>
        </w:tc>
        <w:tc>
          <w:tcPr>
            <w:tcW w:type="dxa" w:w="1045"/>
            <w:shd w:fill="F0F4F8"/>
          </w:tcPr>
          <w:p>
            <w:pPr>
              <w:jc w:val="left"/>
            </w:pPr>
            <w:r/>
            <w:r>
              <w:rPr>
                <w:color w:val="1A1A2E"/>
                <w:sz w:val="20"/>
              </w:rPr>
              <w:t>⭐⭐⭐⭐</w:t>
            </w:r>
          </w:p>
        </w:tc>
        <w:tc>
          <w:tcPr>
            <w:tcW w:type="dxa" w:w="1045"/>
            <w:shd w:fill="F0F4F8"/>
          </w:tcPr>
          <w:p>
            <w:pPr>
              <w:jc w:val="left"/>
            </w:pPr>
            <w:r/>
            <w:r>
              <w:rPr>
                <w:color w:val="1A1A2E"/>
                <w:sz w:val="20"/>
              </w:rPr>
              <w:t>**3.5**</w:t>
            </w:r>
          </w:p>
        </w:tc>
        <w:tc>
          <w:tcPr>
            <w:tcW w:type="dxa" w:w="1045"/>
            <w:shd w:fill="F0F4F8"/>
          </w:tcPr>
          <w:p>
            <w:pPr>
              <w:jc w:val="left"/>
            </w:pPr>
            <w:r/>
            <w:r>
              <w:rPr>
                <w:color w:val="1A1A2E"/>
                <w:sz w:val="20"/>
              </w:rPr>
              <w:t>PRs automáticos, tareas largas</w:t>
            </w:r>
          </w:p>
        </w:tc>
      </w:tr>
      <w:tr>
        <w:tc>
          <w:tcPr>
            <w:tcW w:type="dxa" w:w="1045"/>
          </w:tcPr>
          <w:p>
            <w:pPr>
              <w:jc w:val="left"/>
            </w:pPr>
            <w:r/>
            <w:r>
              <w:rPr>
                <w:color w:val="1A1A2E"/>
                <w:sz w:val="20"/>
              </w:rPr>
              <w:t>**Qwen CLI**</w:t>
            </w:r>
          </w:p>
        </w:tc>
        <w:tc>
          <w:tcPr>
            <w:tcW w:type="dxa" w:w="1045"/>
          </w:tcPr>
          <w:p>
            <w:pPr>
              <w:jc w:val="left"/>
            </w:pPr>
            <w:r/>
            <w:r>
              <w:rPr>
                <w:color w:val="1A1A2E"/>
                <w:sz w:val="20"/>
              </w:rPr>
              <w:t>⭐⭐⭐</w:t>
            </w:r>
          </w:p>
        </w:tc>
        <w:tc>
          <w:tcPr>
            <w:tcW w:type="dxa" w:w="1045"/>
          </w:tcPr>
          <w:p>
            <w:pPr>
              <w:jc w:val="left"/>
            </w:pPr>
            <w:r/>
            <w:r>
              <w:rPr>
                <w:color w:val="1A1A2E"/>
                <w:sz w:val="20"/>
              </w:rPr>
              <w:t>⭐⭐⭐⭐</w:t>
            </w:r>
          </w:p>
        </w:tc>
        <w:tc>
          <w:tcPr>
            <w:tcW w:type="dxa" w:w="1045"/>
          </w:tcPr>
          <w:p>
            <w:pPr>
              <w:jc w:val="left"/>
            </w:pPr>
            <w:r/>
            <w:r>
              <w:rPr>
                <w:color w:val="1A1A2E"/>
                <w:sz w:val="20"/>
              </w:rPr>
              <w:t>⭐⭐⭐</w:t>
            </w:r>
          </w:p>
        </w:tc>
        <w:tc>
          <w:tcPr>
            <w:tcW w:type="dxa" w:w="1045"/>
          </w:tcPr>
          <w:p>
            <w:pPr>
              <w:jc w:val="left"/>
            </w:pPr>
            <w:r/>
            <w:r>
              <w:rPr>
                <w:color w:val="1A1A2E"/>
                <w:sz w:val="20"/>
              </w:rPr>
              <w:t>⭐⭐⭐⭐⭐</w:t>
            </w:r>
          </w:p>
        </w:tc>
        <w:tc>
          <w:tcPr>
            <w:tcW w:type="dxa" w:w="1045"/>
          </w:tcPr>
          <w:p>
            <w:pPr>
              <w:jc w:val="left"/>
            </w:pPr>
            <w:r/>
            <w:r>
              <w:rPr>
                <w:color w:val="1A1A2E"/>
                <w:sz w:val="20"/>
              </w:rPr>
              <w:t>⭐⭐</w:t>
            </w:r>
          </w:p>
        </w:tc>
        <w:tc>
          <w:tcPr>
            <w:tcW w:type="dxa" w:w="1045"/>
          </w:tcPr>
          <w:p>
            <w:pPr>
              <w:jc w:val="left"/>
            </w:pPr>
            <w:r/>
            <w:r>
              <w:rPr>
                <w:color w:val="1A1A2E"/>
                <w:sz w:val="20"/>
              </w:rPr>
              <w:t>⭐⭐</w:t>
            </w:r>
          </w:p>
        </w:tc>
        <w:tc>
          <w:tcPr>
            <w:tcW w:type="dxa" w:w="1045"/>
          </w:tcPr>
          <w:p>
            <w:pPr>
              <w:jc w:val="left"/>
            </w:pPr>
            <w:r/>
            <w:r>
              <w:rPr>
                <w:color w:val="1A1A2E"/>
                <w:sz w:val="20"/>
              </w:rPr>
              <w:t>**3.2**</w:t>
            </w:r>
          </w:p>
        </w:tc>
        <w:tc>
          <w:tcPr>
            <w:tcW w:type="dxa" w:w="1045"/>
          </w:tcPr>
          <w:p>
            <w:pPr>
              <w:jc w:val="left"/>
            </w:pPr>
            <w:r/>
            <w:r>
              <w:rPr>
                <w:color w:val="1A1A2E"/>
                <w:sz w:val="20"/>
              </w:rPr>
              <w:t>Cerrado desde abri 2026</w:t>
            </w:r>
          </w:p>
        </w:tc>
      </w:tr>
      <w:tr>
        <w:tc>
          <w:tcPr>
            <w:tcW w:type="dxa" w:w="1045"/>
            <w:shd w:fill="F0F4F8"/>
          </w:tcPr>
          <w:p>
            <w:pPr>
              <w:jc w:val="left"/>
            </w:pPr>
            <w:r/>
            <w:r>
              <w:rPr>
                <w:color w:val="1A1A2E"/>
                <w:sz w:val="20"/>
              </w:rPr>
              <w:t>**Gemini CLI**</w:t>
            </w:r>
          </w:p>
        </w:tc>
        <w:tc>
          <w:tcPr>
            <w:tcW w:type="dxa" w:w="1045"/>
            <w:shd w:fill="F0F4F8"/>
          </w:tcPr>
          <w:p>
            <w:pPr>
              <w:jc w:val="left"/>
            </w:pPr>
            <w:r/>
            <w:r>
              <w:rPr>
                <w:color w:val="1A1A2E"/>
                <w:sz w:val="20"/>
              </w:rPr>
              <w:t>⭐⭐⭐</w:t>
            </w:r>
          </w:p>
        </w:tc>
        <w:tc>
          <w:tcPr>
            <w:tcW w:type="dxa" w:w="1045"/>
            <w:shd w:fill="F0F4F8"/>
          </w:tcPr>
          <w:p>
            <w:pPr>
              <w:jc w:val="left"/>
            </w:pPr>
            <w:r/>
            <w:r>
              <w:rPr>
                <w:color w:val="1A1A2E"/>
                <w:sz w:val="20"/>
              </w:rPr>
              <w:t>⭐⭐⭐⭐</w:t>
            </w:r>
          </w:p>
        </w:tc>
        <w:tc>
          <w:tcPr>
            <w:tcW w:type="dxa" w:w="1045"/>
            <w:shd w:fill="F0F4F8"/>
          </w:tcPr>
          <w:p>
            <w:pPr>
              <w:jc w:val="left"/>
            </w:pPr>
            <w:r/>
            <w:r>
              <w:rPr>
                <w:color w:val="1A1A2E"/>
                <w:sz w:val="20"/>
              </w:rPr>
              <w:t>⭐⭐⭐⭐</w:t>
            </w:r>
          </w:p>
        </w:tc>
        <w:tc>
          <w:tcPr>
            <w:tcW w:type="dxa" w:w="1045"/>
            <w:shd w:fill="F0F4F8"/>
          </w:tcPr>
          <w:p>
            <w:pPr>
              <w:jc w:val="left"/>
            </w:pPr>
            <w:r/>
            <w:r>
              <w:rPr>
                <w:color w:val="1A1A2E"/>
                <w:sz w:val="20"/>
              </w:rPr>
              <w:t>⭐⭐⭐⭐⭐</w:t>
            </w:r>
          </w:p>
        </w:tc>
        <w:tc>
          <w:tcPr>
            <w:tcW w:type="dxa" w:w="1045"/>
            <w:shd w:fill="F0F4F8"/>
          </w:tcPr>
          <w:p>
            <w:pPr>
              <w:jc w:val="left"/>
            </w:pPr>
            <w:r/>
            <w:r>
              <w:rPr>
                <w:color w:val="1A1A2E"/>
                <w:sz w:val="20"/>
              </w:rPr>
              <w:t>⭐⭐</w:t>
            </w:r>
          </w:p>
        </w:tc>
        <w:tc>
          <w:tcPr>
            <w:tcW w:type="dxa" w:w="1045"/>
            <w:shd w:fill="F0F4F8"/>
          </w:tcPr>
          <w:p>
            <w:pPr>
              <w:jc w:val="left"/>
            </w:pPr>
            <w:r/>
            <w:r>
              <w:rPr>
                <w:color w:val="1A1A2E"/>
                <w:sz w:val="20"/>
              </w:rPr>
              <w:t>⭐⭐</w:t>
            </w:r>
          </w:p>
        </w:tc>
        <w:tc>
          <w:tcPr>
            <w:tcW w:type="dxa" w:w="1045"/>
            <w:shd w:fill="F0F4F8"/>
          </w:tcPr>
          <w:p>
            <w:pPr>
              <w:jc w:val="left"/>
            </w:pPr>
            <w:r/>
            <w:r>
              <w:rPr>
                <w:color w:val="1A1A2E"/>
                <w:sz w:val="20"/>
              </w:rPr>
              <w:t>**3.1**</w:t>
            </w:r>
          </w:p>
        </w:tc>
        <w:tc>
          <w:tcPr>
            <w:tcW w:type="dxa" w:w="1045"/>
            <w:shd w:fill="F0F4F8"/>
          </w:tcPr>
          <w:p>
            <w:pPr>
              <w:jc w:val="left"/>
            </w:pPr>
            <w:r/>
            <w:r>
              <w:rPr>
                <w:color w:val="1A1A2E"/>
                <w:sz w:val="20"/>
              </w:rPr>
              <w:t>Experimental, limitado</w:t>
            </w:r>
          </w:p>
        </w:tc>
      </w:tr>
    </w:tbl>
    <w:p>
      <w:pPr>
        <w:pStyle w:val="Heading4"/>
      </w:pPr>
      <w:r>
        <w:t>APIs y Gateways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045"/>
        <w:gridCol w:w="1045"/>
        <w:gridCol w:w="1045"/>
        <w:gridCol w:w="1045"/>
        <w:gridCol w:w="1045"/>
        <w:gridCol w:w="1045"/>
        <w:gridCol w:w="1045"/>
        <w:gridCol w:w="1045"/>
        <w:gridCol w:w="1045"/>
      </w:tblGrid>
      <w:tr>
        <w:tc>
          <w:tcPr>
            <w:tcW w:type="dxa" w:w="1045"/>
            <w:shd w:fill="003366"/>
          </w:tcPr>
          <w:p>
            <w:pPr>
              <w:jc w:val="center"/>
            </w:pPr>
            <w:r/>
            <w:r>
              <w:rPr>
                <w:b/>
                <w:color w:val="FFFFFF"/>
                <w:sz w:val="20"/>
              </w:rPr>
              <w:t>Herramienta</w:t>
            </w:r>
          </w:p>
        </w:tc>
        <w:tc>
          <w:tcPr>
            <w:tcW w:type="dxa" w:w="1045"/>
            <w:shd w:fill="003366"/>
          </w:tcPr>
          <w:p>
            <w:pPr>
              <w:jc w:val="center"/>
            </w:pPr>
            <w:r/>
            <w:r>
              <w:rPr>
                <w:b/>
                <w:color w:val="FFFFFF"/>
                <w:sz w:val="20"/>
              </w:rPr>
              <w:t>Facilidad</w:t>
            </w:r>
          </w:p>
        </w:tc>
        <w:tc>
          <w:tcPr>
            <w:tcW w:type="dxa" w:w="1045"/>
            <w:shd w:fill="003366"/>
          </w:tcPr>
          <w:p>
            <w:pPr>
              <w:jc w:val="center"/>
            </w:pPr>
            <w:r/>
            <w:r>
              <w:rPr>
                <w:b/>
                <w:color w:val="FFFFFF"/>
                <w:sz w:val="20"/>
              </w:rPr>
              <w:t>Razonamiento</w:t>
            </w:r>
          </w:p>
        </w:tc>
        <w:tc>
          <w:tcPr>
            <w:tcW w:type="dxa" w:w="1045"/>
            <w:shd w:fill="003366"/>
          </w:tcPr>
          <w:p>
            <w:pPr>
              <w:jc w:val="center"/>
            </w:pPr>
            <w:r/>
            <w:r>
              <w:rPr>
                <w:b/>
                <w:color w:val="FFFFFF"/>
                <w:sz w:val="20"/>
              </w:rPr>
              <w:t>Velocidad</w:t>
            </w:r>
          </w:p>
        </w:tc>
        <w:tc>
          <w:tcPr>
            <w:tcW w:type="dxa" w:w="1045"/>
            <w:shd w:fill="003366"/>
          </w:tcPr>
          <w:p>
            <w:pPr>
              <w:jc w:val="center"/>
            </w:pPr>
            <w:r/>
            <w:r>
              <w:rPr>
                <w:b/>
                <w:color w:val="FFFFFF"/>
                <w:sz w:val="20"/>
              </w:rPr>
              <w:t>Coste</w:t>
            </w:r>
          </w:p>
        </w:tc>
        <w:tc>
          <w:tcPr>
            <w:tcW w:type="dxa" w:w="1045"/>
            <w:shd w:fill="003366"/>
          </w:tcPr>
          <w:p>
            <w:pPr>
              <w:jc w:val="center"/>
            </w:pPr>
            <w:r/>
            <w:r>
              <w:rPr>
                <w:b/>
                <w:color w:val="FFFFFF"/>
                <w:sz w:val="20"/>
              </w:rPr>
              <w:t>Integración</w:t>
            </w:r>
          </w:p>
        </w:tc>
        <w:tc>
          <w:tcPr>
            <w:tcW w:type="dxa" w:w="1045"/>
            <w:shd w:fill="003366"/>
          </w:tcPr>
          <w:p>
            <w:pPr>
              <w:jc w:val="center"/>
            </w:pPr>
            <w:r/>
            <w:r>
              <w:rPr>
                <w:b/>
                <w:color w:val="FFFFFF"/>
                <w:sz w:val="20"/>
              </w:rPr>
              <w:t>Fiabilidad</w:t>
            </w:r>
          </w:p>
        </w:tc>
        <w:tc>
          <w:tcPr>
            <w:tcW w:type="dxa" w:w="1045"/>
            <w:shd w:fill="003366"/>
          </w:tcPr>
          <w:p>
            <w:pPr>
              <w:jc w:val="center"/>
            </w:pPr>
            <w:r/>
            <w:r>
              <w:rPr>
                <w:b/>
                <w:color w:val="FFFFFF"/>
                <w:sz w:val="20"/>
              </w:rPr>
              <w:t>**Puntuación**</w:t>
            </w:r>
          </w:p>
        </w:tc>
        <w:tc>
          <w:tcPr>
            <w:tcW w:type="dxa" w:w="1045"/>
            <w:shd w:fill="003366"/>
          </w:tcPr>
          <w:p>
            <w:pPr>
              <w:jc w:val="center"/>
            </w:pPr>
            <w:r/>
            <w:r>
              <w:rPr>
                <w:b/>
                <w:color w:val="FFFFFF"/>
                <w:sz w:val="20"/>
              </w:rPr>
              <w:t>**Uso Recomendado**</w:t>
            </w:r>
          </w:p>
        </w:tc>
      </w:tr>
      <w:tr>
        <w:tc>
          <w:tcPr>
            <w:tcW w:type="dxa" w:w="1045"/>
            <w:shd w:fill="F0F4F8"/>
          </w:tcPr>
          <w:p>
            <w:pPr>
              <w:jc w:val="left"/>
            </w:pPr>
            <w:r/>
            <w:r>
              <w:rPr>
                <w:color w:val="1A1A2E"/>
                <w:sz w:val="20"/>
              </w:rPr>
              <w:t>**OpenRouter**</w:t>
            </w:r>
          </w:p>
        </w:tc>
        <w:tc>
          <w:tcPr>
            <w:tcW w:type="dxa" w:w="1045"/>
            <w:shd w:fill="F0F4F8"/>
          </w:tcPr>
          <w:p>
            <w:pPr>
              <w:jc w:val="left"/>
            </w:pPr>
            <w:r/>
            <w:r>
              <w:rPr>
                <w:color w:val="1A1A2E"/>
                <w:sz w:val="20"/>
              </w:rPr>
              <w:t>⭐⭐⭐⭐⭐</w:t>
            </w:r>
          </w:p>
        </w:tc>
        <w:tc>
          <w:tcPr>
            <w:tcW w:type="dxa" w:w="1045"/>
            <w:shd w:fill="F0F4F8"/>
          </w:tcPr>
          <w:p>
            <w:pPr>
              <w:jc w:val="left"/>
            </w:pPr>
            <w:r/>
            <w:r>
              <w:rPr>
                <w:color w:val="1A1A2E"/>
                <w:sz w:val="20"/>
              </w:rPr>
              <w:t>⭐⭐⭐⭐</w:t>
            </w:r>
          </w:p>
        </w:tc>
        <w:tc>
          <w:tcPr>
            <w:tcW w:type="dxa" w:w="1045"/>
            <w:shd w:fill="F0F4F8"/>
          </w:tcPr>
          <w:p>
            <w:pPr>
              <w:jc w:val="left"/>
            </w:pPr>
            <w:r/>
            <w:r>
              <w:rPr>
                <w:color w:val="1A1A2E"/>
                <w:sz w:val="20"/>
              </w:rPr>
              <w:t>⭐⭐⭐⭐</w:t>
            </w:r>
          </w:p>
        </w:tc>
        <w:tc>
          <w:tcPr>
            <w:tcW w:type="dxa" w:w="1045"/>
            <w:shd w:fill="F0F4F8"/>
          </w:tcPr>
          <w:p>
            <w:pPr>
              <w:jc w:val="left"/>
            </w:pPr>
            <w:r/>
            <w:r>
              <w:rPr>
                <w:color w:val="1A1A2E"/>
                <w:sz w:val="20"/>
              </w:rPr>
              <w:t>⭐⭐⭐⭐</w:t>
            </w:r>
          </w:p>
        </w:tc>
        <w:tc>
          <w:tcPr>
            <w:tcW w:type="dxa" w:w="1045"/>
            <w:shd w:fill="F0F4F8"/>
          </w:tcPr>
          <w:p>
            <w:pPr>
              <w:jc w:val="left"/>
            </w:pPr>
            <w:r/>
            <w:r>
              <w:rPr>
                <w:color w:val="1A1A2E"/>
                <w:sz w:val="20"/>
              </w:rPr>
              <w:t>⭐⭐⭐⭐⭐</w:t>
            </w:r>
          </w:p>
        </w:tc>
        <w:tc>
          <w:tcPr>
            <w:tcW w:type="dxa" w:w="1045"/>
            <w:shd w:fill="F0F4F8"/>
          </w:tcPr>
          <w:p>
            <w:pPr>
              <w:jc w:val="left"/>
            </w:pPr>
            <w:r/>
            <w:r>
              <w:rPr>
                <w:color w:val="1A1A2E"/>
                <w:sz w:val="20"/>
              </w:rPr>
              <w:t>⭐⭐⭐⭐⭐</w:t>
            </w:r>
          </w:p>
        </w:tc>
        <w:tc>
          <w:tcPr>
            <w:tcW w:type="dxa" w:w="1045"/>
            <w:shd w:fill="F0F4F8"/>
          </w:tcPr>
          <w:p>
            <w:pPr>
              <w:jc w:val="left"/>
            </w:pPr>
            <w:r/>
            <w:r>
              <w:rPr>
                <w:color w:val="1A1A2E"/>
                <w:sz w:val="20"/>
              </w:rPr>
              <w:t>**4.4**</w:t>
            </w:r>
          </w:p>
        </w:tc>
        <w:tc>
          <w:tcPr>
            <w:tcW w:type="dxa" w:w="1045"/>
            <w:shd w:fill="F0F4F8"/>
          </w:tcPr>
          <w:p>
            <w:pPr>
              <w:jc w:val="left"/>
            </w:pPr>
            <w:r/>
            <w:r>
              <w:rPr>
                <w:color w:val="1A1A2E"/>
                <w:sz w:val="20"/>
              </w:rPr>
              <w:t>Gateway universal, failover automático</w:t>
            </w:r>
          </w:p>
        </w:tc>
      </w:tr>
      <w:tr>
        <w:tc>
          <w:tcPr>
            <w:tcW w:type="dxa" w:w="1045"/>
          </w:tcPr>
          <w:p>
            <w:pPr>
              <w:jc w:val="left"/>
            </w:pPr>
            <w:r/>
            <w:r>
              <w:rPr>
                <w:color w:val="1A1A2E"/>
                <w:sz w:val="20"/>
              </w:rPr>
              <w:t>**Anthropic API**</w:t>
            </w:r>
          </w:p>
        </w:tc>
        <w:tc>
          <w:tcPr>
            <w:tcW w:type="dxa" w:w="1045"/>
          </w:tcPr>
          <w:p>
            <w:pPr>
              <w:jc w:val="left"/>
            </w:pPr>
            <w:r/>
            <w:r>
              <w:rPr>
                <w:color w:val="1A1A2E"/>
                <w:sz w:val="20"/>
              </w:rPr>
              <w:t>⭐⭐⭐⭐</w:t>
            </w:r>
          </w:p>
        </w:tc>
        <w:tc>
          <w:tcPr>
            <w:tcW w:type="dxa" w:w="1045"/>
          </w:tcPr>
          <w:p>
            <w:pPr>
              <w:jc w:val="left"/>
            </w:pPr>
            <w:r/>
            <w:r>
              <w:rPr>
                <w:color w:val="1A1A2E"/>
                <w:sz w:val="20"/>
              </w:rPr>
              <w:t>⭐⭐⭐⭐⭐</w:t>
            </w:r>
          </w:p>
        </w:tc>
        <w:tc>
          <w:tcPr>
            <w:tcW w:type="dxa" w:w="1045"/>
          </w:tcPr>
          <w:p>
            <w:pPr>
              <w:jc w:val="left"/>
            </w:pPr>
            <w:r/>
            <w:r>
              <w:rPr>
                <w:color w:val="1A1A2E"/>
                <w:sz w:val="20"/>
              </w:rPr>
              <w:t>⭐⭐⭐⭐</w:t>
            </w:r>
          </w:p>
        </w:tc>
        <w:tc>
          <w:tcPr>
            <w:tcW w:type="dxa" w:w="1045"/>
          </w:tcPr>
          <w:p>
            <w:pPr>
              <w:jc w:val="left"/>
            </w:pPr>
            <w:r/>
            <w:r>
              <w:rPr>
                <w:color w:val="1A1A2E"/>
                <w:sz w:val="20"/>
              </w:rPr>
              <w:t>⭐⭐⭐</w:t>
            </w:r>
          </w:p>
        </w:tc>
        <w:tc>
          <w:tcPr>
            <w:tcW w:type="dxa" w:w="1045"/>
          </w:tcPr>
          <w:p>
            <w:pPr>
              <w:jc w:val="left"/>
            </w:pPr>
            <w:r/>
            <w:r>
              <w:rPr>
                <w:color w:val="1A1A2E"/>
                <w:sz w:val="20"/>
              </w:rPr>
              <w:t>⭐⭐⭐⭐</w:t>
            </w:r>
          </w:p>
        </w:tc>
        <w:tc>
          <w:tcPr>
            <w:tcW w:type="dxa" w:w="1045"/>
          </w:tcPr>
          <w:p>
            <w:pPr>
              <w:jc w:val="left"/>
            </w:pPr>
            <w:r/>
            <w:r>
              <w:rPr>
                <w:color w:val="1A1A2E"/>
                <w:sz w:val="20"/>
              </w:rPr>
              <w:t>⭐⭐⭐⭐⭐</w:t>
            </w:r>
          </w:p>
        </w:tc>
        <w:tc>
          <w:tcPr>
            <w:tcW w:type="dxa" w:w="1045"/>
          </w:tcPr>
          <w:p>
            <w:pPr>
              <w:jc w:val="left"/>
            </w:pPr>
            <w:r/>
            <w:r>
              <w:rPr>
                <w:color w:val="1A1A2E"/>
                <w:sz w:val="20"/>
              </w:rPr>
              <w:t>**4.2**</w:t>
            </w:r>
          </w:p>
        </w:tc>
        <w:tc>
          <w:tcPr>
            <w:tcW w:type="dxa" w:w="1045"/>
          </w:tcPr>
          <w:p>
            <w:pPr>
              <w:jc w:val="left"/>
            </w:pPr>
            <w:r/>
            <w:r>
              <w:rPr>
                <w:color w:val="1A1A2E"/>
                <w:sz w:val="20"/>
              </w:rPr>
              <w:t>Uso directo de Claude, control total</w:t>
            </w:r>
          </w:p>
        </w:tc>
      </w:tr>
    </w:tbl>
    <w:p>
      <w:pPr>
        <w:spacing w:before="160" w:after="160"/>
        <w:jc w:val="center"/>
      </w:pPr>
      <w:r>
        <w:rPr>
          <w:color w:val="CCCCCC"/>
          <w:sz w:val="12"/>
        </w:rPr>
        <w:t>────────────────────────────────────────────────────────────</w:t>
      </w:r>
    </w:p>
    <w:p>
      <w:pPr>
        <w:pStyle w:val="Heading3"/>
      </w:pPr>
      <w:r>
        <w:t>6.3 Análisis Detallado por Herramienta</w:t>
      </w:r>
    </w:p>
    <w:p>
      <w:pPr>
        <w:pStyle w:val="Heading4"/>
      </w:pPr>
      <w:r>
        <w:t>6.3.1 Claude (Anthropic) — ⭐⭐⭐⭐⭐ (4.4/5)</w:t>
      </w:r>
    </w:p>
    <w:p>
      <w:pPr>
        <w:spacing w:before="0" w:after="120"/>
      </w:pPr>
      <w:r>
        <w:t>Resumen: El mejor modelo para tareas que requieren razonamiento profundo, arquitectura de sistemas y código de alta calidad.</w:t>
      </w:r>
    </w:p>
    <w:p>
      <w:pPr>
        <w:pStyle w:val="Heading4"/>
      </w:pPr>
      <w:r>
        <w:t>Fortalezas</w:t>
      </w:r>
    </w:p>
    <w:p>
      <w:pPr>
        <w:spacing w:before="0" w:after="120"/>
      </w:pPr>
      <w:r>
        <w:t>1. Razonamiento superior: Claude 3.5 Sonnet demuestra comprensión contextual excepcional. En pruebas de arquitectura, propuso soluciones que habrían tomado días brainstormear manualmente.</w:t>
      </w:r>
    </w:p>
    <w:p>
      <w:pPr>
        <w:spacing w:before="0" w:after="120"/>
      </w:pPr>
      <w:r>
        <w:t>2. Context window amplio: 200K tokens permiten analizar archivos completos de código fuente sin truncation, crítico para refactoring de componentes grandes.</w:t>
      </w:r>
    </w:p>
    <w:p>
      <w:pPr>
        <w:spacing w:before="0" w:after="120"/>
      </w:pPr>
      <w:r>
        <w:t>3. Análisis de código estático: Excelente identificando anti-patterns, vulnerabilidades potenciales y oportunidades de optimización.</w:t>
      </w:r>
    </w:p>
    <w:p>
      <w:pPr>
        <w:spacing w:before="0" w:after="120"/>
      </w:pPr>
      <w:r>
        <w:t>4. Documentación técnica: Genera documentación clara, bien estructurada, con ejemplos funcionales.</w:t>
      </w:r>
    </w:p>
    <w:p>
      <w:pPr>
        <w:pStyle w:val="Heading4"/>
      </w:pPr>
      <w:r>
        <w:t>Debilidades</w:t>
      </w:r>
    </w:p>
    <w:p>
      <w:pPr>
        <w:spacing w:before="0" w:after="120"/>
      </w:pPr>
      <w:r>
        <w:t>1. Rate limits estrictos: Even with Pro subscription, intensive usage can hit limits.</w:t>
        <w:br/>
        <w:t>2. Coste: $20/mes para Pro, pero vale la pena para uso profesional.</w:t>
        <w:br/>
        <w:t>3. No tiene acceso a internet: Solo conoce datos hasta su training cut-off.</w:t>
      </w:r>
    </w:p>
    <w:p>
      <w:pPr>
        <w:pStyle w:val="Heading4"/>
      </w:pPr>
      <w:r>
        <w:t>Casos de Uso Óptimos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DISEÑO DE ARQUITECTURA</w:t>
              <w:br/>
              <w:t xml:space="preserve">   "Necesito diseñar una arquitectura de microservices para una app de </w:t>
              <w:br/>
              <w:t xml:space="preserve">   inventario con 50k productos. Considera PostgreSQL, Redis cache, y </w:t>
              <w:br/>
              <w:t xml:space="preserve">   CQRS pattern."</w:t>
              <w:br/>
              <w:t xml:space="preserve">   </w:t>
              <w:br/>
              <w:t>✅ REFACTORING COMPLEJO</w:t>
              <w:br/>
              <w:t xml:space="preserve">   "Tengo un componente React de 800 líneas que hace demasiado. </w:t>
              <w:br/>
              <w:t xml:space="preserve">   Propón una separación en componentes más pequeños siguiendo </w:t>
              <w:br/>
              <w:t xml:space="preserve">   principios SOLID."</w:t>
              <w:br/>
              <w:t xml:space="preserve">   </w:t>
              <w:br/>
              <w:t>✅ ANÁLISIS DE REQUISITOS</w:t>
              <w:br/>
              <w:t xml:space="preserve">   "Analiza estos requisitos funcionales y detecta inconsistencias, </w:t>
              <w:br/>
              <w:t xml:space="preserve">   ambigüedades o gaps técnicos."</w:t>
            </w:r>
          </w:p>
        </w:tc>
      </w:tr>
    </w:tbl>
    <w:p>
      <w:pPr>
        <w:pStyle w:val="Heading4"/>
      </w:pPr>
      <w:r>
        <w:t>Configuración Recomendada</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OpenRouter (recomendado) - incluye Claude</w:t>
              <w:br/>
              <w:t>const config = {</w:t>
              <w:br/>
              <w:t xml:space="preserve">  model: 'anthropic/claude-3.5-sonnet',</w:t>
              <w:br/>
              <w:t xml:space="preserve">  max_tokens: 4096,</w:t>
              <w:br/>
              <w:t xml:space="preserve">  temperature: 0.7</w:t>
              <w:br/>
              <w:t>};</w:t>
              <w:br/>
              <w:br/>
              <w:t>// API Directa (más control)</w:t>
              <w:br/>
              <w:t>const config = {</w:t>
              <w:br/>
              <w:t xml:space="preserve">  model: 'claude-3-5-sonnet-20241022',</w:t>
              <w:br/>
              <w:t xml:space="preserve">  max_tokens: 4096,</w:t>
              <w:br/>
              <w:t xml:space="preserve">  temperature: 0.7,</w:t>
              <w:br/>
              <w:t xml:space="preserve">  system: "Eres un arquitecto de software senior especializado en React."</w:t>
              <w:br/>
              <w:t>}</w:t>
            </w:r>
          </w:p>
        </w:tc>
      </w:tr>
    </w:tbl>
    <w:p>
      <w:pPr>
        <w:spacing w:before="160" w:after="160"/>
        <w:jc w:val="center"/>
      </w:pPr>
      <w:r>
        <w:rPr>
          <w:color w:val="CCCCCC"/>
          <w:sz w:val="12"/>
        </w:rPr>
        <w:t>────────────────────────────────────────────────────────────</w:t>
      </w:r>
    </w:p>
    <w:p>
      <w:pPr>
        <w:pStyle w:val="Heading4"/>
      </w:pPr>
      <w:r>
        <w:t>6.3.2 GitHub Copilot — ⭐⭐⭐⭐⭐ (4.3/5)</w:t>
      </w:r>
    </w:p>
    <w:p>
      <w:pPr>
        <w:spacing w:before="0" w:after="120"/>
      </w:pPr>
      <w:r>
        <w:t>Resumen: El mejor complemento para desarrollo day-to-day. Invisible pero invaluable.</w:t>
      </w:r>
    </w:p>
    <w:p>
      <w:pPr>
        <w:pStyle w:val="Heading4"/>
      </w:pPr>
      <w:r>
        <w:t>Fortalezas</w:t>
      </w:r>
    </w:p>
    <w:p>
      <w:pPr>
        <w:spacing w:before="0" w:after="120"/>
      </w:pPr>
      <w:r>
        <w:t>1. Zero friction: Se integra en VSCode sin setup. Autocompletado en tiempo real mientras escribes.</w:t>
      </w:r>
    </w:p>
    <w:p>
      <w:pPr>
        <w:spacing w:before="0" w:after="120"/>
      </w:pPr>
      <w:r>
        <w:t>2. Contexto de código: Understands the current file and project structure.</w:t>
      </w:r>
    </w:p>
    <w:p>
      <w:pPr>
        <w:spacing w:before="0" w:after="120"/>
      </w:pPr>
      <w:r>
        <w:t>3. Multilanguage: Soporta todos los lenguajes principales (JS, TS, Python, Go, Rust, etc.).</w:t>
      </w:r>
    </w:p>
    <w:p>
      <w:pPr>
        <w:spacing w:before="0" w:after="120"/>
      </w:pPr>
      <w:r>
        <w:t>4. Chat integrado: Copilot Chat permite preguntas contextuales sin cambiar de ventana.</w:t>
      </w:r>
    </w:p>
    <w:p>
      <w:pPr>
        <w:pStyle w:val="Heading4"/>
      </w:pPr>
      <w:r>
        <w:t>Debilidades</w:t>
      </w:r>
    </w:p>
    <w:p>
      <w:pPr>
        <w:spacing w:before="0" w:after="120"/>
      </w:pPr>
      <w:r>
        <w:t>1. Profundidad limitada: No es ideal para tareas arquitectónicas complejas.</w:t>
        <w:br/>
        <w:t>2. Dependencia de contexto: Quality degrades if code is messy or poorly documented.</w:t>
        <w:br/>
        <w:t>3. Code smell ocasional: A veces sugiere código que "funciona" pero no es idiomático.</w:t>
      </w:r>
    </w:p>
    <w:p>
      <w:pPr>
        <w:pStyle w:val="Heading4"/>
      </w:pPr>
      <w:r>
        <w:t>Casos de Uso Óptimos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AUTOCOMPLETADO RUTINARIO</w:t>
              <w:br/>
              <w:t xml:space="preserve">   while (condition) {</w:t>
              <w:br/>
              <w:t xml:space="preserve">     // Copilot sugiere el body completo</w:t>
              <w:br/>
              <w:t xml:space="preserve">   }</w:t>
              <w:br/>
              <w:t xml:space="preserve">   </w:t>
              <w:br/>
              <w:t>✅ BOILERPLATE CODE</w:t>
              <w:br/>
              <w:t xml:space="preserve">   // Escribe "axios.get" y Copilot completa with error handling</w:t>
              <w:br/>
              <w:t xml:space="preserve">   </w:t>
              <w:br/>
              <w:t>✅ TEST GENERATION</w:t>
              <w:br/>
              <w:t xml:space="preserve">   /// Genera tests unitarios para esta función</w:t>
            </w:r>
          </w:p>
        </w:tc>
      </w:tr>
    </w:tbl>
    <w:p>
      <w:pPr>
        <w:pStyle w:val="Heading4"/>
      </w:pPr>
      <w:r>
        <w:t>Configuración Recomendada</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.vscode/settings.json</w:t>
              <w:br/>
              <w:t>{</w:t>
              <w:br/>
              <w:t xml:space="preserve">  "github.copilot.enable": {</w:t>
              <w:br/>
              <w:t xml:space="preserve">    "*": true,</w:t>
              <w:br/>
              <w:t xml:space="preserve">    "yaml": false,</w:t>
              <w:br/>
              <w:t xml:space="preserve">    "plaintext": false</w:t>
              <w:br/>
              <w:t xml:space="preserve">  },</w:t>
              <w:br/>
              <w:t xml:space="preserve">  "github.copilot.inlineSuggest.enable": true,</w:t>
              <w:br/>
              <w:t xml:space="preserve">  "github.copilot.chatCodeBubble.enable": true</w:t>
              <w:br/>
              <w:t>}</w:t>
            </w:r>
          </w:p>
        </w:tc>
      </w:tr>
    </w:tbl>
    <w:p>
      <w:pPr>
        <w:spacing w:before="160" w:after="160"/>
        <w:jc w:val="center"/>
      </w:pPr>
      <w:r>
        <w:rPr>
          <w:color w:val="CCCCCC"/>
          <w:sz w:val="12"/>
        </w:rPr>
        <w:t>────────────────────────────────────────────────────────────</w:t>
      </w:r>
    </w:p>
    <w:p>
      <w:pPr>
        <w:pStyle w:val="Heading4"/>
      </w:pPr>
      <w:r>
        <w:t>6.3.3 OpenRouter — ⭐⭐⭐⭐⭐ (4.4/5)</w:t>
      </w:r>
    </w:p>
    <w:p>
      <w:pPr>
        <w:spacing w:before="0" w:after="120"/>
      </w:pPr>
      <w:r>
        <w:t>Resumen: El mejor gateway para acceso a múltiples modelos con failover automático.</w:t>
      </w:r>
    </w:p>
    <w:p>
      <w:pPr>
        <w:pStyle w:val="Heading4"/>
      </w:pPr>
      <w:r>
        <w:t>Fortalezas</w:t>
      </w:r>
    </w:p>
    <w:p>
      <w:pPr>
        <w:spacing w:before="0" w:after="120"/>
      </w:pPr>
      <w:r>
        <w:t>1. Multi-modelo: Acceso a 100+ modelos desde un solo API endpoint.</w:t>
      </w:r>
    </w:p>
    <w:p>
      <w:pPr>
        <w:spacing w:before="0" w:after="120"/>
      </w:pPr>
      <w:r>
        <w:t>2. Failover automático: Si un modelo falla, redirige a otro automáticamente.</w:t>
      </w:r>
    </w:p>
    <w:p>
      <w:pPr>
        <w:spacing w:before="0" w:after="120"/>
      </w:pPr>
      <w:r>
        <w:t>3. Modelos gratuitos: Acceso a modelos free como Qwen, Gemma, Mistral sin coste.</w:t>
      </w:r>
    </w:p>
    <w:p>
      <w:pPr>
        <w:spacing w:before="0" w:after="120"/>
      </w:pPr>
      <w:r>
        <w:t>4. Unified API: Un solo format para todos los modelos.</w:t>
      </w:r>
    </w:p>
    <w:p>
      <w:pPr>
        <w:pStyle w:val="Heading4"/>
      </w:pPr>
      <w:r>
        <w:t>Debilidades</w:t>
      </w:r>
    </w:p>
    <w:p>
      <w:pPr>
        <w:spacing w:before="0" w:after="120"/>
      </w:pPr>
      <w:r>
        <w:t>1. Latencia adicional: Cada request pasa por OpenRouter, añadiendo ~50-100ms.</w:t>
        <w:br/>
        <w:t>2. Coste variable: Algunos modelos son costosos; requiere monitoring.</w:t>
        <w:br/>
        <w:t>3. No todos los modelos disponibles: Algunos requieren API keys propias.</w:t>
      </w:r>
    </w:p>
    <w:p>
      <w:pPr>
        <w:pStyle w:val="Heading4"/>
      </w:pPr>
      <w:r>
        <w:t>Casos de Uso Óptimos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Configuración con failover</w:t>
              <w:br/>
              <w:t>const openrouter = new OpenRouter({</w:t>
              <w:br/>
              <w:t xml:space="preserve">  apiKey: process.env.OPENROUTER_KEY,</w:t>
              <w:br/>
              <w:t xml:space="preserve">  fallback: {</w:t>
              <w:br/>
              <w:t xml:space="preserve">    primary: 'anthropic/claude-3-haiku',</w:t>
              <w:br/>
              <w:t xml:space="preserve">    secondary: 'google/gemini-pro',</w:t>
              <w:br/>
              <w:t xml:space="preserve">    tertiary: 'openai/gpt-3.5-turbo'</w:t>
              <w:br/>
              <w:t xml:space="preserve">  }</w:t>
              <w:br/>
              <w:t>});</w:t>
              <w:br/>
              <w:br/>
              <w:t>// Streaming para UX fluida</w:t>
              <w:br/>
              <w:t>const stream = await openrouter.chat({</w:t>
              <w:br/>
              <w:t xml:space="preserve">  messages: [{ role: 'user', content: prompt }],</w:t>
              <w:br/>
              <w:t xml:space="preserve">  stream: true</w:t>
              <w:br/>
              <w:t>});</w:t>
            </w:r>
          </w:p>
        </w:tc>
      </w:tr>
    </w:tbl>
    <w:p>
      <w:pPr>
        <w:spacing w:before="160" w:after="160"/>
        <w:jc w:val="center"/>
      </w:pPr>
      <w:r>
        <w:rPr>
          <w:color w:val="CCCCCC"/>
          <w:sz w:val="12"/>
        </w:rPr>
        <w:t>────────────────────────────────────────────────────────────</w:t>
      </w:r>
    </w:p>
    <w:p>
      <w:pPr>
        <w:pStyle w:val="Heading4"/>
      </w:pPr>
      <w:r>
        <w:t>6.3.4 Windsurf (Cascade) — ⭐⭐⭐⭐ (4.2/5)</w:t>
      </w:r>
    </w:p>
    <w:p>
      <w:pPr>
        <w:spacing w:before="0" w:after="120"/>
      </w:pPr>
      <w:r>
        <w:t>Resumen: IDE con IA integrada que reemplaza Copilot para coding completo.</w:t>
      </w:r>
    </w:p>
    <w:p>
      <w:pPr>
        <w:pStyle w:val="Heading4"/>
      </w:pPr>
      <w:r>
        <w:t>Fortalezas</w:t>
      </w:r>
    </w:p>
    <w:p>
      <w:pPr>
        <w:spacing w:before="0" w:after="120"/>
      </w:pPr>
      <w:r>
        <w:t>1. Agente de coding completo: No solo autocompletado, sino ejecución de tareas enteras.</w:t>
      </w:r>
    </w:p>
    <w:p>
      <w:pPr>
        <w:spacing w:before="0" w:after="120"/>
      </w:pPr>
      <w:r>
        <w:t>2. Context awareness: Mantiene contexto de la sesión completa, no solo archivo actual.</w:t>
      </w:r>
    </w:p>
    <w:p>
      <w:pPr>
        <w:spacing w:before="0" w:after="120"/>
      </w:pPr>
      <w:r>
        <w:t>3. Command palette IA: Ejecuta comandos naturales como "refactor this component".</w:t>
      </w:r>
    </w:p>
    <w:p>
      <w:pPr>
        <w:spacing w:before="0" w:after="120"/>
      </w:pPr>
      <w:r>
        <w:t>4. Sin límite de mensajes: Unlike Copilot, no tiene límites de usage.</w:t>
      </w:r>
    </w:p>
    <w:p>
      <w:pPr>
        <w:pStyle w:val="Heading4"/>
      </w:pPr>
      <w:r>
        <w:t>Debilidades</w:t>
      </w:r>
    </w:p>
    <w:p>
      <w:pPr>
        <w:spacing w:before="0" w:after="120"/>
      </w:pPr>
      <w:r>
        <w:t>1. Consumo de recursos: Más pesado que VSCode + Copilot.</w:t>
        <w:br/>
        <w:t>2. Curva de aprendizaje: Más features = más tiempo para dominar.</w:t>
        <w:br/>
        <w:t>3. Menos maduro: Producto más nuevo, algunos bugs ocasionales.</w:t>
      </w:r>
    </w:p>
    <w:p>
      <w:pPr>
        <w:pStyle w:val="Heading4"/>
      </w:pPr>
      <w:r>
        <w:t>Casos de Uso Óptimos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REFACTORING AUTOMATIZADO</w:t>
              <w:br/>
              <w:t xml:space="preserve">   "Select all components in the fichas folder and extract common </w:t>
              <w:br/>
              <w:t xml:space="preserve">   styles to a shared CSS module."</w:t>
              <w:br/>
              <w:t xml:space="preserve">   </w:t>
              <w:br/>
              <w:t>✅ FEATURE COMPLETA</w:t>
              <w:br/>
              <w:t xml:space="preserve">   "Create a new hook for handling pagination with URL sync. </w:t>
              <w:br/>
              <w:t xml:space="preserve">   Include TypeScript types and JSDoc comments."</w:t>
            </w:r>
          </w:p>
        </w:tc>
      </w:tr>
    </w:tbl>
    <w:p>
      <w:pPr>
        <w:spacing w:before="160" w:after="160"/>
        <w:jc w:val="center"/>
      </w:pPr>
      <w:r>
        <w:rPr>
          <w:color w:val="CCCCCC"/>
          <w:sz w:val="12"/>
        </w:rPr>
        <w:t>────────────────────────────────────────────────────────────</w:t>
      </w:r>
    </w:p>
    <w:p>
      <w:pPr>
        <w:pStyle w:val="Heading4"/>
      </w:pPr>
      <w:r>
        <w:t>6.3.5 Devin (Cognition) — ⭐⭐⭐ (3.5/5)</w:t>
      </w:r>
    </w:p>
    <w:p>
      <w:pPr>
        <w:spacing w:before="0" w:after="120"/>
      </w:pPr>
      <w:r>
        <w:t>Resumen: Agente autónomo prometedor pero con limitaciones en producción.</w:t>
      </w:r>
    </w:p>
    <w:p>
      <w:pPr>
        <w:pStyle w:val="Heading4"/>
      </w:pPr>
      <w:r>
        <w:t>Fortalezas</w:t>
      </w:r>
    </w:p>
    <w:p>
      <w:pPr>
        <w:spacing w:before="0" w:after="120"/>
      </w:pPr>
      <w:r>
        <w:t>1. Autonomous problem solving: Puede trabajar en tareas de forma independiente durante horas.</w:t>
      </w:r>
    </w:p>
    <w:p>
      <w:pPr>
        <w:spacing w:before="0" w:after="120"/>
      </w:pPr>
      <w:r>
        <w:t>2. PR automation: Crea PRs automáticamente con descripción y tests.</w:t>
      </w:r>
    </w:p>
    <w:p>
      <w:pPr>
        <w:spacing w:before="0" w:after="120"/>
      </w:pPr>
      <w:r>
        <w:t>3. Code review: Analiza PRs y sugiere mejoras automáticamente.</w:t>
      </w:r>
    </w:p>
    <w:p>
      <w:pPr>
        <w:pStyle w:val="Heading4"/>
      </w:pPr>
      <w:r>
        <w:t>Debilidades</w:t>
      </w:r>
    </w:p>
    <w:p>
      <w:pPr>
        <w:spacing w:before="0" w:after="120"/>
      </w:pPr>
      <w:r>
        <w:t>1. Coste elevado: $500/mes para equipos, prohibitively expensive for individuals.</w:t>
        <w:br/>
        <w:t>2. Speed: Tareas simples pueden tomar más tiempo que haciéndolas manualmente.</w:t>
        <w:br/>
        <w:t>3. Reliability issues: Ocasionalmente genera código que no compila o rompe tests.</w:t>
      </w:r>
    </w:p>
    <w:p>
      <w:pPr>
        <w:pStyle w:val="Heading4"/>
      </w:pPr>
      <w:r>
        <w:t>Casos de Uso Óptimos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PRs AUTOMÁTICOS</w:t>
              <w:br/>
              <w:t xml:space="preserve">   Devin monitorea branches y crea PRs automatically with:</w:t>
              <w:br/>
              <w:t xml:space="preserve">   - Descripción generada</w:t>
              <w:br/>
              <w:t xml:space="preserve">   - Tests unitarios</w:t>
              <w:br/>
              <w:t xml:space="preserve">   - changelog</w:t>
              <w:br/>
              <w:t xml:space="preserve">   </w:t>
              <w:br/>
              <w:t>⚠️ USAR CON SUPERVISIÓN</w:t>
              <w:br/>
              <w:t xml:space="preserve">   Nunca hacer merge sin revisar el código generado</w:t>
            </w:r>
          </w:p>
        </w:tc>
      </w:tr>
    </w:tbl>
    <w:p>
      <w:pPr>
        <w:spacing w:before="160" w:after="160"/>
        <w:jc w:val="center"/>
      </w:pPr>
      <w:r>
        <w:rPr>
          <w:color w:val="CCCCCC"/>
          <w:sz w:val="12"/>
        </w:rPr>
        <w:t>────────────────────────────────────────────────────────────</w:t>
      </w:r>
    </w:p>
    <w:p>
      <w:pPr>
        <w:pStyle w:val="Heading3"/>
      </w:pPr>
      <w:r>
        <w:t>6.4 Recomendaciones por Escenario</w:t>
      </w:r>
    </w:p>
    <w:p>
      <w:pPr>
        <w:pStyle w:val="Heading4"/>
      </w:pPr>
      <w:r>
        <w:t>6.4.1 Desarrollo de Nuevo Módulo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Fase</w:t>
            </w:r>
          </w:p>
        </w:tc>
        <w:tc>
          <w:tcPr>
            <w:tcW w:type="dxa" w:w="3135"/>
            <w:shd w:fill="003366"/>
          </w:tcPr>
          <w:p>
            <w:pPr>
              <w:jc w:val="center"/>
            </w:pPr>
            <w:r/>
            <w:r>
              <w:rPr>
                <w:b/>
                <w:color w:val="FFFFFF"/>
                <w:sz w:val="20"/>
              </w:rPr>
              <w:t>Herramienta</w:t>
            </w:r>
          </w:p>
        </w:tc>
        <w:tc>
          <w:tcPr>
            <w:tcW w:type="dxa" w:w="3135"/>
            <w:shd w:fill="003366"/>
          </w:tcPr>
          <w:p>
            <w:pPr>
              <w:jc w:val="center"/>
            </w:pPr>
            <w:r/>
            <w:r>
              <w:rPr>
                <w:b/>
                <w:color w:val="FFFFFF"/>
                <w:sz w:val="20"/>
              </w:rPr>
              <w:t>Por qué</w:t>
            </w:r>
          </w:p>
        </w:tc>
      </w:tr>
      <w:tr>
        <w:tc>
          <w:tcPr>
            <w:tcW w:type="dxa" w:w="3135"/>
            <w:shd w:fill="F0F4F8"/>
          </w:tcPr>
          <w:p>
            <w:pPr>
              <w:jc w:val="left"/>
            </w:pPr>
            <w:r/>
            <w:r>
              <w:rPr>
                <w:color w:val="1A1A2E"/>
                <w:sz w:val="20"/>
              </w:rPr>
              <w:t>**1. Diseño**</w:t>
            </w:r>
          </w:p>
        </w:tc>
        <w:tc>
          <w:tcPr>
            <w:tcW w:type="dxa" w:w="3135"/>
            <w:shd w:fill="F0F4F8"/>
          </w:tcPr>
          <w:p>
            <w:pPr>
              <w:jc w:val="left"/>
            </w:pPr>
            <w:r/>
            <w:r>
              <w:rPr>
                <w:color w:val="1A1A2E"/>
                <w:sz w:val="20"/>
              </w:rPr>
              <w:t>Claude</w:t>
            </w:r>
          </w:p>
        </w:tc>
        <w:tc>
          <w:tcPr>
            <w:tcW w:type="dxa" w:w="3135"/>
            <w:shd w:fill="F0F4F8"/>
          </w:tcPr>
          <w:p>
            <w:pPr>
              <w:jc w:val="left"/>
            </w:pPr>
            <w:r/>
            <w:r>
              <w:rPr>
                <w:color w:val="1A1A2E"/>
                <w:sz w:val="20"/>
              </w:rPr>
              <w:t>Razonamiento arquitectónico superior</w:t>
            </w:r>
          </w:p>
        </w:tc>
      </w:tr>
      <w:tr>
        <w:tc>
          <w:tcPr>
            <w:tcW w:type="dxa" w:w="3135"/>
          </w:tcPr>
          <w:p>
            <w:pPr>
              <w:jc w:val="left"/>
            </w:pPr>
            <w:r/>
            <w:r>
              <w:rPr>
                <w:color w:val="1A1A2E"/>
                <w:sz w:val="20"/>
              </w:rPr>
              <w:t>**2. Boilerplate**</w:t>
            </w:r>
          </w:p>
        </w:tc>
        <w:tc>
          <w:tcPr>
            <w:tcW w:type="dxa" w:w="3135"/>
          </w:tcPr>
          <w:p>
            <w:pPr>
              <w:jc w:val="left"/>
            </w:pPr>
            <w:r/>
            <w:r>
              <w:rPr>
                <w:color w:val="1A1A2E"/>
                <w:sz w:val="20"/>
              </w:rPr>
              <w:t>Copilot / Windsurf</w:t>
            </w:r>
          </w:p>
        </w:tc>
        <w:tc>
          <w:tcPr>
            <w:tcW w:type="dxa" w:w="3135"/>
          </w:tcPr>
          <w:p>
            <w:pPr>
              <w:jc w:val="left"/>
            </w:pPr>
            <w:r/>
            <w:r>
              <w:rPr>
                <w:color w:val="1A1A2E"/>
                <w:sz w:val="20"/>
              </w:rPr>
              <w:t>Genera código base rápidamente</w:t>
            </w:r>
          </w:p>
        </w:tc>
      </w:tr>
      <w:tr>
        <w:tc>
          <w:tcPr>
            <w:tcW w:type="dxa" w:w="3135"/>
            <w:shd w:fill="F0F4F8"/>
          </w:tcPr>
          <w:p>
            <w:pPr>
              <w:jc w:val="left"/>
            </w:pPr>
            <w:r/>
            <w:r>
              <w:rPr>
                <w:color w:val="1A1A2E"/>
                <w:sz w:val="20"/>
              </w:rPr>
              <w:t>**3. Lógica compleja**</w:t>
            </w:r>
          </w:p>
        </w:tc>
        <w:tc>
          <w:tcPr>
            <w:tcW w:type="dxa" w:w="3135"/>
            <w:shd w:fill="F0F4F8"/>
          </w:tcPr>
          <w:p>
            <w:pPr>
              <w:jc w:val="left"/>
            </w:pPr>
            <w:r/>
            <w:r>
              <w:rPr>
                <w:color w:val="1A1A2E"/>
                <w:sz w:val="20"/>
              </w:rPr>
              <w:t>Claude + OpenRouter</w:t>
            </w:r>
          </w:p>
        </w:tc>
        <w:tc>
          <w:tcPr>
            <w:tcW w:type="dxa" w:w="3135"/>
            <w:shd w:fill="F0F4F8"/>
          </w:tcPr>
          <w:p>
            <w:pPr>
              <w:jc w:val="left"/>
            </w:pPr>
            <w:r/>
            <w:r>
              <w:rPr>
                <w:color w:val="1A1A2E"/>
                <w:sz w:val="20"/>
              </w:rPr>
              <w:t>Análisis profundo con Claude</w:t>
            </w:r>
          </w:p>
        </w:tc>
      </w:tr>
      <w:tr>
        <w:tc>
          <w:tcPr>
            <w:tcW w:type="dxa" w:w="3135"/>
          </w:tcPr>
          <w:p>
            <w:pPr>
              <w:jc w:val="left"/>
            </w:pPr>
            <w:r/>
            <w:r>
              <w:rPr>
                <w:color w:val="1A1A2E"/>
                <w:sz w:val="20"/>
              </w:rPr>
              <w:t>**4. Testing**</w:t>
            </w:r>
          </w:p>
        </w:tc>
        <w:tc>
          <w:tcPr>
            <w:tcW w:type="dxa" w:w="3135"/>
          </w:tcPr>
          <w:p>
            <w:pPr>
              <w:jc w:val="left"/>
            </w:pPr>
            <w:r/>
            <w:r>
              <w:rPr>
                <w:color w:val="1A1A2E"/>
                <w:sz w:val="20"/>
              </w:rPr>
              <w:t>Windsurf</w:t>
            </w:r>
          </w:p>
        </w:tc>
        <w:tc>
          <w:tcPr>
            <w:tcW w:type="dxa" w:w="3135"/>
          </w:tcPr>
          <w:p>
            <w:pPr>
              <w:jc w:val="left"/>
            </w:pPr>
            <w:r/>
            <w:r>
              <w:rPr>
                <w:color w:val="1A1A2E"/>
                <w:sz w:val="20"/>
              </w:rPr>
              <w:t>Generación automática de tests</w:t>
            </w:r>
          </w:p>
        </w:tc>
      </w:tr>
      <w:tr>
        <w:tc>
          <w:tcPr>
            <w:tcW w:type="dxa" w:w="3135"/>
            <w:shd w:fill="F0F4F8"/>
          </w:tcPr>
          <w:p>
            <w:pPr>
              <w:jc w:val="left"/>
            </w:pPr>
            <w:r/>
            <w:r>
              <w:rPr>
                <w:color w:val="1A1A2E"/>
                <w:sz w:val="20"/>
              </w:rPr>
              <w:t>**5. Documentation**</w:t>
            </w:r>
          </w:p>
        </w:tc>
        <w:tc>
          <w:tcPr>
            <w:tcW w:type="dxa" w:w="3135"/>
            <w:shd w:fill="F0F4F8"/>
          </w:tcPr>
          <w:p>
            <w:pPr>
              <w:jc w:val="left"/>
            </w:pPr>
            <w:r/>
            <w:r>
              <w:rPr>
                <w:color w:val="1A1A2E"/>
                <w:sz w:val="20"/>
              </w:rPr>
              <w:t>Claude</w:t>
            </w:r>
          </w:p>
        </w:tc>
        <w:tc>
          <w:tcPr>
            <w:tcW w:type="dxa" w:w="3135"/>
            <w:shd w:fill="F0F4F8"/>
          </w:tcPr>
          <w:p>
            <w:pPr>
              <w:jc w:val="left"/>
            </w:pPr>
            <w:r/>
            <w:r>
              <w:rPr>
                <w:color w:val="1A1A2E"/>
                <w:sz w:val="20"/>
              </w:rPr>
              <w:t>Documentación clara y estructurada</w:t>
            </w:r>
          </w:p>
        </w:tc>
      </w:tr>
    </w:tbl>
    <w:p>
      <w:pPr>
        <w:pStyle w:val="Heading4"/>
      </w:pPr>
      <w:r>
        <w:t>6.4.2 Debugging Complejo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Prioridad</w:t>
            </w:r>
          </w:p>
        </w:tc>
        <w:tc>
          <w:tcPr>
            <w:tcW w:type="dxa" w:w="3135"/>
            <w:shd w:fill="003366"/>
          </w:tcPr>
          <w:p>
            <w:pPr>
              <w:jc w:val="center"/>
            </w:pPr>
            <w:r/>
            <w:r>
              <w:rPr>
                <w:b/>
                <w:color w:val="FFFFFF"/>
                <w:sz w:val="20"/>
              </w:rPr>
              <w:t>Herramienta</w:t>
            </w:r>
          </w:p>
        </w:tc>
        <w:tc>
          <w:tcPr>
            <w:tcW w:type="dxa" w:w="3135"/>
            <w:shd w:fill="003366"/>
          </w:tcPr>
          <w:p>
            <w:pPr>
              <w:jc w:val="center"/>
            </w:pPr>
            <w:r/>
            <w:r>
              <w:rPr>
                <w:b/>
                <w:color w:val="FFFFFF"/>
                <w:sz w:val="20"/>
              </w:rPr>
              <w:t>Estrategia</w:t>
            </w:r>
          </w:p>
        </w:tc>
      </w:tr>
      <w:tr>
        <w:tc>
          <w:tcPr>
            <w:tcW w:type="dxa" w:w="3135"/>
            <w:shd w:fill="F0F4F8"/>
          </w:tcPr>
          <w:p>
            <w:pPr>
              <w:jc w:val="left"/>
            </w:pPr>
            <w:r/>
            <w:r>
              <w:rPr>
                <w:color w:val="1A1A2E"/>
                <w:sz w:val="20"/>
              </w:rPr>
              <w:t>**1ª**</w:t>
            </w:r>
          </w:p>
        </w:tc>
        <w:tc>
          <w:tcPr>
            <w:tcW w:type="dxa" w:w="3135"/>
            <w:shd w:fill="F0F4F8"/>
          </w:tcPr>
          <w:p>
            <w:pPr>
              <w:jc w:val="left"/>
            </w:pPr>
            <w:r/>
            <w:r>
              <w:rPr>
                <w:color w:val="1A1A2E"/>
                <w:sz w:val="20"/>
              </w:rPr>
              <w:t>Claude</w:t>
            </w:r>
          </w:p>
        </w:tc>
        <w:tc>
          <w:tcPr>
            <w:tcW w:type="dxa" w:w="3135"/>
            <w:shd w:fill="F0F4F8"/>
          </w:tcPr>
          <w:p>
            <w:pPr>
              <w:jc w:val="left"/>
            </w:pPr>
            <w:r/>
            <w:r>
              <w:rPr>
                <w:color w:val="1A1A2E"/>
                <w:sz w:val="20"/>
              </w:rPr>
              <w:t>Pega el error completo, solicita análisis</w:t>
            </w:r>
          </w:p>
        </w:tc>
      </w:tr>
      <w:tr>
        <w:tc>
          <w:tcPr>
            <w:tcW w:type="dxa" w:w="3135"/>
          </w:tcPr>
          <w:p>
            <w:pPr>
              <w:jc w:val="left"/>
            </w:pPr>
            <w:r/>
            <w:r>
              <w:rPr>
                <w:color w:val="1A1A2E"/>
                <w:sz w:val="20"/>
              </w:rPr>
              <w:t>**2ª**</w:t>
            </w:r>
          </w:p>
        </w:tc>
        <w:tc>
          <w:tcPr>
            <w:tcW w:type="dxa" w:w="3135"/>
          </w:tcPr>
          <w:p>
            <w:pPr>
              <w:jc w:val="left"/>
            </w:pPr>
            <w:r/>
            <w:r>
              <w:rPr>
                <w:color w:val="1A1A2E"/>
                <w:sz w:val="20"/>
              </w:rPr>
              <w:t>OpenCode</w:t>
            </w:r>
          </w:p>
        </w:tc>
        <w:tc>
          <w:tcPr>
            <w:tcW w:type="dxa" w:w="3135"/>
          </w:tcPr>
          <w:p>
            <w:pPr>
              <w:jc w:val="left"/>
            </w:pPr>
            <w:r/>
            <w:r>
              <w:rPr>
                <w:color w:val="1A1A2E"/>
                <w:sz w:val="20"/>
              </w:rPr>
              <w:t>Agente autónomo para explorar el codebase</w:t>
            </w:r>
          </w:p>
        </w:tc>
      </w:tr>
      <w:tr>
        <w:tc>
          <w:tcPr>
            <w:tcW w:type="dxa" w:w="3135"/>
            <w:shd w:fill="F0F4F8"/>
          </w:tcPr>
          <w:p>
            <w:pPr>
              <w:jc w:val="left"/>
            </w:pPr>
            <w:r/>
            <w:r>
              <w:rPr>
                <w:color w:val="1A1A2E"/>
                <w:sz w:val="20"/>
              </w:rPr>
              <w:t>**3ª**</w:t>
            </w:r>
          </w:p>
        </w:tc>
        <w:tc>
          <w:tcPr>
            <w:tcW w:type="dxa" w:w="3135"/>
            <w:shd w:fill="F0F4F8"/>
          </w:tcPr>
          <w:p>
            <w:pPr>
              <w:jc w:val="left"/>
            </w:pPr>
            <w:r/>
            <w:r>
              <w:rPr>
                <w:color w:val="1A1A2E"/>
                <w:sz w:val="20"/>
              </w:rPr>
              <w:t>Copilot Chat</w:t>
            </w:r>
          </w:p>
        </w:tc>
        <w:tc>
          <w:tcPr>
            <w:tcW w:type="dxa" w:w="3135"/>
            <w:shd w:fill="F0F4F8"/>
          </w:tcPr>
          <w:p>
            <w:pPr>
              <w:jc w:val="left"/>
            </w:pPr>
            <w:r/>
            <w:r>
              <w:rPr>
                <w:color w:val="1A1A2E"/>
                <w:sz w:val="20"/>
              </w:rPr>
              <w:t>Preguntas rápidas sobre código específico</w:t>
            </w:r>
          </w:p>
        </w:tc>
      </w:tr>
    </w:tbl>
    <w:p>
      <w:pPr>
        <w:pStyle w:val="Heading4"/>
      </w:pPr>
      <w:r>
        <w:t>6.4.3 Refactoring</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Tipo</w:t>
            </w:r>
          </w:p>
        </w:tc>
        <w:tc>
          <w:tcPr>
            <w:tcW w:type="dxa" w:w="3135"/>
            <w:shd w:fill="003366"/>
          </w:tcPr>
          <w:p>
            <w:pPr>
              <w:jc w:val="center"/>
            </w:pPr>
            <w:r/>
            <w:r>
              <w:rPr>
                <w:b/>
                <w:color w:val="FFFFFF"/>
                <w:sz w:val="20"/>
              </w:rPr>
              <w:t>Herramienta</w:t>
            </w:r>
          </w:p>
        </w:tc>
        <w:tc>
          <w:tcPr>
            <w:tcW w:type="dxa" w:w="3135"/>
            <w:shd w:fill="003366"/>
          </w:tcPr>
          <w:p>
            <w:pPr>
              <w:jc w:val="center"/>
            </w:pPr>
            <w:r/>
            <w:r>
              <w:rPr>
                <w:b/>
                <w:color w:val="FFFFFF"/>
                <w:sz w:val="20"/>
              </w:rPr>
              <w:t>Enfoque</w:t>
            </w:r>
          </w:p>
        </w:tc>
      </w:tr>
      <w:tr>
        <w:tc>
          <w:tcPr>
            <w:tcW w:type="dxa" w:w="3135"/>
            <w:shd w:fill="F0F4F8"/>
          </w:tcPr>
          <w:p>
            <w:pPr>
              <w:jc w:val="left"/>
            </w:pPr>
            <w:r/>
            <w:r>
              <w:rPr>
                <w:color w:val="1A1A2E"/>
                <w:sz w:val="20"/>
              </w:rPr>
              <w:t>**Micro (1-5 archivos)**</w:t>
            </w:r>
          </w:p>
        </w:tc>
        <w:tc>
          <w:tcPr>
            <w:tcW w:type="dxa" w:w="3135"/>
            <w:shd w:fill="F0F4F8"/>
          </w:tcPr>
          <w:p>
            <w:pPr>
              <w:jc w:val="left"/>
            </w:pPr>
            <w:r/>
            <w:r>
              <w:rPr>
                <w:color w:val="1A1A2E"/>
                <w:sz w:val="20"/>
              </w:rPr>
              <w:t>Copilot</w:t>
            </w:r>
          </w:p>
        </w:tc>
        <w:tc>
          <w:tcPr>
            <w:tcW w:type="dxa" w:w="3135"/>
            <w:shd w:fill="F0F4F8"/>
          </w:tcPr>
          <w:p>
            <w:pPr>
              <w:jc w:val="left"/>
            </w:pPr>
            <w:r/>
            <w:r>
              <w:rPr>
                <w:color w:val="1A1A2E"/>
                <w:sz w:val="20"/>
              </w:rPr>
              <w:t>Autocompletado + suggestions in-place</w:t>
            </w:r>
          </w:p>
        </w:tc>
      </w:tr>
      <w:tr>
        <w:tc>
          <w:tcPr>
            <w:tcW w:type="dxa" w:w="3135"/>
          </w:tcPr>
          <w:p>
            <w:pPr>
              <w:jc w:val="left"/>
            </w:pPr>
            <w:r/>
            <w:r>
              <w:rPr>
                <w:color w:val="1A1A2E"/>
                <w:sz w:val="20"/>
              </w:rPr>
              <w:t>**Meso (5-20 archivos)**</w:t>
            </w:r>
          </w:p>
        </w:tc>
        <w:tc>
          <w:tcPr>
            <w:tcW w:type="dxa" w:w="3135"/>
          </w:tcPr>
          <w:p>
            <w:pPr>
              <w:jc w:val="left"/>
            </w:pPr>
            <w:r/>
            <w:r>
              <w:rPr>
                <w:color w:val="1A1A2E"/>
                <w:sz w:val="20"/>
              </w:rPr>
              <w:t>Windsurf</w:t>
            </w:r>
          </w:p>
        </w:tc>
        <w:tc>
          <w:tcPr>
            <w:tcW w:type="dxa" w:w="3135"/>
          </w:tcPr>
          <w:p>
            <w:pPr>
              <w:jc w:val="left"/>
            </w:pPr>
            <w:r/>
            <w:r>
              <w:rPr>
                <w:color w:val="1A1A2E"/>
                <w:sz w:val="20"/>
              </w:rPr>
              <w:t>Command palette para transformaciones</w:t>
            </w:r>
          </w:p>
        </w:tc>
      </w:tr>
      <w:tr>
        <w:tc>
          <w:tcPr>
            <w:tcW w:type="dxa" w:w="3135"/>
            <w:shd w:fill="F0F4F8"/>
          </w:tcPr>
          <w:p>
            <w:pPr>
              <w:jc w:val="left"/>
            </w:pPr>
            <w:r/>
            <w:r>
              <w:rPr>
                <w:color w:val="1A1A2E"/>
                <w:sz w:val="20"/>
              </w:rPr>
              <w:t>**Macro (20+ archivos)**</w:t>
            </w:r>
          </w:p>
        </w:tc>
        <w:tc>
          <w:tcPr>
            <w:tcW w:type="dxa" w:w="3135"/>
            <w:shd w:fill="F0F4F8"/>
          </w:tcPr>
          <w:p>
            <w:pPr>
              <w:jc w:val="left"/>
            </w:pPr>
            <w:r/>
            <w:r>
              <w:rPr>
                <w:color w:val="1A1A2E"/>
                <w:sz w:val="20"/>
              </w:rPr>
              <w:t>Claude</w:t>
            </w:r>
          </w:p>
        </w:tc>
        <w:tc>
          <w:tcPr>
            <w:tcW w:type="dxa" w:w="3135"/>
            <w:shd w:fill="F0F4F8"/>
          </w:tcPr>
          <w:p>
            <w:pPr>
              <w:jc w:val="left"/>
            </w:pPr>
            <w:r/>
            <w:r>
              <w:rPr>
                <w:color w:val="1A1A2E"/>
                <w:sz w:val="20"/>
              </w:rPr>
              <w:t>Diseño de nueva arquitectura primero</w:t>
            </w:r>
          </w:p>
        </w:tc>
      </w:tr>
    </w:tbl>
    <w:p>
      <w:pPr>
        <w:pStyle w:val="Heading4"/>
      </w:pPr>
      <w:r>
        <w:t>6.4.4 Documentación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Tipo</w:t>
            </w:r>
          </w:p>
        </w:tc>
        <w:tc>
          <w:tcPr>
            <w:tcW w:type="dxa" w:w="3135"/>
            <w:shd w:fill="003366"/>
          </w:tcPr>
          <w:p>
            <w:pPr>
              <w:jc w:val="center"/>
            </w:pPr>
            <w:r/>
            <w:r>
              <w:rPr>
                <w:b/>
                <w:color w:val="FFFFFF"/>
                <w:sz w:val="20"/>
              </w:rPr>
              <w:t>Herramienta</w:t>
            </w:r>
          </w:p>
        </w:tc>
        <w:tc>
          <w:tcPr>
            <w:tcW w:type="dxa" w:w="3135"/>
            <w:shd w:fill="003366"/>
          </w:tcPr>
          <w:p>
            <w:pPr>
              <w:jc w:val="center"/>
            </w:pPr>
            <w:r/>
            <w:r>
              <w:rPr>
                <w:b/>
                <w:color w:val="FFFFFF"/>
                <w:sz w:val="20"/>
              </w:rPr>
              <w:t>Ventaja</w:t>
            </w:r>
          </w:p>
        </w:tc>
      </w:tr>
      <w:tr>
        <w:tc>
          <w:tcPr>
            <w:tcW w:type="dxa" w:w="3135"/>
            <w:shd w:fill="F0F4F8"/>
          </w:tcPr>
          <w:p>
            <w:pPr>
              <w:jc w:val="left"/>
            </w:pPr>
            <w:r/>
            <w:r>
              <w:rPr>
                <w:color w:val="1A1A2E"/>
                <w:sz w:val="20"/>
              </w:rPr>
              <w:t>**README**</w:t>
            </w:r>
          </w:p>
        </w:tc>
        <w:tc>
          <w:tcPr>
            <w:tcW w:type="dxa" w:w="3135"/>
            <w:shd w:fill="F0F4F8"/>
          </w:tcPr>
          <w:p>
            <w:pPr>
              <w:jc w:val="left"/>
            </w:pPr>
            <w:r/>
            <w:r>
              <w:rPr>
                <w:color w:val="1A1A2E"/>
                <w:sz w:val="20"/>
              </w:rPr>
              <w:t>Claude</w:t>
            </w:r>
          </w:p>
        </w:tc>
        <w:tc>
          <w:tcPr>
            <w:tcW w:type="dxa" w:w="3135"/>
            <w:shd w:fill="F0F4F8"/>
          </w:tcPr>
          <w:p>
            <w:pPr>
              <w:jc w:val="left"/>
            </w:pPr>
            <w:r/>
            <w:r>
              <w:rPr>
                <w:color w:val="1A1A2E"/>
                <w:sz w:val="20"/>
              </w:rPr>
              <w:t>Estructura + contenido de calidad</w:t>
            </w:r>
          </w:p>
        </w:tc>
      </w:tr>
      <w:tr>
        <w:tc>
          <w:tcPr>
            <w:tcW w:type="dxa" w:w="3135"/>
          </w:tcPr>
          <w:p>
            <w:pPr>
              <w:jc w:val="left"/>
            </w:pPr>
            <w:r/>
            <w:r>
              <w:rPr>
                <w:color w:val="1A1A2E"/>
                <w:sz w:val="20"/>
              </w:rPr>
              <w:t>**JSDoc**</w:t>
            </w:r>
          </w:p>
        </w:tc>
        <w:tc>
          <w:tcPr>
            <w:tcW w:type="dxa" w:w="3135"/>
          </w:tcPr>
          <w:p>
            <w:pPr>
              <w:jc w:val="left"/>
            </w:pPr>
            <w:r/>
            <w:r>
              <w:rPr>
                <w:color w:val="1A1A2E"/>
                <w:sz w:val="20"/>
              </w:rPr>
              <w:t>Copilot</w:t>
            </w:r>
          </w:p>
        </w:tc>
        <w:tc>
          <w:tcPr>
            <w:tcW w:type="dxa" w:w="3135"/>
          </w:tcPr>
          <w:p>
            <w:pPr>
              <w:jc w:val="left"/>
            </w:pPr>
            <w:r/>
            <w:r>
              <w:rPr>
                <w:color w:val="1A1A2E"/>
                <w:sz w:val="20"/>
              </w:rPr>
              <w:t>Inline, sin cambiar de contexto</w:t>
            </w:r>
          </w:p>
        </w:tc>
      </w:tr>
      <w:tr>
        <w:tc>
          <w:tcPr>
            <w:tcW w:type="dxa" w:w="3135"/>
            <w:shd w:fill="F0F4F8"/>
          </w:tcPr>
          <w:p>
            <w:pPr>
              <w:jc w:val="left"/>
            </w:pPr>
            <w:r/>
            <w:r>
              <w:rPr>
                <w:color w:val="1A1A2E"/>
                <w:sz w:val="20"/>
              </w:rPr>
              <w:t>**API Docs**</w:t>
            </w:r>
          </w:p>
        </w:tc>
        <w:tc>
          <w:tcPr>
            <w:tcW w:type="dxa" w:w="3135"/>
            <w:shd w:fill="F0F4F8"/>
          </w:tcPr>
          <w:p>
            <w:pPr>
              <w:jc w:val="left"/>
            </w:pPr>
            <w:r/>
            <w:r>
              <w:rPr>
                <w:color w:val="1A1A2E"/>
                <w:sz w:val="20"/>
              </w:rPr>
              <w:t>Claude + OpenRouter</w:t>
            </w:r>
          </w:p>
        </w:tc>
        <w:tc>
          <w:tcPr>
            <w:tcW w:type="dxa" w:w="3135"/>
            <w:shd w:fill="F0F4F8"/>
          </w:tcPr>
          <w:p>
            <w:pPr>
              <w:jc w:val="left"/>
            </w:pPr>
            <w:r/>
            <w:r>
              <w:rPr>
                <w:color w:val="1A1A2E"/>
                <w:sz w:val="20"/>
              </w:rPr>
              <w:t>Generación desde código</w:t>
            </w:r>
          </w:p>
        </w:tc>
      </w:tr>
      <w:tr>
        <w:tc>
          <w:tcPr>
            <w:tcW w:type="dxa" w:w="3135"/>
          </w:tcPr>
          <w:p>
            <w:pPr>
              <w:jc w:val="left"/>
            </w:pPr>
            <w:r/>
            <w:r>
              <w:rPr>
                <w:color w:val="1A1A2E"/>
                <w:sz w:val="20"/>
              </w:rPr>
              <w:t>**Manuales usuario**</w:t>
            </w:r>
          </w:p>
        </w:tc>
        <w:tc>
          <w:tcPr>
            <w:tcW w:type="dxa" w:w="3135"/>
          </w:tcPr>
          <w:p>
            <w:pPr>
              <w:jc w:val="left"/>
            </w:pPr>
            <w:r/>
            <w:r>
              <w:rPr>
                <w:color w:val="1A1A2E"/>
                <w:sz w:val="20"/>
              </w:rPr>
              <w:t>Claude</w:t>
            </w:r>
          </w:p>
        </w:tc>
        <w:tc>
          <w:tcPr>
            <w:tcW w:type="dxa" w:w="3135"/>
          </w:tcPr>
          <w:p>
            <w:pPr>
              <w:jc w:val="left"/>
            </w:pPr>
            <w:r/>
            <w:r>
              <w:rPr>
                <w:color w:val="1A1A2E"/>
                <w:sz w:val="20"/>
              </w:rPr>
              <w:t>Lenguaje natural, ejemplos claros</w:t>
            </w:r>
          </w:p>
        </w:tc>
      </w:tr>
    </w:tbl>
    <w:p>
      <w:pPr>
        <w:spacing w:before="160" w:after="160"/>
        <w:jc w:val="center"/>
      </w:pPr>
      <w:r>
        <w:rPr>
          <w:color w:val="CCCCCC"/>
          <w:sz w:val="12"/>
        </w:rPr>
        <w:t>────────────────────────────────────────────────────────────</w:t>
      </w:r>
    </w:p>
    <w:p>
      <w:pPr>
        <w:pStyle w:val="Heading3"/>
      </w:pPr>
      <w:r>
        <w:t>6.5 Comparativa de Costes</w:t>
      </w:r>
    </w:p>
    <w:p>
      <w:pPr>
        <w:pStyle w:val="Heading4"/>
      </w:pPr>
      <w:r>
        <w:t>6.5.1 Coste Mensual Real (Uso Profesional Moderado)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Herramienta</w:t>
            </w:r>
          </w:p>
        </w:tc>
        <w:tc>
          <w:tcPr>
            <w:tcW w:type="dxa" w:w="2351"/>
            <w:shd w:fill="003366"/>
          </w:tcPr>
          <w:p>
            <w:pPr>
              <w:jc w:val="center"/>
            </w:pPr>
            <w:r/>
            <w:r>
              <w:rPr>
                <w:b/>
                <w:color w:val="FFFFFF"/>
                <w:sz w:val="20"/>
              </w:rPr>
              <w:t>Tier</w:t>
            </w:r>
          </w:p>
        </w:tc>
        <w:tc>
          <w:tcPr>
            <w:tcW w:type="dxa" w:w="2351"/>
            <w:shd w:fill="003366"/>
          </w:tcPr>
          <w:p>
            <w:pPr>
              <w:jc w:val="center"/>
            </w:pPr>
            <w:r/>
            <w:r>
              <w:rPr>
                <w:b/>
                <w:color w:val="FFFFFF"/>
                <w:sz w:val="20"/>
              </w:rPr>
              <w:t>Coste/mes</w:t>
            </w:r>
          </w:p>
        </w:tc>
        <w:tc>
          <w:tcPr>
            <w:tcW w:type="dxa" w:w="2351"/>
            <w:shd w:fill="003366"/>
          </w:tcPr>
          <w:p>
            <w:pPr>
              <w:jc w:val="center"/>
            </w:pPr>
            <w:r/>
            <w:r>
              <w:rPr>
                <w:b/>
                <w:color w:val="FFFFFF"/>
                <w:sz w:val="20"/>
              </w:rPr>
              <w:t>Valoración</w:t>
            </w:r>
          </w:p>
        </w:tc>
      </w:tr>
      <w:tr>
        <w:tc>
          <w:tcPr>
            <w:tcW w:type="dxa" w:w="2351"/>
            <w:shd w:fill="F0F4F8"/>
          </w:tcPr>
          <w:p>
            <w:pPr>
              <w:jc w:val="left"/>
            </w:pPr>
            <w:r/>
            <w:r>
              <w:rPr>
                <w:color w:val="1A1A2E"/>
                <w:sz w:val="20"/>
              </w:rPr>
              <w:t>**Claude Pro**</w:t>
            </w:r>
          </w:p>
        </w:tc>
        <w:tc>
          <w:tcPr>
            <w:tcW w:type="dxa" w:w="2351"/>
            <w:shd w:fill="F0F4F8"/>
          </w:tcPr>
          <w:p>
            <w:pPr>
              <w:jc w:val="left"/>
            </w:pPr>
            <w:r/>
            <w:r>
              <w:rPr>
                <w:color w:val="1A1A2E"/>
                <w:sz w:val="20"/>
              </w:rPr>
              <w:t>Pro</w:t>
            </w:r>
          </w:p>
        </w:tc>
        <w:tc>
          <w:tcPr>
            <w:tcW w:type="dxa" w:w="2351"/>
            <w:shd w:fill="F0F4F8"/>
          </w:tcPr>
          <w:p>
            <w:pPr>
              <w:jc w:val="left"/>
            </w:pPr>
            <w:r/>
            <w:r>
              <w:rPr>
                <w:color w:val="1A1A2E"/>
                <w:sz w:val="20"/>
              </w:rPr>
              <w:t>$20</w:t>
            </w:r>
          </w:p>
        </w:tc>
        <w:tc>
          <w:tcPr>
            <w:tcW w:type="dxa" w:w="2351"/>
            <w:shd w:fill="F0F4F8"/>
          </w:tcPr>
          <w:p>
            <w:pPr>
              <w:jc w:val="left"/>
            </w:pPr>
            <w:r/>
            <w:r>
              <w:rPr>
                <w:color w:val="1A1A2E"/>
                <w:sz w:val="20"/>
              </w:rPr>
              <w:t>💰💰💰💰💰 Excelente valor</w:t>
            </w:r>
          </w:p>
        </w:tc>
      </w:tr>
      <w:tr>
        <w:tc>
          <w:tcPr>
            <w:tcW w:type="dxa" w:w="2351"/>
          </w:tcPr>
          <w:p>
            <w:pPr>
              <w:jc w:val="left"/>
            </w:pPr>
            <w:r/>
            <w:r>
              <w:rPr>
                <w:color w:val="1A1A2E"/>
                <w:sz w:val="20"/>
              </w:rPr>
              <w:t>**GitHub Copilot**</w:t>
            </w:r>
          </w:p>
        </w:tc>
        <w:tc>
          <w:tcPr>
            <w:tcW w:type="dxa" w:w="2351"/>
          </w:tcPr>
          <w:p>
            <w:pPr>
              <w:jc w:val="left"/>
            </w:pPr>
            <w:r/>
            <w:r>
              <w:rPr>
                <w:color w:val="1A1A2E"/>
                <w:sz w:val="20"/>
              </w:rPr>
              <w:t>Pro</w:t>
            </w:r>
          </w:p>
        </w:tc>
        <w:tc>
          <w:tcPr>
            <w:tcW w:type="dxa" w:w="2351"/>
          </w:tcPr>
          <w:p>
            <w:pPr>
              <w:jc w:val="left"/>
            </w:pPr>
            <w:r/>
            <w:r>
              <w:rPr>
                <w:color w:val="1A1A2E"/>
                <w:sz w:val="20"/>
              </w:rPr>
              <w:t>$10</w:t>
            </w:r>
          </w:p>
        </w:tc>
        <w:tc>
          <w:tcPr>
            <w:tcW w:type="dxa" w:w="2351"/>
          </w:tcPr>
          <w:p>
            <w:pPr>
              <w:jc w:val="left"/>
            </w:pPr>
            <w:r/>
            <w:r>
              <w:rPr>
                <w:color w:val="1A1A2E"/>
                <w:sz w:val="20"/>
              </w:rPr>
              <w:t>💰💰💰💰💰 Muy bueno</w:t>
            </w:r>
          </w:p>
        </w:tc>
      </w:tr>
      <w:tr>
        <w:tc>
          <w:tcPr>
            <w:tcW w:type="dxa" w:w="2351"/>
            <w:shd w:fill="F0F4F8"/>
          </w:tcPr>
          <w:p>
            <w:pPr>
              <w:jc w:val="left"/>
            </w:pPr>
            <w:r/>
            <w:r>
              <w:rPr>
                <w:color w:val="1A1A2E"/>
                <w:sz w:val="20"/>
              </w:rPr>
              <w:t>**ChatGPT Plus**</w:t>
            </w:r>
          </w:p>
        </w:tc>
        <w:tc>
          <w:tcPr>
            <w:tcW w:type="dxa" w:w="2351"/>
            <w:shd w:fill="F0F4F8"/>
          </w:tcPr>
          <w:p>
            <w:pPr>
              <w:jc w:val="left"/>
            </w:pPr>
            <w:r/>
            <w:r>
              <w:rPr>
                <w:color w:val="1A1A2E"/>
                <w:sz w:val="20"/>
              </w:rPr>
              <w:t>Plus</w:t>
            </w:r>
          </w:p>
        </w:tc>
        <w:tc>
          <w:tcPr>
            <w:tcW w:type="dxa" w:w="2351"/>
            <w:shd w:fill="F0F4F8"/>
          </w:tcPr>
          <w:p>
            <w:pPr>
              <w:jc w:val="left"/>
            </w:pPr>
            <w:r/>
            <w:r>
              <w:rPr>
                <w:color w:val="1A1A2E"/>
                <w:sz w:val="20"/>
              </w:rPr>
              <w:t>$20</w:t>
            </w:r>
          </w:p>
        </w:tc>
        <w:tc>
          <w:tcPr>
            <w:tcW w:type="dxa" w:w="2351"/>
            <w:shd w:fill="F0F4F8"/>
          </w:tcPr>
          <w:p>
            <w:pPr>
              <w:jc w:val="left"/>
            </w:pPr>
            <w:r/>
            <w:r>
              <w:rPr>
                <w:color w:val="1A1A2E"/>
                <w:sz w:val="20"/>
              </w:rPr>
              <w:t>💰💰💰💰 Bueno</w:t>
            </w:r>
          </w:p>
        </w:tc>
      </w:tr>
      <w:tr>
        <w:tc>
          <w:tcPr>
            <w:tcW w:type="dxa" w:w="2351"/>
          </w:tcPr>
          <w:p>
            <w:pPr>
              <w:jc w:val="left"/>
            </w:pPr>
            <w:r/>
            <w:r>
              <w:rPr>
                <w:color w:val="1A1A2E"/>
                <w:sz w:val="20"/>
              </w:rPr>
              <w:t>**Windsurf**</w:t>
            </w:r>
          </w:p>
        </w:tc>
        <w:tc>
          <w:tcPr>
            <w:tcW w:type="dxa" w:w="2351"/>
          </w:tcPr>
          <w:p>
            <w:pPr>
              <w:jc w:val="left"/>
            </w:pPr>
            <w:r/>
            <w:r>
              <w:rPr>
                <w:color w:val="1A1A2E"/>
                <w:sz w:val="20"/>
              </w:rPr>
              <w:t>Pro</w:t>
            </w:r>
          </w:p>
        </w:tc>
        <w:tc>
          <w:tcPr>
            <w:tcW w:type="dxa" w:w="2351"/>
          </w:tcPr>
          <w:p>
            <w:pPr>
              <w:jc w:val="left"/>
            </w:pPr>
            <w:r/>
            <w:r>
              <w:rPr>
                <w:color w:val="1A1A2E"/>
                <w:sz w:val="20"/>
              </w:rPr>
              <w:t>$15</w:t>
            </w:r>
          </w:p>
        </w:tc>
        <w:tc>
          <w:tcPr>
            <w:tcW w:type="dxa" w:w="2351"/>
          </w:tcPr>
          <w:p>
            <w:pPr>
              <w:jc w:val="left"/>
            </w:pPr>
            <w:r/>
            <w:r>
              <w:rPr>
                <w:color w:val="1A1A2E"/>
                <w:sz w:val="20"/>
              </w:rPr>
              <w:t>💰💰💰💰 Muy bueno</w:t>
            </w:r>
          </w:p>
        </w:tc>
      </w:tr>
      <w:tr>
        <w:tc>
          <w:tcPr>
            <w:tcW w:type="dxa" w:w="2351"/>
            <w:shd w:fill="F0F4F8"/>
          </w:tcPr>
          <w:p>
            <w:pPr>
              <w:jc w:val="left"/>
            </w:pPr>
            <w:r/>
            <w:r>
              <w:rPr>
                <w:color w:val="1A1A2E"/>
                <w:sz w:val="20"/>
              </w:rPr>
              <w:t>**OpenRouter**</w:t>
            </w:r>
          </w:p>
        </w:tc>
        <w:tc>
          <w:tcPr>
            <w:tcW w:type="dxa" w:w="2351"/>
            <w:shd w:fill="F0F4F8"/>
          </w:tcPr>
          <w:p>
            <w:pPr>
              <w:jc w:val="left"/>
            </w:pPr>
            <w:r/>
            <w:r>
              <w:rPr>
                <w:color w:val="1A1A2E"/>
                <w:sz w:val="20"/>
              </w:rPr>
              <w:t>Pay-as-you-go</w:t>
            </w:r>
          </w:p>
        </w:tc>
        <w:tc>
          <w:tcPr>
            <w:tcW w:type="dxa" w:w="2351"/>
            <w:shd w:fill="F0F4F8"/>
          </w:tcPr>
          <w:p>
            <w:pPr>
              <w:jc w:val="left"/>
            </w:pPr>
            <w:r/>
            <w:r>
              <w:rPr>
                <w:color w:val="1A1A2E"/>
                <w:sz w:val="20"/>
              </w:rPr>
              <w:t>~$5-20</w:t>
            </w:r>
          </w:p>
        </w:tc>
        <w:tc>
          <w:tcPr>
            <w:tcW w:type="dxa" w:w="2351"/>
            <w:shd w:fill="F0F4F8"/>
          </w:tcPr>
          <w:p>
            <w:pPr>
              <w:jc w:val="left"/>
            </w:pPr>
            <w:r/>
            <w:r>
              <w:rPr>
                <w:color w:val="1A1A2E"/>
                <w:sz w:val="20"/>
              </w:rPr>
              <w:t>💰💰💰💰💰 Flexible</w:t>
            </w:r>
          </w:p>
        </w:tc>
      </w:tr>
      <w:tr>
        <w:tc>
          <w:tcPr>
            <w:tcW w:type="dxa" w:w="2351"/>
          </w:tcPr>
          <w:p>
            <w:pPr>
              <w:jc w:val="left"/>
            </w:pPr>
            <w:r/>
            <w:r>
              <w:rPr>
                <w:color w:val="1A1A2E"/>
                <w:sz w:val="20"/>
              </w:rPr>
              <w:t>**Devin**</w:t>
            </w:r>
          </w:p>
        </w:tc>
        <w:tc>
          <w:tcPr>
            <w:tcW w:type="dxa" w:w="2351"/>
          </w:tcPr>
          <w:p>
            <w:pPr>
              <w:jc w:val="left"/>
            </w:pPr>
            <w:r/>
            <w:r>
              <w:rPr>
                <w:color w:val="1A1A2E"/>
                <w:sz w:val="20"/>
              </w:rPr>
              <w:t>Team</w:t>
            </w:r>
          </w:p>
        </w:tc>
        <w:tc>
          <w:tcPr>
            <w:tcW w:type="dxa" w:w="2351"/>
          </w:tcPr>
          <w:p>
            <w:pPr>
              <w:jc w:val="left"/>
            </w:pPr>
            <w:r/>
            <w:r>
              <w:rPr>
                <w:color w:val="1A1A2E"/>
                <w:sz w:val="20"/>
              </w:rPr>
              <w:t>$500</w:t>
            </w:r>
          </w:p>
        </w:tc>
        <w:tc>
          <w:tcPr>
            <w:tcW w:type="dxa" w:w="2351"/>
          </w:tcPr>
          <w:p>
            <w:pPr>
              <w:jc w:val="left"/>
            </w:pPr>
            <w:r/>
            <w:r>
              <w:rPr>
                <w:color w:val="1A1A2E"/>
                <w:sz w:val="20"/>
              </w:rPr>
              <w:t>💰💰 Caro para uso individual</w:t>
            </w:r>
          </w:p>
        </w:tc>
      </w:tr>
    </w:tbl>
    <w:p>
      <w:pPr>
        <w:pStyle w:val="Heading4"/>
      </w:pPr>
      <w:r>
        <w:t>6.5.2 Alternativas Gratuitas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Herramienta</w:t>
            </w:r>
          </w:p>
        </w:tc>
        <w:tc>
          <w:tcPr>
            <w:tcW w:type="dxa" w:w="2351"/>
            <w:shd w:fill="003366"/>
          </w:tcPr>
          <w:p>
            <w:pPr>
              <w:jc w:val="center"/>
            </w:pPr>
            <w:r/>
            <w:r>
              <w:rPr>
                <w:b/>
                <w:color w:val="FFFFFF"/>
                <w:sz w:val="20"/>
              </w:rPr>
              <w:t>Coste</w:t>
            </w:r>
          </w:p>
        </w:tc>
        <w:tc>
          <w:tcPr>
            <w:tcW w:type="dxa" w:w="2351"/>
            <w:shd w:fill="003366"/>
          </w:tcPr>
          <w:p>
            <w:pPr>
              <w:jc w:val="center"/>
            </w:pPr>
            <w:r/>
            <w:r>
              <w:rPr>
                <w:b/>
                <w:color w:val="FFFFFF"/>
                <w:sz w:val="20"/>
              </w:rPr>
              <w:t>Limitación</w:t>
            </w:r>
          </w:p>
        </w:tc>
        <w:tc>
          <w:tcPr>
            <w:tcW w:type="dxa" w:w="2351"/>
            <w:shd w:fill="003366"/>
          </w:tcPr>
          <w:p>
            <w:pPr>
              <w:jc w:val="center"/>
            </w:pPr>
            <w:r/>
            <w:r>
              <w:rPr>
                <w:b/>
                <w:color w:val="FFFFFF"/>
                <w:sz w:val="20"/>
              </w:rPr>
              <w:t>Uso Recomendado</w:t>
            </w:r>
          </w:p>
        </w:tc>
      </w:tr>
      <w:tr>
        <w:tc>
          <w:tcPr>
            <w:tcW w:type="dxa" w:w="2351"/>
            <w:shd w:fill="F0F4F8"/>
          </w:tcPr>
          <w:p>
            <w:pPr>
              <w:jc w:val="left"/>
            </w:pPr>
            <w:r/>
            <w:r>
              <w:rPr>
                <w:color w:val="1A1A2E"/>
                <w:sz w:val="20"/>
              </w:rPr>
              <w:t>**Claude Haiku**</w:t>
            </w:r>
          </w:p>
        </w:tc>
        <w:tc>
          <w:tcPr>
            <w:tcW w:type="dxa" w:w="2351"/>
            <w:shd w:fill="F0F4F8"/>
          </w:tcPr>
          <w:p>
            <w:pPr>
              <w:jc w:val="left"/>
            </w:pPr>
            <w:r/>
            <w:r>
              <w:rPr>
                <w:color w:val="1A1A2E"/>
                <w:sz w:val="20"/>
              </w:rPr>
              <w:t>Free (OpenRouter)</w:t>
            </w:r>
          </w:p>
        </w:tc>
        <w:tc>
          <w:tcPr>
            <w:tcW w:type="dxa" w:w="2351"/>
            <w:shd w:fill="F0F4F8"/>
          </w:tcPr>
          <w:p>
            <w:pPr>
              <w:jc w:val="left"/>
            </w:pPr>
            <w:r/>
            <w:r>
              <w:rPr>
                <w:color w:val="1A1A2E"/>
                <w:sz w:val="20"/>
              </w:rPr>
              <w:t>Rate limits</w:t>
            </w:r>
          </w:p>
        </w:tc>
        <w:tc>
          <w:tcPr>
            <w:tcW w:type="dxa" w:w="2351"/>
            <w:shd w:fill="F0F4F8"/>
          </w:tcPr>
          <w:p>
            <w:pPr>
              <w:jc w:val="left"/>
            </w:pPr>
            <w:r/>
            <w:r>
              <w:rPr>
                <w:color w:val="1A1A2E"/>
                <w:sz w:val="20"/>
              </w:rPr>
              <w:t>Queries rápidas</w:t>
            </w:r>
          </w:p>
        </w:tc>
      </w:tr>
      <w:tr>
        <w:tc>
          <w:tcPr>
            <w:tcW w:type="dxa" w:w="2351"/>
          </w:tcPr>
          <w:p>
            <w:pPr>
              <w:jc w:val="left"/>
            </w:pPr>
            <w:r/>
            <w:r>
              <w:rPr>
                <w:color w:val="1A1A2E"/>
                <w:sz w:val="20"/>
              </w:rPr>
              <w:t>**GPT-3.5 Turbo**</w:t>
            </w:r>
          </w:p>
        </w:tc>
        <w:tc>
          <w:tcPr>
            <w:tcW w:type="dxa" w:w="2351"/>
          </w:tcPr>
          <w:p>
            <w:pPr>
              <w:jc w:val="left"/>
            </w:pPr>
            <w:r/>
            <w:r>
              <w:rPr>
                <w:color w:val="1A1A2E"/>
                <w:sz w:val="20"/>
              </w:rPr>
              <w:t>Free (OpenRouter)</w:t>
            </w:r>
          </w:p>
        </w:tc>
        <w:tc>
          <w:tcPr>
            <w:tcW w:type="dxa" w:w="2351"/>
          </w:tcPr>
          <w:p>
            <w:pPr>
              <w:jc w:val="left"/>
            </w:pPr>
            <w:r/>
            <w:r>
              <w:rPr>
                <w:color w:val="1A1A2E"/>
                <w:sz w:val="20"/>
              </w:rPr>
              <w:t>Rate limits</w:t>
            </w:r>
          </w:p>
        </w:tc>
        <w:tc>
          <w:tcPr>
            <w:tcW w:type="dxa" w:w="2351"/>
          </w:tcPr>
          <w:p>
            <w:pPr>
              <w:jc w:val="left"/>
            </w:pPr>
            <w:r/>
            <w:r>
              <w:rPr>
                <w:color w:val="1A1A2E"/>
                <w:sz w:val="20"/>
              </w:rPr>
              <w:t>Queries simples</w:t>
            </w:r>
          </w:p>
        </w:tc>
      </w:tr>
      <w:tr>
        <w:tc>
          <w:tcPr>
            <w:tcW w:type="dxa" w:w="2351"/>
            <w:shd w:fill="F0F4F8"/>
          </w:tcPr>
          <w:p>
            <w:pPr>
              <w:jc w:val="left"/>
            </w:pPr>
            <w:r/>
            <w:r>
              <w:rPr>
                <w:color w:val="1A1A2E"/>
                <w:sz w:val="20"/>
              </w:rPr>
              <w:t>**Gemini Pro**</w:t>
            </w:r>
          </w:p>
        </w:tc>
        <w:tc>
          <w:tcPr>
            <w:tcW w:type="dxa" w:w="2351"/>
            <w:shd w:fill="F0F4F8"/>
          </w:tcPr>
          <w:p>
            <w:pPr>
              <w:jc w:val="left"/>
            </w:pPr>
            <w:r/>
            <w:r>
              <w:rPr>
                <w:color w:val="1A1A2E"/>
                <w:sz w:val="20"/>
              </w:rPr>
              <w:t>Free (OpenRouter)</w:t>
            </w:r>
          </w:p>
        </w:tc>
        <w:tc>
          <w:tcPr>
            <w:tcW w:type="dxa" w:w="2351"/>
            <w:shd w:fill="F0F4F8"/>
          </w:tcPr>
          <w:p>
            <w:pPr>
              <w:jc w:val="left"/>
            </w:pPr>
            <w:r/>
            <w:r>
              <w:rPr>
                <w:color w:val="1A1A2E"/>
                <w:sz w:val="20"/>
              </w:rPr>
              <w:t>Rate limits</w:t>
            </w:r>
          </w:p>
        </w:tc>
        <w:tc>
          <w:tcPr>
            <w:tcW w:type="dxa" w:w="2351"/>
            <w:shd w:fill="F0F4F8"/>
          </w:tcPr>
          <w:p>
            <w:pPr>
              <w:jc w:val="left"/>
            </w:pPr>
            <w:r/>
            <w:r>
              <w:rPr>
                <w:color w:val="1A1A2E"/>
                <w:sz w:val="20"/>
              </w:rPr>
              <w:t>Búsqueda de info</w:t>
            </w:r>
          </w:p>
        </w:tc>
      </w:tr>
      <w:tr>
        <w:tc>
          <w:tcPr>
            <w:tcW w:type="dxa" w:w="2351"/>
          </w:tcPr>
          <w:p>
            <w:pPr>
              <w:jc w:val="left"/>
            </w:pPr>
            <w:r/>
            <w:r>
              <w:rPr>
                <w:color w:val="1A1A2E"/>
                <w:sz w:val="20"/>
              </w:rPr>
              <w:t>**Qwen 2.5**</w:t>
            </w:r>
          </w:p>
        </w:tc>
        <w:tc>
          <w:tcPr>
            <w:tcW w:type="dxa" w:w="2351"/>
          </w:tcPr>
          <w:p>
            <w:pPr>
              <w:jc w:val="left"/>
            </w:pPr>
            <w:r/>
            <w:r>
              <w:rPr>
                <w:color w:val="1A1A2E"/>
                <w:sz w:val="20"/>
              </w:rPr>
              <w:t>Free</w:t>
            </w:r>
          </w:p>
        </w:tc>
        <w:tc>
          <w:tcPr>
            <w:tcW w:type="dxa" w:w="2351"/>
          </w:tcPr>
          <w:p>
            <w:pPr>
              <w:jc w:val="left"/>
            </w:pPr>
            <w:r/>
            <w:r>
              <w:rPr>
                <w:color w:val="1A1A2E"/>
                <w:sz w:val="20"/>
              </w:rPr>
              <w:t>Limitado</w:t>
            </w:r>
          </w:p>
        </w:tc>
        <w:tc>
          <w:tcPr>
            <w:tcW w:type="dxa" w:w="2351"/>
          </w:tcPr>
          <w:p>
            <w:pPr>
              <w:jc w:val="left"/>
            </w:pPr>
            <w:r/>
            <w:r>
              <w:rPr>
                <w:color w:val="1A1A2E"/>
                <w:sz w:val="20"/>
              </w:rPr>
              <w:t>Coding básico</w:t>
            </w:r>
          </w:p>
        </w:tc>
      </w:tr>
    </w:tbl>
    <w:p>
      <w:pPr>
        <w:spacing w:before="160" w:after="160"/>
        <w:jc w:val="center"/>
      </w:pPr>
      <w:r>
        <w:rPr>
          <w:color w:val="CCCCCC"/>
          <w:sz w:val="12"/>
        </w:rPr>
        <w:t>────────────────────────────────────────────────────────────</w:t>
      </w:r>
    </w:p>
    <w:p>
      <w:pPr>
        <w:pStyle w:val="Heading3"/>
      </w:pPr>
      <w:r>
        <w:t>6.6 workflow Recomendado</w:t>
      </w:r>
    </w:p>
    <w:p>
      <w:pPr>
        <w:spacing w:before="0" w:after="120"/>
      </w:pPr>
      <w:r>
        <w:t>Basado en la experiencia del proyecto, el workflow óptimo es: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w:t>
              <w:br/>
              <w:t>│                    WORKFLOW INTEGRADO DE IA                         │</w:t>
              <w:br/>
              <w:t>├─────────────────────────────────────────────────────────────────────┤</w:t>
              <w:br/>
              <w:t>│                                                                      │</w:t>
              <w:br/>
              <w:t>│  DISEÑO                    DESARROLLO                REVISIÓN        │</w:t>
              <w:br/>
              <w:t>│  ┌─────────┐              ┌─────────┐             ┌─────────┐      │</w:t>
              <w:br/>
              <w:t>│  │ Claude  │              │ Windsurf│────────────▶│ Copilot │      │</w:t>
              <w:br/>
              <w:t>│  │ (chat)  │              │ (IDE)   │  código     │ (inline)│      │</w:t>
              <w:br/>
              <w:t>│  └────┬────┘              └────┬────┘             └────┬────┘      │</w:t>
              <w:br/>
              <w:t>│       │                        │                        │          │</w:t>
              <w:br/>
              <w:t>│       │ arquitectura           │ implementación          │ review   │</w:t>
              <w:br/>
              <w:t>│       │ decisiones             │ features                │ suggest  │</w:t>
              <w:br/>
              <w:t>│       ▼                        ▼                        ▼          │</w:t>
              <w:br/>
              <w:t>│  ┌─────────┐              ┌─────────┐             ┌─────────┐    │</w:t>
              <w:br/>
              <w:t>│  │ OpenRouter│             │ OpenCode│             │ Devin   │    │</w:t>
              <w:br/>
              <w:t>│  │ (API)   │              │ (CLI)   │             │ (PRs)   │    │</w:t>
              <w:br/>
              <w:t>│  └─────────┘              └────┬────┘             └────┬────┘    │</w:t>
              <w:br/>
              <w:t>│       │                        │                        │          │</w:t>
              <w:br/>
              <w:t>│       │ contexto LLM           │ debugging              │ testing  │</w:t>
              <w:br/>
              <w:t>│       ▼                        ▼                        ▼          │</w:t>
              <w:br/>
              <w:t>│                                                                      │</w:t>
              <w:br/>
              <w:t>└─────────────────────────────────────────────────────────────────────┘</w:t>
            </w:r>
          </w:p>
        </w:tc>
      </w:tr>
    </w:tbl>
    <w:p>
      <w:pPr>
        <w:spacing w:before="160" w:after="160"/>
        <w:jc w:val="center"/>
      </w:pPr>
      <w:r>
        <w:rPr>
          <w:color w:val="CCCCCC"/>
          <w:sz w:val="12"/>
        </w:rPr>
        <w:t>────────────────────────────────────────────────────────────</w:t>
      </w:r>
    </w:p>
    <w:p>
      <w:pPr>
        <w:pStyle w:val="Heading3"/>
      </w:pPr>
      <w:r>
        <w:t>6.7 Lecciones Aprendidas</w:t>
      </w:r>
    </w:p>
    <w:p>
      <w:pPr>
        <w:pStyle w:val="Heading4"/>
      </w:pPr>
      <w:r>
        <w:t>6.7.1 Qué Funcionó Bien</w:t>
      </w:r>
    </w:p>
    <w:p>
      <w:pPr>
        <w:spacing w:before="0" w:after="120"/>
      </w:pPr>
      <w:r>
        <w:t>1. Combinación de herramientas: Usar Claude para diseño + Copilot para implementación reduce tiempo total significativamente.</w:t>
      </w:r>
    </w:p>
    <w:p>
      <w:pPr>
        <w:spacing w:before="0" w:after="120"/>
      </w:pPr>
      <w:r>
        <w:t>2. OpenRouter como abstraction layer: Permite cambiar de modelo sin cambiar código.</w:t>
      </w:r>
    </w:p>
    <w:p>
      <w:pPr>
        <w:spacing w:before="0" w:after="120"/>
      </w:pPr>
      <w:r>
        <w:t>3. Prompts estructurados: Invertir tiempo en bien prompts = mejores resultados.</w:t>
      </w:r>
    </w:p>
    <w:p>
      <w:pPr>
        <w:spacing w:before="0" w:after="120"/>
      </w:pPr>
      <w:r>
        <w:t>4. Fallback strategy: Siempre tener un plan B cuando una IA falla.</w:t>
      </w:r>
    </w:p>
    <w:p>
      <w:pPr>
        <w:pStyle w:val="Heading4"/>
      </w:pPr>
      <w:r>
        <w:t>6.7.2 Qué No Funcionó</w:t>
      </w:r>
    </w:p>
    <w:p>
      <w:pPr>
        <w:spacing w:before="0" w:after="120"/>
      </w:pPr>
      <w:r>
        <w:t>1. Dependencia excesiva de Devin: Confiar demasiado en código generado sin revisión.</w:t>
      </w:r>
    </w:p>
    <w:p>
      <w:pPr>
        <w:spacing w:before="0" w:after="120"/>
      </w:pPr>
      <w:r>
        <w:t>2. Ignorar rate limits: Sobrecargar una API = bloqueo temporal de toda la aplicación.</w:t>
      </w:r>
    </w:p>
    <w:p>
      <w:pPr>
        <w:spacing w:before="0" w:after="120"/>
      </w:pPr>
      <w:r>
        <w:t>3. No documentar prompts: Prompts buenos se olvidan;需要一个 systema de storage.</w:t>
      </w:r>
    </w:p>
    <w:p>
      <w:pPr>
        <w:pStyle w:val="Heading4"/>
      </w:pPr>
      <w:r>
        <w:t>6.7.3 Recomendaciones Finales</w:t>
      </w:r>
    </w:p>
    <w:p>
      <w:pPr>
        <w:spacing w:before="0" w:after="120"/>
      </w:pPr>
      <w:r>
        <w:t>1. Inicia con Claude Pro: La mejor inversión inicial por su versatilidad.</w:t>
        <w:br/>
        <w:t>2. Añade Copilot después: Mejora productividad en día a día.</w:t>
        <w:br/>
        <w:t>3. Usa OpenRouter para producción: Permite failover y modelos gratuitos.</w:t>
        <w:br/>
        <w:t>4. Evita Devin hasta tener presupuesto: $500/mes no justificado para proyectos individuales.</w:t>
      </w:r>
    </w:p>
    <w:p>
      <w:pPr>
        <w:spacing w:before="160" w:after="160"/>
        <w:jc w:val="center"/>
      </w:pPr>
      <w:r>
        <w:rPr>
          <w:color w:val="CCCCCC"/>
          <w:sz w:val="12"/>
        </w:rPr>
        <w:t>────────────────────────────────────────────────────────────</w:t>
      </w:r>
    </w:p>
    <w:p>
      <w:pPr>
        <w:pStyle w:val="Heading3"/>
      </w:pPr>
      <w:r>
        <w:t>6.8 Matriz de Decisión Rápida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Si necesitas...</w:t>
            </w:r>
          </w:p>
        </w:tc>
        <w:tc>
          <w:tcPr>
            <w:tcW w:type="dxa" w:w="4703"/>
            <w:shd w:fill="003366"/>
          </w:tcPr>
          <w:p>
            <w:pPr>
              <w:jc w:val="center"/>
            </w:pPr>
            <w:r/>
            <w:r>
              <w:rPr>
                <w:b/>
                <w:color w:val="FFFFFF"/>
                <w:sz w:val="20"/>
              </w:rPr>
              <w:t>Usa...</w:t>
            </w:r>
          </w:p>
        </w:tc>
      </w:tr>
      <w:tr>
        <w:tc>
          <w:tcPr>
            <w:tcW w:type="dxa" w:w="4703"/>
            <w:shd w:fill="F0F4F8"/>
          </w:tcPr>
          <w:p>
            <w:pPr>
              <w:jc w:val="left"/>
            </w:pPr>
            <w:r/>
            <w:r>
              <w:rPr>
                <w:color w:val="1A1A2E"/>
                <w:sz w:val="20"/>
              </w:rPr>
              <w:t>Diseñar arquitectura</w:t>
            </w:r>
          </w:p>
        </w:tc>
        <w:tc>
          <w:tcPr>
            <w:tcW w:type="dxa" w:w="4703"/>
            <w:shd w:fill="F0F4F8"/>
          </w:tcPr>
          <w:p>
            <w:pPr>
              <w:jc w:val="left"/>
            </w:pPr>
            <w:r/>
            <w:r>
              <w:rPr>
                <w:color w:val="1A1A2E"/>
                <w:sz w:val="20"/>
              </w:rPr>
              <w:t>Claude</w:t>
            </w:r>
          </w:p>
        </w:tc>
      </w:tr>
      <w:tr>
        <w:tc>
          <w:tcPr>
            <w:tcW w:type="dxa" w:w="4703"/>
          </w:tcPr>
          <w:p>
            <w:pPr>
              <w:jc w:val="left"/>
            </w:pPr>
            <w:r/>
            <w:r>
              <w:rPr>
                <w:color w:val="1A1A2E"/>
                <w:sz w:val="20"/>
              </w:rPr>
              <w:t>Escribir código rutinario</w:t>
            </w:r>
          </w:p>
        </w:tc>
        <w:tc>
          <w:tcPr>
            <w:tcW w:type="dxa" w:w="4703"/>
          </w:tcPr>
          <w:p>
            <w:pPr>
              <w:jc w:val="left"/>
            </w:pPr>
            <w:r/>
            <w:r>
              <w:rPr>
                <w:color w:val="1A1A2E"/>
                <w:sz w:val="20"/>
              </w:rPr>
              <w:t>Copilot / Windsurf</w:t>
            </w:r>
          </w:p>
        </w:tc>
      </w:tr>
      <w:tr>
        <w:tc>
          <w:tcPr>
            <w:tcW w:type="dxa" w:w="4703"/>
            <w:shd w:fill="F0F4F8"/>
          </w:tcPr>
          <w:p>
            <w:pPr>
              <w:jc w:val="left"/>
            </w:pPr>
            <w:r/>
            <w:r>
              <w:rPr>
                <w:color w:val="1A1A2E"/>
                <w:sz w:val="20"/>
              </w:rPr>
              <w:t>Debuggear algo complejo</w:t>
            </w:r>
          </w:p>
        </w:tc>
        <w:tc>
          <w:tcPr>
            <w:tcW w:type="dxa" w:w="4703"/>
            <w:shd w:fill="F0F4F8"/>
          </w:tcPr>
          <w:p>
            <w:pPr>
              <w:jc w:val="left"/>
            </w:pPr>
            <w:r/>
            <w:r>
              <w:rPr>
                <w:color w:val="1A1A2E"/>
                <w:sz w:val="20"/>
              </w:rPr>
              <w:t>Claude + contexto del error</w:t>
            </w:r>
          </w:p>
        </w:tc>
      </w:tr>
      <w:tr>
        <w:tc>
          <w:tcPr>
            <w:tcW w:type="dxa" w:w="4703"/>
          </w:tcPr>
          <w:p>
            <w:pPr>
              <w:jc w:val="left"/>
            </w:pPr>
            <w:r/>
            <w:r>
              <w:rPr>
                <w:color w:val="1A1A2E"/>
                <w:sz w:val="20"/>
              </w:rPr>
              <w:t>Generar tests</w:t>
            </w:r>
          </w:p>
        </w:tc>
        <w:tc>
          <w:tcPr>
            <w:tcW w:type="dxa" w:w="4703"/>
          </w:tcPr>
          <w:p>
            <w:pPr>
              <w:jc w:val="left"/>
            </w:pPr>
            <w:r/>
            <w:r>
              <w:rPr>
                <w:color w:val="1A1A2E"/>
                <w:sz w:val="20"/>
              </w:rPr>
              <w:t>Windsurf</w:t>
            </w:r>
          </w:p>
        </w:tc>
      </w:tr>
      <w:tr>
        <w:tc>
          <w:tcPr>
            <w:tcW w:type="dxa" w:w="4703"/>
            <w:shd w:fill="F0F4F8"/>
          </w:tcPr>
          <w:p>
            <w:pPr>
              <w:jc w:val="left"/>
            </w:pPr>
            <w:r/>
            <w:r>
              <w:rPr>
                <w:color w:val="1A1A2E"/>
                <w:sz w:val="20"/>
              </w:rPr>
              <w:t>Crear PR automáticamente</w:t>
            </w:r>
          </w:p>
        </w:tc>
        <w:tc>
          <w:tcPr>
            <w:tcW w:type="dxa" w:w="4703"/>
            <w:shd w:fill="F0F4F8"/>
          </w:tcPr>
          <w:p>
            <w:pPr>
              <w:jc w:val="left"/>
            </w:pPr>
            <w:r/>
            <w:r>
              <w:rPr>
                <w:color w:val="1A1A2E"/>
                <w:sz w:val="20"/>
              </w:rPr>
              <w:t>Devin</w:t>
            </w:r>
          </w:p>
        </w:tc>
      </w:tr>
      <w:tr>
        <w:tc>
          <w:tcPr>
            <w:tcW w:type="dxa" w:w="4703"/>
          </w:tcPr>
          <w:p>
            <w:pPr>
              <w:jc w:val="left"/>
            </w:pPr>
            <w:r/>
            <w:r>
              <w:rPr>
                <w:color w:val="1A1A2E"/>
                <w:sz w:val="20"/>
              </w:rPr>
              <w:t>Acceso API barato</w:t>
            </w:r>
          </w:p>
        </w:tc>
        <w:tc>
          <w:tcPr>
            <w:tcW w:type="dxa" w:w="4703"/>
          </w:tcPr>
          <w:p>
            <w:pPr>
              <w:jc w:val="left"/>
            </w:pPr>
            <w:r/>
            <w:r>
              <w:rPr>
                <w:color w:val="1A1A2E"/>
                <w:sz w:val="20"/>
              </w:rPr>
              <w:t>OpenRouter</w:t>
            </w:r>
          </w:p>
        </w:tc>
      </w:tr>
      <w:tr>
        <w:tc>
          <w:tcPr>
            <w:tcW w:type="dxa" w:w="4703"/>
            <w:shd w:fill="F0F4F8"/>
          </w:tcPr>
          <w:p>
            <w:pPr>
              <w:jc w:val="left"/>
            </w:pPr>
            <w:r/>
            <w:r>
              <w:rPr>
                <w:color w:val="1A1A2E"/>
                <w:sz w:val="20"/>
              </w:rPr>
              <w:t>Queries rápidas gratuitas</w:t>
            </w:r>
          </w:p>
        </w:tc>
        <w:tc>
          <w:tcPr>
            <w:tcW w:type="dxa" w:w="4703"/>
            <w:shd w:fill="F0F4F8"/>
          </w:tcPr>
          <w:p>
            <w:pPr>
              <w:jc w:val="left"/>
            </w:pPr>
            <w:r/>
            <w:r>
              <w:rPr>
                <w:color w:val="1A1A2E"/>
                <w:sz w:val="20"/>
              </w:rPr>
              <w:t>Claude Haiku (OpenRouter)</w:t>
            </w:r>
          </w:p>
        </w:tc>
      </w:tr>
      <w:tr>
        <w:tc>
          <w:tcPr>
            <w:tcW w:type="dxa" w:w="4703"/>
          </w:tcPr>
          <w:p>
            <w:pPr>
              <w:jc w:val="left"/>
            </w:pPr>
            <w:r/>
            <w:r>
              <w:rPr>
                <w:color w:val="1A1A2E"/>
                <w:sz w:val="20"/>
              </w:rPr>
              <w:t>Documentación técnica</w:t>
            </w:r>
          </w:p>
        </w:tc>
        <w:tc>
          <w:tcPr>
            <w:tcW w:type="dxa" w:w="4703"/>
          </w:tcPr>
          <w:p>
            <w:pPr>
              <w:jc w:val="left"/>
            </w:pPr>
            <w:r/>
            <w:r>
              <w:rPr>
                <w:color w:val="1A1A2E"/>
                <w:sz w:val="20"/>
              </w:rPr>
              <w:t>Claude</w:t>
            </w:r>
          </w:p>
        </w:tc>
      </w:tr>
      <w:tr>
        <w:tc>
          <w:tcPr>
            <w:tcW w:type="dxa" w:w="4703"/>
            <w:shd w:fill="F0F4F8"/>
          </w:tcPr>
          <w:p>
            <w:pPr>
              <w:jc w:val="left"/>
            </w:pPr>
            <w:r/>
            <w:r>
              <w:rPr>
                <w:color w:val="1A1A2E"/>
                <w:sz w:val="20"/>
              </w:rPr>
              <w:t>Multimodal (imágenes + texto)</w:t>
            </w:r>
          </w:p>
        </w:tc>
        <w:tc>
          <w:tcPr>
            <w:tcW w:type="dxa" w:w="4703"/>
            <w:shd w:fill="F0F4F8"/>
          </w:tcPr>
          <w:p>
            <w:pPr>
              <w:jc w:val="left"/>
            </w:pPr>
            <w:r/>
            <w:r>
              <w:rPr>
                <w:color w:val="1A1A2E"/>
                <w:sz w:val="20"/>
              </w:rPr>
              <w:t>Gemini</w:t>
            </w:r>
          </w:p>
        </w:tc>
      </w:tr>
      <w:tr>
        <w:tc>
          <w:tcPr>
            <w:tcW w:type="dxa" w:w="4703"/>
          </w:tcPr>
          <w:p>
            <w:pPr>
              <w:jc w:val="left"/>
            </w:pPr>
            <w:r/>
            <w:r>
              <w:rPr>
                <w:color w:val="1A1A2E"/>
                <w:sz w:val="20"/>
              </w:rPr>
              <w:t>Coding ilimitado barato</w:t>
            </w:r>
          </w:p>
        </w:tc>
        <w:tc>
          <w:tcPr>
            <w:tcW w:type="dxa" w:w="4703"/>
          </w:tcPr>
          <w:p>
            <w:pPr>
              <w:jc w:val="left"/>
            </w:pPr>
            <w:r/>
            <w:r>
              <w:rPr>
                <w:color w:val="1A1A2E"/>
                <w:sz w:val="20"/>
              </w:rPr>
              <w:t>Windsurf</w:t>
            </w:r>
          </w:p>
        </w:tc>
      </w:tr>
    </w:tbl>
    <w:p>
      <w:pPr>
        <w:spacing w:before="160" w:after="160"/>
        <w:jc w:val="center"/>
      </w:pPr>
      <w:r>
        <w:rPr>
          <w:color w:val="CCCCCC"/>
          <w:sz w:val="12"/>
        </w:rPr>
        <w:t>────────────────────────────────────────────────────────────</w:t>
      </w:r>
    </w:p>
    <w:p>
      <w:pPr>
        <w:pStyle w:val="Heading3"/>
      </w:pPr>
      <w:r>
        <w:t>📝 NOTA DE ACTUALIZACIÓN: Capítulo 6 en el MEMORIA_PFC_V5.docx</w:t>
      </w:r>
    </w:p>
    <w:p>
      <w:pPr>
        <w:spacing w:before="0" w:after="120"/>
      </w:pPr>
      <w:r>
        <w:t>*Actualización realizada el 03/06/2026 - Commit 65ce3cb*</w:t>
      </w:r>
    </w:p>
    <w:p>
      <w:pPr>
        <w:pStyle w:val="Heading4"/>
      </w:pPr>
      <w:r>
        <w:t>✅ Estado del Capítulo 6 en el V5</w:t>
      </w:r>
    </w:p>
    <w:p>
      <w:pPr>
        <w:spacing w:before="0" w:after="120"/>
      </w:pPr>
      <w:r>
        <w:t>El documento MEMORIA_PFC_V5.docx integra y expande este contenido en dos ubicaciones:</w:t>
      </w:r>
    </w:p>
    <w:p>
      <w:pPr>
        <w:pStyle w:val="Heading4"/>
      </w:pPr>
      <w:r>
        <w:t>1. Capítulo 6 - HERRAMIENTAS E IA UTILIZADAS (9.7KB, 44 párrafos)</w:t>
      </w:r>
    </w:p>
    <w:p>
      <w:pPr>
        <w:spacing w:before="0" w:after="120"/>
      </w:pPr>
      <w:r>
        <w:t>Lista las 10 herramientas principales usadas en el proyecto:</w:t>
      </w:r>
    </w:p>
    <w:p>
      <w:pPr>
        <w:pStyle w:val="ListBullet"/>
        <w:spacing w:before="0" w:after="40"/>
      </w:pPr>
      <w:r/>
      <w:r>
        <w:rPr>
          <w:color w:val="1A1A2E"/>
          <w:sz w:val="22"/>
        </w:rPr>
        <w:t>6.1 Claude Web (Anthropic)</w:t>
      </w:r>
    </w:p>
    <w:p>
      <w:pPr>
        <w:pStyle w:val="ListBullet"/>
        <w:spacing w:before="0" w:after="40"/>
      </w:pPr>
      <w:r/>
      <w:r>
        <w:rPr>
          <w:color w:val="1A1A2E"/>
          <w:sz w:val="22"/>
        </w:rPr>
        <w:t>6.2 GitHub Copilot</w:t>
      </w:r>
    </w:p>
    <w:p>
      <w:pPr>
        <w:pStyle w:val="ListBullet"/>
        <w:spacing w:before="0" w:after="40"/>
      </w:pPr>
      <w:r/>
      <w:r>
        <w:rPr>
          <w:color w:val="1A1A2E"/>
          <w:sz w:val="22"/>
        </w:rPr>
        <w:t>6.3 Vercel</w:t>
      </w:r>
    </w:p>
    <w:p>
      <w:pPr>
        <w:pStyle w:val="ListBullet"/>
        <w:spacing w:before="0" w:after="40"/>
      </w:pPr>
      <w:r/>
      <w:r>
        <w:rPr>
          <w:color w:val="1A1A2E"/>
          <w:sz w:val="22"/>
        </w:rPr>
        <w:t>6.4 Windsurf IDE</w:t>
      </w:r>
    </w:p>
    <w:p>
      <w:pPr>
        <w:pStyle w:val="ListBullet"/>
        <w:spacing w:before="0" w:after="40"/>
      </w:pPr>
      <w:r/>
      <w:r>
        <w:rPr>
          <w:color w:val="1A1A2E"/>
          <w:sz w:val="22"/>
        </w:rPr>
        <w:t>6.5 Qwen CLI</w:t>
      </w:r>
    </w:p>
    <w:p>
      <w:pPr>
        <w:pStyle w:val="ListBullet"/>
        <w:spacing w:before="0" w:after="40"/>
      </w:pPr>
      <w:r/>
      <w:r>
        <w:rPr>
          <w:color w:val="1A1A2E"/>
          <w:sz w:val="22"/>
        </w:rPr>
        <w:t>6.6 Gemini CLI</w:t>
      </w:r>
    </w:p>
    <w:p>
      <w:pPr>
        <w:pStyle w:val="ListBullet"/>
        <w:spacing w:before="0" w:after="40"/>
      </w:pPr>
      <w:r/>
      <w:r>
        <w:rPr>
          <w:color w:val="1A1A2E"/>
          <w:sz w:val="22"/>
        </w:rPr>
        <w:t>6.7 OpenCode CLI</w:t>
      </w:r>
    </w:p>
    <w:p>
      <w:pPr>
        <w:pStyle w:val="ListBullet"/>
        <w:spacing w:before="0" w:after="40"/>
      </w:pPr>
      <w:r/>
      <w:r>
        <w:rPr>
          <w:color w:val="1A1A2E"/>
          <w:sz w:val="22"/>
        </w:rPr>
        <w:t>6.8 OpenRouter</w:t>
      </w:r>
    </w:p>
    <w:p>
      <w:pPr>
        <w:pStyle w:val="ListBullet"/>
        <w:spacing w:before="0" w:after="40"/>
      </w:pPr>
      <w:r/>
      <w:r>
        <w:rPr>
          <w:color w:val="1A1A2E"/>
          <w:sz w:val="22"/>
        </w:rPr>
        <w:t>6.9 Firebase</w:t>
      </w:r>
    </w:p>
    <w:p>
      <w:pPr>
        <w:pStyle w:val="ListBullet"/>
        <w:spacing w:before="0" w:after="40"/>
      </w:pPr>
      <w:r/>
      <w:r>
        <w:rPr>
          <w:color w:val="1A1A2E"/>
          <w:sz w:val="22"/>
        </w:rPr>
        <w:t>6.10 Supabase</w:t>
      </w:r>
    </w:p>
    <w:p>
      <w:pPr>
        <w:spacing w:before="0" w:after="120"/>
      </w:pPr>
      <w:r>
        <w:t>Estado: Listado básico con descripciones. Menos detallado que este archivo.</w:t>
      </w:r>
    </w:p>
    <w:p>
      <w:pPr>
        <w:pStyle w:val="Heading4"/>
      </w:pPr>
      <w:r>
        <w:t>2. Anexo A - FICHAS DE HERRAMIENTAS (17.6KB, 240 párrafos)</w:t>
      </w:r>
    </w:p>
    <w:p>
      <w:pPr>
        <w:spacing w:before="0" w:after="120"/>
      </w:pPr>
      <w:r>
        <w:t>Excelentes fichas técnicas detalladas para cada una de las 10 herramientas. Cada ficha incluye:</w:t>
      </w:r>
    </w:p>
    <w:p>
      <w:pPr>
        <w:pStyle w:val="ListBullet"/>
        <w:spacing w:before="0" w:after="40"/>
      </w:pPr>
      <w:r/>
      <w:r>
        <w:rPr>
          <w:color w:val="1A1A2E"/>
          <w:sz w:val="22"/>
        </w:rPr>
        <w:t>¿Qué es?</w:t>
      </w:r>
    </w:p>
    <w:p>
      <w:pPr>
        <w:pStyle w:val="ListBullet"/>
        <w:spacing w:before="0" w:after="40"/>
      </w:pPr>
      <w:r/>
      <w:r>
        <w:rPr>
          <w:color w:val="1A1A2E"/>
          <w:sz w:val="22"/>
        </w:rPr>
        <w:t>¿Para qué lo usé en el proyecto?</w:t>
      </w:r>
    </w:p>
    <w:p>
      <w:pPr>
        <w:pStyle w:val="ListBullet"/>
        <w:spacing w:before="0" w:after="40"/>
      </w:pPr>
      <w:r/>
      <w:r>
        <w:rPr>
          <w:color w:val="1A1A2E"/>
          <w:sz w:val="22"/>
        </w:rPr>
        <w:t>¿Cómo lo usé? (flujo de trabajo)</w:t>
      </w:r>
    </w:p>
    <w:p>
      <w:pPr>
        <w:pStyle w:val="ListBullet"/>
        <w:spacing w:before="0" w:after="40"/>
      </w:pPr>
      <w:r/>
      <w:r>
        <w:rPr>
          <w:color w:val="1A1A2E"/>
          <w:sz w:val="22"/>
        </w:rPr>
        <w:t>Ejemplos de uso real</w:t>
      </w:r>
    </w:p>
    <w:p>
      <w:pPr>
        <w:pStyle w:val="ListBullet"/>
        <w:spacing w:before="0" w:after="40"/>
      </w:pPr>
      <w:r/>
      <w:r>
        <w:rPr>
          <w:color w:val="1A1A2E"/>
          <w:sz w:val="22"/>
        </w:rPr>
        <w:t>Ventajas y limitaciones encontradas</w:t>
      </w:r>
    </w:p>
    <w:p>
      <w:pPr>
        <w:pStyle w:val="ListBullet"/>
        <w:spacing w:before="0" w:after="40"/>
      </w:pPr>
      <w:r/>
      <w:r>
        <w:rPr>
          <w:color w:val="1A1A2E"/>
          <w:sz w:val="22"/>
        </w:rPr>
        <w:t>Lecciones aprendidas</w:t>
      </w:r>
    </w:p>
    <w:p>
      <w:pPr>
        <w:pStyle w:val="ListBullet"/>
        <w:spacing w:before="0" w:after="40"/>
      </w:pPr>
      <w:r/>
      <w:r>
        <w:rPr>
          <w:color w:val="1A1A2E"/>
          <w:sz w:val="22"/>
        </w:rPr>
        <w:t>Comparativa con alternativas</w:t>
      </w:r>
    </w:p>
    <w:p>
      <w:pPr>
        <w:pStyle w:val="ListBullet"/>
        <w:spacing w:before="0" w:after="40"/>
      </w:pPr>
      <w:r/>
      <w:r>
        <w:rPr>
          <w:color w:val="1A1A2E"/>
          <w:sz w:val="22"/>
        </w:rPr>
        <w:t>Referencias</w:t>
      </w:r>
    </w:p>
    <w:p>
      <w:pPr>
        <w:pStyle w:val="Heading4"/>
      </w:pPr>
      <w:r>
        <w:t>📊 Comparativa: Este Archivo vs Capítulo 6 + Anexo A del V5</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81"/>
        <w:gridCol w:w="1881"/>
        <w:gridCol w:w="1881"/>
        <w:gridCol w:w="1881"/>
        <w:gridCol w:w="1881"/>
      </w:tblGrid>
      <w:tr>
        <w:tc>
          <w:tcPr>
            <w:tcW w:type="dxa" w:w="1881"/>
            <w:shd w:fill="003366"/>
          </w:tcPr>
          <w:p>
            <w:pPr>
              <w:jc w:val="center"/>
            </w:pPr>
            <w:r/>
            <w:r>
              <w:rPr>
                <w:b/>
                <w:color w:val="FFFFFF"/>
                <w:sz w:val="20"/>
              </w:rPr>
              <w:t>Contenido</w:t>
            </w:r>
          </w:p>
        </w:tc>
        <w:tc>
          <w:tcPr>
            <w:tcW w:type="dxa" w:w="1881"/>
            <w:shd w:fill="003366"/>
          </w:tcPr>
          <w:p>
            <w:pPr>
              <w:jc w:val="center"/>
            </w:pPr>
            <w:r/>
            <w:r>
              <w:rPr>
                <w:b/>
                <w:color w:val="FFFFFF"/>
                <w:sz w:val="20"/>
              </w:rPr>
              <w:t>Este Archivo</w:t>
            </w:r>
          </w:p>
        </w:tc>
        <w:tc>
          <w:tcPr>
            <w:tcW w:type="dxa" w:w="1881"/>
            <w:shd w:fill="003366"/>
          </w:tcPr>
          <w:p>
            <w:pPr>
              <w:jc w:val="center"/>
            </w:pPr>
            <w:r/>
            <w:r>
              <w:rPr>
                <w:b/>
                <w:color w:val="FFFFFF"/>
                <w:sz w:val="20"/>
              </w:rPr>
              <w:t>V5 Capítulo 6</w:t>
            </w:r>
          </w:p>
        </w:tc>
        <w:tc>
          <w:tcPr>
            <w:tcW w:type="dxa" w:w="1881"/>
            <w:shd w:fill="003366"/>
          </w:tcPr>
          <w:p>
            <w:pPr>
              <w:jc w:val="center"/>
            </w:pPr>
            <w:r/>
            <w:r>
              <w:rPr>
                <w:b/>
                <w:color w:val="FFFFFF"/>
                <w:sz w:val="20"/>
              </w:rPr>
              <w:t>V5 Anexo A</w:t>
            </w:r>
          </w:p>
        </w:tc>
        <w:tc>
          <w:tcPr>
            <w:tcW w:type="dxa" w:w="1881"/>
            <w:shd w:fill="003366"/>
          </w:tcPr>
          <w:p>
            <w:pPr>
              <w:jc w:val="center"/>
            </w:pPr>
            <w:r/>
            <w:r>
              <w:rPr>
                <w:b/>
                <w:color w:val="FFFFFF"/>
                <w:sz w:val="20"/>
              </w:rPr>
              <w:t>Mejor En</w:t>
            </w:r>
          </w:p>
        </w:tc>
      </w:tr>
      <w:tr>
        <w:tc>
          <w:tcPr>
            <w:tcW w:type="dxa" w:w="1881"/>
            <w:shd w:fill="F0F4F8"/>
          </w:tcPr>
          <w:p>
            <w:pPr>
              <w:jc w:val="left"/>
            </w:pPr>
            <w:r/>
            <w:r>
              <w:rPr>
                <w:color w:val="1A1A2E"/>
                <w:sz w:val="20"/>
              </w:rPr>
              <w:t>**Tabla comparativa general**</w:t>
            </w:r>
          </w:p>
        </w:tc>
        <w:tc>
          <w:tcPr>
            <w:tcW w:type="dxa" w:w="1881"/>
            <w:shd w:fill="F0F4F8"/>
          </w:tcPr>
          <w:p>
            <w:pPr>
              <w:jc w:val="left"/>
            </w:pPr>
            <w:r/>
            <w:r>
              <w:rPr>
                <w:color w:val="1A1A2E"/>
                <w:sz w:val="20"/>
              </w:rPr>
              <w:t>✅ Completa</w:t>
            </w:r>
          </w:p>
        </w:tc>
        <w:tc>
          <w:tcPr>
            <w:tcW w:type="dxa" w:w="1881"/>
            <w:shd w:fill="F0F4F8"/>
          </w:tcPr>
          <w:p>
            <w:pPr>
              <w:jc w:val="left"/>
            </w:pPr>
            <w:r/>
            <w:r>
              <w:rPr>
                <w:color w:val="1A1A2E"/>
                <w:sz w:val="20"/>
              </w:rPr>
              <w:t>❌ No tiene</w:t>
            </w:r>
          </w:p>
        </w:tc>
        <w:tc>
          <w:tcPr>
            <w:tcW w:type="dxa" w:w="1881"/>
            <w:shd w:fill="F0F4F8"/>
          </w:tcPr>
          <w:p>
            <w:pPr>
              <w:jc w:val="left"/>
            </w:pPr>
            <w:r/>
            <w:r>
              <w:rPr>
                <w:color w:val="1A1A2E"/>
                <w:sz w:val="20"/>
              </w:rPr>
              <w:t>❌ No tiene</w:t>
            </w:r>
          </w:p>
        </w:tc>
        <w:tc>
          <w:tcPr>
            <w:tcW w:type="dxa" w:w="1881"/>
            <w:shd w:fill="F0F4F8"/>
          </w:tcPr>
          <w:p>
            <w:pPr>
              <w:jc w:val="left"/>
            </w:pPr>
            <w:r/>
            <w:r>
              <w:rPr>
                <w:color w:val="1A1A2E"/>
                <w:sz w:val="20"/>
              </w:rPr>
              <w:t>**Este archivo**</w:t>
            </w:r>
          </w:p>
        </w:tc>
      </w:tr>
      <w:tr>
        <w:tc>
          <w:tcPr>
            <w:tcW w:type="dxa" w:w="1881"/>
          </w:tcPr>
          <w:p>
            <w:pPr>
              <w:jc w:val="left"/>
            </w:pPr>
            <w:r/>
            <w:r>
              <w:rPr>
                <w:color w:val="1A1A2E"/>
                <w:sz w:val="20"/>
              </w:rPr>
              <w:t>**Puntuaciones (1-5)**</w:t>
            </w:r>
          </w:p>
        </w:tc>
        <w:tc>
          <w:tcPr>
            <w:tcW w:type="dxa" w:w="1881"/>
          </w:tcPr>
          <w:p>
            <w:pPr>
              <w:jc w:val="left"/>
            </w:pPr>
            <w:r/>
            <w:r>
              <w:rPr>
                <w:color w:val="1A1A2E"/>
                <w:sz w:val="20"/>
              </w:rPr>
              <w:t>✅ 15 herramientas</w:t>
            </w:r>
          </w:p>
        </w:tc>
        <w:tc>
          <w:tcPr>
            <w:tcW w:type="dxa" w:w="1881"/>
          </w:tcPr>
          <w:p>
            <w:pPr>
              <w:jc w:val="left"/>
            </w:pPr>
            <w:r/>
            <w:r>
              <w:rPr>
                <w:color w:val="1A1A2E"/>
                <w:sz w:val="20"/>
              </w:rPr>
              <w:t>❌ No tiene</w:t>
            </w:r>
          </w:p>
        </w:tc>
        <w:tc>
          <w:tcPr>
            <w:tcW w:type="dxa" w:w="1881"/>
          </w:tcPr>
          <w:p>
            <w:pPr>
              <w:jc w:val="left"/>
            </w:pPr>
            <w:r/>
            <w:r>
              <w:rPr>
                <w:color w:val="1A1A2E"/>
                <w:sz w:val="20"/>
              </w:rPr>
              <w:t>⚠️ Parcial</w:t>
            </w:r>
          </w:p>
        </w:tc>
        <w:tc>
          <w:tcPr>
            <w:tcW w:type="dxa" w:w="1881"/>
          </w:tcPr>
          <w:p>
            <w:pPr>
              <w:jc w:val="left"/>
            </w:pPr>
            <w:r/>
            <w:r>
              <w:rPr>
                <w:color w:val="1A1A2E"/>
                <w:sz w:val="20"/>
              </w:rPr>
              <w:t>**Este archivo**</w:t>
            </w:r>
          </w:p>
        </w:tc>
      </w:tr>
      <w:tr>
        <w:tc>
          <w:tcPr>
            <w:tcW w:type="dxa" w:w="1881"/>
            <w:shd w:fill="F0F4F8"/>
          </w:tcPr>
          <w:p>
            <w:pPr>
              <w:jc w:val="left"/>
            </w:pPr>
            <w:r/>
            <w:r>
              <w:rPr>
                <w:color w:val="1A1A2E"/>
                <w:sz w:val="20"/>
              </w:rPr>
              <w:t>**Matriz de decisión**</w:t>
            </w:r>
          </w:p>
        </w:tc>
        <w:tc>
          <w:tcPr>
            <w:tcW w:type="dxa" w:w="1881"/>
            <w:shd w:fill="F0F4F8"/>
          </w:tcPr>
          <w:p>
            <w:pPr>
              <w:jc w:val="left"/>
            </w:pPr>
            <w:r/>
            <w:r>
              <w:rPr>
                <w:color w:val="1A1A2E"/>
                <w:sz w:val="20"/>
              </w:rPr>
              <w:t>✅ Rápida</w:t>
            </w:r>
          </w:p>
        </w:tc>
        <w:tc>
          <w:tcPr>
            <w:tcW w:type="dxa" w:w="1881"/>
            <w:shd w:fill="F0F4F8"/>
          </w:tcPr>
          <w:p>
            <w:pPr>
              <w:jc w:val="left"/>
            </w:pPr>
            <w:r/>
            <w:r>
              <w:rPr>
                <w:color w:val="1A1A2E"/>
                <w:sz w:val="20"/>
              </w:rPr>
              <w:t>❌ No tiene</w:t>
            </w:r>
          </w:p>
        </w:tc>
        <w:tc>
          <w:tcPr>
            <w:tcW w:type="dxa" w:w="1881"/>
            <w:shd w:fill="F0F4F8"/>
          </w:tcPr>
          <w:p>
            <w:pPr>
              <w:jc w:val="left"/>
            </w:pPr>
            <w:r/>
            <w:r>
              <w:rPr>
                <w:color w:val="1A1A2E"/>
                <w:sz w:val="20"/>
              </w:rPr>
              <w:t>❌ No tiene</w:t>
            </w:r>
          </w:p>
        </w:tc>
        <w:tc>
          <w:tcPr>
            <w:tcW w:type="dxa" w:w="1881"/>
            <w:shd w:fill="F0F4F8"/>
          </w:tcPr>
          <w:p>
            <w:pPr>
              <w:jc w:val="left"/>
            </w:pPr>
            <w:r/>
            <w:r>
              <w:rPr>
                <w:color w:val="1A1A2E"/>
                <w:sz w:val="20"/>
              </w:rPr>
              <w:t>**Este archivo**</w:t>
            </w:r>
          </w:p>
        </w:tc>
      </w:tr>
      <w:tr>
        <w:tc>
          <w:tcPr>
            <w:tcW w:type="dxa" w:w="1881"/>
          </w:tcPr>
          <w:p>
            <w:pPr>
              <w:jc w:val="left"/>
            </w:pPr>
            <w:r/>
            <w:r>
              <w:rPr>
                <w:color w:val="1A1A2E"/>
                <w:sz w:val="20"/>
              </w:rPr>
              <w:t>**Workflow integrado**</w:t>
            </w:r>
          </w:p>
        </w:tc>
        <w:tc>
          <w:tcPr>
            <w:tcW w:type="dxa" w:w="1881"/>
          </w:tcPr>
          <w:p>
            <w:pPr>
              <w:jc w:val="left"/>
            </w:pPr>
            <w:r/>
            <w:r>
              <w:rPr>
                <w:color w:val="1A1A2E"/>
                <w:sz w:val="20"/>
              </w:rPr>
              <w:t>✅ Detallado</w:t>
            </w:r>
          </w:p>
        </w:tc>
        <w:tc>
          <w:tcPr>
            <w:tcW w:type="dxa" w:w="1881"/>
          </w:tcPr>
          <w:p>
            <w:pPr>
              <w:jc w:val="left"/>
            </w:pPr>
            <w:r/>
            <w:r>
              <w:rPr>
                <w:color w:val="1A1A2E"/>
                <w:sz w:val="20"/>
              </w:rPr>
              <w:t>❌ No tiene</w:t>
            </w:r>
          </w:p>
        </w:tc>
        <w:tc>
          <w:tcPr>
            <w:tcW w:type="dxa" w:w="1881"/>
          </w:tcPr>
          <w:p>
            <w:pPr>
              <w:jc w:val="left"/>
            </w:pPr>
            <w:r/>
            <w:r>
              <w:rPr>
                <w:color w:val="1A1A2E"/>
                <w:sz w:val="20"/>
              </w:rPr>
              <w:t>⚠️ Parcial</w:t>
            </w:r>
          </w:p>
        </w:tc>
        <w:tc>
          <w:tcPr>
            <w:tcW w:type="dxa" w:w="1881"/>
          </w:tcPr>
          <w:p>
            <w:pPr>
              <w:jc w:val="left"/>
            </w:pPr>
            <w:r/>
            <w:r>
              <w:rPr>
                <w:color w:val="1A1A2E"/>
                <w:sz w:val="20"/>
              </w:rPr>
              <w:t>**Este archivo**</w:t>
            </w:r>
          </w:p>
        </w:tc>
      </w:tr>
      <w:tr>
        <w:tc>
          <w:tcPr>
            <w:tcW w:type="dxa" w:w="1881"/>
            <w:shd w:fill="F0F4F8"/>
          </w:tcPr>
          <w:p>
            <w:pPr>
              <w:jc w:val="left"/>
            </w:pPr>
            <w:r/>
            <w:r>
              <w:rPr>
                <w:color w:val="1A1A2E"/>
                <w:sz w:val="20"/>
              </w:rPr>
              <w:t>**Fichas individuales**</w:t>
            </w:r>
          </w:p>
        </w:tc>
        <w:tc>
          <w:tcPr>
            <w:tcW w:type="dxa" w:w="1881"/>
            <w:shd w:fill="F0F4F8"/>
          </w:tcPr>
          <w:p>
            <w:pPr>
              <w:jc w:val="left"/>
            </w:pPr>
            <w:r/>
            <w:r>
              <w:rPr>
                <w:color w:val="1A1A2E"/>
                <w:sz w:val="20"/>
              </w:rPr>
              <w:t>⚠️ 8 herramientas</w:t>
            </w:r>
          </w:p>
        </w:tc>
        <w:tc>
          <w:tcPr>
            <w:tcW w:type="dxa" w:w="1881"/>
            <w:shd w:fill="F0F4F8"/>
          </w:tcPr>
          <w:p>
            <w:pPr>
              <w:jc w:val="left"/>
            </w:pPr>
            <w:r/>
            <w:r>
              <w:rPr>
                <w:color w:val="1A1A2E"/>
                <w:sz w:val="20"/>
              </w:rPr>
              <w:t>⚠️ Listado</w:t>
            </w:r>
          </w:p>
        </w:tc>
        <w:tc>
          <w:tcPr>
            <w:tcW w:type="dxa" w:w="1881"/>
            <w:shd w:fill="F0F4F8"/>
          </w:tcPr>
          <w:p>
            <w:pPr>
              <w:jc w:val="left"/>
            </w:pPr>
            <w:r/>
            <w:r>
              <w:rPr>
                <w:color w:val="1A1A2E"/>
                <w:sz w:val="20"/>
              </w:rPr>
              <w:t>✅ 10 fichas completas</w:t>
            </w:r>
          </w:p>
        </w:tc>
        <w:tc>
          <w:tcPr>
            <w:tcW w:type="dxa" w:w="1881"/>
            <w:shd w:fill="F0F4F8"/>
          </w:tcPr>
          <w:p>
            <w:pPr>
              <w:jc w:val="left"/>
            </w:pPr>
            <w:r/>
            <w:r>
              <w:rPr>
                <w:color w:val="1A1A2E"/>
                <w:sz w:val="20"/>
              </w:rPr>
              <w:t>**V5 Anexo A**</w:t>
            </w:r>
          </w:p>
        </w:tc>
      </w:tr>
      <w:tr>
        <w:tc>
          <w:tcPr>
            <w:tcW w:type="dxa" w:w="1881"/>
          </w:tcPr>
          <w:p>
            <w:pPr>
              <w:jc w:val="left"/>
            </w:pPr>
            <w:r/>
            <w:r>
              <w:rPr>
                <w:color w:val="1A1A2E"/>
                <w:sz w:val="20"/>
              </w:rPr>
              <w:t>**Ejemplos de prompts**</w:t>
            </w:r>
          </w:p>
        </w:tc>
        <w:tc>
          <w:tcPr>
            <w:tcW w:type="dxa" w:w="1881"/>
          </w:tcPr>
          <w:p>
            <w:pPr>
              <w:jc w:val="left"/>
            </w:pPr>
            <w:r/>
            <w:r>
              <w:rPr>
                <w:color w:val="1A1A2E"/>
                <w:sz w:val="20"/>
              </w:rPr>
              <w:t>✅ Varios</w:t>
            </w:r>
          </w:p>
        </w:tc>
        <w:tc>
          <w:tcPr>
            <w:tcW w:type="dxa" w:w="1881"/>
          </w:tcPr>
          <w:p>
            <w:pPr>
              <w:jc w:val="left"/>
            </w:pPr>
            <w:r/>
            <w:r>
              <w:rPr>
                <w:color w:val="1A1A2E"/>
                <w:sz w:val="20"/>
              </w:rPr>
              <w:t>❌ No tiene</w:t>
            </w:r>
          </w:p>
        </w:tc>
        <w:tc>
          <w:tcPr>
            <w:tcW w:type="dxa" w:w="1881"/>
          </w:tcPr>
          <w:p>
            <w:pPr>
              <w:jc w:val="left"/>
            </w:pPr>
            <w:r/>
            <w:r>
              <w:rPr>
                <w:color w:val="1A1A2E"/>
                <w:sz w:val="20"/>
              </w:rPr>
              <w:t>✅ Ejemplos reales</w:t>
            </w:r>
          </w:p>
        </w:tc>
        <w:tc>
          <w:tcPr>
            <w:tcW w:type="dxa" w:w="1881"/>
          </w:tcPr>
          <w:p>
            <w:pPr>
              <w:jc w:val="left"/>
            </w:pPr>
            <w:r/>
            <w:r>
              <w:rPr>
                <w:color w:val="1A1A2E"/>
                <w:sz w:val="20"/>
              </w:rPr>
              <w:t>**V5 Anexo A**</w:t>
            </w:r>
          </w:p>
        </w:tc>
      </w:tr>
      <w:tr>
        <w:tc>
          <w:tcPr>
            <w:tcW w:type="dxa" w:w="1881"/>
            <w:shd w:fill="F0F4F8"/>
          </w:tcPr>
          <w:p>
            <w:pPr>
              <w:jc w:val="left"/>
            </w:pPr>
            <w:r/>
            <w:r>
              <w:rPr>
                <w:color w:val="1A1A2E"/>
                <w:sz w:val="20"/>
              </w:rPr>
              <w:t>**Configuraciones técnicas**</w:t>
            </w:r>
          </w:p>
        </w:tc>
        <w:tc>
          <w:tcPr>
            <w:tcW w:type="dxa" w:w="1881"/>
            <w:shd w:fill="F0F4F8"/>
          </w:tcPr>
          <w:p>
            <w:pPr>
              <w:jc w:val="left"/>
            </w:pPr>
            <w:r/>
            <w:r>
              <w:rPr>
                <w:color w:val="1A1A2E"/>
                <w:sz w:val="20"/>
              </w:rPr>
              <w:t>⚠️ Algunas</w:t>
            </w:r>
          </w:p>
        </w:tc>
        <w:tc>
          <w:tcPr>
            <w:tcW w:type="dxa" w:w="1881"/>
            <w:shd w:fill="F0F4F8"/>
          </w:tcPr>
          <w:p>
            <w:pPr>
              <w:jc w:val="left"/>
            </w:pPr>
            <w:r/>
            <w:r>
              <w:rPr>
                <w:color w:val="1A1A2E"/>
                <w:sz w:val="20"/>
              </w:rPr>
              <w:t>⚠️ Básico</w:t>
            </w:r>
          </w:p>
        </w:tc>
        <w:tc>
          <w:tcPr>
            <w:tcW w:type="dxa" w:w="1881"/>
            <w:shd w:fill="F0F4F8"/>
          </w:tcPr>
          <w:p>
            <w:pPr>
              <w:jc w:val="left"/>
            </w:pPr>
            <w:r/>
            <w:r>
              <w:rPr>
                <w:color w:val="1A1A2E"/>
                <w:sz w:val="20"/>
              </w:rPr>
              <w:t>✅ Completas</w:t>
            </w:r>
          </w:p>
        </w:tc>
        <w:tc>
          <w:tcPr>
            <w:tcW w:type="dxa" w:w="1881"/>
            <w:shd w:fill="F0F4F8"/>
          </w:tcPr>
          <w:p>
            <w:pPr>
              <w:jc w:val="left"/>
            </w:pPr>
            <w:r/>
            <w:r>
              <w:rPr>
                <w:color w:val="1A1A2E"/>
                <w:sz w:val="20"/>
              </w:rPr>
              <w:t>**V5 Anexo A**</w:t>
            </w:r>
          </w:p>
        </w:tc>
      </w:tr>
      <w:tr>
        <w:tc>
          <w:tcPr>
            <w:tcW w:type="dxa" w:w="1881"/>
          </w:tcPr>
          <w:p>
            <w:pPr>
              <w:jc w:val="left"/>
            </w:pPr>
            <w:r/>
            <w:r>
              <w:rPr>
                <w:color w:val="1A1A2E"/>
                <w:sz w:val="20"/>
              </w:rPr>
              <w:t>**Lecciones aprendidas**</w:t>
            </w:r>
          </w:p>
        </w:tc>
        <w:tc>
          <w:tcPr>
            <w:tcW w:type="dxa" w:w="1881"/>
          </w:tcPr>
          <w:p>
            <w:pPr>
              <w:jc w:val="left"/>
            </w:pPr>
            <w:r/>
            <w:r>
              <w:rPr>
                <w:color w:val="1A1A2E"/>
                <w:sz w:val="20"/>
              </w:rPr>
              <w:t>✅ Sí</w:t>
            </w:r>
          </w:p>
        </w:tc>
        <w:tc>
          <w:tcPr>
            <w:tcW w:type="dxa" w:w="1881"/>
          </w:tcPr>
          <w:p>
            <w:pPr>
              <w:jc w:val="left"/>
            </w:pPr>
            <w:r/>
            <w:r>
              <w:rPr>
                <w:color w:val="1A1A2E"/>
                <w:sz w:val="20"/>
              </w:rPr>
              <w:t>❌ No tiene</w:t>
            </w:r>
          </w:p>
        </w:tc>
        <w:tc>
          <w:tcPr>
            <w:tcW w:type="dxa" w:w="1881"/>
          </w:tcPr>
          <w:p>
            <w:pPr>
              <w:jc w:val="left"/>
            </w:pPr>
            <w:r/>
            <w:r>
              <w:rPr>
                <w:color w:val="1A1A2E"/>
                <w:sz w:val="20"/>
              </w:rPr>
              <w:t>✅ Detalladas</w:t>
            </w:r>
          </w:p>
        </w:tc>
        <w:tc>
          <w:tcPr>
            <w:tcW w:type="dxa" w:w="1881"/>
          </w:tcPr>
          <w:p>
            <w:pPr>
              <w:jc w:val="left"/>
            </w:pPr>
            <w:r/>
            <w:r>
              <w:rPr>
                <w:color w:val="1A1A2E"/>
                <w:sz w:val="20"/>
              </w:rPr>
              <w:t>**V5 Anexo A**</w:t>
            </w:r>
          </w:p>
        </w:tc>
      </w:tr>
    </w:tbl>
    <w:p>
      <w:pPr>
        <w:pStyle w:val="Heading4"/>
      </w:pPr>
      <w:r>
        <w:t>💡 Valor de Este Archivo</w:t>
      </w:r>
    </w:p>
    <w:p>
      <w:pPr>
        <w:spacing w:before="0" w:after="120"/>
      </w:pPr>
      <w:r>
        <w:t>Este archivo comparativa-final.md complementa perfectamente al V5:</w:t>
      </w:r>
    </w:p>
    <w:p>
      <w:pPr>
        <w:spacing w:before="0" w:after="120"/>
      </w:pPr>
      <w:r>
        <w:t>1. Visión panorámica: Las tablas comparativas generales NO están en el V5</w:t>
        <w:br/>
        <w:t>2. Puntuaciones objetivas: El sistema de rating 1-5 por criterios no está en el V5</w:t>
        <w:br/>
        <w:t>3. Matriz de decisión rápida: La tabla final de "Si necesitas X, usa Y" no está en el V5</w:t>
        <w:br/>
        <w:t>4. Workflow integrado de 5 pasos: No documentado en el V5</w:t>
      </w:r>
    </w:p>
    <w:p>
      <w:pPr>
        <w:pStyle w:val="Heading4"/>
      </w:pPr>
      <w:r>
        <w:t>🎯 Recomendación</w:t>
      </w:r>
    </w:p>
    <w:p>
      <w:pPr>
        <w:spacing w:before="0" w:after="120"/>
      </w:pPr>
      <w:r>
        <w:t>Mantener este archivo como herramienta de consulta rápida:</w:t>
      </w:r>
    </w:p>
    <w:p>
      <w:pPr>
        <w:pStyle w:val="ListBullet"/>
        <w:spacing w:before="0" w:after="40"/>
      </w:pPr>
      <w:r/>
      <w:r>
        <w:rPr>
          <w:color w:val="1A1A2E"/>
          <w:sz w:val="22"/>
        </w:rPr>
        <w:t>✅ Las tablas comparativas son únicas y valiosas</w:t>
      </w:r>
    </w:p>
    <w:p>
      <w:pPr>
        <w:pStyle w:val="ListBullet"/>
        <w:spacing w:before="0" w:after="40"/>
      </w:pPr>
      <w:r/>
      <w:r>
        <w:rPr>
          <w:color w:val="1A1A2E"/>
          <w:sz w:val="22"/>
        </w:rPr>
        <w:t>✅ La matriz de decisión es útil para tomar decisiones rápidas</w:t>
      </w:r>
    </w:p>
    <w:p>
      <w:pPr>
        <w:pStyle w:val="ListBullet"/>
        <w:spacing w:before="0" w:after="40"/>
      </w:pPr>
      <w:r/>
      <w:r>
        <w:rPr>
          <w:color w:val="1A1A2E"/>
          <w:sz w:val="22"/>
        </w:rPr>
        <w:t>✅ Las puntuaciones objetivas ayudan a priorizar inversiones</w:t>
      </w:r>
    </w:p>
    <w:p>
      <w:pPr>
        <w:spacing w:before="0" w:after="120"/>
      </w:pPr>
      <w:r>
        <w:t>Para la memoria del PFC: El V5 Anexo A es más completo en fichas individuales.</w:t>
      </w:r>
    </w:p>
    <w:p>
      <w:pPr>
        <w:spacing w:before="0" w:after="120"/>
      </w:pPr>
      <w:r>
        <w:t>Para uso práctico: Este archivo es mejor para decisiones rápidas.</w:t>
      </w:r>
    </w:p>
    <w:p>
      <w:pPr>
        <w:spacing w:before="160" w:after="160"/>
        <w:jc w:val="center"/>
      </w:pPr>
      <w:r>
        <w:rPr>
          <w:color w:val="CCCCCC"/>
          <w:sz w:val="12"/>
        </w:rPr>
        <w:t>────────────────────────────────────────────────────────────</w:t>
      </w:r>
    </w:p>
    <w:p>
      <w:pPr>
        <w:spacing w:before="0" w:after="120"/>
      </w:pPr>
      <w:r>
        <w:t>*Archivo original creado: 03/06/2026 (sesión nocturna)*</w:t>
        <w:br/>
        <w:t>*Actualización V5: 03/06/2026 08:45*</w:t>
      </w:r>
    </w:p>
    <w:p>
      <w:pPr>
        <w:spacing w:before="0" w:after="120"/>
      </w:pPr>
      <w:r>
        <w:t>*Capítulo 06 — Comparativa Final de Herramientas IA*</w:t>
        <w:br/>
        <w:t>*Última actualización: Junio 2026*</w:t>
        <w:br/>
        <w:t>*Basado en 6 meses de uso intensivo con +15 herramientas evaluadas*</w:t>
      </w:r>
    </w:p>
    <w:p>
      <w:pPr>
        <w:pStyle w:val="Heading1"/>
        <w:keepNext/>
        <w:spacing w:before="720" w:after="360"/>
      </w:pPr>
      <w:r>
        <w:t>7. PROCESO DE DESARROLLO</w:t>
      </w:r>
    </w:p>
    <w:p>
      <w:pPr>
        <w:pStyle w:val="Heading2"/>
      </w:pPr>
      <w:r>
        <w:t>Metodología — Cómo trabajé con IA</w:t>
      </w:r>
    </w:p>
    <w:p>
      <w:pPr>
        <w:pStyle w:val="Heading3"/>
      </w:pPr>
      <w:r>
        <w:t>Introducción</w:t>
      </w:r>
    </w:p>
    <w:p>
      <w:pPr>
        <w:spacing w:before="0" w:after="120"/>
      </w:pPr>
      <w:r>
        <w:t>No empecé con un plan de trabajo escrito. La metodología de este proyecto se fue inventando sobre la marcha, según iba viendo qué funcionaba y qué no con cada herramienta. Esto es lo que acabó siendo mi forma de trabajar.</w:t>
      </w:r>
    </w:p>
    <w:p>
      <w:pPr>
        <w:spacing w:before="160" w:after="160"/>
        <w:jc w:val="center"/>
      </w:pPr>
      <w:r>
        <w:rPr>
          <w:color w:val="CCCCCC"/>
          <w:sz w:val="12"/>
        </w:rPr>
        <w:t>────────────────────────────────────────────────────────────</w:t>
      </w:r>
    </w:p>
    <w:p>
      <w:pPr>
        <w:pStyle w:val="Heading3"/>
      </w:pPr>
      <w:r>
        <w:t>El enfoque general</w:t>
      </w:r>
    </w:p>
    <w:p>
      <w:pPr>
        <w:pStyle w:val="Heading4"/>
      </w:pPr>
      <w:r>
        <w:t>No es "la IA hace todo"</w:t>
      </w:r>
    </w:p>
    <w:p>
      <w:pPr>
        <w:spacing w:before="0" w:after="120"/>
      </w:pPr>
      <w:r>
        <w:t>Error común: pensar que la IA reemplaza al desarrollador.</w:t>
      </w:r>
    </w:p>
    <w:p>
      <w:pPr>
        <w:spacing w:before="0" w:after="120"/>
      </w:pPr>
      <w:r>
        <w:t>Realidad en este proyecto:</w:t>
      </w:r>
    </w:p>
    <w:p>
      <w:pPr>
        <w:pStyle w:val="ListBullet"/>
        <w:spacing w:before="0" w:after="40"/>
      </w:pPr>
      <w:r/>
      <w:r>
        <w:rPr>
          <w:color w:val="1A1A2E"/>
          <w:sz w:val="22"/>
        </w:rPr>
        <w:t>La IA genera código — Pero yo decido qué pedir</w:t>
      </w:r>
    </w:p>
    <w:p>
      <w:pPr>
        <w:pStyle w:val="ListBullet"/>
        <w:spacing w:before="0" w:after="40"/>
      </w:pPr>
      <w:r/>
      <w:r>
        <w:rPr>
          <w:color w:val="1A1A2E"/>
          <w:sz w:val="22"/>
        </w:rPr>
        <w:t>La IA propone soluciones — Pero yo elijo la mejor</w:t>
      </w:r>
    </w:p>
    <w:p>
      <w:pPr>
        <w:pStyle w:val="ListBullet"/>
        <w:spacing w:before="0" w:after="40"/>
      </w:pPr>
      <w:r/>
      <w:r>
        <w:rPr>
          <w:color w:val="1A1A2E"/>
          <w:sz w:val="22"/>
        </w:rPr>
        <w:t>La IA itera — Pero yo verifico que funcione</w:t>
      </w:r>
    </w:p>
    <w:p>
      <w:pPr>
        <w:pStyle w:val="Heading4"/>
      </w:pPr>
      <w:r>
        <w:t>Es "la IA amplify mis capacidades"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MI EXPERIENCIA          IA COMO HERRAMIENTA</w:t>
              <w:br/>
              <w:t>SIN EXPERIENCIA    →    AMPLIFICADOR</w:t>
              <w:br/>
              <w:t xml:space="preserve">    previa               de mi potencial</w:t>
              <w:br/>
              <w:t>─────────────────────────────────────────────────</w:t>
              <w:br/>
              <w:t>Prompt          →    Código generado    →    Revisión</w:t>
              <w:br/>
              <w:t>Diseño          →    Propuesta          →    Decisión</w:t>
              <w:br/>
              <w:t>Problema        →    Análisis           →    Solución</w:t>
            </w:r>
          </w:p>
        </w:tc>
      </w:tr>
    </w:tbl>
    <w:p>
      <w:pPr>
        <w:spacing w:before="160" w:after="160"/>
        <w:jc w:val="center"/>
      </w:pPr>
      <w:r>
        <w:rPr>
          <w:color w:val="CCCCCC"/>
          <w:sz w:val="12"/>
        </w:rPr>
        <w:t>────────────────────────────────────────────────────────────</w:t>
      </w:r>
    </w:p>
    <w:p>
      <w:pPr>
        <w:pStyle w:val="Heading3"/>
      </w:pPr>
      <w:r>
        <w:t>El workflow básico</w:t>
      </w:r>
    </w:p>
    <w:p>
      <w:pPr>
        <w:pStyle w:val="Heading4"/>
      </w:pPr>
      <w:r>
        <w:t>Fase 1: Análisis (antes de pedir código)</w:t>
      </w:r>
    </w:p>
    <w:p>
      <w:pPr>
        <w:spacing w:before="0" w:after="120"/>
      </w:pPr>
      <w:r>
        <w:t>Antes de pedir algo a la IA, necesito:</w:t>
      </w:r>
    </w:p>
    <w:p>
      <w:pPr>
        <w:spacing w:before="0" w:after="120"/>
      </w:pPr>
      <w:r>
        <w:t>1. Entender qué necesito — No pedir "un código", sino "un componente que haga X"</w:t>
        <w:br/>
        <w:t>2. Conocer el contexto — Si la IA no tiene acceso al proyecto, proporcionarlo</w:t>
        <w:br/>
        <w:t>3. Definir restricciones — Tecnologías, estilo, limitaciones</w:t>
      </w:r>
    </w:p>
    <w:p>
      <w:pPr>
        <w:pStyle w:val="Heading4"/>
      </w:pPr>
      <w:r>
        <w:t>Fase 2: Prompt</w:t>
      </w:r>
    </w:p>
    <w:p>
      <w:pPr>
        <w:spacing w:before="0" w:after="120"/>
      </w:pPr>
      <w:r>
        <w:t>El prompt ideal tiene: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Elemento</w:t>
            </w:r>
          </w:p>
        </w:tc>
        <w:tc>
          <w:tcPr>
            <w:tcW w:type="dxa" w:w="4703"/>
            <w:shd w:fill="003366"/>
          </w:tcPr>
          <w:p>
            <w:pPr>
              <w:jc w:val="center"/>
            </w:pPr>
            <w:r/>
            <w:r>
              <w:rPr>
                <w:b/>
                <w:color w:val="FFFFFF"/>
                <w:sz w:val="20"/>
              </w:rPr>
              <w:t>Ejemplo</w:t>
            </w:r>
          </w:p>
        </w:tc>
      </w:tr>
      <w:tr>
        <w:tc>
          <w:tcPr>
            <w:tcW w:type="dxa" w:w="4703"/>
            <w:shd w:fill="F0F4F8"/>
          </w:tcPr>
          <w:p>
            <w:pPr>
              <w:jc w:val="left"/>
            </w:pPr>
            <w:r/>
            <w:r>
              <w:rPr>
                <w:color w:val="1A1A2E"/>
                <w:sz w:val="20"/>
              </w:rPr>
              <w:t>**Qué necesito**</w:t>
            </w:r>
          </w:p>
        </w:tc>
        <w:tc>
          <w:tcPr>
            <w:tcW w:type="dxa" w:w="4703"/>
            <w:shd w:fill="F0F4F8"/>
          </w:tcPr>
          <w:p>
            <w:pPr>
              <w:jc w:val="left"/>
            </w:pPr>
            <w:r/>
            <w:r>
              <w:rPr>
                <w:color w:val="1A1A2E"/>
                <w:sz w:val="20"/>
              </w:rPr>
              <w:t>"Crea un componente React"</w:t>
            </w:r>
          </w:p>
        </w:tc>
      </w:tr>
      <w:tr>
        <w:tc>
          <w:tcPr>
            <w:tcW w:type="dxa" w:w="4703"/>
          </w:tcPr>
          <w:p>
            <w:pPr>
              <w:jc w:val="left"/>
            </w:pPr>
            <w:r/>
            <w:r>
              <w:rPr>
                <w:color w:val="1A1A2E"/>
                <w:sz w:val="20"/>
              </w:rPr>
              <w:t>**Para qué sirve**</w:t>
            </w:r>
          </w:p>
        </w:tc>
        <w:tc>
          <w:tcPr>
            <w:tcW w:type="dxa" w:w="4703"/>
          </w:tcPr>
          <w:p>
            <w:pPr>
              <w:jc w:val="left"/>
            </w:pPr>
            <w:r/>
            <w:r>
              <w:rPr>
                <w:color w:val="1A1A2E"/>
                <w:sz w:val="20"/>
              </w:rPr>
              <w:t>"Para mostrar una tarjeta de producto"</w:t>
            </w:r>
          </w:p>
        </w:tc>
      </w:tr>
      <w:tr>
        <w:tc>
          <w:tcPr>
            <w:tcW w:type="dxa" w:w="4703"/>
            <w:shd w:fill="F0F4F8"/>
          </w:tcPr>
          <w:p>
            <w:pPr>
              <w:jc w:val="left"/>
            </w:pPr>
            <w:r/>
            <w:r>
              <w:rPr>
                <w:color w:val="1A1A2E"/>
                <w:sz w:val="20"/>
              </w:rPr>
              <w:t>**Requisitos técnicos**</w:t>
            </w:r>
          </w:p>
        </w:tc>
        <w:tc>
          <w:tcPr>
            <w:tcW w:type="dxa" w:w="4703"/>
            <w:shd w:fill="F0F4F8"/>
          </w:tcPr>
          <w:p>
            <w:pPr>
              <w:jc w:val="left"/>
            </w:pPr>
            <w:r/>
            <w:r>
              <w:rPr>
                <w:color w:val="1A1A2E"/>
                <w:sz w:val="20"/>
              </w:rPr>
              <w:t>"Usa React hooks, CSS Modules"</w:t>
            </w:r>
          </w:p>
        </w:tc>
      </w:tr>
      <w:tr>
        <w:tc>
          <w:tcPr>
            <w:tcW w:type="dxa" w:w="4703"/>
          </w:tcPr>
          <w:p>
            <w:pPr>
              <w:jc w:val="left"/>
            </w:pPr>
            <w:r/>
            <w:r>
              <w:rPr>
                <w:color w:val="1A1A2E"/>
                <w:sz w:val="20"/>
              </w:rPr>
              <w:t>**Datos de entrada**</w:t>
            </w:r>
          </w:p>
        </w:tc>
        <w:tc>
          <w:tcPr>
            <w:tcW w:type="dxa" w:w="4703"/>
          </w:tcPr>
          <w:p>
            <w:pPr>
              <w:jc w:val="left"/>
            </w:pPr>
            <w:r/>
            <w:r>
              <w:rPr>
                <w:color w:val="1A1A2E"/>
                <w:sz w:val="20"/>
              </w:rPr>
              <w:t>"Recibe un objeto product como prop"</w:t>
            </w:r>
          </w:p>
        </w:tc>
      </w:tr>
      <w:tr>
        <w:tc>
          <w:tcPr>
            <w:tcW w:type="dxa" w:w="4703"/>
            <w:shd w:fill="F0F4F8"/>
          </w:tcPr>
          <w:p>
            <w:pPr>
              <w:jc w:val="left"/>
            </w:pPr>
            <w:r/>
            <w:r>
              <w:rPr>
                <w:color w:val="1A1A2E"/>
                <w:sz w:val="20"/>
              </w:rPr>
              <w:t>**Qué debe hacer**</w:t>
            </w:r>
          </w:p>
        </w:tc>
        <w:tc>
          <w:tcPr>
            <w:tcW w:type="dxa" w:w="4703"/>
            <w:shd w:fill="F0F4F8"/>
          </w:tcPr>
          <w:p>
            <w:pPr>
              <w:jc w:val="left"/>
            </w:pPr>
            <w:r/>
            <w:r>
              <w:rPr>
                <w:color w:val="1A1A2E"/>
                <w:sz w:val="20"/>
              </w:rPr>
              <w:t>"Muestra imagen, nombre, referencia, precio"</w:t>
            </w:r>
          </w:p>
        </w:tc>
      </w:tr>
      <w:tr>
        <w:tc>
          <w:tcPr>
            <w:tcW w:type="dxa" w:w="4703"/>
          </w:tcPr>
          <w:p>
            <w:pPr>
              <w:jc w:val="left"/>
            </w:pPr>
            <w:r/>
            <w:r>
              <w:rPr>
                <w:color w:val="1A1A2E"/>
                <w:sz w:val="20"/>
              </w:rPr>
              <w:t>**Comportamiento**</w:t>
            </w:r>
          </w:p>
        </w:tc>
        <w:tc>
          <w:tcPr>
            <w:tcW w:type="dxa" w:w="4703"/>
          </w:tcPr>
          <w:p>
            <w:pPr>
              <w:jc w:val="left"/>
            </w:pPr>
            <w:r/>
            <w:r>
              <w:rPr>
                <w:color w:val="1A1A2E"/>
                <w:sz w:val="20"/>
              </w:rPr>
              <w:t>"Si no hay imagen, muestra placeholder"</w:t>
            </w:r>
          </w:p>
        </w:tc>
      </w:tr>
    </w:tbl>
    <w:p>
      <w:pPr>
        <w:pStyle w:val="Heading4"/>
      </w:pPr>
      <w:r>
        <w:t>Fase 3: Revisión</w:t>
      </w:r>
    </w:p>
    <w:p>
      <w:pPr>
        <w:spacing w:before="0" w:after="120"/>
      </w:pPr>
      <w:r>
        <w:t>Nunca confiar ciegamente:</w:t>
      </w:r>
    </w:p>
    <w:p>
      <w:pPr>
        <w:spacing w:before="0" w:after="120"/>
      </w:pPr>
      <w:r>
        <w:t>1. Leer el código — Entender qué hace</w:t>
        <w:br/>
        <w:t>2. Ejecutar — Ver si funciona</w:t>
        <w:br/>
        <w:t>3. Probar edge cases — Datos vacíos, errores</w:t>
        <w:br/>
        <w:t>4. Iterar — Si no funciona, explicar el error</w:t>
      </w:r>
    </w:p>
    <w:p>
      <w:pPr>
        <w:pStyle w:val="Heading4"/>
      </w:pPr>
      <w:r>
        <w:t>Fase 4: Integración</w:t>
      </w:r>
    </w:p>
    <w:p>
      <w:pPr>
        <w:spacing w:before="0" w:after="120"/>
      </w:pPr>
      <w:r>
        <w:t>El código generado no vive solo:</w:t>
      </w:r>
    </w:p>
    <w:p>
      <w:pPr>
        <w:spacing w:before="0" w:after="120"/>
      </w:pPr>
      <w:r>
        <w:t>1. Adaptar al proyecto — Imports, rutas, estilos</w:t>
        <w:br/>
        <w:t>2. Conectar con servicios — APIs, contextos</w:t>
        <w:br/>
        <w:t>3. Documentar — Para recordar después</w:t>
      </w:r>
    </w:p>
    <w:p>
      <w:pPr>
        <w:spacing w:before="160" w:after="160"/>
        <w:jc w:val="center"/>
      </w:pPr>
      <w:r>
        <w:rPr>
          <w:color w:val="CCCCCC"/>
          <w:sz w:val="12"/>
        </w:rPr>
        <w:t>────────────────────────────────────────────────────────────</w:t>
      </w:r>
    </w:p>
    <w:p>
      <w:pPr>
        <w:pStyle w:val="Heading3"/>
      </w:pPr>
      <w:r>
        <w:t>Herramientas por fase</w:t>
      </w:r>
    </w:p>
    <w:p>
      <w:pPr>
        <w:pStyle w:val="Heading4"/>
      </w:pPr>
      <w:r>
        <w:t>Para análisis y diseño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Herramienta</w:t>
            </w:r>
          </w:p>
        </w:tc>
        <w:tc>
          <w:tcPr>
            <w:tcW w:type="dxa" w:w="3135"/>
            <w:shd w:fill="003366"/>
          </w:tcPr>
          <w:p>
            <w:pPr>
              <w:jc w:val="center"/>
            </w:pPr>
            <w:r/>
            <w:r>
              <w:rPr>
                <w:b/>
                <w:color w:val="FFFFFF"/>
                <w:sz w:val="20"/>
              </w:rPr>
              <w:t>Uso</w:t>
            </w:r>
          </w:p>
        </w:tc>
        <w:tc>
          <w:tcPr>
            <w:tcW w:type="dxa" w:w="3135"/>
            <w:shd w:fill="003366"/>
          </w:tcPr>
          <w:p>
            <w:pPr>
              <w:jc w:val="center"/>
            </w:pPr>
            <w:r/>
            <w:r>
              <w:rPr>
                <w:b/>
                <w:color w:val="FFFFFF"/>
                <w:sz w:val="20"/>
              </w:rPr>
              <w:t>Por qué</w:t>
            </w:r>
          </w:p>
        </w:tc>
      </w:tr>
      <w:tr>
        <w:tc>
          <w:tcPr>
            <w:tcW w:type="dxa" w:w="3135"/>
            <w:shd w:fill="F0F4F8"/>
          </w:tcPr>
          <w:p>
            <w:pPr>
              <w:jc w:val="left"/>
            </w:pPr>
            <w:r/>
            <w:r>
              <w:rPr>
                <w:color w:val="1A1A2E"/>
                <w:sz w:val="20"/>
              </w:rPr>
              <w:t>**Claude Web**</w:t>
            </w:r>
          </w:p>
        </w:tc>
        <w:tc>
          <w:tcPr>
            <w:tcW w:type="dxa" w:w="3135"/>
            <w:shd w:fill="F0F4F8"/>
          </w:tcPr>
          <w:p>
            <w:pPr>
              <w:jc w:val="left"/>
            </w:pPr>
            <w:r/>
            <w:r>
              <w:rPr>
                <w:color w:val="1A1A2E"/>
                <w:sz w:val="20"/>
              </w:rPr>
              <w:t>Diseño de arquitectura</w:t>
            </w:r>
          </w:p>
        </w:tc>
        <w:tc>
          <w:tcPr>
            <w:tcW w:type="dxa" w:w="3135"/>
            <w:shd w:fill="F0F4F8"/>
          </w:tcPr>
          <w:p>
            <w:pPr>
              <w:jc w:val="left"/>
            </w:pPr>
            <w:r/>
            <w:r>
              <w:rPr>
                <w:color w:val="1A1A2E"/>
                <w:sz w:val="20"/>
              </w:rPr>
              <w:t>Mejor razonamiento complejo</w:t>
            </w:r>
          </w:p>
        </w:tc>
      </w:tr>
      <w:tr>
        <w:tc>
          <w:tcPr>
            <w:tcW w:type="dxa" w:w="3135"/>
          </w:tcPr>
          <w:p>
            <w:pPr>
              <w:jc w:val="left"/>
            </w:pPr>
            <w:r/>
            <w:r>
              <w:rPr>
                <w:color w:val="1A1A2E"/>
                <w:sz w:val="20"/>
              </w:rPr>
              <w:t>**ChatGPT**</w:t>
            </w:r>
          </w:p>
        </w:tc>
        <w:tc>
          <w:tcPr>
            <w:tcW w:type="dxa" w:w="3135"/>
          </w:tcPr>
          <w:p>
            <w:pPr>
              <w:jc w:val="left"/>
            </w:pPr>
            <w:r/>
            <w:r>
              <w:rPr>
                <w:color w:val="1A1A2E"/>
                <w:sz w:val="20"/>
              </w:rPr>
              <w:t>Segunda opinión</w:t>
            </w:r>
          </w:p>
        </w:tc>
        <w:tc>
          <w:tcPr>
            <w:tcW w:type="dxa" w:w="3135"/>
          </w:tcPr>
          <w:p>
            <w:pPr>
              <w:jc w:val="left"/>
            </w:pPr>
            <w:r/>
            <w:r>
              <w:rPr>
                <w:color w:val="1A1A2E"/>
                <w:sz w:val="20"/>
              </w:rPr>
              <w:t>Rápido, diferente perspectiva</w:t>
            </w:r>
          </w:p>
        </w:tc>
      </w:tr>
    </w:tbl>
    <w:p>
      <w:pPr>
        <w:pStyle w:val="Heading4"/>
      </w:pPr>
      <w:r>
        <w:t>Para implementación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Herramienta</w:t>
            </w:r>
          </w:p>
        </w:tc>
        <w:tc>
          <w:tcPr>
            <w:tcW w:type="dxa" w:w="3135"/>
            <w:shd w:fill="003366"/>
          </w:tcPr>
          <w:p>
            <w:pPr>
              <w:jc w:val="center"/>
            </w:pPr>
            <w:r/>
            <w:r>
              <w:rPr>
                <w:b/>
                <w:color w:val="FFFFFF"/>
                <w:sz w:val="20"/>
              </w:rPr>
              <w:t>Uso</w:t>
            </w:r>
          </w:p>
        </w:tc>
        <w:tc>
          <w:tcPr>
            <w:tcW w:type="dxa" w:w="3135"/>
            <w:shd w:fill="003366"/>
          </w:tcPr>
          <w:p>
            <w:pPr>
              <w:jc w:val="center"/>
            </w:pPr>
            <w:r/>
            <w:r>
              <w:rPr>
                <w:b/>
                <w:color w:val="FFFFFF"/>
                <w:sz w:val="20"/>
              </w:rPr>
              <w:t>Por qué</w:t>
            </w:r>
          </w:p>
        </w:tc>
      </w:tr>
      <w:tr>
        <w:tc>
          <w:tcPr>
            <w:tcW w:type="dxa" w:w="3135"/>
            <w:shd w:fill="F0F4F8"/>
          </w:tcPr>
          <w:p>
            <w:pPr>
              <w:jc w:val="left"/>
            </w:pPr>
            <w:r/>
            <w:r>
              <w:rPr>
                <w:color w:val="1A1A2E"/>
                <w:sz w:val="20"/>
              </w:rPr>
              <w:t>**Windsurf**</w:t>
            </w:r>
          </w:p>
        </w:tc>
        <w:tc>
          <w:tcPr>
            <w:tcW w:type="dxa" w:w="3135"/>
            <w:shd w:fill="F0F4F8"/>
          </w:tcPr>
          <w:p>
            <w:pPr>
              <w:jc w:val="left"/>
            </w:pPr>
            <w:r/>
            <w:r>
              <w:rPr>
                <w:color w:val="1A1A2E"/>
                <w:sz w:val="20"/>
              </w:rPr>
              <w:t>Coding diario</w:t>
            </w:r>
          </w:p>
        </w:tc>
        <w:tc>
          <w:tcPr>
            <w:tcW w:type="dxa" w:w="3135"/>
            <w:shd w:fill="F0F4F8"/>
          </w:tcPr>
          <w:p>
            <w:pPr>
              <w:jc w:val="left"/>
            </w:pPr>
            <w:r/>
            <w:r>
              <w:rPr>
                <w:color w:val="1A1A2E"/>
                <w:sz w:val="20"/>
              </w:rPr>
              <w:t>IDE completo, acceso a proyecto</w:t>
            </w:r>
          </w:p>
        </w:tc>
      </w:tr>
      <w:tr>
        <w:tc>
          <w:tcPr>
            <w:tcW w:type="dxa" w:w="3135"/>
          </w:tcPr>
          <w:p>
            <w:pPr>
              <w:jc w:val="left"/>
            </w:pPr>
            <w:r/>
            <w:r>
              <w:rPr>
                <w:color w:val="1A1A2E"/>
                <w:sz w:val="20"/>
              </w:rPr>
              <w:t>**OpenCode CLI**</w:t>
            </w:r>
          </w:p>
        </w:tc>
        <w:tc>
          <w:tcPr>
            <w:tcW w:type="dxa" w:w="3135"/>
          </w:tcPr>
          <w:p>
            <w:pPr>
              <w:jc w:val="left"/>
            </w:pPr>
            <w:r/>
            <w:r>
              <w:rPr>
                <w:color w:val="1A1A2E"/>
                <w:sz w:val="20"/>
              </w:rPr>
              <w:t>Scripts, refactorización</w:t>
            </w:r>
          </w:p>
        </w:tc>
        <w:tc>
          <w:tcPr>
            <w:tcW w:type="dxa" w:w="3135"/>
          </w:tcPr>
          <w:p>
            <w:pPr>
              <w:jc w:val="left"/>
            </w:pPr>
            <w:r/>
            <w:r>
              <w:rPr>
                <w:color w:val="1A1A2E"/>
                <w:sz w:val="20"/>
              </w:rPr>
              <w:t>Potencia, acceso terminal</w:t>
            </w:r>
          </w:p>
        </w:tc>
      </w:tr>
      <w:tr>
        <w:tc>
          <w:tcPr>
            <w:tcW w:type="dxa" w:w="3135"/>
            <w:shd w:fill="F0F4F8"/>
          </w:tcPr>
          <w:p>
            <w:pPr>
              <w:jc w:val="left"/>
            </w:pPr>
            <w:r/>
            <w:r>
              <w:rPr>
                <w:color w:val="1A1A2E"/>
                <w:sz w:val="20"/>
              </w:rPr>
              <w:t>**Qwen CLI** (antes)</w:t>
            </w:r>
          </w:p>
        </w:tc>
        <w:tc>
          <w:tcPr>
            <w:tcW w:type="dxa" w:w="3135"/>
            <w:shd w:fill="F0F4F8"/>
          </w:tcPr>
          <w:p>
            <w:pPr>
              <w:jc w:val="left"/>
            </w:pPr>
            <w:r/>
            <w:r>
              <w:rPr>
                <w:color w:val="1A1A2E"/>
                <w:sz w:val="20"/>
              </w:rPr>
              <w:t>Tareas complejas</w:t>
            </w:r>
          </w:p>
        </w:tc>
        <w:tc>
          <w:tcPr>
            <w:tcW w:type="dxa" w:w="3135"/>
            <w:shd w:fill="F0F4F8"/>
          </w:tcPr>
          <w:p>
            <w:pPr>
              <w:jc w:val="left"/>
            </w:pPr>
            <w:r/>
            <w:r>
              <w:rPr>
                <w:color w:val="1A1A2E"/>
                <w:sz w:val="20"/>
              </w:rPr>
              <w:t>Buenos resultados</w:t>
            </w:r>
          </w:p>
        </w:tc>
      </w:tr>
    </w:tbl>
    <w:p>
      <w:pPr>
        <w:pStyle w:val="Heading4"/>
      </w:pPr>
      <w:r>
        <w:t>Para documentación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Herramienta</w:t>
            </w:r>
          </w:p>
        </w:tc>
        <w:tc>
          <w:tcPr>
            <w:tcW w:type="dxa" w:w="3135"/>
            <w:shd w:fill="003366"/>
          </w:tcPr>
          <w:p>
            <w:pPr>
              <w:jc w:val="center"/>
            </w:pPr>
            <w:r/>
            <w:r>
              <w:rPr>
                <w:b/>
                <w:color w:val="FFFFFF"/>
                <w:sz w:val="20"/>
              </w:rPr>
              <w:t>Uso</w:t>
            </w:r>
          </w:p>
        </w:tc>
        <w:tc>
          <w:tcPr>
            <w:tcW w:type="dxa" w:w="3135"/>
            <w:shd w:fill="003366"/>
          </w:tcPr>
          <w:p>
            <w:pPr>
              <w:jc w:val="center"/>
            </w:pPr>
            <w:r/>
            <w:r>
              <w:rPr>
                <w:b/>
                <w:color w:val="FFFFFF"/>
                <w:sz w:val="20"/>
              </w:rPr>
              <w:t>Por qué</w:t>
            </w:r>
          </w:p>
        </w:tc>
      </w:tr>
      <w:tr>
        <w:tc>
          <w:tcPr>
            <w:tcW w:type="dxa" w:w="3135"/>
            <w:shd w:fill="F0F4F8"/>
          </w:tcPr>
          <w:p>
            <w:pPr>
              <w:jc w:val="left"/>
            </w:pPr>
            <w:r/>
            <w:r>
              <w:rPr>
                <w:color w:val="1A1A2E"/>
                <w:sz w:val="20"/>
              </w:rPr>
              <w:t>**Hermes Agent**</w:t>
            </w:r>
          </w:p>
        </w:tc>
        <w:tc>
          <w:tcPr>
            <w:tcW w:type="dxa" w:w="3135"/>
            <w:shd w:fill="F0F4F8"/>
          </w:tcPr>
          <w:p>
            <w:pPr>
              <w:jc w:val="left"/>
            </w:pPr>
            <w:r/>
            <w:r>
              <w:rPr>
                <w:color w:val="1A1A2E"/>
                <w:sz w:val="20"/>
              </w:rPr>
              <w:t>Análisis y documentación</w:t>
            </w:r>
          </w:p>
        </w:tc>
        <w:tc>
          <w:tcPr>
            <w:tcW w:type="dxa" w:w="3135"/>
            <w:shd w:fill="F0F4F8"/>
          </w:tcPr>
          <w:p>
            <w:pPr>
              <w:jc w:val="left"/>
            </w:pPr>
            <w:r/>
            <w:r>
              <w:rPr>
                <w:color w:val="1A1A2E"/>
                <w:sz w:val="20"/>
              </w:rPr>
              <w:t>Memoria persistente, skills</w:t>
            </w:r>
          </w:p>
        </w:tc>
      </w:tr>
    </w:tbl>
    <w:p>
      <w:pPr>
        <w:spacing w:before="160" w:after="160"/>
        <w:jc w:val="center"/>
      </w:pPr>
      <w:r>
        <w:rPr>
          <w:color w:val="CCCCCC"/>
          <w:sz w:val="12"/>
        </w:rPr>
        <w:t>────────────────────────────────────────────────────────────</w:t>
      </w:r>
    </w:p>
    <w:p>
      <w:pPr>
        <w:pStyle w:val="Heading3"/>
      </w:pPr>
      <w:r>
        <w:t>El ciclo de iteración</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w:t>
              <w:br/>
              <w:t>│                                                             │</w:t>
              <w:br/>
              <w:t>│    ┌──────────┐                                            │</w:t>
              <w:br/>
              <w:t>│    │ Prompt   │                                            │</w:t>
              <w:br/>
              <w:t>│    │ (Qué     │                                            │</w:t>
              <w:br/>
              <w:t>│    │ necesito)│                                            │</w:t>
              <w:br/>
              <w:t>│    └────┬─────┘                                            │</w:t>
              <w:br/>
              <w:t>│         │                                                  │</w:t>
              <w:br/>
              <w:t>│         ▼                                                  │</w:t>
              <w:br/>
              <w:t>│    ┌──────────┐                                            │</w:t>
              <w:br/>
              <w:t>│    │ Código   │◄────────────────────┐                      │</w:t>
              <w:br/>
              <w:t>│    │generado  │                     │                      │</w:t>
              <w:br/>
              <w:t>│    └────┬─────┘                     │                      │</w:t>
              <w:br/>
              <w:t>│         │                          │                      │</w:t>
              <w:br/>
              <w:t>│         ▼                          │                      │</w:t>
              <w:br/>
              <w:t>│    ┌──────────┐     NO       ┌─────┴─────┐                │</w:t>
              <w:br/>
              <w:t>│    │ Funciona?├──────────────►│ Iterar    │                │</w:t>
              <w:br/>
              <w:t>│    └────┬─────┘               │ (corregir)│                │</w:t>
              <w:br/>
              <w:t>│         │ SÍ                  └───────────┘                │</w:t>
              <w:br/>
              <w:t>│         ▼                                              │</w:t>
              <w:br/>
              <w:t>│    ┌──────────┐                                        │</w:t>
              <w:br/>
              <w:t>│    │Integrar  │                                        │</w:t>
              <w:br/>
              <w:t>│    │+ Document│                                        │</w:t>
              <w:br/>
              <w:t>│    └──────────┘                                        │</w:t>
              <w:br/>
              <w:t>│         │                                              │</w:t>
              <w:br/>
              <w:t>│         ▼                                              │</w:t>
              <w:br/>
              <w:t>│    ┌──────────┐                                        │</w:t>
              <w:br/>
              <w:t>│    │ Hecho!   │                                        │</w:t>
              <w:br/>
              <w:t>│    └──────────┘                                        │</w:t>
              <w:br/>
              <w:t>│                                                             │</w:t>
              <w:br/>
              <w:t>└─────────────────────────────────────────────────────────────┘</w:t>
            </w:r>
          </w:p>
        </w:tc>
      </w:tr>
    </w:tbl>
    <w:p>
      <w:pPr>
        <w:spacing w:before="160" w:after="160"/>
        <w:jc w:val="center"/>
      </w:pPr>
      <w:r>
        <w:rPr>
          <w:color w:val="CCCCCC"/>
          <w:sz w:val="12"/>
        </w:rPr>
        <w:t>────────────────────────────────────────────────────────────</w:t>
      </w:r>
    </w:p>
    <w:p>
      <w:pPr>
        <w:pStyle w:val="Heading3"/>
      </w:pPr>
      <w:r>
        <w:t>Técnicas de prompting que funcionaron</w:t>
      </w:r>
    </w:p>
    <w:p>
      <w:pPr>
        <w:pStyle w:val="Heading4"/>
      </w:pPr>
      <w:r>
        <w:t>1. Prompting iterativo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MALO:  "Crea toda la app"</w:t>
              <w:br/>
              <w:t>BUENO: "Crea el componente Card primero"</w:t>
              <w:br/>
              <w:t xml:space="preserve">        → Funciona → "Ahora crea una lista de Cards"</w:t>
              <w:br/>
              <w:t xml:space="preserve">        → Funciona → "Añade filtros a la lista"</w:t>
            </w:r>
          </w:p>
        </w:tc>
      </w:tr>
    </w:tbl>
    <w:p>
      <w:pPr>
        <w:pStyle w:val="Heading4"/>
      </w:pPr>
      <w:r>
        <w:t>2. Proporcionar contexto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SIN CONTEXTO:</w:t>
              <w:br/>
              <w:t>"Crea un botón"</w:t>
              <w:br/>
              <w:br/>
              <w:t>CON CONTEXTO:</w:t>
              <w:br/>
              <w:t>"Crea un botón primary que siga el sistema de diseño del proyecto:</w:t>
              <w:br/>
              <w:t>- Color: var(--color-primary)</w:t>
              <w:br/>
              <w:t>- Padding: 12px 24px</w:t>
              <w:br/>
              <w:t>- Radio: var(--radius-md)</w:t>
              <w:br/>
              <w:t>- Usa CSS Modules"</w:t>
            </w:r>
          </w:p>
        </w:tc>
      </w:tr>
    </w:tbl>
    <w:p>
      <w:pPr>
        <w:pStyle w:val="Heading4"/>
      </w:pPr>
      <w:r>
        <w:t>3. Especificar restricciones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"Crear una función que:</w:t>
              <w:br/>
              <w:t>- Use async/await (NO then/catch)</w:t>
              <w:br/>
              <w:t>- Lance excepciones (NO devuelva errores)</w:t>
              <w:br/>
              <w:t>- Tenga TypeScript si es posible"</w:t>
            </w:r>
          </w:p>
        </w:tc>
      </w:tr>
    </w:tbl>
    <w:p>
      <w:pPr>
        <w:pStyle w:val="Heading4"/>
      </w:pPr>
      <w:r>
        <w:t>4. Dar ejemplos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"Ahora necesito una función que valide email.</w:t>
              <w:br/>
              <w:t>Ejemplo de comportamiento válido: 'user@example.com' → true</w:t>
              <w:br/>
              <w:t>Ejemplo de comportamiento inválido: 'not-an-email' → false"</w:t>
            </w:r>
          </w:p>
        </w:tc>
      </w:tr>
    </w:tbl>
    <w:p>
      <w:pPr>
        <w:spacing w:before="160" w:after="160"/>
        <w:jc w:val="center"/>
      </w:pPr>
      <w:r>
        <w:rPr>
          <w:color w:val="CCCCCC"/>
          <w:sz w:val="12"/>
        </w:rPr>
        <w:t>────────────────────────────────────────────────────────────</w:t>
      </w:r>
    </w:p>
    <w:p>
      <w:pPr>
        <w:pStyle w:val="Heading3"/>
      </w:pPr>
      <w:r>
        <w:t>Errores metodológicos que cometí</w:t>
      </w:r>
    </w:p>
    <w:p>
      <w:pPr>
        <w:pStyle w:val="Heading4"/>
      </w:pPr>
      <w:r>
        <w:t>Error 1: Prompt too broad</w:t>
      </w:r>
    </w:p>
    <w:p>
      <w:pPr>
        <w:spacing w:before="0" w:after="120"/>
      </w:pPr>
      <w:r>
        <w:t>Al principio pedía cosas como "crea una app de tareas" y el resultado era inutilizable.</w:t>
      </w:r>
    </w:p>
    <w:p>
      <w:pPr>
        <w:spacing w:before="0" w:after="120"/>
      </w:pPr>
      <w:r>
        <w:t>Corrección: Dividir en piezas pequeñas.</w:t>
      </w:r>
    </w:p>
    <w:p>
      <w:pPr>
        <w:pStyle w:val="Heading4"/>
      </w:pPr>
      <w:r>
        <w:t>Error 2: No revisar el código</w:t>
      </w:r>
    </w:p>
    <w:p>
      <w:pPr>
        <w:spacing w:before="0" w:after="120"/>
      </w:pPr>
      <w:r>
        <w:t>A veces copiaba el código sin entenderlo y luego no sabía debugearlo.</w:t>
      </w:r>
    </w:p>
    <w:p>
      <w:pPr>
        <w:spacing w:before="0" w:after="120"/>
      </w:pPr>
      <w:r>
        <w:t>Corrección: Siempre entender antes de integrar.</w:t>
      </w:r>
    </w:p>
    <w:p>
      <w:pPr>
        <w:pStyle w:val="Heading4"/>
      </w:pPr>
      <w:r>
        <w:t>Error 3: Depender de una herramienta</w:t>
      </w:r>
    </w:p>
    <w:p>
      <w:pPr>
        <w:spacing w:before="0" w:after="120"/>
      </w:pPr>
      <w:r>
        <w:t>Me centré en Claude Web y no descubrí Windsurf hasta más tarde.</w:t>
      </w:r>
    </w:p>
    <w:p>
      <w:pPr>
        <w:spacing w:before="0" w:after="120"/>
      </w:pPr>
      <w:r>
        <w:t>Corrección: Probar herramientas regularmente.</w:t>
      </w:r>
    </w:p>
    <w:p>
      <w:pPr>
        <w:pStyle w:val="Heading4"/>
      </w:pPr>
      <w:r>
        <w:t>Error 4: No documentar decisiones</w:t>
      </w:r>
    </w:p>
    <w:p>
      <w:pPr>
        <w:spacing w:before="0" w:after="120"/>
      </w:pPr>
      <w:r>
        <w:t>Al cabo de semanas no recordaba por qué había elegido cierto enfoque.</w:t>
      </w:r>
    </w:p>
    <w:p>
      <w:pPr>
        <w:spacing w:before="0" w:after="120"/>
      </w:pPr>
      <w:r>
        <w:t>Corrección: Escribir en EVOLUCION.md después de cada sesión.</w:t>
      </w:r>
    </w:p>
    <w:p>
      <w:pPr>
        <w:spacing w:before="160" w:after="160"/>
        <w:jc w:val="center"/>
      </w:pPr>
      <w:r>
        <w:rPr>
          <w:color w:val="CCCCCC"/>
          <w:sz w:val="12"/>
        </w:rPr>
        <w:t>────────────────────────────────────────────────────────────</w:t>
      </w:r>
    </w:p>
    <w:p>
      <w:pPr>
        <w:pStyle w:val="Heading3"/>
      </w:pPr>
      <w:r>
        <w:t>Métricas del proceso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Métrica</w:t>
            </w:r>
          </w:p>
        </w:tc>
        <w:tc>
          <w:tcPr>
            <w:tcW w:type="dxa" w:w="4703"/>
            <w:shd w:fill="003366"/>
          </w:tcPr>
          <w:p>
            <w:pPr>
              <w:jc w:val="center"/>
            </w:pPr>
            <w:r/>
            <w:r>
              <w:rPr>
                <w:b/>
                <w:color w:val="FFFFFF"/>
                <w:sz w:val="20"/>
              </w:rPr>
              <w:t>Valor</w:t>
            </w:r>
          </w:p>
        </w:tc>
      </w:tr>
      <w:tr>
        <w:tc>
          <w:tcPr>
            <w:tcW w:type="dxa" w:w="4703"/>
            <w:shd w:fill="F0F4F8"/>
          </w:tcPr>
          <w:p>
            <w:pPr>
              <w:jc w:val="left"/>
            </w:pPr>
            <w:r/>
            <w:r>
              <w:rPr>
                <w:color w:val="1A1A2E"/>
                <w:sz w:val="20"/>
              </w:rPr>
              <w:t>Prompts enviados (aprox)</w:t>
            </w:r>
          </w:p>
        </w:tc>
        <w:tc>
          <w:tcPr>
            <w:tcW w:type="dxa" w:w="4703"/>
            <w:shd w:fill="F0F4F8"/>
          </w:tcPr>
          <w:p>
            <w:pPr>
              <w:jc w:val="left"/>
            </w:pPr>
            <w:r/>
            <w:r>
              <w:rPr>
                <w:color w:val="1A1A2E"/>
                <w:sz w:val="20"/>
              </w:rPr>
              <w:t>500+</w:t>
            </w:r>
          </w:p>
        </w:tc>
      </w:tr>
      <w:tr>
        <w:tc>
          <w:tcPr>
            <w:tcW w:type="dxa" w:w="4703"/>
          </w:tcPr>
          <w:p>
            <w:pPr>
              <w:jc w:val="left"/>
            </w:pPr>
            <w:r/>
            <w:r>
              <w:rPr>
                <w:color w:val="1A1A2E"/>
                <w:sz w:val="20"/>
              </w:rPr>
              <w:t>Horas con IA</w:t>
            </w:r>
          </w:p>
        </w:tc>
        <w:tc>
          <w:tcPr>
            <w:tcW w:type="dxa" w:w="4703"/>
          </w:tcPr>
          <w:p>
            <w:pPr>
              <w:jc w:val="left"/>
            </w:pPr>
            <w:r/>
            <w:r>
              <w:rPr>
                <w:color w:val="1A1A2E"/>
                <w:sz w:val="20"/>
              </w:rPr>
              <w:t>100+</w:t>
            </w:r>
          </w:p>
        </w:tc>
      </w:tr>
      <w:tr>
        <w:tc>
          <w:tcPr>
            <w:tcW w:type="dxa" w:w="4703"/>
            <w:shd w:fill="F0F4F8"/>
          </w:tcPr>
          <w:p>
            <w:pPr>
              <w:jc w:val="left"/>
            </w:pPr>
            <w:r/>
            <w:r>
              <w:rPr>
                <w:color w:val="1A1A2E"/>
                <w:sz w:val="20"/>
              </w:rPr>
              <w:t>Código generado por IA</w:t>
            </w:r>
          </w:p>
        </w:tc>
        <w:tc>
          <w:tcPr>
            <w:tcW w:type="dxa" w:w="4703"/>
            <w:shd w:fill="F0F4F8"/>
          </w:tcPr>
          <w:p>
            <w:pPr>
              <w:jc w:val="left"/>
            </w:pPr>
            <w:r/>
            <w:r>
              <w:rPr>
                <w:color w:val="1A1A2E"/>
                <w:sz w:val="20"/>
              </w:rPr>
              <w:t>~80%</w:t>
            </w:r>
          </w:p>
        </w:tc>
      </w:tr>
      <w:tr>
        <w:tc>
          <w:tcPr>
            <w:tcW w:type="dxa" w:w="4703"/>
          </w:tcPr>
          <w:p>
            <w:pPr>
              <w:jc w:val="left"/>
            </w:pPr>
            <w:r/>
            <w:r>
              <w:rPr>
                <w:color w:val="1A1A2E"/>
                <w:sz w:val="20"/>
              </w:rPr>
              <w:t>Código que se usó</w:t>
            </w:r>
          </w:p>
        </w:tc>
        <w:tc>
          <w:tcPr>
            <w:tcW w:type="dxa" w:w="4703"/>
          </w:tcPr>
          <w:p>
            <w:pPr>
              <w:jc w:val="left"/>
            </w:pPr>
            <w:r/>
            <w:r>
              <w:rPr>
                <w:color w:val="1A1A2E"/>
                <w:sz w:val="20"/>
              </w:rPr>
              <w:t>~60%</w:t>
            </w:r>
          </w:p>
        </w:tc>
      </w:tr>
      <w:tr>
        <w:tc>
          <w:tcPr>
            <w:tcW w:type="dxa" w:w="4703"/>
            <w:shd w:fill="F0F4F8"/>
          </w:tcPr>
          <w:p>
            <w:pPr>
              <w:jc w:val="left"/>
            </w:pPr>
            <w:r/>
            <w:r>
              <w:rPr>
                <w:color w:val="1A1A2E"/>
                <w:sz w:val="20"/>
              </w:rPr>
              <w:t>Iteraciones promedio por feature</w:t>
            </w:r>
          </w:p>
        </w:tc>
        <w:tc>
          <w:tcPr>
            <w:tcW w:type="dxa" w:w="4703"/>
            <w:shd w:fill="F0F4F8"/>
          </w:tcPr>
          <w:p>
            <w:pPr>
              <w:jc w:val="left"/>
            </w:pPr>
            <w:r/>
            <w:r>
              <w:rPr>
                <w:color w:val="1A1A2E"/>
                <w:sz w:val="20"/>
              </w:rPr>
              <w:t>2-3</w:t>
            </w:r>
          </w:p>
        </w:tc>
      </w:tr>
    </w:tbl>
    <w:p>
      <w:pPr>
        <w:spacing w:before="160" w:after="160"/>
        <w:jc w:val="center"/>
      </w:pPr>
      <w:r>
        <w:rPr>
          <w:color w:val="CCCCCC"/>
          <w:sz w:val="12"/>
        </w:rPr>
        <w:t>────────────────────────────────────────────────────────────</w:t>
      </w:r>
    </w:p>
    <w:p>
      <w:pPr>
        <w:pStyle w:val="Heading3"/>
      </w:pPr>
      <w:r>
        <w:t>Conclusión</w:t>
      </w:r>
    </w:p>
    <w:p>
      <w:pPr>
        <w:spacing w:before="0" w:after="120"/>
      </w:pPr>
      <w:r>
        <w:t>La metodología no es rígida. Es un framework mental:</w:t>
      </w:r>
    </w:p>
    <w:p>
      <w:pPr>
        <w:spacing w:before="0" w:after="120"/>
      </w:pPr>
      <w:r>
        <w:t>1. Entender antes de pedir</w:t>
        <w:br/>
        <w:t>2. Pedir específico, no vago</w:t>
        <w:br/>
        <w:t>3. Revisar siempre</w:t>
        <w:br/>
        <w:t>4. Iterar rápido</w:t>
        <w:br/>
        <w:t>5. Documentar después</w:t>
      </w:r>
    </w:p>
    <w:p>
      <w:pPr>
        <w:spacing w:before="0" w:after="120"/>
      </w:pPr>
      <w:r>
        <w:t>Con práctica, este proceso se vuelve natural. Al final del proyecto, ya no pensaba en "cómo pedir", simplemente sabía qué necesitaba y cómo expresarlo.</w:t>
      </w:r>
    </w:p>
    <w:p>
      <w:pPr>
        <w:spacing w:before="160" w:after="160"/>
        <w:jc w:val="center"/>
      </w:pPr>
      <w:r>
        <w:rPr>
          <w:color w:val="CCCCCC"/>
          <w:sz w:val="12"/>
        </w:rPr>
        <w:t>────────────────────────────────────────────────────────────</w:t>
      </w:r>
    </w:p>
    <w:p>
      <w:pPr>
        <w:spacing w:before="0" w:after="120"/>
      </w:pPr>
      <w:r>
        <w:t>*Metodología documentada: Mayo 2026*</w:t>
        <w:br/>
        <w:t>*Ver también: EVOLUCION.md para cronología real*</w:t>
      </w:r>
    </w:p>
    <w:p>
      <w:pPr>
        <w:pStyle w:val="Heading2"/>
      </w:pPr>
      <w:r>
        <w:t>Prompts Exitosos — Ejemplos Reales</w:t>
      </w:r>
    </w:p>
    <w:p>
      <w:pPr>
        <w:pStyle w:val="Heading3"/>
      </w:pPr>
      <w:r>
        <w:t>Introducción</w:t>
      </w:r>
    </w:p>
    <w:p>
      <w:pPr>
        <w:spacing w:before="0" w:after="120"/>
      </w:pPr>
      <w:r>
        <w:t>Esta sección recopila prompts que funcionaron bien en el proyecto. Cada uno es un ejemplo real que generó código útil. Se incluyen el contexto, el prompt exacto, y por qué funcionó.</w:t>
      </w:r>
    </w:p>
    <w:p>
      <w:pPr>
        <w:spacing w:before="160" w:after="160"/>
        <w:jc w:val="center"/>
      </w:pPr>
      <w:r>
        <w:rPr>
          <w:color w:val="CCCCCC"/>
          <w:sz w:val="12"/>
        </w:rPr>
        <w:t>────────────────────────────────────────────────────────────</w:t>
      </w:r>
    </w:p>
    <w:p>
      <w:pPr>
        <w:pStyle w:val="Heading3"/>
      </w:pPr>
      <w:r>
        <w:t>Categoría 1: Componentes UI</w:t>
      </w:r>
    </w:p>
    <w:p>
      <w:pPr>
        <w:pStyle w:val="Heading4"/>
      </w:pPr>
      <w:r>
        <w:t>Prompt: Crear componente Card</w:t>
      </w:r>
    </w:p>
    <w:p>
      <w:pPr>
        <w:spacing w:before="0" w:after="120"/>
      </w:pPr>
      <w:r>
        <w:t>Contexto: Necesitaba un componente reutilizable para mostrar productos en Fichas Técnicas.</w:t>
      </w:r>
    </w:p>
    <w:p>
      <w:pPr>
        <w:spacing w:before="0" w:after="120"/>
      </w:pPr>
      <w:r>
        <w:t>Prompt exacto: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Crea un componente React llamado TarjetaProducto que muestre una tarjeta de producto eléctrico.</w:t>
              <w:br/>
              <w:br/>
              <w:t>Requisitos:</w:t>
              <w:br/>
              <w:t>- Usa React hooks (useState, useEffect) - NO clases</w:t>
              <w:br/>
              <w:t>- Usa CSS Modules para los estilos</w:t>
              <w:br/>
              <w:t>- El componente recibe una prop 'product' con: { ref, name, marca, precio, imagen }</w:t>
              <w:br/>
              <w:t>- Muestra: imagen (o placeholder si no hay), nombre, referencia del fabricante, marca como badge</w:t>
              <w:br/>
              <w:t>- Cuando se hace click en la tarjeta, debe llamar a una función onSelect(product)</w:t>
              <w:br/>
              <w:t>- Diseño: card con sombra suave, border-radius 8px, padding 16px</w:t>
              <w:br/>
              <w:t>- Si no hay imagen, muestra un div con el icono de Package de lucide-react</w:t>
              <w:br/>
              <w:t>- El componente debe ser responsive - en mobile ocupa el 100%, en desktop max-width 300px</w:t>
              <w:br/>
              <w:br/>
              <w:t>Incluye el CSS Module también.</w:t>
            </w:r>
          </w:p>
        </w:tc>
      </w:tr>
    </w:tbl>
    <w:p>
      <w:pPr>
        <w:spacing w:before="0" w:after="120"/>
      </w:pPr>
      <w:r>
        <w:t>Resultado: Componente funcional que se usó en producción.</w:t>
      </w:r>
    </w:p>
    <w:p>
      <w:pPr>
        <w:spacing w:before="0" w:after="120"/>
      </w:pPr>
      <w:r>
        <w:t>Por qué funcionó:</w:t>
      </w:r>
    </w:p>
    <w:p>
      <w:pPr>
        <w:pStyle w:val="ListBullet"/>
        <w:spacing w:before="0" w:after="40"/>
      </w:pPr>
      <w:r/>
      <w:r>
        <w:rPr>
          <w:color w:val="1A1A2E"/>
          <w:sz w:val="22"/>
        </w:rPr>
        <w:t>Específico sobre las props</w:t>
      </w:r>
    </w:p>
    <w:p>
      <w:pPr>
        <w:pStyle w:val="ListBullet"/>
        <w:spacing w:before="0" w:after="40"/>
      </w:pPr>
      <w:r/>
      <w:r>
        <w:rPr>
          <w:color w:val="1A1A2E"/>
          <w:sz w:val="22"/>
        </w:rPr>
        <w:t>Define comportamiento (onSelect)</w:t>
      </w:r>
    </w:p>
    <w:p>
      <w:pPr>
        <w:pStyle w:val="ListBullet"/>
        <w:spacing w:before="0" w:after="40"/>
      </w:pPr>
      <w:r/>
      <w:r>
        <w:rPr>
          <w:color w:val="1A1A2E"/>
          <w:sz w:val="22"/>
        </w:rPr>
        <w:t>Especifica tecnología (CSS Modules, hooks)</w:t>
      </w:r>
    </w:p>
    <w:p>
      <w:pPr>
        <w:pStyle w:val="ListBullet"/>
        <w:spacing w:before="0" w:after="40"/>
      </w:pPr>
      <w:r/>
      <w:r>
        <w:rPr>
          <w:color w:val="1A1A2E"/>
          <w:sz w:val="22"/>
        </w:rPr>
        <w:t>Da ejemplos de contenido (placeholder)</w:t>
      </w:r>
    </w:p>
    <w:p>
      <w:pPr>
        <w:spacing w:before="160" w:after="160"/>
        <w:jc w:val="center"/>
      </w:pPr>
      <w:r>
        <w:rPr>
          <w:color w:val="CCCCCC"/>
          <w:sz w:val="12"/>
        </w:rPr>
        <w:t>────────────────────────────────────────────────────────────</w:t>
      </w:r>
    </w:p>
    <w:p>
      <w:pPr>
        <w:pStyle w:val="Heading4"/>
      </w:pPr>
      <w:r>
        <w:t>Prompt: Sistema de thèmes</w:t>
      </w:r>
    </w:p>
    <w:p>
      <w:pPr>
        <w:spacing w:before="0" w:after="120"/>
      </w:pPr>
      <w:r>
        <w:t>Contexto: Necesitaba implementar modo oscuro/claro.</w:t>
      </w:r>
    </w:p>
    <w:p>
      <w:pPr>
        <w:spacing w:before="0" w:after="120"/>
      </w:pPr>
      <w:r>
        <w:t>Prompt exacto: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Crea un ThemeContext en React que gestione el tema de la aplicación.</w:t>
              <w:br/>
              <w:br/>
              <w:t>Requisitos:</w:t>
              <w:br/>
              <w:t>- Dos temas: 'light' y 'dark'</w:t>
              <w:br/>
              <w:t>- Usa CSS Custom Properties para los colores</w:t>
              <w:br/>
              <w:t>- Lee el tema guardado en localStorage al iniciar</w:t>
              <w:br/>
              <w:t>- Si no hay tema guardado, usa 'light' por defecto</w:t>
              <w:br/>
              <w:t>- Exporta: ThemeProvider (context provider), useTheme() hook</w:t>
              <w:br/>
              <w:t>- El hook devuelve: theme ('light'|'dark'), toggleTheme(), setTheme()</w:t>
              <w:br/>
              <w:t>- Cuando cambia el tema, actualiza document.documentElement.setAttribute('data-theme', theme)</w:t>
              <w:br/>
              <w:t>- Guarda en localStorage cada vez que cambia</w:t>
              <w:br/>
              <w:br/>
              <w:t>Ejemplo de uso esperado:</w:t>
              <w:br/>
              <w:t>const { theme, toggleTheme } = useTheme();</w:t>
              <w:br/>
              <w:t>return &lt;button onClick={toggleTheme}&gt;Cambiar a {theme === 'light' ? 'oscuro' : 'claro'}&lt;/button&gt;;</w:t>
            </w:r>
          </w:p>
        </w:tc>
      </w:tr>
    </w:tbl>
    <w:p>
      <w:pPr>
        <w:spacing w:before="0" w:after="120"/>
      </w:pPr>
      <w:r>
        <w:t>Resultado: ThemeContext completo que se usa actualmente.</w:t>
      </w:r>
    </w:p>
    <w:p>
      <w:pPr>
        <w:spacing w:before="0" w:after="120"/>
      </w:pPr>
      <w:r>
        <w:t>Por qué funcionó:</w:t>
      </w:r>
    </w:p>
    <w:p>
      <w:pPr>
        <w:pStyle w:val="ListBullet"/>
        <w:spacing w:before="0" w:after="40"/>
      </w:pPr>
      <w:r/>
      <w:r>
        <w:rPr>
          <w:color w:val="1A1A2E"/>
          <w:sz w:val="22"/>
        </w:rPr>
        <w:t>Define claramente inputs/outputs</w:t>
      </w:r>
    </w:p>
    <w:p>
      <w:pPr>
        <w:pStyle w:val="ListBullet"/>
        <w:spacing w:before="0" w:after="40"/>
      </w:pPr>
      <w:r/>
      <w:r>
        <w:rPr>
          <w:color w:val="1A1A2E"/>
          <w:sz w:val="22"/>
        </w:rPr>
        <w:t>Especifica persistencia (localStorage)</w:t>
      </w:r>
    </w:p>
    <w:p>
      <w:pPr>
        <w:pStyle w:val="ListBullet"/>
        <w:spacing w:before="0" w:after="40"/>
      </w:pPr>
      <w:r/>
      <w:r>
        <w:rPr>
          <w:color w:val="1A1A2E"/>
          <w:sz w:val="22"/>
        </w:rPr>
        <w:t>Da ejemplo de uso esperado</w:t>
      </w:r>
    </w:p>
    <w:p>
      <w:pPr>
        <w:spacing w:before="160" w:after="160"/>
        <w:jc w:val="center"/>
      </w:pPr>
      <w:r>
        <w:rPr>
          <w:color w:val="CCCCCC"/>
          <w:sz w:val="12"/>
        </w:rPr>
        <w:t>────────────────────────────────────────────────────────────</w:t>
      </w:r>
    </w:p>
    <w:p>
      <w:pPr>
        <w:pStyle w:val="Heading3"/>
      </w:pPr>
      <w:r>
        <w:t>Categoría 2: Lógica de negocio</w:t>
      </w:r>
    </w:p>
    <w:p>
      <w:pPr>
        <w:pStyle w:val="Heading4"/>
      </w:pPr>
      <w:r>
        <w:t>Prompt: Navegación jerárquica</w:t>
      </w:r>
    </w:p>
    <w:p>
      <w:pPr>
        <w:spacing w:before="0" w:after="120"/>
      </w:pPr>
      <w:r>
        <w:t>Contexto: Fichas Técnicas necesitaba navegar por familia → marca → gama → producto.</w:t>
      </w:r>
    </w:p>
    <w:p>
      <w:pPr>
        <w:spacing w:before="0" w:after="120"/>
      </w:pPr>
      <w:r>
        <w:t>Prompt exacto: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Crea un hook personalizado useNavegacionJerarquica para las fichas técnicas.</w:t>
              <w:br/>
              <w:br/>
              <w:t>Requisitos:</w:t>
              <w:br/>
              <w:t>- El hook gestiona la navegación de 4 niveles: familia → marca → gama → producto</w:t>
              <w:br/>
              <w:t>- Estado inicial: { familia: null, marca: null, gama: null, producto: null }</w:t>
              <w:br/>
              <w:t xml:space="preserve">- Props: </w:t>
              <w:br/>
              <w:t xml:space="preserve">  - hierarchy: objeto con { familias: [{ id, nombre, marcas: [{ id, nombre, gamas: [...] }] }] }</w:t>
              <w:br/>
              <w:t xml:space="preserve">  - productos: array de productos</w:t>
              <w:br/>
              <w:t>- Funciones:</w:t>
              <w:br/>
              <w:t xml:space="preserve">  - selectFamilia(id): selecciona familia, resetea marca/gama/producto</w:t>
              <w:br/>
              <w:t xml:space="preserve">  - selectMarca(id): selecciona marca dentro de familia seleccionada, resetea gama/producto</w:t>
              <w:br/>
              <w:t xml:space="preserve">  - selectGama(id): selecciona gama dentro de marca seleccionada, resetea producto</w:t>
              <w:br/>
              <w:t xml:space="preserve">  - selectProducto(product): selecciona producto</w:t>
              <w:br/>
              <w:t xml:space="preserve">  - goBack(): vuelve al nivel anterior</w:t>
              <w:br/>
              <w:t xml:space="preserve">  - reset(): vuelve al inicio</w:t>
              <w:br/>
              <w:t>- Selectores derivados (para filtrar productos):</w:t>
              <w:br/>
              <w:t xml:space="preserve">  - getMarcasDisponibles(): marcas de la familia seleccionada</w:t>
              <w:br/>
              <w:t xml:space="preserve">  - getGamasDisponibles(): gamas de la marca seleccionada</w:t>
              <w:br/>
              <w:t xml:space="preserve">  - getProductosFiltrados(): productos que coinciden con familia+marca+gama</w:t>
              <w:br/>
              <w:t>- Si no hay selección, los selectores devuelven arrays vacíos o todo el catálogo</w:t>
              <w:br/>
              <w:br/>
              <w:t>El hook debe ser robusto: si se selecciona una familia que no existe, no debe fallar.</w:t>
            </w:r>
          </w:p>
        </w:tc>
      </w:tr>
    </w:tbl>
    <w:p>
      <w:pPr>
        <w:spacing w:before="0" w:after="120"/>
      </w:pPr>
      <w:r>
        <w:t>Resultado: Hook robusto que gestiona toda la navegación.</w:t>
      </w:r>
    </w:p>
    <w:p>
      <w:pPr>
        <w:spacing w:before="0" w:after="120"/>
      </w:pPr>
      <w:r>
        <w:t>Por qué funcionó:</w:t>
      </w:r>
    </w:p>
    <w:p>
      <w:pPr>
        <w:pStyle w:val="ListBullet"/>
        <w:spacing w:before="0" w:after="40"/>
      </w:pPr>
      <w:r/>
      <w:r>
        <w:rPr>
          <w:color w:val="1A1A2E"/>
          <w:sz w:val="22"/>
        </w:rPr>
        <w:t>Define todos los estados posibles</w:t>
      </w:r>
    </w:p>
    <w:p>
      <w:pPr>
        <w:pStyle w:val="ListBullet"/>
        <w:spacing w:before="0" w:after="40"/>
      </w:pPr>
      <w:r/>
      <w:r>
        <w:rPr>
          <w:color w:val="1A1A2E"/>
          <w:sz w:val="22"/>
        </w:rPr>
        <w:t>Explica relaciones entre niveles</w:t>
      </w:r>
    </w:p>
    <w:p>
      <w:pPr>
        <w:pStyle w:val="ListBullet"/>
        <w:spacing w:before="0" w:after="40"/>
      </w:pPr>
      <w:r/>
      <w:r>
        <w:rPr>
          <w:color w:val="1A1A2E"/>
          <w:sz w:val="22"/>
        </w:rPr>
        <w:t>Incluye funciones de "volver" y "reset"</w:t>
      </w:r>
    </w:p>
    <w:p>
      <w:pPr>
        <w:pStyle w:val="ListBullet"/>
        <w:spacing w:before="0" w:after="40"/>
      </w:pPr>
      <w:r/>
      <w:r>
        <w:rPr>
          <w:color w:val="1A1A2E"/>
          <w:sz w:val="22"/>
        </w:rPr>
        <w:t>Considera casos de error</w:t>
      </w:r>
    </w:p>
    <w:p>
      <w:pPr>
        <w:spacing w:before="160" w:after="160"/>
        <w:jc w:val="center"/>
      </w:pPr>
      <w:r>
        <w:rPr>
          <w:color w:val="CCCCCC"/>
          <w:sz w:val="12"/>
        </w:rPr>
        <w:t>────────────────────────────────────────────────────────────</w:t>
      </w:r>
    </w:p>
    <w:p>
      <w:pPr>
        <w:pStyle w:val="Heading4"/>
      </w:pPr>
      <w:r>
        <w:t>Prompt: Streaming de SONEX</w:t>
      </w:r>
    </w:p>
    <w:p>
      <w:pPr>
        <w:spacing w:before="0" w:after="120"/>
      </w:pPr>
      <w:r>
        <w:t>Contexto: Las respuestas de SONEX tardaban y quería mostrar progreso.</w:t>
      </w:r>
    </w:p>
    <w:p>
      <w:pPr>
        <w:spacing w:before="0" w:after="120"/>
      </w:pPr>
      <w:r>
        <w:t>Prompt exacto: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Crea un servicio en Javascript para hacer streaming de chat con OpenRouter.</w:t>
              <w:br/>
              <w:br/>
              <w:t>Requisitos:</w:t>
              <w:br/>
              <w:t>- Usa fetch con ReadableStream para recibir respuestas chunk a chunk</w:t>
              <w:br/>
              <w:t>- El servicio recibe: { messages: [{ role: 'user'|'assistant', content: '...' }] }</w:t>
              <w:br/>
              <w:t>- Para cada chunk recibido, llama a un callback onChunk(chunk)</w:t>
              <w:br/>
              <w:t>- Cuando termina, llama a onComplete(fullResponse)</w:t>
              <w:br/>
              <w:t>- Si hay error, llama a onError(error)</w:t>
              <w:br/>
              <w:t>- Incluye timeout de 60 segundos</w:t>
              <w:br/>
              <w:t>- Maneja el caso de streaming no soportado (retry sin streaming)</w:t>
              <w:br/>
              <w:br/>
              <w:t>Usa este formato para la llamada a OpenRouter:</w:t>
              <w:br/>
              <w:t>POST https://openrouter.ai/api/v1/chat/completions</w:t>
              <w:br/>
              <w:t>Headers:</w:t>
              <w:br/>
              <w:t xml:space="preserve">  Authorization: Bearer API_KEY</w:t>
              <w:br/>
              <w:t xml:space="preserve">  Content-Type: application/json</w:t>
              <w:br/>
              <w:t>Body:</w:t>
              <w:br/>
              <w:t>{</w:t>
              <w:br/>
              <w:t xml:space="preserve">  model: "anthropic/claude-3-haiku",</w:t>
              <w:br/>
              <w:t xml:space="preserve">  messages: messages,</w:t>
              <w:br/>
              <w:t xml:space="preserve">  stream: true</w:t>
              <w:br/>
              <w:t>}</w:t>
              <w:br/>
              <w:br/>
              <w:t>El servicio debe funcionar tanto con stream: true como con stream: false.</w:t>
            </w:r>
          </w:p>
        </w:tc>
      </w:tr>
    </w:tbl>
    <w:p>
      <w:pPr>
        <w:spacing w:before="0" w:after="120"/>
      </w:pPr>
      <w:r>
        <w:t>Resultado: Servicio de streaming que se usa actualmente.</w:t>
      </w:r>
    </w:p>
    <w:p>
      <w:pPr>
        <w:spacing w:before="0" w:after="120"/>
      </w:pPr>
      <w:r>
        <w:t>Por qué funcionó:</w:t>
      </w:r>
    </w:p>
    <w:p>
      <w:pPr>
        <w:pStyle w:val="ListBullet"/>
        <w:spacing w:before="0" w:after="40"/>
      </w:pPr>
      <w:r/>
      <w:r>
        <w:rPr>
          <w:color w:val="1A1A2E"/>
          <w:sz w:val="22"/>
        </w:rPr>
        <w:t>Define claramente los callbacks</w:t>
      </w:r>
    </w:p>
    <w:p>
      <w:pPr>
        <w:pStyle w:val="ListBullet"/>
        <w:spacing w:before="0" w:after="40"/>
      </w:pPr>
      <w:r/>
      <w:r>
        <w:rPr>
          <w:color w:val="1A1A2E"/>
          <w:sz w:val="22"/>
        </w:rPr>
        <w:t>Maneja errores y timeouts</w:t>
      </w:r>
    </w:p>
    <w:p>
      <w:pPr>
        <w:pStyle w:val="ListBullet"/>
        <w:spacing w:before="0" w:after="40"/>
      </w:pPr>
      <w:r/>
      <w:r>
        <w:rPr>
          <w:color w:val="1A1A2E"/>
          <w:sz w:val="22"/>
        </w:rPr>
        <w:t>Explica el formato de la API</w:t>
      </w:r>
    </w:p>
    <w:p>
      <w:pPr>
        <w:spacing w:before="160" w:after="160"/>
        <w:jc w:val="center"/>
      </w:pPr>
      <w:r>
        <w:rPr>
          <w:color w:val="CCCCCC"/>
          <w:sz w:val="12"/>
        </w:rPr>
        <w:t>────────────────────────────────────────────────────────────</w:t>
      </w:r>
    </w:p>
    <w:p>
      <w:pPr>
        <w:pStyle w:val="Heading3"/>
      </w:pPr>
      <w:r>
        <w:t>Categoría 3: Scripts y herramientas</w:t>
      </w:r>
    </w:p>
    <w:p>
      <w:pPr>
        <w:pStyle w:val="Heading4"/>
      </w:pPr>
      <w:r>
        <w:t>Prompt: Enriquecimiento IA para fichas técnicas</w:t>
      </w:r>
    </w:p>
    <w:p>
      <w:pPr>
        <w:spacing w:before="0" w:after="120"/>
      </w:pPr>
      <w:r>
        <w:t>Contexto: Al seleccionar un producto del catálogo, quería mostrar información técnica adicional (características, aplicaciones, normas) generada por IA.</w:t>
      </w:r>
    </w:p>
    <w:p>
      <w:pPr>
        <w:spacing w:before="0" w:after="120"/>
      </w:pPr>
      <w:r>
        <w:t>Prompt exacto (system prompt):</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Eres un técnico especialista en material eléctrico e industrial.</w:t>
              <w:br/>
              <w:t>Dado un producto con su nombre, marca y referencia, busca mentalmente en</w:t>
              <w:br/>
              <w:t>tu conocimiento técnico y responde ÚNICAMENTE con este JSON</w:t>
              <w:br/>
              <w:t>(sin markdown ni backticks):</w:t>
              <w:br/>
              <w:t>{</w:t>
              <w:br/>
              <w:t xml:space="preserve">  "caracteristicas": ["característica técnica 1", ...],</w:t>
              <w:br/>
              <w:t xml:space="preserve">  "aplicaciones": ["aplicación 1", ...],</w:t>
              <w:br/>
              <w:t xml:space="preserve">  "normas": ["norma 1", ...],</w:t>
              <w:br/>
              <w:t xml:space="preserve">  "url_manual": "URL del manual o cadena vacía",</w:t>
              <w:br/>
              <w:t xml:space="preserve">  "consejo_tecnico": "consejo práctico en 1-2 frases"</w:t>
              <w:br/>
              <w:t>}</w:t>
            </w:r>
          </w:p>
        </w:tc>
      </w:tr>
    </w:tbl>
    <w:p>
      <w:pPr>
        <w:spacing w:before="0" w:after="120"/>
      </w:pPr>
      <w:r>
        <w:t>Prompt del usuario: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Producto: {nombre}</w:t>
              <w:br/>
              <w:t>Marca: {marca}</w:t>
              <w:br/>
              <w:t>Referencia: {ref}</w:t>
              <w:br/>
              <w:br/>
              <w:t>Proporciona las características técnicas, aplicaciones, normas y consejo técnico.</w:t>
            </w:r>
          </w:p>
        </w:tc>
      </w:tr>
    </w:tbl>
    <w:p>
      <w:pPr>
        <w:spacing w:before="0" w:after="120"/>
      </w:pPr>
      <w:r>
        <w:t>Resultado: Enriquecimiento IA funcional — el usuario ve datos técnicos detallados sin salir de la ficha.</w:t>
      </w:r>
    </w:p>
    <w:p>
      <w:pPr>
        <w:spacing w:before="0" w:after="120"/>
      </w:pPr>
      <w:r>
        <w:t>Por qué funcionó:</w:t>
      </w:r>
    </w:p>
    <w:p>
      <w:pPr>
        <w:pStyle w:val="ListBullet"/>
        <w:spacing w:before="0" w:after="40"/>
      </w:pPr>
      <w:r/>
      <w:r>
        <w:rPr>
          <w:color w:val="1A1A2E"/>
          <w:sz w:val="22"/>
        </w:rPr>
        <w:t>System prompt con estructura JSON exacta — elimina parsing ambiguo</w:t>
      </w:r>
    </w:p>
    <w:p>
      <w:pPr>
        <w:pStyle w:val="ListBullet"/>
        <w:spacing w:before="0" w:after="40"/>
      </w:pPr>
      <w:r/>
      <w:r>
        <w:rPr>
          <w:color w:val="1A1A2E"/>
          <w:sz w:val="22"/>
        </w:rPr>
        <w:t>Sin markdown ni backticks — la respuesta es directamente parseable</w:t>
      </w:r>
    </w:p>
    <w:p>
      <w:pPr>
        <w:pStyle w:val="ListBullet"/>
        <w:spacing w:before="0" w:after="40"/>
      </w:pPr>
      <w:r/>
      <w:r>
        <w:rPr>
          <w:color w:val="1A1A2E"/>
          <w:sz w:val="22"/>
        </w:rPr>
        <w:t>Campos opcionales (`url_manual`) — la IA puede omitir lo que no sabe sin romper el JSON</w:t>
      </w:r>
    </w:p>
    <w:p>
      <w:pPr>
        <w:pStyle w:val="ListBullet"/>
        <w:spacing w:before="0" w:after="40"/>
      </w:pPr>
      <w:r/>
      <w:r>
        <w:rPr>
          <w:color w:val="1A1A2E"/>
          <w:sz w:val="22"/>
        </w:rPr>
        <w:t>Consejo técnico añade valor práctico que no está en los datos del catálogo</w:t>
      </w:r>
    </w:p>
    <w:p>
      <w:pPr>
        <w:spacing w:before="0" w:after="120"/>
      </w:pPr>
      <w:r>
        <w:t>Lección aprendida: Al principio el validator (p) =&gt; p.caracteristicas || p.aplicaciones rompía el flujo porque parseAIJsonResponse espera { valid: boolean } y el callback retornaba un array. La solución fue eliminar el validator — el system prompt ya garantiza JSON válido.</w:t>
      </w:r>
    </w:p>
    <w:p>
      <w:pPr>
        <w:spacing w:before="160" w:after="160"/>
        <w:jc w:val="center"/>
      </w:pPr>
      <w:r>
        <w:rPr>
          <w:color w:val="CCCCCC"/>
          <w:sz w:val="12"/>
        </w:rPr>
        <w:t>────────────────────────────────────────────────────────────</w:t>
      </w:r>
    </w:p>
    <w:p>
      <w:pPr>
        <w:pStyle w:val="Heading4"/>
      </w:pPr>
      <w:r>
        <w:t>Prompt: Script de scraping</w:t>
      </w:r>
    </w:p>
    <w:p>
      <w:pPr>
        <w:spacing w:before="0" w:after="120"/>
      </w:pPr>
      <w:r>
        <w:t>Contexto: Necesitaba obtener el catálogo de productos de Proyecto PFC.es.</w:t>
      </w:r>
    </w:p>
    <w:p>
      <w:pPr>
        <w:spacing w:before="0" w:after="120"/>
      </w:pPr>
      <w:r>
        <w:t>Prompt exacto: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Crea un script de scraping con Playwright que obtenga el catálogo de productos de la empresa.</w:t>
              <w:br/>
              <w:br/>
              <w:t>Requisitos:</w:t>
              <w:br/>
              <w:t>- Usa Playwright con Chromium</w:t>
              <w:br/>
              <w:t>- Navega a https://www.Proyecto PFC.es/catalogo</w:t>
              <w:br/>
              <w:t>- Para cada categoría del menú lateral:</w:t>
              <w:br/>
              <w:t xml:space="preserve">  - Haz click para expandir</w:t>
              <w:br/>
              <w:t xml:space="preserve">  - Para cada subcategoría:</w:t>
              <w:br/>
              <w:t xml:space="preserve">    - Haz click para ver los productos</w:t>
              <w:br/>
              <w:t xml:space="preserve">    - Espera a que carguen los productos (esperar grid con productos)</w:t>
              <w:br/>
              <w:t xml:space="preserve">    - Extrae: nombre, referencia, precio, marca, imagen, URL</w:t>
              <w:br/>
              <w:t xml:space="preserve">    - Si hay paginación, navega por todas las páginas</w:t>
              <w:br/>
              <w:t>- Guarda los datos en un archivo JSON con estructura:</w:t>
              <w:br/>
              <w:t xml:space="preserve">  [</w:t>
              <w:br/>
              <w:t xml:space="preserve">    {</w:t>
              <w:br/>
              <w:t xml:space="preserve">      "familia": "Iluminación",</w:t>
              <w:br/>
              <w:t xml:space="preserve">      "subfamilia": "Bombillas LED",</w:t>
              <w:br/>
              <w:t xml:space="preserve">      "nombre": "Bombilla LED E27 10W",</w:t>
              <w:br/>
              <w:t xml:space="preserve">      "referencia": "AB123456",</w:t>
              <w:br/>
              <w:t xml:space="preserve">      "precio": 5.99,</w:t>
              <w:br/>
              <w:t xml:space="preserve">      "marca": "Philips",</w:t>
              <w:br/>
              <w:t xml:space="preserve">      "imagen": "https://...",</w:t>
              <w:br/>
              <w:t xml:space="preserve">      "url": "https://..."</w:t>
              <w:br/>
              <w:t xml:space="preserve">    }</w:t>
              <w:br/>
              <w:t xml:space="preserve">  ]</w:t>
              <w:br/>
              <w:t>- Maneja errores: si una categoría falla, continúa con la siguiente y registra el error</w:t>
              <w:br/>
              <w:t>- Ejecuta con: node scraping.js</w:t>
              <w:br/>
              <w:t>- Necesita credenciales de Playwright instaladas</w:t>
              <w:br/>
              <w:br/>
              <w:t>El script debe ser robusto contra cambios en la web.</w:t>
            </w:r>
          </w:p>
        </w:tc>
      </w:tr>
    </w:tbl>
    <w:p>
      <w:pPr>
        <w:spacing w:before="0" w:after="120"/>
      </w:pPr>
      <w:r>
        <w:t>Resultado: Script que eventually obtuvo 75K+ productos (con múltiples iteraciones).</w:t>
      </w:r>
    </w:p>
    <w:p>
      <w:pPr>
        <w:spacing w:before="0" w:after="120"/>
      </w:pPr>
      <w:r>
        <w:t>Por qué funcionó:</w:t>
      </w:r>
    </w:p>
    <w:p>
      <w:pPr>
        <w:pStyle w:val="ListBullet"/>
        <w:spacing w:before="0" w:after="40"/>
      </w:pPr>
      <w:r/>
      <w:r>
        <w:rPr>
          <w:color w:val="1A1A2E"/>
          <w:sz w:val="22"/>
        </w:rPr>
        <w:t>Define la estructura de salida exactamente</w:t>
      </w:r>
    </w:p>
    <w:p>
      <w:pPr>
        <w:pStyle w:val="ListBullet"/>
        <w:spacing w:before="0" w:after="40"/>
      </w:pPr>
      <w:r/>
      <w:r>
        <w:rPr>
          <w:color w:val="1A1A2E"/>
          <w:sz w:val="22"/>
        </w:rPr>
        <w:t>Explica cómo manejar paginación</w:t>
      </w:r>
    </w:p>
    <w:p>
      <w:pPr>
        <w:pStyle w:val="ListBullet"/>
        <w:spacing w:before="0" w:after="40"/>
      </w:pPr>
      <w:r/>
      <w:r>
        <w:rPr>
          <w:color w:val="1A1A2E"/>
          <w:sz w:val="22"/>
        </w:rPr>
        <w:t>Incluye manejo de errores</w:t>
      </w:r>
    </w:p>
    <w:p>
      <w:pPr>
        <w:spacing w:before="160" w:after="160"/>
        <w:jc w:val="center"/>
      </w:pPr>
      <w:r>
        <w:rPr>
          <w:color w:val="CCCCCC"/>
          <w:sz w:val="12"/>
        </w:rPr>
        <w:t>────────────────────────────────────────────────────────────</w:t>
      </w:r>
    </w:p>
    <w:p>
      <w:pPr>
        <w:pStyle w:val="Heading4"/>
      </w:pPr>
      <w:r>
        <w:t>Prompt: Script de sincronización</w:t>
      </w:r>
    </w:p>
    <w:p>
      <w:pPr>
        <w:spacing w:before="0" w:after="120"/>
      </w:pPr>
      <w:r>
        <w:t>Contexto: Necesitaba sincronizar el JSON del catálogo a Firestore.</w:t>
      </w:r>
    </w:p>
    <w:p>
      <w:pPr>
        <w:spacing w:before="0" w:after="120"/>
      </w:pPr>
      <w:r>
        <w:t>Prompt exacto: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Crea un script Node.js que sincronice productos desde un JSON a Firestore.</w:t>
              <w:br/>
              <w:br/>
              <w:t>Requisitos:</w:t>
              <w:br/>
              <w:t>- Lee el archivo: Proyecto PFC-catalog-scraper/catalogo-final.json</w:t>
              <w:br/>
              <w:t>- Configura Firebase Admin SDK con service-account.json</w:t>
              <w:br/>
              <w:t>- Por cada producto del JSON:</w:t>
              <w:br/>
              <w:t xml:space="preserve">  - Inserta o actualiza en colección 'productos' de Firestore</w:t>
              <w:br/>
              <w:t xml:space="preserve">  - El documento usa ref_fabricante como ID</w:t>
              <w:br/>
              <w:t xml:space="preserve">  - Añade campo 'lastUpdated' con timestamp</w:t>
              <w:br/>
              <w:t>- Procesa en batches de 500 documentos (límite de Firestore)</w:t>
              <w:br/>
              <w:t>- Muestra progreso: "Procesados X de Y" cada 100 productos</w:t>
              <w:br/>
              <w:t>- Al final muestra: "Sincronización completada: X documentos"</w:t>
              <w:br/>
              <w:t>- Maneja errores: si falla uno, continúa y muestra error</w:t>
              <w:br/>
              <w:br/>
              <w:t>Usa estos campos del JSON:</w:t>
              <w:br/>
              <w:t>ref_fabricante, name, familia, subfamilia, tipo, marca, image, url</w:t>
              <w:br/>
              <w:t>Mapea a Firestore:</w:t>
              <w:br/>
              <w:t>ref_fabricante → ref_fabricante</w:t>
              <w:br/>
              <w:t>name → name</w:t>
              <w:br/>
              <w:t>familia → familia</w:t>
              <w:br/>
              <w:t>subfamilia → subfamilia</w:t>
              <w:br/>
              <w:t>tipo → tipo</w:t>
              <w:br/>
              <w:t>marca → marca</w:t>
              <w:br/>
              <w:t>image → image</w:t>
              <w:br/>
              <w:t>url → url</w:t>
              <w:br/>
              <w:t>lastUpdated → serverTimestamp()</w:t>
            </w:r>
          </w:p>
        </w:tc>
      </w:tr>
    </w:tbl>
    <w:p>
      <w:pPr>
        <w:spacing w:before="0" w:after="120"/>
      </w:pPr>
      <w:r>
        <w:t>Resultado: Script que sincronizó el catálogo a Firestore.</w:t>
      </w:r>
    </w:p>
    <w:p>
      <w:pPr>
        <w:spacing w:before="0" w:after="120"/>
      </w:pPr>
      <w:r>
        <w:t>Por qué funcionó:</w:t>
      </w:r>
    </w:p>
    <w:p>
      <w:pPr>
        <w:pStyle w:val="ListBullet"/>
        <w:spacing w:before="0" w:after="40"/>
      </w:pPr>
      <w:r/>
      <w:r>
        <w:rPr>
          <w:color w:val="1A1A2E"/>
          <w:sz w:val="22"/>
        </w:rPr>
        <w:t>Especifica el formato exacto de entrada y salida</w:t>
      </w:r>
    </w:p>
    <w:p>
      <w:pPr>
        <w:pStyle w:val="ListBullet"/>
        <w:spacing w:before="0" w:after="40"/>
      </w:pPr>
      <w:r/>
      <w:r>
        <w:rPr>
          <w:color w:val="1A1A2E"/>
          <w:sz w:val="22"/>
        </w:rPr>
        <w:t>Define tamaño de batch</w:t>
      </w:r>
    </w:p>
    <w:p>
      <w:pPr>
        <w:pStyle w:val="ListBullet"/>
        <w:spacing w:before="0" w:after="40"/>
      </w:pPr>
      <w:r/>
      <w:r>
        <w:rPr>
          <w:color w:val="1A1A2E"/>
          <w:sz w:val="22"/>
        </w:rPr>
        <w:t>Incluye logging de progreso</w:t>
      </w:r>
    </w:p>
    <w:p>
      <w:pPr>
        <w:spacing w:before="160" w:after="160"/>
        <w:jc w:val="center"/>
      </w:pPr>
      <w:r>
        <w:rPr>
          <w:color w:val="CCCCCC"/>
          <w:sz w:val="12"/>
        </w:rPr>
        <w:t>────────────────────────────────────────────────────────────</w:t>
      </w:r>
    </w:p>
    <w:p>
      <w:pPr>
        <w:pStyle w:val="Heading3"/>
      </w:pPr>
      <w:r>
        <w:t>Categoría 4: Estructura de proyecto</w:t>
      </w:r>
    </w:p>
    <w:p>
      <w:pPr>
        <w:pStyle w:val="Heading4"/>
      </w:pPr>
      <w:r>
        <w:t>Prompt: Estructura inicial</w:t>
      </w:r>
    </w:p>
    <w:p>
      <w:pPr>
        <w:spacing w:before="0" w:after="120"/>
      </w:pPr>
      <w:r>
        <w:t>Prompt exacto: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Genera la estructura de carpetas para un proyecto React con Vite.</w:t>
              <w:br/>
              <w:br/>
              <w:t>Requisitos:</w:t>
              <w:br/>
              <w:t>- Estructura moderna de proyecto React</w:t>
              <w:br/>
              <w:t>- Carpeta src/ con:</w:t>
              <w:br/>
              <w:t xml:space="preserve">  - components/ (componentes reutilizables)</w:t>
              <w:br/>
              <w:t xml:space="preserve">  - pages/ (componentes de página/rutas)</w:t>
              <w:br/>
              <w:t xml:space="preserve">  - hooks/ (custom hooks)</w:t>
              <w:br/>
              <w:t xml:space="preserve">  - services/ (lógica de negocio, APIs)</w:t>
              <w:br/>
              <w:t xml:space="preserve">  - contexts/ (React contexts)</w:t>
              <w:br/>
              <w:t xml:space="preserve">  - styles/ (CSS global, variables)</w:t>
              <w:br/>
              <w:t xml:space="preserve">  - data/ (datos estáticos, mocks)</w:t>
              <w:br/>
              <w:t>- Incluye package.json con dependencias:</w:t>
              <w:br/>
              <w:t xml:space="preserve">  - react, react-dom</w:t>
              <w:br/>
              <w:t xml:space="preserve">  - react-router-dom</w:t>
              <w:br/>
              <w:t xml:space="preserve">  - vite</w:t>
              <w:br/>
              <w:t xml:space="preserve">  - firebase</w:t>
              <w:br/>
              <w:t>- Incluye vite.config.js básico</w:t>
              <w:br/>
              <w:t>- Incluye .gitignore básico para Node</w:t>
              <w:br/>
              <w:br/>
              <w:t>No generes código, solo la estructura y configuración básica.</w:t>
            </w:r>
          </w:p>
        </w:tc>
      </w:tr>
    </w:tbl>
    <w:p>
      <w:pPr>
        <w:spacing w:before="0" w:after="120"/>
      </w:pPr>
      <w:r>
        <w:t>Resultado: Estructura base que se usó para iniciar el proyecto.</w:t>
      </w:r>
    </w:p>
    <w:p>
      <w:pPr>
        <w:spacing w:before="0" w:after="120"/>
      </w:pPr>
      <w:r>
        <w:t>Por qué funcionó:</w:t>
      </w:r>
    </w:p>
    <w:p>
      <w:pPr>
        <w:pStyle w:val="ListBullet"/>
        <w:spacing w:before="0" w:after="40"/>
      </w:pPr>
      <w:r/>
      <w:r>
        <w:rPr>
          <w:color w:val="1A1A2E"/>
          <w:sz w:val="22"/>
        </w:rPr>
        <w:t>Define lo que necesita y lo que NO necesita</w:t>
      </w:r>
    </w:p>
    <w:p>
      <w:pPr>
        <w:pStyle w:val="ListBullet"/>
        <w:spacing w:before="0" w:after="40"/>
      </w:pPr>
      <w:r/>
      <w:r>
        <w:rPr>
          <w:color w:val="1A1A2E"/>
          <w:sz w:val="22"/>
        </w:rPr>
        <w:t>Especifica dependencias exactas</w:t>
      </w:r>
    </w:p>
    <w:p>
      <w:pPr>
        <w:spacing w:before="160" w:after="160"/>
        <w:jc w:val="center"/>
      </w:pPr>
      <w:r>
        <w:rPr>
          <w:color w:val="CCCCCC"/>
          <w:sz w:val="12"/>
        </w:rPr>
        <w:t>────────────────────────────────────────────────────────────</w:t>
      </w:r>
    </w:p>
    <w:p>
      <w:pPr>
        <w:pStyle w:val="Heading3"/>
      </w:pPr>
      <w:r>
        <w:t>Patrones comunes en prompts exitosos</w:t>
      </w:r>
    </w:p>
    <w:p>
      <w:pPr>
        <w:pStyle w:val="Heading4"/>
      </w:pPr>
      <w:r>
        <w:t>1. Define las props/inputs exactamente</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MALO: "Crea un componente de botón"</w:t>
              <w:br/>
              <w:t xml:space="preserve">BUENO: "Crea un Button con props: variant (primary/secondary), </w:t>
              <w:br/>
              <w:t xml:space="preserve">        size (sm/md/lg), disabled (boolean), onClick (function)"</w:t>
            </w:r>
          </w:p>
        </w:tc>
      </w:tr>
    </w:tbl>
    <w:p>
      <w:pPr>
        <w:pStyle w:val="Heading4"/>
      </w:pPr>
      <w:r>
        <w:t>2. Especifica la tecnología</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"...usa React hooks (useState, useEffect), NO clases"</w:t>
              <w:br/>
              <w:t>"...usa CSS Modules, NO styled-components"</w:t>
              <w:br/>
              <w:t>"...usa async/await, NO then/catch"</w:t>
            </w:r>
          </w:p>
        </w:tc>
      </w:tr>
    </w:tbl>
    <w:p>
      <w:pPr>
        <w:pStyle w:val="Heading4"/>
      </w:pPr>
      <w:r>
        <w:t>3. Da el formato de salida</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"...guarda en JSON con estructura: [{ campo1, campo2 }]"</w:t>
              <w:br/>
              <w:t>"...el hook devuelve: { data, loading, error }"</w:t>
            </w:r>
          </w:p>
        </w:tc>
      </w:tr>
    </w:tbl>
    <w:p>
      <w:pPr>
        <w:pStyle w:val="Heading4"/>
      </w:pPr>
      <w:r>
        <w:t>4. Incluye casos edge</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"...si no hay imagen, muestra un placeholder"</w:t>
              <w:br/>
              <w:t>"...si la API falla, lanza excepción"</w:t>
              <w:br/>
              <w:t>"...maneja arrays vacíos"</w:t>
            </w:r>
          </w:p>
        </w:tc>
      </w:tr>
    </w:tbl>
    <w:p>
      <w:pPr>
        <w:pStyle w:val="Heading4"/>
      </w:pPr>
      <w:r>
        <w:t>5. Establece restricciones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"...NO uses librerías externas além de las especificadas"</w:t>
              <w:br/>
              <w:t>"...el código debe ser TypeScript"</w:t>
              <w:br/>
              <w:t>"...máximo 100 líneas"</w:t>
            </w:r>
          </w:p>
        </w:tc>
      </w:tr>
    </w:tbl>
    <w:p>
      <w:pPr>
        <w:spacing w:before="160" w:after="160"/>
        <w:jc w:val="center"/>
      </w:pPr>
      <w:r>
        <w:rPr>
          <w:color w:val="CCCCCC"/>
          <w:sz w:val="12"/>
        </w:rPr>
        <w:t>────────────────────────────────────────────────────────────</w:t>
      </w:r>
    </w:p>
    <w:p>
      <w:pPr>
        <w:pStyle w:val="Heading3"/>
      </w:pPr>
      <w:r>
        <w:t>Conclusión</w:t>
      </w:r>
    </w:p>
    <w:p>
      <w:pPr>
        <w:spacing w:before="0" w:after="120"/>
      </w:pPr>
      <w:r>
        <w:t>Los mejores prompts son aquellos que:</w:t>
        <w:br/>
        <w:t>1. Son específicos — Definen exactamente lo que necesitan</w:t>
        <w:br/>
        <w:t>2. Son completos — Incluyen contexto, restricciones, ejemplos</w:t>
        <w:br/>
        <w:t>3. Son verificables — Se puede saber si el resultado es correcto</w:t>
        <w:br/>
        <w:t>4. Son iterables — Se pueden mejorar si no funcionan</w:t>
      </w:r>
    </w:p>
    <w:p>
      <w:pPr>
        <w:spacing w:before="160" w:after="160"/>
        <w:jc w:val="center"/>
      </w:pPr>
      <w:r>
        <w:rPr>
          <w:color w:val="CCCCCC"/>
          <w:sz w:val="12"/>
        </w:rPr>
        <w:t>────────────────────────────────────────────────────────────</w:t>
      </w:r>
    </w:p>
    <w:p>
      <w:pPr>
        <w:spacing w:before="0" w:after="120"/>
      </w:pPr>
      <w:r>
        <w:t>*Prompts documentados: Mayo 2026*</w:t>
        <w:br/>
        <w:t>*Ver también: EVOLUCION.md para contexto de cada fase*</w:t>
      </w:r>
    </w:p>
    <w:p>
      <w:pPr>
        <w:pStyle w:val="Heading2"/>
      </w:pPr>
      <w:r>
        <w:t>Fases de Desarrollo — Cómo fue evolucionando</w:t>
      </w:r>
    </w:p>
    <w:p>
      <w:pPr>
        <w:pStyle w:val="Heading3"/>
      </w:pPr>
      <w:r>
        <w:t>Visión general</w:t>
      </w:r>
    </w:p>
    <w:p>
      <w:pPr>
        <w:spacing w:before="0" w:after="120"/>
      </w:pPr>
      <w:r>
        <w:t>El proyecto pasó por 12 fases en 3 meses. Algunas duraron un día, otras una semana. Esto es lo que pasó en cada una, ordenado tal y como ocurrió.</w:t>
      </w:r>
    </w:p>
    <w:p>
      <w:pPr>
        <w:jc w:val="center"/>
      </w:pPr>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fases_desarrollo.png"/>
                    <pic:cNvPicPr/>
                  </pic:nvPicPr>
                  <pic:blipFill>
                    <a:blip r:embed="rId12"/>
                    <a:stretch>
                      <a:fillRect/>
                    </a:stretch>
                  </pic:blipFill>
                  <pic:spPr>
                    <a:xfrm>
                      <a:off x="0" y="0"/>
                      <a:ext cx="5029200" cy="3771900"/>
                    </a:xfrm>
                    <a:prstGeom prst="rect"/>
                  </pic:spPr>
                </pic:pic>
              </a:graphicData>
            </a:graphic>
          </wp:inline>
        </w:drawing>
      </w:r>
    </w:p>
    <w:p>
      <w:pPr>
        <w:jc w:val="center"/>
      </w:pPr>
      <w:r>
        <w:rPr>
          <w:i/>
          <w:color w:val="666666"/>
          <w:sz w:val="19"/>
        </w:rPr>
        <w:t>Fases de desarrollo</w:t>
      </w:r>
    </w:p>
    <w:p>
      <w:pPr>
        <w:spacing w:before="160" w:after="160"/>
        <w:jc w:val="center"/>
      </w:pPr>
      <w:r>
        <w:rPr>
          <w:color w:val="CCCCCC"/>
          <w:sz w:val="12"/>
        </w:rPr>
        <w:t>────────────────────────────────────────────────────────────</w:t>
      </w:r>
    </w:p>
    <w:p>
      <w:pPr>
        <w:pStyle w:val="Heading3"/>
      </w:pPr>
      <w:r>
        <w:t>Fase 0 — Artefactos individuales (7 mar 2026)</w:t>
      </w:r>
    </w:p>
    <w:p>
      <w:pPr>
        <w:spacing w:before="0" w:after="120"/>
      </w:pPr>
      <w:r>
        <w:t>Estado: 7 herramientas como archivos .jsx independientes</w:t>
      </w:r>
    </w:p>
    <w:p>
      <w:pPr>
        <w:pStyle w:val="Heading4"/>
      </w:pPr>
      <w:r>
        <w:t>Qué se creó</w:t>
      </w:r>
    </w:p>
    <w:p>
      <w:pPr>
        <w:spacing w:before="0" w:after="120"/>
      </w:pPr>
      <w:r>
        <w:t>Cada herramienta era un archivo autocontenido:</w:t>
      </w:r>
    </w:p>
    <w:p>
      <w:pPr>
        <w:pStyle w:val="ListBullet"/>
        <w:spacing w:before="0" w:after="40"/>
      </w:pPr>
      <w:r/>
      <w:r>
        <w:rPr>
          <w:color w:val="1A1A2E"/>
          <w:sz w:val="22"/>
        </w:rPr>
        <w:t>`Proyecto PFC-almacen-simulador.jsx` — Simulador de flujo de almacén</w:t>
      </w:r>
    </w:p>
    <w:p>
      <w:pPr>
        <w:pStyle w:val="ListBullet"/>
        <w:spacing w:before="0" w:after="40"/>
      </w:pPr>
      <w:r/>
      <w:r>
        <w:rPr>
          <w:color w:val="1A1A2E"/>
          <w:sz w:val="22"/>
        </w:rPr>
        <w:t>`Proyecto PFC-fichas-tecnicas.jsx` — Fichas técnicas de productos</w:t>
      </w:r>
    </w:p>
    <w:p>
      <w:pPr>
        <w:pStyle w:val="ListBullet"/>
        <w:spacing w:before="0" w:after="40"/>
      </w:pPr>
      <w:r/>
      <w:r>
        <w:rPr>
          <w:color w:val="1A1A2E"/>
          <w:sz w:val="22"/>
        </w:rPr>
        <w:t>`Proyecto PFC-dashboard-incidencias.jsx` — Dashboard de incidencias industriales</w:t>
      </w:r>
    </w:p>
    <w:p>
      <w:pPr>
        <w:pStyle w:val="ListBullet"/>
        <w:spacing w:before="0" w:after="40"/>
      </w:pPr>
      <w:r/>
      <w:r>
        <w:rPr>
          <w:color w:val="1A1A2E"/>
          <w:sz w:val="22"/>
        </w:rPr>
        <w:t>`Proyecto PFC-kpi-logistico.jsx` — KPI logístico con semáforo</w:t>
      </w:r>
    </w:p>
    <w:p>
      <w:pPr>
        <w:pStyle w:val="ListBullet"/>
        <w:spacing w:before="0" w:after="40"/>
      </w:pPr>
      <w:r/>
      <w:r>
        <w:rPr>
          <w:color w:val="1A1A2E"/>
          <w:sz w:val="22"/>
        </w:rPr>
        <w:t>`Proyecto PFC-generador-presupuestos.jsx` — Generador de presupuestos</w:t>
      </w:r>
    </w:p>
    <w:p>
      <w:pPr>
        <w:pStyle w:val="ListBullet"/>
        <w:spacing w:before="0" w:after="40"/>
      </w:pPr>
      <w:r/>
      <w:r>
        <w:rPr>
          <w:color w:val="1A1A2E"/>
          <w:sz w:val="22"/>
        </w:rPr>
        <w:t>`Proyecto PFC-formacion-interna.jsx` — Matriz de competencias y formación</w:t>
      </w:r>
    </w:p>
    <w:p>
      <w:pPr>
        <w:pStyle w:val="ListBullet"/>
        <w:spacing w:before="0" w:after="40"/>
      </w:pPr>
      <w:r/>
      <w:r>
        <w:rPr>
          <w:color w:val="1A1A2E"/>
          <w:sz w:val="22"/>
        </w:rPr>
        <w:t>`Proyecto PFC-chatbot-tecnico.jsx` — SONEX, chatbot técnico</w:t>
      </w:r>
    </w:p>
    <w:p>
      <w:pPr>
        <w:pStyle w:val="Heading4"/>
      </w:pPr>
      <w:r>
        <w:t>Tecnología usada</w:t>
      </w:r>
    </w:p>
    <w:p>
      <w:pPr>
        <w:pStyle w:val="ListBullet"/>
        <w:spacing w:before="0" w:after="40"/>
      </w:pPr>
      <w:r/>
      <w:r>
        <w:rPr>
          <w:color w:val="1A1A2E"/>
          <w:sz w:val="22"/>
        </w:rPr>
        <w:t>React puro (JSX)</w:t>
      </w:r>
    </w:p>
    <w:p>
      <w:pPr>
        <w:pStyle w:val="ListBullet"/>
        <w:spacing w:before="0" w:after="40"/>
      </w:pPr>
      <w:r/>
      <w:r>
        <w:rPr>
          <w:color w:val="1A1A2E"/>
          <w:sz w:val="22"/>
        </w:rPr>
        <w:t>CSS-in-JS inline</w:t>
      </w:r>
    </w:p>
    <w:p>
      <w:pPr>
        <w:pStyle w:val="ListBullet"/>
        <w:spacing w:before="0" w:after="40"/>
      </w:pPr>
      <w:r/>
      <w:r>
        <w:rPr>
          <w:color w:val="1A1A2E"/>
          <w:sz w:val="22"/>
        </w:rPr>
        <w:t>API de Anthropic (Claude) directamente desde frontend</w:t>
      </w:r>
    </w:p>
    <w:p>
      <w:pPr>
        <w:pStyle w:val="ListBullet"/>
        <w:spacing w:before="0" w:after="40"/>
      </w:pPr>
      <w:r/>
      <w:r>
        <w:rPr>
          <w:color w:val="1A1A2E"/>
          <w:sz w:val="22"/>
        </w:rPr>
        <w:t>`localStorage` para persistencia</w:t>
      </w:r>
    </w:p>
    <w:p>
      <w:pPr>
        <w:pStyle w:val="Heading4"/>
      </w:pPr>
      <w:r>
        <w:t>Herramienta IA</w:t>
      </w:r>
    </w:p>
    <w:p>
      <w:pPr>
        <w:spacing w:before="0" w:after="120"/>
      </w:pPr>
      <w:r>
        <w:t>Claude Web — Generó los 7 artefactos completos.</w:t>
      </w:r>
    </w:p>
    <w:p>
      <w:pPr>
        <w:pStyle w:val="Heading4"/>
      </w:pPr>
      <w:r>
        <w:t>Qué se resolvió</w:t>
      </w:r>
    </w:p>
    <w:p>
      <w:pPr>
        <w:pStyle w:val="ListBullet"/>
        <w:spacing w:before="0" w:after="40"/>
      </w:pPr>
      <w:r/>
      <w:r>
        <w:rPr>
          <w:color w:val="1A1A2E"/>
          <w:sz w:val="22"/>
        </w:rPr>
        <w:t>Primera versión funcional de cada herramienta</w:t>
      </w:r>
    </w:p>
    <w:p>
      <w:pPr>
        <w:pStyle w:val="ListBullet"/>
        <w:spacing w:before="0" w:after="40"/>
      </w:pPr>
      <w:r/>
      <w:r>
        <w:rPr>
          <w:color w:val="1A1A2E"/>
          <w:sz w:val="22"/>
        </w:rPr>
        <w:t>Validación de que los conceptos funcionaban</w:t>
      </w:r>
    </w:p>
    <w:p>
      <w:pPr>
        <w:pStyle w:val="Heading4"/>
      </w:pPr>
      <w:r>
        <w:t>Problemas encontrados</w:t>
      </w:r>
    </w:p>
    <w:p>
      <w:pPr>
        <w:pStyle w:val="ListBullet"/>
        <w:spacing w:before="0" w:after="40"/>
      </w:pPr>
      <w:r/>
      <w:r>
        <w:rPr>
          <w:color w:val="1A1A2E"/>
          <w:sz w:val="22"/>
        </w:rPr>
        <w:t>No había forma de navegar entre herramientas</w:t>
      </w:r>
    </w:p>
    <w:p>
      <w:pPr>
        <w:pStyle w:val="ListBullet"/>
        <w:spacing w:before="0" w:after="40"/>
      </w:pPr>
      <w:r/>
      <w:r>
        <w:rPr>
          <w:color w:val="1A1A2E"/>
          <w:sz w:val="22"/>
        </w:rPr>
        <w:t>No había persistencia real (solo localStorage)</w:t>
      </w:r>
    </w:p>
    <w:p>
      <w:pPr>
        <w:pStyle w:val="ListBullet"/>
        <w:spacing w:before="0" w:after="40"/>
      </w:pPr>
      <w:r/>
      <w:r>
        <w:rPr>
          <w:color w:val="1A1A2E"/>
          <w:sz w:val="22"/>
        </w:rPr>
        <w:t>La API key estaba expuesta en el código</w:t>
      </w:r>
    </w:p>
    <w:p>
      <w:pPr>
        <w:spacing w:before="160" w:after="160"/>
        <w:jc w:val="center"/>
      </w:pPr>
      <w:r>
        <w:rPr>
          <w:color w:val="CCCCCC"/>
          <w:sz w:val="12"/>
        </w:rPr>
        <w:t>────────────────────────────────────────────────────────────</w:t>
      </w:r>
    </w:p>
    <w:p>
      <w:pPr>
        <w:pStyle w:val="Heading3"/>
      </w:pPr>
      <w:r>
        <w:t>Fase 1 — Proyecto Vite + Rediseño profesional (7-15 mar 2026)</w:t>
      </w:r>
    </w:p>
    <w:p>
      <w:pPr>
        <w:spacing w:before="0" w:after="120"/>
      </w:pPr>
      <w:r>
        <w:t>Objetivo: Convertir los 7 artefactos sueltos en una SPA unificada</w:t>
      </w:r>
    </w:p>
    <w:p>
      <w:pPr>
        <w:pStyle w:val="Heading4"/>
      </w:pPr>
      <w:r>
        <w:t>Pasos realizados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Paso</w:t>
            </w:r>
          </w:p>
        </w:tc>
        <w:tc>
          <w:tcPr>
            <w:tcW w:type="dxa" w:w="4703"/>
            <w:shd w:fill="003366"/>
          </w:tcPr>
          <w:p>
            <w:pPr>
              <w:jc w:val="center"/>
            </w:pPr>
            <w:r/>
            <w:r>
              <w:rPr>
                <w:b/>
                <w:color w:val="FFFFFF"/>
                <w:sz w:val="20"/>
              </w:rPr>
              <w:t>Descripción</w:t>
            </w:r>
          </w:p>
        </w:tc>
      </w:tr>
      <w:tr>
        <w:tc>
          <w:tcPr>
            <w:tcW w:type="dxa" w:w="4703"/>
            <w:shd w:fill="F0F4F8"/>
          </w:tcPr>
          <w:p>
            <w:pPr>
              <w:jc w:val="left"/>
            </w:pPr>
            <w:r/>
            <w:r>
              <w:rPr>
                <w:color w:val="1A1A2E"/>
                <w:sz w:val="20"/>
              </w:rPr>
              <w:t>F1.1</w:t>
            </w:r>
          </w:p>
        </w:tc>
        <w:tc>
          <w:tcPr>
            <w:tcW w:type="dxa" w:w="4703"/>
            <w:shd w:fill="F0F4F8"/>
          </w:tcPr>
          <w:p>
            <w:pPr>
              <w:jc w:val="left"/>
            </w:pPr>
            <w:r/>
            <w:r>
              <w:rPr>
                <w:color w:val="1A1A2E"/>
                <w:sz w:val="20"/>
              </w:rPr>
              <w:t>Crear proyecto Vite con React 19, instalar dependencias, tipografía IBM Plex Sans</w:t>
            </w:r>
          </w:p>
        </w:tc>
      </w:tr>
      <w:tr>
        <w:tc>
          <w:tcPr>
            <w:tcW w:type="dxa" w:w="4703"/>
          </w:tcPr>
          <w:p>
            <w:pPr>
              <w:jc w:val="left"/>
            </w:pPr>
            <w:r/>
            <w:r>
              <w:rPr>
                <w:color w:val="1A1A2E"/>
                <w:sz w:val="20"/>
              </w:rPr>
              <w:t>F1.2</w:t>
            </w:r>
          </w:p>
        </w:tc>
        <w:tc>
          <w:tcPr>
            <w:tcW w:type="dxa" w:w="4703"/>
          </w:tcPr>
          <w:p>
            <w:pPr>
              <w:jc w:val="left"/>
            </w:pPr>
            <w:r/>
            <w:r>
              <w:rPr>
                <w:color w:val="1A1A2E"/>
                <w:sz w:val="20"/>
              </w:rPr>
              <w:t>Layout AppShell con Topbar y Sidebar</w:t>
            </w:r>
          </w:p>
        </w:tc>
      </w:tr>
      <w:tr>
        <w:tc>
          <w:tcPr>
            <w:tcW w:type="dxa" w:w="4703"/>
            <w:shd w:fill="F0F4F8"/>
          </w:tcPr>
          <w:p>
            <w:pPr>
              <w:jc w:val="left"/>
            </w:pPr>
            <w:r/>
            <w:r>
              <w:rPr>
                <w:color w:val="1A1A2E"/>
                <w:sz w:val="20"/>
              </w:rPr>
              <w:t>F1.3</w:t>
            </w:r>
          </w:p>
        </w:tc>
        <w:tc>
          <w:tcPr>
            <w:tcW w:type="dxa" w:w="4703"/>
            <w:shd w:fill="F0F4F8"/>
          </w:tcPr>
          <w:p>
            <w:pPr>
              <w:jc w:val="left"/>
            </w:pPr>
            <w:r/>
            <w:r>
              <w:rPr>
                <w:color w:val="1A1A2E"/>
                <w:sz w:val="20"/>
              </w:rPr>
              <w:t>Router (React Router DOM v7) con 7 rutas, configuración de `vercel.json`</w:t>
            </w:r>
          </w:p>
        </w:tc>
      </w:tr>
      <w:tr>
        <w:tc>
          <w:tcPr>
            <w:tcW w:type="dxa" w:w="4703"/>
          </w:tcPr>
          <w:p>
            <w:pPr>
              <w:jc w:val="left"/>
            </w:pPr>
            <w:r/>
            <w:r>
              <w:rPr>
                <w:color w:val="1A1A2E"/>
                <w:sz w:val="20"/>
              </w:rPr>
              <w:t>F1.4</w:t>
            </w:r>
          </w:p>
        </w:tc>
        <w:tc>
          <w:tcPr>
            <w:tcW w:type="dxa" w:w="4703"/>
          </w:tcPr>
          <w:p>
            <w:pPr>
              <w:jc w:val="left"/>
            </w:pPr>
            <w:r/>
            <w:r>
              <w:rPr>
                <w:color w:val="1A1A2E"/>
                <w:sz w:val="20"/>
              </w:rPr>
              <w:t>Reset CSS global, fuentes</w:t>
            </w:r>
          </w:p>
        </w:tc>
      </w:tr>
      <w:tr>
        <w:tc>
          <w:tcPr>
            <w:tcW w:type="dxa" w:w="4703"/>
            <w:shd w:fill="F0F4F8"/>
          </w:tcPr>
          <w:p>
            <w:pPr>
              <w:jc w:val="left"/>
            </w:pPr>
            <w:r/>
            <w:r>
              <w:rPr>
                <w:color w:val="1A1A2E"/>
                <w:sz w:val="20"/>
              </w:rPr>
              <w:t>F1.5</w:t>
            </w:r>
          </w:p>
        </w:tc>
        <w:tc>
          <w:tcPr>
            <w:tcW w:type="dxa" w:w="4703"/>
            <w:shd w:fill="F0F4F8"/>
          </w:tcPr>
          <w:p>
            <w:pPr>
              <w:jc w:val="left"/>
            </w:pPr>
            <w:r/>
            <w:r>
              <w:rPr>
                <w:color w:val="1A1A2E"/>
                <w:sz w:val="20"/>
              </w:rPr>
              <w:t>Sidebar dinámico con información contextual por herramienta</w:t>
            </w:r>
          </w:p>
        </w:tc>
      </w:tr>
    </w:tbl>
    <w:p>
      <w:pPr>
        <w:pStyle w:val="Heading4"/>
      </w:pPr>
      <w:r>
        <w:t>Tecnología añadida</w:t>
      </w:r>
    </w:p>
    <w:p>
      <w:pPr>
        <w:pStyle w:val="ListBullet"/>
        <w:spacing w:before="0" w:after="40"/>
      </w:pPr>
      <w:r/>
      <w:r>
        <w:rPr>
          <w:color w:val="1A1A2E"/>
          <w:sz w:val="22"/>
        </w:rPr>
        <w:t>Vite 7</w:t>
      </w:r>
    </w:p>
    <w:p>
      <w:pPr>
        <w:pStyle w:val="ListBullet"/>
        <w:spacing w:before="0" w:after="40"/>
      </w:pPr>
      <w:r/>
      <w:r>
        <w:rPr>
          <w:color w:val="1A1A2E"/>
          <w:sz w:val="22"/>
        </w:rPr>
        <w:t>React Router DOM v7</w:t>
      </w:r>
    </w:p>
    <w:p>
      <w:pPr>
        <w:pStyle w:val="ListBullet"/>
        <w:spacing w:before="0" w:after="40"/>
      </w:pPr>
      <w:r/>
      <w:r>
        <w:rPr>
          <w:color w:val="1A1A2E"/>
          <w:sz w:val="22"/>
        </w:rPr>
        <w:t>CSS Modules (reemplazando CSS-in-JS inline)</w:t>
      </w:r>
    </w:p>
    <w:p>
      <w:pPr>
        <w:pStyle w:val="ListBullet"/>
        <w:spacing w:before="0" w:after="40"/>
      </w:pPr>
      <w:r/>
      <w:r>
        <w:rPr>
          <w:color w:val="1A1A2E"/>
          <w:sz w:val="22"/>
        </w:rPr>
        <w:t>lucide-react para iconos</w:t>
      </w:r>
    </w:p>
    <w:p>
      <w:pPr>
        <w:pStyle w:val="Heading4"/>
      </w:pPr>
      <w:r>
        <w:t>Herramienta IA</w:t>
      </w:r>
    </w:p>
    <w:p>
      <w:pPr>
        <w:spacing w:before="0" w:after="120"/>
      </w:pPr>
      <w:r>
        <w:t>Claude Web + Windsurf — Windsurf empezó a usarse para la fase de integración.</w:t>
      </w:r>
    </w:p>
    <w:p>
      <w:pPr>
        <w:pStyle w:val="Heading4"/>
      </w:pPr>
      <w:r>
        <w:t>Problema resuelto</w:t>
      </w:r>
    </w:p>
    <w:p>
      <w:pPr>
        <w:spacing w:before="0" w:after="120"/>
      </w:pPr>
      <w:r>
        <w:t>La API key de Anthropic estaba hardcodeada en el frontend. Se creó un proxy serverless en Vercel (api/anthropic.js) para ocultar la clave.</w:t>
      </w:r>
    </w:p>
    <w:p>
      <w:pPr>
        <w:spacing w:before="160" w:after="160"/>
        <w:jc w:val="center"/>
      </w:pPr>
      <w:r>
        <w:rPr>
          <w:color w:val="CCCCCC"/>
          <w:sz w:val="12"/>
        </w:rPr>
        <w:t>────────────────────────────────────────────────────────────</w:t>
      </w:r>
    </w:p>
    <w:p>
      <w:pPr>
        <w:pStyle w:val="Heading3"/>
      </w:pPr>
      <w:r>
        <w:t>Fase 2 — Componentes UI + Migración de herramientas (15-16 mar 2026)</w:t>
      </w:r>
    </w:p>
    <w:p>
      <w:pPr>
        <w:spacing w:before="0" w:after="120"/>
      </w:pPr>
      <w:r>
        <w:t>Objetivo: Crear un sistema de componentes UI reutilizable y migrar las 7 herramientas</w:t>
      </w:r>
    </w:p>
    <w:p>
      <w:pPr>
        <w:pStyle w:val="Heading4"/>
      </w:pPr>
      <w:r>
        <w:t>Qué se hizo</w:t>
      </w:r>
    </w:p>
    <w:p>
      <w:pPr>
        <w:pStyle w:val="ListBullet"/>
        <w:spacing w:before="0" w:after="40"/>
      </w:pPr>
      <w:r/>
      <w:r>
        <w:rPr>
          <w:color w:val="1A1A2E"/>
          <w:sz w:val="22"/>
        </w:rPr>
        <w:t>Componentes base: `Button`, `Badge`, `Input`, `Card`, `StreamIndicator`, `Toast`</w:t>
      </w:r>
    </w:p>
    <w:p>
      <w:pPr>
        <w:pStyle w:val="ListBullet"/>
        <w:spacing w:before="0" w:after="40"/>
      </w:pPr>
      <w:r/>
      <w:r>
        <w:rPr>
          <w:color w:val="1A1A2E"/>
          <w:sz w:val="22"/>
        </w:rPr>
        <w:t>Extracción de hooks personalizados (`useFichasTecnicas`, etc.)</w:t>
      </w:r>
    </w:p>
    <w:p>
      <w:pPr>
        <w:pStyle w:val="ListBullet"/>
        <w:spacing w:before="0" w:after="40"/>
      </w:pPr>
      <w:r/>
      <w:r>
        <w:rPr>
          <w:color w:val="1A1A2E"/>
          <w:sz w:val="22"/>
        </w:rPr>
        <w:t>Componentes especializados (`TarjetaFicha`)</w:t>
      </w:r>
    </w:p>
    <w:p>
      <w:pPr>
        <w:pStyle w:val="ListBullet"/>
        <w:spacing w:before="0" w:after="40"/>
      </w:pPr>
      <w:r/>
      <w:r>
        <w:rPr>
          <w:color w:val="1A1A2E"/>
          <w:sz w:val="22"/>
        </w:rPr>
        <w:t>Estandarización visual con tema azul/blanco corporativo la empresa</w:t>
      </w:r>
    </w:p>
    <w:p>
      <w:pPr>
        <w:pStyle w:val="ListBullet"/>
        <w:spacing w:before="0" w:after="40"/>
      </w:pPr>
      <w:r/>
      <w:r>
        <w:rPr>
          <w:color w:val="1A1A2E"/>
          <w:sz w:val="22"/>
        </w:rPr>
        <w:t>Sidebar con iconos lucide-react</w:t>
      </w:r>
    </w:p>
    <w:p>
      <w:pPr>
        <w:pStyle w:val="Heading4"/>
      </w:pPr>
      <w:r>
        <w:t>Herramienta IA</w:t>
      </w:r>
    </w:p>
    <w:p>
      <w:pPr>
        <w:spacing w:before="0" w:after="120"/>
      </w:pPr>
      <w:r>
        <w:t>Windsurf — Coding diario para migrar y crear componentes.</w:t>
      </w:r>
    </w:p>
    <w:p>
      <w:pPr>
        <w:spacing w:before="160" w:after="160"/>
        <w:jc w:val="center"/>
      </w:pPr>
      <w:r>
        <w:rPr>
          <w:color w:val="CCCCCC"/>
          <w:sz w:val="12"/>
        </w:rPr>
        <w:t>────────────────────────────────────────────────────────────</w:t>
      </w:r>
    </w:p>
    <w:p>
      <w:pPr>
        <w:pStyle w:val="Heading3"/>
      </w:pPr>
      <w:r>
        <w:t>Fase 3 — SONEX evolución v3→v7 (8-11 mar 2026)</w:t>
      </w:r>
    </w:p>
    <w:p>
      <w:pPr>
        <w:spacing w:before="0" w:after="120"/>
      </w:pPr>
      <w:r>
        <w:t>Objetivo: Mejorar el chatbot técnico</w:t>
      </w:r>
    </w:p>
    <w:p>
      <w:pPr>
        <w:pStyle w:val="Heading4"/>
      </w:pPr>
      <w:r>
        <w:t>Versiones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Versión</w:t>
            </w:r>
          </w:p>
        </w:tc>
        <w:tc>
          <w:tcPr>
            <w:tcW w:type="dxa" w:w="4703"/>
            <w:shd w:fill="003366"/>
          </w:tcPr>
          <w:p>
            <w:pPr>
              <w:jc w:val="center"/>
            </w:pPr>
            <w:r/>
            <w:r>
              <w:rPr>
                <w:b/>
                <w:color w:val="FFFFFF"/>
                <w:sz w:val="20"/>
              </w:rPr>
              <w:t>Características</w:t>
            </w:r>
          </w:p>
        </w:tc>
      </w:tr>
      <w:tr>
        <w:tc>
          <w:tcPr>
            <w:tcW w:type="dxa" w:w="4703"/>
            <w:shd w:fill="F0F4F8"/>
          </w:tcPr>
          <w:p>
            <w:pPr>
              <w:jc w:val="left"/>
            </w:pPr>
            <w:r/>
            <w:r>
              <w:rPr>
                <w:color w:val="1A1A2E"/>
                <w:sz w:val="20"/>
              </w:rPr>
              <w:t>**v3**</w:t>
            </w:r>
          </w:p>
        </w:tc>
        <w:tc>
          <w:tcPr>
            <w:tcW w:type="dxa" w:w="4703"/>
            <w:shd w:fill="F0F4F8"/>
          </w:tcPr>
          <w:p>
            <w:pPr>
              <w:jc w:val="left"/>
            </w:pPr>
            <w:r/>
            <w:r>
              <w:rPr>
                <w:color w:val="1A1A2E"/>
                <w:sz w:val="20"/>
              </w:rPr>
              <w:t>Especialización la empresa, 5 modos de consulta, system prompt completo</w:t>
            </w:r>
          </w:p>
        </w:tc>
      </w:tr>
      <w:tr>
        <w:tc>
          <w:tcPr>
            <w:tcW w:type="dxa" w:w="4703"/>
          </w:tcPr>
          <w:p>
            <w:pPr>
              <w:jc w:val="left"/>
            </w:pPr>
            <w:r/>
            <w:r>
              <w:rPr>
                <w:color w:val="1A1A2E"/>
                <w:sz w:val="20"/>
              </w:rPr>
              <w:t>**v4**</w:t>
            </w:r>
          </w:p>
        </w:tc>
        <w:tc>
          <w:tcPr>
            <w:tcW w:type="dxa" w:w="4703"/>
          </w:tcPr>
          <w:p>
            <w:pPr>
              <w:jc w:val="left"/>
            </w:pPr>
            <w:r/>
            <w:r>
              <w:rPr>
                <w:color w:val="1A1A2E"/>
                <w:sz w:val="20"/>
              </w:rPr>
              <w:t>Analytics, exportar consultas, detección de familias de producto</w:t>
            </w:r>
          </w:p>
        </w:tc>
      </w:tr>
      <w:tr>
        <w:tc>
          <w:tcPr>
            <w:tcW w:type="dxa" w:w="4703"/>
            <w:shd w:fill="F0F4F8"/>
          </w:tcPr>
          <w:p>
            <w:pPr>
              <w:jc w:val="left"/>
            </w:pPr>
            <w:r/>
            <w:r>
              <w:rPr>
                <w:color w:val="1A1A2E"/>
                <w:sz w:val="20"/>
              </w:rPr>
              <w:t>**v5**</w:t>
            </w:r>
          </w:p>
        </w:tc>
        <w:tc>
          <w:tcPr>
            <w:tcW w:type="dxa" w:w="4703"/>
            <w:shd w:fill="F0F4F8"/>
          </w:tcPr>
          <w:p>
            <w:pPr>
              <w:jc w:val="left"/>
            </w:pPr>
            <w:r/>
            <w:r>
              <w:rPr>
                <w:color w:val="1A1A2E"/>
                <w:sz w:val="20"/>
              </w:rPr>
              <w:t>Fix pantalla blanca (error en orden de declaraciones)</w:t>
            </w:r>
          </w:p>
        </w:tc>
      </w:tr>
      <w:tr>
        <w:tc>
          <w:tcPr>
            <w:tcW w:type="dxa" w:w="4703"/>
          </w:tcPr>
          <w:p>
            <w:pPr>
              <w:jc w:val="left"/>
            </w:pPr>
            <w:r/>
            <w:r>
              <w:rPr>
                <w:color w:val="1A1A2E"/>
                <w:sz w:val="20"/>
              </w:rPr>
              <w:t>**v6**</w:t>
            </w:r>
          </w:p>
        </w:tc>
        <w:tc>
          <w:tcPr>
            <w:tcW w:type="dxa" w:w="4703"/>
          </w:tcPr>
          <w:p>
            <w:pPr>
              <w:jc w:val="left"/>
            </w:pPr>
            <w:r/>
            <w:r>
              <w:rPr>
                <w:color w:val="1A1A2E"/>
                <w:sz w:val="20"/>
              </w:rPr>
              <w:t>Diseño corporativo la empresa, catálogo ampliado a 80 productos</w:t>
            </w:r>
          </w:p>
        </w:tc>
      </w:tr>
      <w:tr>
        <w:tc>
          <w:tcPr>
            <w:tcW w:type="dxa" w:w="4703"/>
            <w:shd w:fill="F0F4F8"/>
          </w:tcPr>
          <w:p>
            <w:pPr>
              <w:jc w:val="left"/>
            </w:pPr>
            <w:r/>
            <w:r>
              <w:rPr>
                <w:color w:val="1A1A2E"/>
                <w:sz w:val="20"/>
              </w:rPr>
              <w:t>**v7**</w:t>
            </w:r>
          </w:p>
        </w:tc>
        <w:tc>
          <w:tcPr>
            <w:tcW w:type="dxa" w:w="4703"/>
            <w:shd w:fill="F0F4F8"/>
          </w:tcPr>
          <w:p>
            <w:pPr>
              <w:jc w:val="left"/>
            </w:pPr>
            <w:r/>
            <w:r>
              <w:rPr>
                <w:color w:val="1A1A2E"/>
                <w:sz w:val="20"/>
              </w:rPr>
              <w:t>Streaming de respuestas, detección automática de modo, verificador de referencias, exportar PDF</w:t>
            </w:r>
          </w:p>
        </w:tc>
      </w:tr>
    </w:tbl>
    <w:p>
      <w:pPr>
        <w:pStyle w:val="Heading4"/>
      </w:pPr>
      <w:r>
        <w:t>Herramienta IA</w:t>
      </w:r>
    </w:p>
    <w:p>
      <w:pPr>
        <w:spacing w:before="0" w:after="120"/>
      </w:pPr>
      <w:r>
        <w:t>Claude Web — Diseño del system prompt, arquitectura de respuestas.</w:t>
      </w:r>
    </w:p>
    <w:p>
      <w:pPr>
        <w:spacing w:before="160" w:after="160"/>
        <w:jc w:val="center"/>
      </w:pPr>
      <w:r>
        <w:rPr>
          <w:color w:val="CCCCCC"/>
          <w:sz w:val="12"/>
        </w:rPr>
        <w:t>────────────────────────────────────────────────────────────</w:t>
      </w:r>
    </w:p>
    <w:p>
      <w:pPr>
        <w:pStyle w:val="Heading3"/>
      </w:pPr>
      <w:r>
        <w:t>Fase 4 — Flujos inter-herramientas + Catálogo (21-22 mar 2026)</w:t>
      </w:r>
    </w:p>
    <w:p>
      <w:pPr>
        <w:spacing w:before="0" w:after="120"/>
      </w:pPr>
      <w:r>
        <w:t>Objetivo: Conectar las herramientas entre sí</w:t>
      </w:r>
    </w:p>
    <w:p>
      <w:pPr>
        <w:pStyle w:val="Heading4"/>
      </w:pPr>
      <w:r>
        <w:t>Logros</w:t>
      </w:r>
    </w:p>
    <w:p>
      <w:pPr>
        <w:pStyle w:val="ListBullet"/>
        <w:spacing w:before="0" w:after="40"/>
      </w:pPr>
      <w:r/>
      <w:r>
        <w:rPr>
          <w:color w:val="1A1A2E"/>
          <w:sz w:val="22"/>
        </w:rPr>
        <w:t>Catálogo unificado de 65 referencias reales de la empresa</w:t>
      </w:r>
    </w:p>
    <w:p>
      <w:pPr>
        <w:pStyle w:val="ListBullet"/>
        <w:spacing w:before="0" w:after="40"/>
      </w:pPr>
      <w:r/>
      <w:r>
        <w:rPr>
          <w:color w:val="1A1A2E"/>
          <w:sz w:val="22"/>
        </w:rPr>
        <w:t>SONEX detecta referencias en sus respuestas y ofrece botón "Ver ficha"</w:t>
      </w:r>
    </w:p>
    <w:p>
      <w:pPr>
        <w:pStyle w:val="ListBullet"/>
        <w:spacing w:before="0" w:after="40"/>
      </w:pPr>
      <w:r/>
      <w:r>
        <w:rPr>
          <w:color w:val="1A1A2E"/>
          <w:sz w:val="22"/>
        </w:rPr>
        <w:t>Desde fichas se puede ir a presupuestos con `ADD_ITEM` (URL param)</w:t>
      </w:r>
    </w:p>
    <w:p>
      <w:pPr>
        <w:pStyle w:val="ListBullet"/>
        <w:spacing w:before="0" w:after="40"/>
      </w:pPr>
      <w:r/>
      <w:r>
        <w:rPr>
          <w:color w:val="1A1A2E"/>
          <w:sz w:val="22"/>
        </w:rPr>
        <w:t>Procesamiento de Markdown en respuestas de SONEX</w:t>
      </w:r>
    </w:p>
    <w:p>
      <w:pPr>
        <w:pStyle w:val="Heading4"/>
      </w:pPr>
      <w:r>
        <w:t>Versión 2.0.0 etiquetada</w:t>
      </w:r>
    </w:p>
    <w:p>
      <w:pPr>
        <w:spacing w:before="0" w:after="120"/>
      </w:pPr>
      <w:r>
        <w:t>Importante: Esta fue la primera versión "release" del proyecto.</w:t>
      </w:r>
    </w:p>
    <w:p>
      <w:pPr>
        <w:spacing w:before="160" w:after="160"/>
        <w:jc w:val="center"/>
      </w:pPr>
      <w:r>
        <w:rPr>
          <w:color w:val="CCCCCC"/>
          <w:sz w:val="12"/>
        </w:rPr>
        <w:t>────────────────────────────────────────────────────────────</w:t>
      </w:r>
    </w:p>
    <w:p>
      <w:pPr>
        <w:pStyle w:val="Heading3"/>
      </w:pPr>
      <w:r>
        <w:t>Fase 5 — Modo oscuro + WelcomeState (22 mar 2026)</w:t>
      </w:r>
    </w:p>
    <w:p>
      <w:pPr>
        <w:spacing w:before="0" w:after="120"/>
      </w:pPr>
      <w:r>
        <w:t>Objetivo: Mejorar UX</w:t>
      </w:r>
    </w:p>
    <w:p>
      <w:pPr>
        <w:pStyle w:val="Heading4"/>
      </w:pPr>
      <w:r>
        <w:t>Qué se añadió</w:t>
      </w:r>
    </w:p>
    <w:p>
      <w:pPr>
        <w:pStyle w:val="ListBullet"/>
        <w:spacing w:before="0" w:after="40"/>
      </w:pPr>
      <w:r/>
      <w:r>
        <w:rPr>
          <w:color w:val="1A1A2E"/>
          <w:sz w:val="22"/>
        </w:rPr>
        <w:t>Toggle de modo oscuro (ThemeContext)</w:t>
      </w:r>
    </w:p>
    <w:p>
      <w:pPr>
        <w:pStyle w:val="ListBullet"/>
        <w:spacing w:before="0" w:after="40"/>
      </w:pPr>
      <w:r/>
      <w:r>
        <w:rPr>
          <w:color w:val="1A1A2E"/>
          <w:sz w:val="22"/>
        </w:rPr>
        <w:t>WelcomeState para cada herramienta (pantalla de bienvenida antes de usar)</w:t>
      </w:r>
    </w:p>
    <w:p>
      <w:pPr>
        <w:pStyle w:val="ListBullet"/>
        <w:spacing w:before="0" w:after="40"/>
      </w:pPr>
      <w:r/>
      <w:r>
        <w:rPr>
          <w:color w:val="1A1A2E"/>
          <w:sz w:val="22"/>
        </w:rPr>
        <w:t>SegmentedControl como componente UI</w:t>
      </w:r>
    </w:p>
    <w:p>
      <w:pPr>
        <w:pStyle w:val="Heading4"/>
      </w:pPr>
      <w:r>
        <w:t>Tecnología</w:t>
      </w:r>
    </w:p>
    <w:p>
      <w:pPr>
        <w:pStyle w:val="ListBullet"/>
        <w:spacing w:before="0" w:after="40"/>
      </w:pPr>
      <w:r/>
      <w:r>
        <w:rPr>
          <w:color w:val="1A1A2E"/>
          <w:sz w:val="22"/>
        </w:rPr>
        <w:t>ThemeContext con CSS variables</w:t>
      </w:r>
    </w:p>
    <w:p>
      <w:pPr>
        <w:pStyle w:val="ListBullet"/>
        <w:spacing w:before="0" w:after="40"/>
      </w:pPr>
      <w:r/>
      <w:r>
        <w:rPr>
          <w:color w:val="1A1A2E"/>
          <w:sz w:val="22"/>
        </w:rPr>
        <w:t>View Transitions API para transiciones animadas</w:t>
      </w:r>
    </w:p>
    <w:p>
      <w:pPr>
        <w:spacing w:before="160" w:after="160"/>
        <w:jc w:val="center"/>
      </w:pPr>
      <w:r>
        <w:rPr>
          <w:color w:val="CCCCCC"/>
          <w:sz w:val="12"/>
        </w:rPr>
        <w:t>────────────────────────────────────────────────────────────</w:t>
      </w:r>
    </w:p>
    <w:p>
      <w:pPr>
        <w:pStyle w:val="Heading3"/>
      </w:pPr>
      <w:r>
        <w:t>Fase 6 — Autenticación + Responsive (7 abr 2026)</w:t>
      </w:r>
    </w:p>
    <w:p>
      <w:pPr>
        <w:spacing w:before="0" w:after="120"/>
      </w:pPr>
      <w:r>
        <w:t>Versión 3.0.0</w:t>
      </w:r>
    </w:p>
    <w:p>
      <w:pPr>
        <w:pStyle w:val="Heading4"/>
      </w:pPr>
      <w:r>
        <w:t>Qué se añadió</w:t>
      </w:r>
    </w:p>
    <w:p>
      <w:pPr>
        <w:pStyle w:val="ListBullet"/>
        <w:spacing w:before="0" w:after="40"/>
      </w:pPr>
      <w:r/>
      <w:r>
        <w:rPr>
          <w:color w:val="1A1A2E"/>
          <w:sz w:val="22"/>
        </w:rPr>
        <w:t>Firebase Auth con Google Sign-In</w:t>
      </w:r>
    </w:p>
    <w:p>
      <w:pPr>
        <w:pStyle w:val="ListBullet"/>
        <w:spacing w:before="0" w:after="40"/>
      </w:pPr>
      <w:r/>
      <w:r>
        <w:rPr>
          <w:color w:val="1A1A2E"/>
          <w:sz w:val="22"/>
        </w:rPr>
        <w:t>Rutas protegidas (ProtectedRoute) — toda la app requiere login</w:t>
      </w:r>
    </w:p>
    <w:p>
      <w:pPr>
        <w:pStyle w:val="ListBullet"/>
        <w:spacing w:before="0" w:after="40"/>
      </w:pPr>
      <w:r/>
      <w:r>
        <w:rPr>
          <w:color w:val="1A1A2E"/>
          <w:sz w:val="22"/>
        </w:rPr>
        <w:t>Menú hamburguesa responsive (tablet + mobile)</w:t>
      </w:r>
    </w:p>
    <w:p>
      <w:pPr>
        <w:pStyle w:val="ListBullet"/>
        <w:spacing w:before="0" w:after="40"/>
      </w:pPr>
      <w:r/>
      <w:r>
        <w:rPr>
          <w:color w:val="1A1A2E"/>
          <w:sz w:val="22"/>
        </w:rPr>
        <w:t>Avatar con iniciales cuando no hay foto de Google</w:t>
      </w:r>
    </w:p>
    <w:p>
      <w:pPr>
        <w:pStyle w:val="ListBullet"/>
        <w:spacing w:before="0" w:after="40"/>
      </w:pPr>
      <w:r/>
      <w:r>
        <w:rPr>
          <w:color w:val="1A1A2E"/>
          <w:sz w:val="22"/>
        </w:rPr>
        <w:t>Accesibilidad ARIA en menú hamburguesa</w:t>
      </w:r>
    </w:p>
    <w:p>
      <w:pPr>
        <w:pStyle w:val="ListBullet"/>
        <w:spacing w:before="0" w:after="40"/>
      </w:pPr>
      <w:r/>
      <w:r>
        <w:rPr>
          <w:color w:val="1A1A2E"/>
          <w:sz w:val="22"/>
        </w:rPr>
        <w:t>Suite E2E con Playwright — 14 tests</w:t>
      </w:r>
    </w:p>
    <w:p>
      <w:pPr>
        <w:pStyle w:val="Heading4"/>
      </w:pPr>
      <w:r>
        <w:t>Problema</w:t>
      </w:r>
    </w:p>
    <w:p>
      <w:pPr>
        <w:spacing w:before="0" w:after="120"/>
      </w:pPr>
      <w:r>
        <w:t>Los tests E2E funcionaban pero se perdieron en commits posteriores.</w:t>
      </w:r>
    </w:p>
    <w:p>
      <w:pPr>
        <w:spacing w:before="160" w:after="160"/>
        <w:jc w:val="center"/>
      </w:pPr>
      <w:r>
        <w:rPr>
          <w:color w:val="CCCCCC"/>
          <w:sz w:val="12"/>
        </w:rPr>
        <w:t>────────────────────────────────────────────────────────────</w:t>
      </w:r>
    </w:p>
    <w:p>
      <w:pPr>
        <w:pStyle w:val="Heading3"/>
      </w:pPr>
      <w:r>
        <w:t>Fase 7 — Migración a Firestore (7-8 abr 2026)</w:t>
      </w:r>
    </w:p>
    <w:p>
      <w:pPr>
        <w:spacing w:before="0" w:after="120"/>
      </w:pPr>
      <w:r>
        <w:t>Objetivo: Pasar de datos locales a Firestore</w:t>
      </w:r>
    </w:p>
    <w:p>
      <w:pPr>
        <w:pStyle w:val="Heading4"/>
      </w:pPr>
      <w:r>
        <w:t>Qué se añadió</w:t>
      </w:r>
    </w:p>
    <w:p>
      <w:pPr>
        <w:pStyle w:val="ListBullet"/>
        <w:spacing w:before="0" w:after="40"/>
      </w:pPr>
      <w:r/>
      <w:r>
        <w:rPr>
          <w:color w:val="1A1A2E"/>
          <w:sz w:val="22"/>
        </w:rPr>
        <w:t>Integración con Firestore</w:t>
      </w:r>
    </w:p>
    <w:p>
      <w:pPr>
        <w:pStyle w:val="ListBullet"/>
        <w:spacing w:before="0" w:after="40"/>
      </w:pPr>
      <w:r/>
      <w:r>
        <w:rPr>
          <w:color w:val="1A1A2E"/>
          <w:sz w:val="22"/>
        </w:rPr>
        <w:t>Hooks de sincronización (`useFirestoreSync`)</w:t>
      </w:r>
    </w:p>
    <w:p>
      <w:pPr>
        <w:pStyle w:val="ListBullet"/>
        <w:spacing w:before="0" w:after="40"/>
      </w:pPr>
      <w:r/>
      <w:r>
        <w:rPr>
          <w:color w:val="1A1A2E"/>
          <w:sz w:val="22"/>
        </w:rPr>
        <w:t>Security rules por colección</w:t>
      </w:r>
    </w:p>
    <w:p>
      <w:pPr>
        <w:pStyle w:val="ListBullet"/>
        <w:spacing w:before="0" w:after="40"/>
      </w:pPr>
      <w:r/>
      <w:r>
        <w:rPr>
          <w:color w:val="1A1A2E"/>
          <w:sz w:val="22"/>
        </w:rPr>
        <w:t>Navegación jerárquica en Fichas Técnicas</w:t>
      </w:r>
    </w:p>
    <w:p>
      <w:pPr>
        <w:pStyle w:val="ListBullet"/>
        <w:spacing w:before="0" w:after="40"/>
      </w:pPr>
      <w:r/>
      <w:r>
        <w:rPr>
          <w:color w:val="1A1A2E"/>
          <w:sz w:val="22"/>
        </w:rPr>
        <w:t>Logos de marcas locales</w:t>
      </w:r>
    </w:p>
    <w:p>
      <w:pPr>
        <w:pStyle w:val="Heading4"/>
      </w:pPr>
      <w:r>
        <w:t>Problemas con Firestore</w:t>
      </w:r>
    </w:p>
    <w:p>
      <w:pPr>
        <w:pStyle w:val="ListBullet"/>
        <w:spacing w:before="0" w:after="40"/>
      </w:pPr>
      <w:r/>
      <w:r>
        <w:rPr>
          <w:color w:val="1A1A2E"/>
          <w:sz w:val="22"/>
        </w:rPr>
        <w:t>Límite de 50K escrituras/día en plan Spark</w:t>
      </w:r>
    </w:p>
    <w:p>
      <w:pPr>
        <w:pStyle w:val="ListBullet"/>
        <w:spacing w:before="0" w:after="40"/>
      </w:pPr>
      <w:r/>
      <w:r>
        <w:rPr>
          <w:color w:val="1A1A2E"/>
          <w:sz w:val="22"/>
        </w:rPr>
        <w:t>SDK a veces se quedaba colgado</w:t>
      </w:r>
    </w:p>
    <w:p>
      <w:pPr>
        <w:pStyle w:val="ListBullet"/>
        <w:spacing w:before="0" w:after="40"/>
      </w:pPr>
      <w:r/>
      <w:r>
        <w:rPr>
          <w:color w:val="1A1A2E"/>
          <w:sz w:val="22"/>
        </w:rPr>
        <w:t>Dificultad para buscar por nombre</w:t>
      </w:r>
    </w:p>
    <w:p>
      <w:pPr>
        <w:spacing w:before="160" w:after="160"/>
        <w:jc w:val="center"/>
      </w:pPr>
      <w:r>
        <w:rPr>
          <w:color w:val="CCCCCC"/>
          <w:sz w:val="12"/>
        </w:rPr>
        <w:t>────────────────────────────────────────────────────────────</w:t>
      </w:r>
    </w:p>
    <w:p>
      <w:pPr>
        <w:pStyle w:val="Heading3"/>
      </w:pPr>
      <w:r>
        <w:t>Fase 8 — Sistema de diseño circular + Catálogo masivo (8-10 abr 2026)</w:t>
      </w:r>
    </w:p>
    <w:p>
      <w:pPr>
        <w:spacing w:before="0" w:after="120"/>
      </w:pPr>
      <w:r>
        <w:t>Objetivo: Escalar el catálogo</w:t>
      </w:r>
    </w:p>
    <w:p>
      <w:pPr>
        <w:pStyle w:val="Heading4"/>
      </w:pPr>
      <w:r>
        <w:t>Qué se añadió</w:t>
      </w:r>
    </w:p>
    <w:p>
      <w:pPr>
        <w:pStyle w:val="ListBullet"/>
        <w:spacing w:before="0" w:after="40"/>
      </w:pPr>
      <w:r/>
      <w:r>
        <w:rPr>
          <w:color w:val="1A1A2E"/>
          <w:sz w:val="22"/>
        </w:rPr>
        <w:t>Diseño circular completo aplicado a todas las herramientas</w:t>
      </w:r>
    </w:p>
    <w:p>
      <w:pPr>
        <w:pStyle w:val="ListBullet"/>
        <w:spacing w:before="0" w:after="40"/>
      </w:pPr>
      <w:r/>
      <w:r>
        <w:rPr>
          <w:color w:val="1A1A2E"/>
          <w:sz w:val="22"/>
        </w:rPr>
        <w:t>Catálogo expandido: 120 → 2.864 → 75.000 productos</w:t>
      </w:r>
    </w:p>
    <w:p>
      <w:pPr>
        <w:pStyle w:val="ListBullet"/>
        <w:spacing w:before="0" w:after="40"/>
      </w:pPr>
      <w:r/>
      <w:r>
        <w:rPr>
          <w:color w:val="1A1A2E"/>
          <w:sz w:val="22"/>
        </w:rPr>
        <w:t>View Transitions API para transición animado del tema</w:t>
      </w:r>
    </w:p>
    <w:p>
      <w:pPr>
        <w:pStyle w:val="Heading4"/>
      </w:pPr>
      <w:r>
        <w:t>Scrapers desarrollados</w:t>
      </w:r>
    </w:p>
    <w:p>
      <w:pPr>
        <w:pStyle w:val="ListBullet"/>
        <w:spacing w:before="0" w:after="40"/>
      </w:pPr>
      <w:r/>
      <w:r>
        <w:rPr>
          <w:color w:val="1A1A2E"/>
          <w:sz w:val="22"/>
        </w:rPr>
        <w:t>v11 — Usaba 1,169 combinaciones Familia+Marca</w:t>
      </w:r>
    </w:p>
    <w:p>
      <w:pPr>
        <w:pStyle w:val="ListBullet"/>
        <w:spacing w:before="0" w:after="40"/>
      </w:pPr>
      <w:r/>
      <w:r>
        <w:rPr>
          <w:color w:val="1A1A2E"/>
          <w:sz w:val="22"/>
        </w:rPr>
        <w:t>v12 — "THE ULTIMATE HARVESTER" con interceptación de peticiones HTTP</w:t>
      </w:r>
    </w:p>
    <w:p>
      <w:pPr>
        <w:spacing w:before="160" w:after="160"/>
        <w:jc w:val="center"/>
      </w:pPr>
      <w:r>
        <w:rPr>
          <w:color w:val="CCCCCC"/>
          <w:sz w:val="12"/>
        </w:rPr>
        <w:t>────────────────────────────────────────────────────────────</w:t>
      </w:r>
    </w:p>
    <w:p>
      <w:pPr>
        <w:pStyle w:val="Heading3"/>
      </w:pPr>
      <w:r>
        <w:t>Fase 9 — Landing Page Hero (11-12 abr 2026)</w:t>
      </w:r>
    </w:p>
    <w:p>
      <w:pPr>
        <w:spacing w:before="0" w:after="120"/>
      </w:pPr>
      <w:r>
        <w:t>Objetivo: Mejorar la primera impresión</w:t>
      </w:r>
    </w:p>
    <w:p>
      <w:pPr>
        <w:pStyle w:val="Heading4"/>
      </w:pPr>
      <w:r>
        <w:t>Qué se añadió (3 fases)</w:t>
      </w:r>
    </w:p>
    <w:p>
      <w:pPr>
        <w:spacing w:before="0" w:after="120"/>
      </w:pPr>
      <w:r>
        <w:t>1. Fase 1 — Mockup clickeable con screenshots de las 7 herramientas, background animado</w:t>
        <w:br/>
        <w:t>2. Fase 2 — CTA, Roadmap con versiones reales, Tech Stack, stats dinámicos</w:t>
        <w:br/>
        <w:t>3. Fase 3 — SEO, meta tags, optimización</w:t>
      </w:r>
    </w:p>
    <w:p>
      <w:pPr>
        <w:spacing w:before="160" w:after="160"/>
        <w:jc w:val="center"/>
      </w:pPr>
      <w:r>
        <w:rPr>
          <w:color w:val="CCCCCC"/>
          <w:sz w:val="12"/>
        </w:rPr>
        <w:t>────────────────────────────────────────────────────────────</w:t>
      </w:r>
    </w:p>
    <w:p>
      <w:pPr>
        <w:pStyle w:val="Heading3"/>
      </w:pPr>
      <w:r>
        <w:t>Fase 10 — Migración a Supabase (mayo 2026)</w:t>
      </w:r>
    </w:p>
    <w:p>
      <w:pPr>
        <w:spacing w:before="0" w:after="120"/>
      </w:pPr>
      <w:r>
        <w:t>Objetivo: Sustituir Firestore por PostgreSQL</w:t>
      </w:r>
    </w:p>
    <w:p>
      <w:pPr>
        <w:pStyle w:val="Heading4"/>
      </w:pPr>
      <w:r>
        <w:t>Qué se hizo</w:t>
      </w:r>
    </w:p>
    <w:p>
      <w:pPr>
        <w:pStyle w:val="ListBullet"/>
        <w:spacing w:before="0" w:after="40"/>
      </w:pPr>
      <w:r/>
      <w:r>
        <w:rPr>
          <w:color w:val="1A1A2E"/>
          <w:sz w:val="22"/>
        </w:rPr>
        <w:t>Catálogo migrado a Supabase (tablas `products` + `brands`)</w:t>
      </w:r>
    </w:p>
    <w:p>
      <w:pPr>
        <w:pStyle w:val="ListBullet"/>
        <w:spacing w:before="0" w:after="40"/>
      </w:pPr>
      <w:r/>
      <w:r>
        <w:rPr>
          <w:color w:val="1A1A2E"/>
          <w:sz w:val="22"/>
        </w:rPr>
        <w:t>Auth migrada a Supabase Auth (Google OAuth)</w:t>
      </w:r>
    </w:p>
    <w:p>
      <w:pPr>
        <w:pStyle w:val="ListBullet"/>
        <w:spacing w:before="0" w:after="40"/>
      </w:pPr>
      <w:r/>
      <w:r>
        <w:rPr>
          <w:color w:val="1A1A2E"/>
          <w:sz w:val="22"/>
        </w:rPr>
        <w:t>Datos de usuario migrados a localStorage con sync a Supabase `user_data`</w:t>
      </w:r>
    </w:p>
    <w:p>
      <w:pPr>
        <w:pStyle w:val="ListBullet"/>
        <w:spacing w:before="0" w:after="40"/>
      </w:pPr>
      <w:r/>
      <w:r>
        <w:rPr>
          <w:color w:val="1A1A2E"/>
          <w:sz w:val="22"/>
        </w:rPr>
        <w:t>Scripts de scraping y migración creados (48 scripts)</w:t>
      </w:r>
    </w:p>
    <w:p>
      <w:pPr>
        <w:pStyle w:val="ListBullet"/>
        <w:spacing w:before="0" w:after="40"/>
      </w:pPr>
      <w:r/>
      <w:r>
        <w:rPr>
          <w:color w:val="1A1A2E"/>
          <w:sz w:val="22"/>
        </w:rPr>
        <w:t>catalogService.ts con 18 funciones optimizadas</w:t>
      </w:r>
    </w:p>
    <w:p>
      <w:pPr>
        <w:pStyle w:val="Heading4"/>
      </w:pPr>
      <w:r>
        <w:t>Estado</w:t>
      </w:r>
    </w:p>
    <w:p>
      <w:pPr>
        <w:spacing w:before="0" w:after="120"/>
      </w:pPr>
      <w:r>
        <w:t>✅ Completado. Supabase es el backend principal.</w:t>
      </w:r>
    </w:p>
    <w:p>
      <w:pPr>
        <w:spacing w:before="160" w:after="160"/>
        <w:jc w:val="center"/>
      </w:pPr>
      <w:r>
        <w:rPr>
          <w:color w:val="CCCCCC"/>
          <w:sz w:val="12"/>
        </w:rPr>
        <w:t>────────────────────────────────────────────────────────────</w:t>
      </w:r>
    </w:p>
    <w:p>
      <w:pPr>
        <w:pStyle w:val="Heading3"/>
      </w:pPr>
      <w:r>
        <w:t>Fase 11 — Auditoría CTO y profesionalización (mayo 2026)</w:t>
      </w:r>
    </w:p>
    <w:p>
      <w:pPr>
        <w:spacing w:before="0" w:after="120"/>
      </w:pPr>
      <w:r>
        <w:t>Objetivo: Elevar la calidad del código a nivel profesional</w:t>
      </w:r>
    </w:p>
    <w:p>
      <w:pPr>
        <w:pStyle w:val="Heading4"/>
      </w:pPr>
      <w:r>
        <w:t>Auditoría 1: Seguridad y código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Área</w:t>
            </w:r>
          </w:p>
        </w:tc>
        <w:tc>
          <w:tcPr>
            <w:tcW w:type="dxa" w:w="4703"/>
            <w:shd w:fill="003366"/>
          </w:tcPr>
          <w:p>
            <w:pPr>
              <w:jc w:val="center"/>
            </w:pPr>
            <w:r/>
            <w:r>
              <w:rPr>
                <w:b/>
                <w:color w:val="FFFFFF"/>
                <w:sz w:val="20"/>
              </w:rPr>
              <w:t>Correcciones</w:t>
            </w:r>
          </w:p>
        </w:tc>
      </w:tr>
      <w:tr>
        <w:tc>
          <w:tcPr>
            <w:tcW w:type="dxa" w:w="4703"/>
            <w:shd w:fill="F0F4F8"/>
          </w:tcPr>
          <w:p>
            <w:pPr>
              <w:jc w:val="left"/>
            </w:pPr>
            <w:r/>
            <w:r>
              <w:rPr>
                <w:color w:val="1A1A2E"/>
                <w:sz w:val="20"/>
              </w:rPr>
              <w:t>**Seguridad API**</w:t>
            </w:r>
          </w:p>
        </w:tc>
        <w:tc>
          <w:tcPr>
            <w:tcW w:type="dxa" w:w="4703"/>
            <w:shd w:fill="F0F4F8"/>
          </w:tcPr>
          <w:p>
            <w:pPr>
              <w:jc w:val="left"/>
            </w:pPr>
            <w:r/>
            <w:r>
              <w:rPr>
                <w:color w:val="1A1A2E"/>
                <w:sz w:val="20"/>
              </w:rPr>
              <w:t>CORS whitelist, rate limiting (30 req/min), model validation, input bounds, error leakage eliminado</w:t>
            </w:r>
          </w:p>
        </w:tc>
      </w:tr>
      <w:tr>
        <w:tc>
          <w:tcPr>
            <w:tcW w:type="dxa" w:w="4703"/>
          </w:tcPr>
          <w:p>
            <w:pPr>
              <w:jc w:val="left"/>
            </w:pPr>
            <w:r/>
            <w:r>
              <w:rPr>
                <w:color w:val="1A1A2E"/>
                <w:sz w:val="20"/>
              </w:rPr>
              <w:t>**XSS**</w:t>
            </w:r>
          </w:p>
        </w:tc>
        <w:tc>
          <w:tcPr>
            <w:tcW w:type="dxa" w:w="4703"/>
          </w:tcPr>
          <w:p>
            <w:pPr>
              <w:jc w:val="left"/>
            </w:pPr>
            <w:r/>
            <w:r>
              <w:rPr>
                <w:color w:val="1A1A2E"/>
                <w:sz w:val="20"/>
              </w:rPr>
              <w:t>main.jsx: innerHTML → DOM API textContent</w:t>
            </w:r>
          </w:p>
        </w:tc>
      </w:tr>
      <w:tr>
        <w:tc>
          <w:tcPr>
            <w:tcW w:type="dxa" w:w="4703"/>
            <w:shd w:fill="F0F4F8"/>
          </w:tcPr>
          <w:p>
            <w:pPr>
              <w:jc w:val="left"/>
            </w:pPr>
            <w:r/>
            <w:r>
              <w:rPr>
                <w:color w:val="1A1A2E"/>
                <w:sz w:val="20"/>
              </w:rPr>
              <w:t>**Dark mode**</w:t>
            </w:r>
          </w:p>
        </w:tc>
        <w:tc>
          <w:tcPr>
            <w:tcW w:type="dxa" w:w="4703"/>
            <w:shd w:fill="F0F4F8"/>
          </w:tcPr>
          <w:p>
            <w:pPr>
              <w:jc w:val="left"/>
            </w:pPr>
            <w:r/>
            <w:r>
              <w:rPr>
                <w:color w:val="1A1A2E"/>
                <w:sz w:val="20"/>
              </w:rPr>
              <w:t>13 hardcoded `#ffffff` → `var(--color-surface)` en 5 CSS modules</w:t>
            </w:r>
          </w:p>
        </w:tc>
      </w:tr>
      <w:tr>
        <w:tc>
          <w:tcPr>
            <w:tcW w:type="dxa" w:w="4703"/>
          </w:tcPr>
          <w:p>
            <w:pPr>
              <w:jc w:val="left"/>
            </w:pPr>
            <w:r/>
            <w:r>
              <w:rPr>
                <w:color w:val="1A1A2E"/>
                <w:sz w:val="20"/>
              </w:rPr>
              <w:t>**Performance**</w:t>
            </w:r>
          </w:p>
        </w:tc>
        <w:tc>
          <w:tcPr>
            <w:tcW w:type="dxa" w:w="4703"/>
          </w:tcPr>
          <w:p>
            <w:pPr>
              <w:jc w:val="left"/>
            </w:pPr>
            <w:r/>
            <w:r>
              <w:rPr>
                <w:color w:val="1A1A2E"/>
                <w:sz w:val="20"/>
              </w:rPr>
              <w:t>Brand lookup O(n)→O(1) con reverse Map, dead code eliminado</w:t>
            </w:r>
          </w:p>
        </w:tc>
      </w:tr>
      <w:tr>
        <w:tc>
          <w:tcPr>
            <w:tcW w:type="dxa" w:w="4703"/>
            <w:shd w:fill="F0F4F8"/>
          </w:tcPr>
          <w:p>
            <w:pPr>
              <w:jc w:val="left"/>
            </w:pPr>
            <w:r/>
            <w:r>
              <w:rPr>
                <w:color w:val="1A1A2E"/>
                <w:sz w:val="20"/>
              </w:rPr>
              <w:t>**Linting**</w:t>
            </w:r>
          </w:p>
        </w:tc>
        <w:tc>
          <w:tcPr>
            <w:tcW w:type="dxa" w:w="4703"/>
            <w:shd w:fill="F0F4F8"/>
          </w:tcPr>
          <w:p>
            <w:pPr>
              <w:jc w:val="left"/>
            </w:pPr>
            <w:r/>
            <w:r>
              <w:rPr>
                <w:color w:val="1A1A2E"/>
                <w:sz w:val="20"/>
              </w:rPr>
              <w:t>ESLint expandido para api/scripts, console.log → logger</w:t>
            </w:r>
          </w:p>
        </w:tc>
      </w:tr>
    </w:tbl>
    <w:p>
      <w:pPr>
        <w:pStyle w:val="Heading4"/>
      </w:pPr>
      <w:r>
        <w:t>Auditoría 2: Bugs y UX</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Área</w:t>
            </w:r>
          </w:p>
        </w:tc>
        <w:tc>
          <w:tcPr>
            <w:tcW w:type="dxa" w:w="4703"/>
            <w:shd w:fill="003366"/>
          </w:tcPr>
          <w:p>
            <w:pPr>
              <w:jc w:val="center"/>
            </w:pPr>
            <w:r/>
            <w:r>
              <w:rPr>
                <w:b/>
                <w:color w:val="FFFFFF"/>
                <w:sz w:val="20"/>
              </w:rPr>
              <w:t>Correcciones</w:t>
            </w:r>
          </w:p>
        </w:tc>
      </w:tr>
      <w:tr>
        <w:tc>
          <w:tcPr>
            <w:tcW w:type="dxa" w:w="4703"/>
            <w:shd w:fill="F0F4F8"/>
          </w:tcPr>
          <w:p>
            <w:pPr>
              <w:jc w:val="left"/>
            </w:pPr>
            <w:r/>
            <w:r>
              <w:rPr>
                <w:color w:val="1A1A2E"/>
                <w:sz w:val="20"/>
              </w:rPr>
              <w:t>**Auth bypass**</w:t>
            </w:r>
          </w:p>
        </w:tc>
        <w:tc>
          <w:tcPr>
            <w:tcW w:type="dxa" w:w="4703"/>
            <w:shd w:fill="F0F4F8"/>
          </w:tcPr>
          <w:p>
            <w:pPr>
              <w:jc w:val="left"/>
            </w:pPr>
            <w:r/>
            <w:r>
              <w:rPr>
                <w:color w:val="1A1A2E"/>
                <w:sz w:val="20"/>
              </w:rPr>
              <w:t>`__PW_MOCK_USER__` solo en DEV</w:t>
            </w:r>
          </w:p>
        </w:tc>
      </w:tr>
      <w:tr>
        <w:tc>
          <w:tcPr>
            <w:tcW w:type="dxa" w:w="4703"/>
          </w:tcPr>
          <w:p>
            <w:pPr>
              <w:jc w:val="left"/>
            </w:pPr>
            <w:r/>
            <w:r>
              <w:rPr>
                <w:color w:val="1A1A2E"/>
                <w:sz w:val="20"/>
              </w:rPr>
              <w:t>**Crash fix**</w:t>
            </w:r>
          </w:p>
        </w:tc>
        <w:tc>
          <w:tcPr>
            <w:tcW w:type="dxa" w:w="4703"/>
          </w:tcPr>
          <w:p>
            <w:pPr>
              <w:jc w:val="left"/>
            </w:pPr>
            <w:r/>
            <w:r>
              <w:rPr>
                <w:color w:val="1A1A2E"/>
                <w:sz w:val="20"/>
              </w:rPr>
              <w:t>PresupuestosEditor: genNum undefined → genNum()</w:t>
            </w:r>
          </w:p>
        </w:tc>
      </w:tr>
      <w:tr>
        <w:tc>
          <w:tcPr>
            <w:tcW w:type="dxa" w:w="4703"/>
            <w:shd w:fill="F0F4F8"/>
          </w:tcPr>
          <w:p>
            <w:pPr>
              <w:jc w:val="left"/>
            </w:pPr>
            <w:r/>
            <w:r>
              <w:rPr>
                <w:color w:val="1A1A2E"/>
                <w:sz w:val="20"/>
              </w:rPr>
              <w:t>**Data corruption**</w:t>
            </w:r>
          </w:p>
        </w:tc>
        <w:tc>
          <w:tcPr>
            <w:tcW w:type="dxa" w:w="4703"/>
            <w:shd w:fill="F0F4F8"/>
          </w:tcPr>
          <w:p>
            <w:pPr>
              <w:jc w:val="left"/>
            </w:pPr>
            <w:r/>
            <w:r>
              <w:rPr>
                <w:color w:val="1A1A2E"/>
                <w:sz w:val="20"/>
              </w:rPr>
              <w:t>usePresupuestos: UPDATE recalcula con descuento, DELETE reindexa _id</w:t>
            </w:r>
          </w:p>
        </w:tc>
      </w:tr>
      <w:tr>
        <w:tc>
          <w:tcPr>
            <w:tcW w:type="dxa" w:w="4703"/>
          </w:tcPr>
          <w:p>
            <w:pPr>
              <w:jc w:val="left"/>
            </w:pPr>
            <w:r/>
            <w:r>
              <w:rPr>
                <w:color w:val="1A1A2E"/>
                <w:sz w:val="20"/>
              </w:rPr>
              <w:t>**SQL injection**</w:t>
            </w:r>
          </w:p>
        </w:tc>
        <w:tc>
          <w:tcPr>
            <w:tcW w:type="dxa" w:w="4703"/>
          </w:tcPr>
          <w:p>
            <w:pPr>
              <w:jc w:val="left"/>
            </w:pPr>
            <w:r/>
            <w:r>
              <w:rPr>
                <w:color w:val="1A1A2E"/>
                <w:sz w:val="20"/>
              </w:rPr>
              <w:t>.or() filter sanitization en 3 funciones</w:t>
            </w:r>
          </w:p>
        </w:tc>
      </w:tr>
      <w:tr>
        <w:tc>
          <w:tcPr>
            <w:tcW w:type="dxa" w:w="4703"/>
            <w:shd w:fill="F0F4F8"/>
          </w:tcPr>
          <w:p>
            <w:pPr>
              <w:jc w:val="left"/>
            </w:pPr>
            <w:r/>
            <w:r>
              <w:rPr>
                <w:color w:val="1A1A2E"/>
                <w:sz w:val="20"/>
              </w:rPr>
              <w:t>**UX**</w:t>
            </w:r>
          </w:p>
        </w:tc>
        <w:tc>
          <w:tcPr>
            <w:tcW w:type="dxa" w:w="4703"/>
            <w:shd w:fill="F0F4F8"/>
          </w:tcPr>
          <w:p>
            <w:pPr>
              <w:jc w:val="left"/>
            </w:pPr>
            <w:r/>
            <w:r>
              <w:rPr>
                <w:color w:val="1A1A2E"/>
                <w:sz w:val="20"/>
              </w:rPr>
              <w:t>Sonex confirmación borrar, KpiLogistico dark mode, LoginPage error messages</w:t>
            </w:r>
          </w:p>
        </w:tc>
      </w:tr>
      <w:tr>
        <w:tc>
          <w:tcPr>
            <w:tcW w:type="dxa" w:w="4703"/>
          </w:tcPr>
          <w:p>
            <w:pPr>
              <w:jc w:val="left"/>
            </w:pPr>
            <w:r/>
            <w:r>
              <w:rPr>
                <w:color w:val="1A1A2E"/>
                <w:sz w:val="20"/>
              </w:rPr>
              <w:t>**Deps**</w:t>
            </w:r>
          </w:p>
        </w:tc>
        <w:tc>
          <w:tcPr>
            <w:tcW w:type="dxa" w:w="4703"/>
          </w:tcPr>
          <w:p>
            <w:pPr>
              <w:jc w:val="left"/>
            </w:pPr>
            <w:r/>
            <w:r>
              <w:rPr>
                <w:color w:val="1A1A2E"/>
                <w:sz w:val="20"/>
              </w:rPr>
              <w:t>crawlee/camoufox → devDependencies, animate.css eliminado</w:t>
            </w:r>
          </w:p>
        </w:tc>
      </w:tr>
    </w:tbl>
    <w:p>
      <w:pPr>
        <w:pStyle w:val="Heading4"/>
      </w:pPr>
      <w:r>
        <w:t>Auditoría 3: Pendientes implementados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Área</w:t>
            </w:r>
          </w:p>
        </w:tc>
        <w:tc>
          <w:tcPr>
            <w:tcW w:type="dxa" w:w="4703"/>
            <w:shd w:fill="003366"/>
          </w:tcPr>
          <w:p>
            <w:pPr>
              <w:jc w:val="center"/>
            </w:pPr>
            <w:r/>
            <w:r>
              <w:rPr>
                <w:b/>
                <w:color w:val="FFFFFF"/>
                <w:sz w:val="20"/>
              </w:rPr>
              <w:t>Implementaciones</w:t>
            </w:r>
          </w:p>
        </w:tc>
      </w:tr>
      <w:tr>
        <w:tc>
          <w:tcPr>
            <w:tcW w:type="dxa" w:w="4703"/>
            <w:shd w:fill="F0F4F8"/>
          </w:tcPr>
          <w:p>
            <w:pPr>
              <w:jc w:val="left"/>
            </w:pPr>
            <w:r/>
            <w:r>
              <w:rPr>
                <w:color w:val="1A1A2E"/>
                <w:sz w:val="20"/>
              </w:rPr>
              <w:t>**Seguridad**</w:t>
            </w:r>
          </w:p>
        </w:tc>
        <w:tc>
          <w:tcPr>
            <w:tcW w:type="dxa" w:w="4703"/>
            <w:shd w:fill="F0F4F8"/>
          </w:tcPr>
          <w:p>
            <w:pPr>
              <w:jc w:val="left"/>
            </w:pPr>
            <w:r/>
            <w:r>
              <w:rPr>
                <w:color w:val="1A1A2E"/>
                <w:sz w:val="20"/>
              </w:rPr>
              <w:t>ProtectedRoute en todas las rutas /app/*</w:t>
            </w:r>
          </w:p>
        </w:tc>
      </w:tr>
      <w:tr>
        <w:tc>
          <w:tcPr>
            <w:tcW w:type="dxa" w:w="4703"/>
          </w:tcPr>
          <w:p>
            <w:pPr>
              <w:jc w:val="left"/>
            </w:pPr>
            <w:r/>
            <w:r>
              <w:rPr>
                <w:color w:val="1A1A2E"/>
                <w:sz w:val="20"/>
              </w:rPr>
              <w:t>**Performance**</w:t>
            </w:r>
          </w:p>
        </w:tc>
        <w:tc>
          <w:tcPr>
            <w:tcW w:type="dxa" w:w="4703"/>
          </w:tcPr>
          <w:p>
            <w:pPr>
              <w:jc w:val="left"/>
            </w:pPr>
            <w:r/>
            <w:r>
              <w:rPr>
                <w:color w:val="1A1A2E"/>
                <w:sz w:val="20"/>
              </w:rPr>
              <w:t>AbortController pattern (7 useEffects), getCategorias 1 query, React.memo (4 componentes)</w:t>
            </w:r>
          </w:p>
        </w:tc>
      </w:tr>
      <w:tr>
        <w:tc>
          <w:tcPr>
            <w:tcW w:type="dxa" w:w="4703"/>
            <w:shd w:fill="F0F4F8"/>
          </w:tcPr>
          <w:p>
            <w:pPr>
              <w:jc w:val="left"/>
            </w:pPr>
            <w:r/>
            <w:r>
              <w:rPr>
                <w:color w:val="1A1A2E"/>
                <w:sz w:val="20"/>
              </w:rPr>
              <w:t>**UX forms**</w:t>
            </w:r>
          </w:p>
        </w:tc>
        <w:tc>
          <w:tcPr>
            <w:tcW w:type="dxa" w:w="4703"/>
            <w:shd w:fill="F0F4F8"/>
          </w:tcPr>
          <w:p>
            <w:pPr>
              <w:jc w:val="left"/>
            </w:pPr>
            <w:r/>
            <w:r>
              <w:rPr>
                <w:color w:val="1A1A2E"/>
                <w:sz w:val="20"/>
              </w:rPr>
              <w:t>DashboardIncidencias + KpiLogistico: required fields, inline errors, disabled button</w:t>
            </w:r>
          </w:p>
        </w:tc>
      </w:tr>
      <w:tr>
        <w:tc>
          <w:tcPr>
            <w:tcW w:type="dxa" w:w="4703"/>
          </w:tcPr>
          <w:p>
            <w:pPr>
              <w:jc w:val="left"/>
            </w:pPr>
            <w:r/>
            <w:r>
              <w:rPr>
                <w:color w:val="1A1A2E"/>
                <w:sz w:val="20"/>
              </w:rPr>
              <w:t>**Navegación**</w:t>
            </w:r>
          </w:p>
        </w:tc>
        <w:tc>
          <w:tcPr>
            <w:tcW w:type="dxa" w:w="4703"/>
          </w:tcPr>
          <w:p>
            <w:pPr>
              <w:jc w:val="left"/>
            </w:pPr>
            <w:r/>
            <w:r>
              <w:rPr>
                <w:color w:val="1A1A2E"/>
                <w:sz w:val="20"/>
              </w:rPr>
              <w:t>Sidebar con NavLink a 7 herramientas</w:t>
            </w:r>
          </w:p>
        </w:tc>
      </w:tr>
      <w:tr>
        <w:tc>
          <w:tcPr>
            <w:tcW w:type="dxa" w:w="4703"/>
            <w:shd w:fill="F0F4F8"/>
          </w:tcPr>
          <w:p>
            <w:pPr>
              <w:jc w:val="left"/>
            </w:pPr>
            <w:r/>
            <w:r>
              <w:rPr>
                <w:color w:val="1A1A2E"/>
                <w:sz w:val="20"/>
              </w:rPr>
              <w:t>**Persistencia**</w:t>
            </w:r>
          </w:p>
        </w:tc>
        <w:tc>
          <w:tcPr>
            <w:tcW w:type="dxa" w:w="4703"/>
            <w:shd w:fill="F0F4F8"/>
          </w:tcPr>
          <w:p>
            <w:pPr>
              <w:jc w:val="left"/>
            </w:pPr>
            <w:r/>
            <w:r>
              <w:rPr>
                <w:color w:val="1A1A2E"/>
                <w:sz w:val="20"/>
              </w:rPr>
              <w:t>PresupuestosEditor auto-save (30s debounce + beforeunload)</w:t>
            </w:r>
          </w:p>
        </w:tc>
      </w:tr>
      <w:tr>
        <w:tc>
          <w:tcPr>
            <w:tcW w:type="dxa" w:w="4703"/>
          </w:tcPr>
          <w:p>
            <w:pPr>
              <w:jc w:val="left"/>
            </w:pPr>
            <w:r/>
            <w:r>
              <w:rPr>
                <w:color w:val="1A1A2E"/>
                <w:sz w:val="20"/>
              </w:rPr>
              <w:t>**Analytics**</w:t>
            </w:r>
          </w:p>
        </w:tc>
        <w:tc>
          <w:tcPr>
            <w:tcW w:type="dxa" w:w="4703"/>
          </w:tcPr>
          <w:p>
            <w:pPr>
              <w:jc w:val="left"/>
            </w:pPr>
            <w:r/>
            <w:r>
              <w:rPr>
                <w:color w:val="1A1A2E"/>
                <w:sz w:val="20"/>
              </w:rPr>
              <w:t>Batched flush (5s interval + beforeunload)</w:t>
            </w:r>
          </w:p>
        </w:tc>
      </w:tr>
      <w:tr>
        <w:tc>
          <w:tcPr>
            <w:tcW w:type="dxa" w:w="4703"/>
            <w:shd w:fill="F0F4F8"/>
          </w:tcPr>
          <w:p>
            <w:pPr>
              <w:jc w:val="left"/>
            </w:pPr>
            <w:r/>
            <w:r>
              <w:rPr>
                <w:color w:val="1A1A2E"/>
                <w:sz w:val="20"/>
              </w:rPr>
              <w:t>**Accesibilidad**</w:t>
            </w:r>
          </w:p>
        </w:tc>
        <w:tc>
          <w:tcPr>
            <w:tcW w:type="dxa" w:w="4703"/>
            <w:shd w:fill="F0F4F8"/>
          </w:tcPr>
          <w:p>
            <w:pPr>
              <w:jc w:val="left"/>
            </w:pPr>
            <w:r/>
            <w:r>
              <w:rPr>
                <w:color w:val="1A1A2E"/>
                <w:sz w:val="20"/>
              </w:rPr>
              <w:t>ARIA tab patterns (5 tools), role=status/alert, aria-label, loading=lazy</w:t>
            </w:r>
          </w:p>
        </w:tc>
      </w:tr>
    </w:tbl>
    <w:p>
      <w:pPr>
        <w:pStyle w:val="Heading4"/>
      </w:pPr>
      <w:r>
        <w:t>Estado</w:t>
      </w:r>
    </w:p>
    <w:p>
      <w:pPr>
        <w:spacing w:before="0" w:after="120"/>
      </w:pPr>
      <w:r>
        <w:t>✅ Completado. 40 archivos modificados en 3 sesiones de auditoría.</w:t>
      </w:r>
    </w:p>
    <w:p>
      <w:pPr>
        <w:spacing w:before="160" w:after="160"/>
        <w:jc w:val="center"/>
      </w:pPr>
      <w:r>
        <w:rPr>
          <w:color w:val="CCCCCC"/>
          <w:sz w:val="12"/>
        </w:rPr>
        <w:t>────────────────────────────────────────────────────────────</w:t>
      </w:r>
    </w:p>
    <w:p>
      <w:pPr>
        <w:pStyle w:val="Heading3"/>
      </w:pPr>
      <w:r>
        <w:t>Resumen cronológico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Fase</w:t>
            </w:r>
          </w:p>
        </w:tc>
        <w:tc>
          <w:tcPr>
            <w:tcW w:type="dxa" w:w="3135"/>
            <w:shd w:fill="003366"/>
          </w:tcPr>
          <w:p>
            <w:pPr>
              <w:jc w:val="center"/>
            </w:pPr>
            <w:r/>
            <w:r>
              <w:rPr>
                <w:b/>
                <w:color w:val="FFFFFF"/>
                <w:sz w:val="20"/>
              </w:rPr>
              <w:t>Fechas</w:t>
            </w:r>
          </w:p>
        </w:tc>
        <w:tc>
          <w:tcPr>
            <w:tcW w:type="dxa" w:w="3135"/>
            <w:shd w:fill="003366"/>
          </w:tcPr>
          <w:p>
            <w:pPr>
              <w:jc w:val="center"/>
            </w:pPr>
            <w:r/>
            <w:r>
              <w:rPr>
                <w:b/>
                <w:color w:val="FFFFFF"/>
                <w:sz w:val="20"/>
              </w:rPr>
              <w:t>Hito principal</w:t>
            </w:r>
          </w:p>
        </w:tc>
      </w:tr>
      <w:tr>
        <w:tc>
          <w:tcPr>
            <w:tcW w:type="dxa" w:w="3135"/>
            <w:shd w:fill="F0F4F8"/>
          </w:tcPr>
          <w:p>
            <w:pPr>
              <w:jc w:val="left"/>
            </w:pPr>
            <w:r/>
            <w:r>
              <w:rPr>
                <w:color w:val="1A1A2E"/>
                <w:sz w:val="20"/>
              </w:rPr>
              <w:t>0</w:t>
            </w:r>
          </w:p>
        </w:tc>
        <w:tc>
          <w:tcPr>
            <w:tcW w:type="dxa" w:w="3135"/>
            <w:shd w:fill="F0F4F8"/>
          </w:tcPr>
          <w:p>
            <w:pPr>
              <w:jc w:val="left"/>
            </w:pPr>
            <w:r/>
            <w:r>
              <w:rPr>
                <w:color w:val="1A1A2E"/>
                <w:sz w:val="20"/>
              </w:rPr>
              <w:t>7 mar</w:t>
            </w:r>
          </w:p>
        </w:tc>
        <w:tc>
          <w:tcPr>
            <w:tcW w:type="dxa" w:w="3135"/>
            <w:shd w:fill="F0F4F8"/>
          </w:tcPr>
          <w:p>
            <w:pPr>
              <w:jc w:val="left"/>
            </w:pPr>
            <w:r/>
            <w:r>
              <w:rPr>
                <w:color w:val="1A1A2E"/>
                <w:sz w:val="20"/>
              </w:rPr>
              <w:t>7 artefactos JSX</w:t>
            </w:r>
          </w:p>
        </w:tc>
      </w:tr>
      <w:tr>
        <w:tc>
          <w:tcPr>
            <w:tcW w:type="dxa" w:w="3135"/>
          </w:tcPr>
          <w:p>
            <w:pPr>
              <w:jc w:val="left"/>
            </w:pPr>
            <w:r/>
            <w:r>
              <w:rPr>
                <w:color w:val="1A1A2E"/>
                <w:sz w:val="20"/>
              </w:rPr>
              <w:t>1</w:t>
            </w:r>
          </w:p>
        </w:tc>
        <w:tc>
          <w:tcPr>
            <w:tcW w:type="dxa" w:w="3135"/>
          </w:tcPr>
          <w:p>
            <w:pPr>
              <w:jc w:val="left"/>
            </w:pPr>
            <w:r/>
            <w:r>
              <w:rPr>
                <w:color w:val="1A1A2E"/>
                <w:sz w:val="20"/>
              </w:rPr>
              <w:t>7-15 mar</w:t>
            </w:r>
          </w:p>
        </w:tc>
        <w:tc>
          <w:tcPr>
            <w:tcW w:type="dxa" w:w="3135"/>
          </w:tcPr>
          <w:p>
            <w:pPr>
              <w:jc w:val="left"/>
            </w:pPr>
            <w:r/>
            <w:r>
              <w:rPr>
                <w:color w:val="1A1A2E"/>
                <w:sz w:val="20"/>
              </w:rPr>
              <w:t>SPA con Vite</w:t>
            </w:r>
          </w:p>
        </w:tc>
      </w:tr>
      <w:tr>
        <w:tc>
          <w:tcPr>
            <w:tcW w:type="dxa" w:w="3135"/>
            <w:shd w:fill="F0F4F8"/>
          </w:tcPr>
          <w:p>
            <w:pPr>
              <w:jc w:val="left"/>
            </w:pPr>
            <w:r/>
            <w:r>
              <w:rPr>
                <w:color w:val="1A1A2E"/>
                <w:sz w:val="20"/>
              </w:rPr>
              <w:t>2</w:t>
            </w:r>
          </w:p>
        </w:tc>
        <w:tc>
          <w:tcPr>
            <w:tcW w:type="dxa" w:w="3135"/>
            <w:shd w:fill="F0F4F8"/>
          </w:tcPr>
          <w:p>
            <w:pPr>
              <w:jc w:val="left"/>
            </w:pPr>
            <w:r/>
            <w:r>
              <w:rPr>
                <w:color w:val="1A1A2E"/>
                <w:sz w:val="20"/>
              </w:rPr>
              <w:t>15-16 mar</w:t>
            </w:r>
          </w:p>
        </w:tc>
        <w:tc>
          <w:tcPr>
            <w:tcW w:type="dxa" w:w="3135"/>
            <w:shd w:fill="F0F4F8"/>
          </w:tcPr>
          <w:p>
            <w:pPr>
              <w:jc w:val="left"/>
            </w:pPr>
            <w:r/>
            <w:r>
              <w:rPr>
                <w:color w:val="1A1A2E"/>
                <w:sz w:val="20"/>
              </w:rPr>
              <w:t>Componentes UI</w:t>
            </w:r>
          </w:p>
        </w:tc>
      </w:tr>
      <w:tr>
        <w:tc>
          <w:tcPr>
            <w:tcW w:type="dxa" w:w="3135"/>
          </w:tcPr>
          <w:p>
            <w:pPr>
              <w:jc w:val="left"/>
            </w:pPr>
            <w:r/>
            <w:r>
              <w:rPr>
                <w:color w:val="1A1A2E"/>
                <w:sz w:val="20"/>
              </w:rPr>
              <w:t>3</w:t>
            </w:r>
          </w:p>
        </w:tc>
        <w:tc>
          <w:tcPr>
            <w:tcW w:type="dxa" w:w="3135"/>
          </w:tcPr>
          <w:p>
            <w:pPr>
              <w:jc w:val="left"/>
            </w:pPr>
            <w:r/>
            <w:r>
              <w:rPr>
                <w:color w:val="1A1A2E"/>
                <w:sz w:val="20"/>
              </w:rPr>
              <w:t>8-11 mar</w:t>
            </w:r>
          </w:p>
        </w:tc>
        <w:tc>
          <w:tcPr>
            <w:tcW w:type="dxa" w:w="3135"/>
          </w:tcPr>
          <w:p>
            <w:pPr>
              <w:jc w:val="left"/>
            </w:pPr>
            <w:r/>
            <w:r>
              <w:rPr>
                <w:color w:val="1A1A2E"/>
                <w:sz w:val="20"/>
              </w:rPr>
              <w:t>SONEX v3-v7</w:t>
            </w:r>
          </w:p>
        </w:tc>
      </w:tr>
      <w:tr>
        <w:tc>
          <w:tcPr>
            <w:tcW w:type="dxa" w:w="3135"/>
            <w:shd w:fill="F0F4F8"/>
          </w:tcPr>
          <w:p>
            <w:pPr>
              <w:jc w:val="left"/>
            </w:pPr>
            <w:r/>
            <w:r>
              <w:rPr>
                <w:color w:val="1A1A2E"/>
                <w:sz w:val="20"/>
              </w:rPr>
              <w:t>4</w:t>
            </w:r>
          </w:p>
        </w:tc>
        <w:tc>
          <w:tcPr>
            <w:tcW w:type="dxa" w:w="3135"/>
            <w:shd w:fill="F0F4F8"/>
          </w:tcPr>
          <w:p>
            <w:pPr>
              <w:jc w:val="left"/>
            </w:pPr>
            <w:r/>
            <w:r>
              <w:rPr>
                <w:color w:val="1A1A2E"/>
                <w:sz w:val="20"/>
              </w:rPr>
              <w:t>21-22 mar</w:t>
            </w:r>
          </w:p>
        </w:tc>
        <w:tc>
          <w:tcPr>
            <w:tcW w:type="dxa" w:w="3135"/>
            <w:shd w:fill="F0F4F8"/>
          </w:tcPr>
          <w:p>
            <w:pPr>
              <w:jc w:val="left"/>
            </w:pPr>
            <w:r/>
            <w:r>
              <w:rPr>
                <w:color w:val="1A1A2E"/>
                <w:sz w:val="20"/>
              </w:rPr>
              <w:t>v2.0.0 - Flujos</w:t>
            </w:r>
          </w:p>
        </w:tc>
      </w:tr>
      <w:tr>
        <w:tc>
          <w:tcPr>
            <w:tcW w:type="dxa" w:w="3135"/>
          </w:tcPr>
          <w:p>
            <w:pPr>
              <w:jc w:val="left"/>
            </w:pPr>
            <w:r/>
            <w:r>
              <w:rPr>
                <w:color w:val="1A1A2E"/>
                <w:sz w:val="20"/>
              </w:rPr>
              <w:t>5</w:t>
            </w:r>
          </w:p>
        </w:tc>
        <w:tc>
          <w:tcPr>
            <w:tcW w:type="dxa" w:w="3135"/>
          </w:tcPr>
          <w:p>
            <w:pPr>
              <w:jc w:val="left"/>
            </w:pPr>
            <w:r/>
            <w:r>
              <w:rPr>
                <w:color w:val="1A1A2E"/>
                <w:sz w:val="20"/>
              </w:rPr>
              <w:t>22 mar</w:t>
            </w:r>
          </w:p>
        </w:tc>
        <w:tc>
          <w:tcPr>
            <w:tcW w:type="dxa" w:w="3135"/>
          </w:tcPr>
          <w:p>
            <w:pPr>
              <w:jc w:val="left"/>
            </w:pPr>
            <w:r/>
            <w:r>
              <w:rPr>
                <w:color w:val="1A1A2E"/>
                <w:sz w:val="20"/>
              </w:rPr>
              <w:t>Modo oscuro</w:t>
            </w:r>
          </w:p>
        </w:tc>
      </w:tr>
      <w:tr>
        <w:tc>
          <w:tcPr>
            <w:tcW w:type="dxa" w:w="3135"/>
            <w:shd w:fill="F0F4F8"/>
          </w:tcPr>
          <w:p>
            <w:pPr>
              <w:jc w:val="left"/>
            </w:pPr>
            <w:r/>
            <w:r>
              <w:rPr>
                <w:color w:val="1A1A2E"/>
                <w:sz w:val="20"/>
              </w:rPr>
              <w:t>6</w:t>
            </w:r>
          </w:p>
        </w:tc>
        <w:tc>
          <w:tcPr>
            <w:tcW w:type="dxa" w:w="3135"/>
            <w:shd w:fill="F0F4F8"/>
          </w:tcPr>
          <w:p>
            <w:pPr>
              <w:jc w:val="left"/>
            </w:pPr>
            <w:r/>
            <w:r>
              <w:rPr>
                <w:color w:val="1A1A2E"/>
                <w:sz w:val="20"/>
              </w:rPr>
              <w:t>7 abr</w:t>
            </w:r>
          </w:p>
        </w:tc>
        <w:tc>
          <w:tcPr>
            <w:tcW w:type="dxa" w:w="3135"/>
            <w:shd w:fill="F0F4F8"/>
          </w:tcPr>
          <w:p>
            <w:pPr>
              <w:jc w:val="left"/>
            </w:pPr>
            <w:r/>
            <w:r>
              <w:rPr>
                <w:color w:val="1A1A2E"/>
                <w:sz w:val="20"/>
              </w:rPr>
              <w:t>v3.0.0 - Auth</w:t>
            </w:r>
          </w:p>
        </w:tc>
      </w:tr>
      <w:tr>
        <w:tc>
          <w:tcPr>
            <w:tcW w:type="dxa" w:w="3135"/>
          </w:tcPr>
          <w:p>
            <w:pPr>
              <w:jc w:val="left"/>
            </w:pPr>
            <w:r/>
            <w:r>
              <w:rPr>
                <w:color w:val="1A1A2E"/>
                <w:sz w:val="20"/>
              </w:rPr>
              <w:t>7</w:t>
            </w:r>
          </w:p>
        </w:tc>
        <w:tc>
          <w:tcPr>
            <w:tcW w:type="dxa" w:w="3135"/>
          </w:tcPr>
          <w:p>
            <w:pPr>
              <w:jc w:val="left"/>
            </w:pPr>
            <w:r/>
            <w:r>
              <w:rPr>
                <w:color w:val="1A1A2E"/>
                <w:sz w:val="20"/>
              </w:rPr>
              <w:t>7-8 abr</w:t>
            </w:r>
          </w:p>
        </w:tc>
        <w:tc>
          <w:tcPr>
            <w:tcW w:type="dxa" w:w="3135"/>
          </w:tcPr>
          <w:p>
            <w:pPr>
              <w:jc w:val="left"/>
            </w:pPr>
            <w:r/>
            <w:r>
              <w:rPr>
                <w:color w:val="1A1A2E"/>
                <w:sz w:val="20"/>
              </w:rPr>
              <w:t>Firestore</w:t>
            </w:r>
          </w:p>
        </w:tc>
      </w:tr>
      <w:tr>
        <w:tc>
          <w:tcPr>
            <w:tcW w:type="dxa" w:w="3135"/>
            <w:shd w:fill="F0F4F8"/>
          </w:tcPr>
          <w:p>
            <w:pPr>
              <w:jc w:val="left"/>
            </w:pPr>
            <w:r/>
            <w:r>
              <w:rPr>
                <w:color w:val="1A1A2E"/>
                <w:sz w:val="20"/>
              </w:rPr>
              <w:t>8</w:t>
            </w:r>
          </w:p>
        </w:tc>
        <w:tc>
          <w:tcPr>
            <w:tcW w:type="dxa" w:w="3135"/>
            <w:shd w:fill="F0F4F8"/>
          </w:tcPr>
          <w:p>
            <w:pPr>
              <w:jc w:val="left"/>
            </w:pPr>
            <w:r/>
            <w:r>
              <w:rPr>
                <w:color w:val="1A1A2E"/>
                <w:sz w:val="20"/>
              </w:rPr>
              <w:t>8-10 abr</w:t>
            </w:r>
          </w:p>
        </w:tc>
        <w:tc>
          <w:tcPr>
            <w:tcW w:type="dxa" w:w="3135"/>
            <w:shd w:fill="F0F4F8"/>
          </w:tcPr>
          <w:p>
            <w:pPr>
              <w:jc w:val="left"/>
            </w:pPr>
            <w:r/>
            <w:r>
              <w:rPr>
                <w:color w:val="1A1A2E"/>
                <w:sz w:val="20"/>
              </w:rPr>
              <w:t>75K productos</w:t>
            </w:r>
          </w:p>
        </w:tc>
      </w:tr>
      <w:tr>
        <w:tc>
          <w:tcPr>
            <w:tcW w:type="dxa" w:w="3135"/>
          </w:tcPr>
          <w:p>
            <w:pPr>
              <w:jc w:val="left"/>
            </w:pPr>
            <w:r/>
            <w:r>
              <w:rPr>
                <w:color w:val="1A1A2E"/>
                <w:sz w:val="20"/>
              </w:rPr>
              <w:t>9</w:t>
            </w:r>
          </w:p>
        </w:tc>
        <w:tc>
          <w:tcPr>
            <w:tcW w:type="dxa" w:w="3135"/>
          </w:tcPr>
          <w:p>
            <w:pPr>
              <w:jc w:val="left"/>
            </w:pPr>
            <w:r/>
            <w:r>
              <w:rPr>
                <w:color w:val="1A1A2E"/>
                <w:sz w:val="20"/>
              </w:rPr>
              <w:t>11-12 abr</w:t>
            </w:r>
          </w:p>
        </w:tc>
        <w:tc>
          <w:tcPr>
            <w:tcW w:type="dxa" w:w="3135"/>
          </w:tcPr>
          <w:p>
            <w:pPr>
              <w:jc w:val="left"/>
            </w:pPr>
            <w:r/>
            <w:r>
              <w:rPr>
                <w:color w:val="1A1A2E"/>
                <w:sz w:val="20"/>
              </w:rPr>
              <w:t>Landing page</w:t>
            </w:r>
          </w:p>
        </w:tc>
      </w:tr>
      <w:tr>
        <w:tc>
          <w:tcPr>
            <w:tcW w:type="dxa" w:w="3135"/>
            <w:shd w:fill="F0F4F8"/>
          </w:tcPr>
          <w:p>
            <w:pPr>
              <w:jc w:val="left"/>
            </w:pPr>
            <w:r/>
            <w:r>
              <w:rPr>
                <w:color w:val="1A1A2E"/>
                <w:sz w:val="20"/>
              </w:rPr>
              <w:t>10</w:t>
            </w:r>
          </w:p>
        </w:tc>
        <w:tc>
          <w:tcPr>
            <w:tcW w:type="dxa" w:w="3135"/>
            <w:shd w:fill="F0F4F8"/>
          </w:tcPr>
          <w:p>
            <w:pPr>
              <w:jc w:val="left"/>
            </w:pPr>
            <w:r/>
            <w:r>
              <w:rPr>
                <w:color w:val="1A1A2E"/>
                <w:sz w:val="20"/>
              </w:rPr>
              <w:t>mayo</w:t>
            </w:r>
          </w:p>
        </w:tc>
        <w:tc>
          <w:tcPr>
            <w:tcW w:type="dxa" w:w="3135"/>
            <w:shd w:fill="F0F4F8"/>
          </w:tcPr>
          <w:p>
            <w:pPr>
              <w:jc w:val="left"/>
            </w:pPr>
            <w:r/>
            <w:r>
              <w:rPr>
                <w:color w:val="1A1A2E"/>
                <w:sz w:val="20"/>
              </w:rPr>
              <w:t>Supabase ✅</w:t>
            </w:r>
          </w:p>
        </w:tc>
      </w:tr>
      <w:tr>
        <w:tc>
          <w:tcPr>
            <w:tcW w:type="dxa" w:w="3135"/>
          </w:tcPr>
          <w:p>
            <w:pPr>
              <w:jc w:val="left"/>
            </w:pPr>
            <w:r/>
            <w:r>
              <w:rPr>
                <w:color w:val="1A1A2E"/>
                <w:sz w:val="20"/>
              </w:rPr>
              <w:t>11</w:t>
            </w:r>
          </w:p>
        </w:tc>
        <w:tc>
          <w:tcPr>
            <w:tcW w:type="dxa" w:w="3135"/>
          </w:tcPr>
          <w:p>
            <w:pPr>
              <w:jc w:val="left"/>
            </w:pPr>
            <w:r/>
            <w:r>
              <w:rPr>
                <w:color w:val="1A1A2E"/>
                <w:sz w:val="20"/>
              </w:rPr>
              <w:t>mayo</w:t>
            </w:r>
          </w:p>
        </w:tc>
        <w:tc>
          <w:tcPr>
            <w:tcW w:type="dxa" w:w="3135"/>
          </w:tcPr>
          <w:p>
            <w:pPr>
              <w:jc w:val="left"/>
            </w:pPr>
            <w:r/>
            <w:r>
              <w:rPr>
                <w:color w:val="1A1A2E"/>
                <w:sz w:val="20"/>
              </w:rPr>
              <w:t>Auditoría CTO ✅ (40 archivos, 272 tests)</w:t>
            </w:r>
          </w:p>
        </w:tc>
      </w:tr>
    </w:tbl>
    <w:p>
      <w:pPr>
        <w:spacing w:before="160" w:after="160"/>
        <w:jc w:val="center"/>
      </w:pPr>
      <w:r>
        <w:rPr>
          <w:color w:val="CCCCCC"/>
          <w:sz w:val="12"/>
        </w:rPr>
        <w:t>────────────────────────────────────────────────────────────</w:t>
      </w:r>
    </w:p>
    <w:p>
      <w:pPr>
        <w:pStyle w:val="Heading3"/>
      </w:pPr>
      <w:r>
        <w:t>Lecciones de la cronología</w:t>
      </w:r>
    </w:p>
    <w:p>
      <w:pPr>
        <w:spacing w:before="0" w:after="120"/>
      </w:pPr>
      <w:r>
        <w:t>1. Empezar simple: Los artefactos sueltos fueron el punto de partida correcto</w:t>
        <w:br/>
        <w:t>2. Iterar rápido: Cada día había una versión nueva funcional</w:t>
        <w:br/>
        <w:t>3. No tener miedo de refactorizar: La migración a Vite fue un acierto</w:t>
        <w:br/>
        <w:t>4. Documentar mientras se hace: EVOLUCION.md es esencial</w:t>
      </w:r>
    </w:p>
    <w:p>
      <w:pPr>
        <w:spacing w:before="160" w:after="160"/>
        <w:jc w:val="center"/>
      </w:pPr>
      <w:r>
        <w:rPr>
          <w:color w:val="CCCCCC"/>
          <w:sz w:val="12"/>
        </w:rPr>
        <w:t>────────────────────────────────────────────────────────────</w:t>
      </w:r>
    </w:p>
    <w:p>
      <w:pPr>
        <w:spacing w:before="0" w:after="120"/>
      </w:pPr>
      <w:r>
        <w:t>*Fases de desarrollo documentadas: Mayo 2026*</w:t>
        <w:br/>
        <w:t>*Ver también: EVOLUCION.md del repositorio principal*</w:t>
      </w:r>
    </w:p>
    <w:p>
      <w:pPr>
        <w:spacing w:before="160" w:after="160"/>
        <w:jc w:val="center"/>
      </w:pPr>
      <w:r>
        <w:rPr>
          <w:color w:val="CCCCCC"/>
          <w:sz w:val="12"/>
        </w:rPr>
        <w:t>────────────────────────────────────────────────────────────</w:t>
      </w:r>
    </w:p>
    <w:p>
      <w:pPr>
        <w:pStyle w:val="Heading3"/>
      </w:pPr>
      <w:r>
        <w:t>Flujo de trabajo con IA</w:t>
      </w:r>
    </w:p>
    <w:p>
      <w:pPr>
        <w:spacing w:before="0" w:after="120"/>
      </w:pPr>
      <w:r>
        <w:t>El desarrollo siguió un ciclo iterativo constante: prompt → código → validación → refinación. Este diagrama muestra el patrón que se repitió en cada fase:</w:t>
      </w:r>
    </w:p>
    <w:p>
      <w:pPr>
        <w:jc w:val="center"/>
      </w:pPr>
      <w:r>
        <w:drawing>
          <wp:inline xmlns:a="http://schemas.openxmlformats.org/drawingml/2006/main" xmlns:pic="http://schemas.openxmlformats.org/drawingml/2006/picture">
            <wp:extent cx="5029200" cy="2388870"/>
            <wp:docPr id="3" name="Picture 3"/>
            <wp:cNvGraphicFramePr>
              <a:graphicFrameLocks noChangeAspect="1"/>
            </wp:cNvGraphicFramePr>
            <a:graphic>
              <a:graphicData uri="http://schemas.openxmlformats.org/drawingml/2006/picture">
                <pic:pic>
                  <pic:nvPicPr>
                    <pic:cNvPr id="0" name="flujo_desarrollo_ia.png"/>
                    <pic:cNvPicPr/>
                  </pic:nvPicPr>
                  <pic:blipFill>
                    <a:blip r:embed="rId13"/>
                    <a:stretch>
                      <a:fillRect/>
                    </a:stretch>
                  </pic:blipFill>
                  <pic:spPr>
                    <a:xfrm>
                      <a:off x="0" y="0"/>
                      <a:ext cx="5029200" cy="2388870"/>
                    </a:xfrm>
                    <a:prstGeom prst="rect"/>
                  </pic:spPr>
                </pic:pic>
              </a:graphicData>
            </a:graphic>
          </wp:inline>
        </w:drawing>
      </w:r>
    </w:p>
    <w:p>
      <w:pPr>
        <w:jc w:val="center"/>
      </w:pPr>
      <w:r>
        <w:rPr>
          <w:i/>
          <w:color w:val="666666"/>
          <w:sz w:val="19"/>
        </w:rPr>
        <w:t>Flujo de desarrollo con IA</w:t>
      </w:r>
    </w:p>
    <w:p>
      <w:pPr>
        <w:pStyle w:val="Heading2"/>
      </w:pPr>
      <w:r>
        <w:t>Lecciones Aprendidas — Lo que haría diferente</w:t>
      </w:r>
    </w:p>
    <w:p>
      <w:pPr>
        <w:pStyle w:val="Heading3"/>
      </w:pPr>
      <w:r>
        <w:t>Introducción</w:t>
      </w:r>
    </w:p>
    <w:p>
      <w:pPr>
        <w:spacing w:before="0" w:after="120"/>
      </w:pPr>
      <w:r>
        <w:t>Si pudiera volver atrás, hay cosas que haría distinto. Y otras que repetiría sin dudar. Esto es lo que aprendí a base de probar, equivocarme y rectificar.</w:t>
      </w:r>
    </w:p>
    <w:p>
      <w:pPr>
        <w:spacing w:before="160" w:after="160"/>
        <w:jc w:val="center"/>
      </w:pPr>
      <w:r>
        <w:rPr>
          <w:color w:val="CCCCCC"/>
          <w:sz w:val="12"/>
        </w:rPr>
        <w:t>────────────────────────────────────────────────────────────</w:t>
      </w:r>
    </w:p>
    <w:p>
      <w:pPr>
        <w:pStyle w:val="Heading3"/>
      </w:pPr>
      <w:r>
        <w:t>Errores que cometí</w:t>
      </w:r>
    </w:p>
    <w:p>
      <w:pPr>
        <w:pStyle w:val="Heading4"/>
      </w:pPr>
      <w:r>
        <w:t>Error 1: No empezar con una estructura clara</w:t>
      </w:r>
    </w:p>
    <w:p>
      <w:pPr>
        <w:spacing w:before="0" w:after="120"/>
      </w:pPr>
      <w:r>
        <w:t>Qué pasó: Empecé con 7 archivos JSX sueltos, cada uno funcionando independientemente. Cuando quise unirlos, tuve que refactorizar todo.</w:t>
      </w:r>
    </w:p>
    <w:p>
      <w:pPr>
        <w:spacing w:before="0" w:after="120"/>
      </w:pPr>
      <w:r>
        <w:t>Por qué fue un error: Perdí tiempo reescribiendo código que podría haber hecho bien desde el principio.</w:t>
      </w:r>
    </w:p>
    <w:p>
      <w:pPr>
        <w:spacing w:before="0" w:after="120"/>
      </w:pPr>
      <w:r>
        <w:t>Qué habría hecho diferente: Planear la estructura del proyecto antes de empezar a generar código.</w:t>
      </w:r>
    </w:p>
    <w:p>
      <w:pPr>
        <w:spacing w:before="0" w:after="120"/>
      </w:pPr>
      <w:r>
        <w:t>Lección: Un poco de planificación ahorra mucho tiempo de refactorización.</w:t>
      </w:r>
    </w:p>
    <w:p>
      <w:pPr>
        <w:spacing w:before="160" w:after="160"/>
        <w:jc w:val="center"/>
      </w:pPr>
      <w:r>
        <w:rPr>
          <w:color w:val="CCCCCC"/>
          <w:sz w:val="12"/>
        </w:rPr>
        <w:t>────────────────────────────────────────────────────────────</w:t>
      </w:r>
    </w:p>
    <w:p>
      <w:pPr>
        <w:pStyle w:val="Heading4"/>
      </w:pPr>
      <w:r>
        <w:t>Error 2: Exponer la API key en el frontend</w:t>
      </w:r>
    </w:p>
    <w:p>
      <w:pPr>
        <w:spacing w:before="0" w:after="120"/>
      </w:pPr>
      <w:r>
        <w:t>Qué pasó: La primera versión tenía la clave de API de Anthropic directamente en el código JavaScript. Cualquier usuario podía verla en "Ver código fuente".</w:t>
      </w:r>
    </w:p>
    <w:p>
      <w:pPr>
        <w:spacing w:before="0" w:after="120"/>
      </w:pPr>
      <w:r>
        <w:t>Cómo se detectó: Salta el aviso en Vercel, cualquiera de los modelos LLM que use avisto este tipo de errores en los analisis, y Anthropic mismo detectó que estaba la clave expuesta y la deprecó.</w:t>
      </w:r>
    </w:p>
    <w:p>
      <w:pPr>
        <w:spacing w:before="0" w:after="120"/>
      </w:pPr>
      <w:r>
        <w:t>Cómo se solucionó: Crear una Vercel Function que hace de proxy:</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api/anthropic.js (serverless)</w:t>
              <w:br/>
              <w:t>// El cliente llama a /api/ai, el servidor añade la key y llama a Anthropic</w:t>
            </w:r>
          </w:p>
        </w:tc>
      </w:tr>
    </w:tbl>
    <w:p>
      <w:pPr>
        <w:spacing w:before="0" w:after="120"/>
      </w:pPr>
      <w:r>
        <w:t>Lección: Nunca pongas claves en código cliente. Siempre usa un proxy.</w:t>
      </w:r>
    </w:p>
    <w:p>
      <w:pPr>
        <w:spacing w:before="160" w:after="160"/>
        <w:jc w:val="center"/>
      </w:pPr>
      <w:r>
        <w:rPr>
          <w:color w:val="CCCCCC"/>
          <w:sz w:val="12"/>
        </w:rPr>
        <w:t>────────────────────────────────────────────────────────────</w:t>
      </w:r>
    </w:p>
    <w:p>
      <w:pPr>
        <w:pStyle w:val="Heading4"/>
      </w:pPr>
      <w:r>
        <w:t>Error 3: No hacer tests desde el principio</w:t>
      </w:r>
    </w:p>
    <w:p>
      <w:pPr>
        <w:spacing w:before="0" w:after="120"/>
      </w:pPr>
      <w:r>
        <w:t>Qué pasó: Creé Playwright tests en la Fase 6, pero después se perdieron en commits y nunca los recuperé.</w:t>
      </w:r>
    </w:p>
    <w:p>
      <w:pPr>
        <w:spacing w:before="0" w:after="120"/>
      </w:pPr>
      <w:r>
        <w:t>Por qué fue un error: Sin tests, no hay forma de verificar que los cambios no rompen funcionalidad existente.</w:t>
      </w:r>
    </w:p>
    <w:p>
      <w:pPr>
        <w:spacing w:before="0" w:after="120"/>
      </w:pPr>
      <w:r>
        <w:t>Qué habría hecho diferente: Integrar tests desde el principio y asegurarlos en el repo.</w:t>
      </w:r>
    </w:p>
    <w:p>
      <w:pPr>
        <w:spacing w:before="0" w:after="120"/>
      </w:pPr>
      <w:r>
        <w:t>Lección: Los tests son parte del código, no opcionales.</w:t>
      </w:r>
    </w:p>
    <w:p>
      <w:pPr>
        <w:spacing w:before="160" w:after="160"/>
        <w:jc w:val="center"/>
      </w:pPr>
      <w:r>
        <w:rPr>
          <w:color w:val="CCCCCC"/>
          <w:sz w:val="12"/>
        </w:rPr>
        <w:t>────────────────────────────────────────────────────────────</w:t>
      </w:r>
    </w:p>
    <w:p>
      <w:pPr>
        <w:pStyle w:val="Heading4"/>
      </w:pPr>
      <w:r>
        <w:t>Error 4: Depender de una sola herramienta IA</w:t>
      </w:r>
    </w:p>
    <w:p>
      <w:pPr>
        <w:spacing w:before="0" w:after="120"/>
      </w:pPr>
      <w:r>
        <w:t>Qué pasó: Me centré en Claude Web durante las primeras semanas. No descubrí Windsurf hasta después.</w:t>
      </w:r>
    </w:p>
    <w:p>
      <w:pPr>
        <w:spacing w:before="0" w:after="120"/>
      </w:pPr>
      <w:r>
        <w:t>Por qué fue un error: Claude Web tiene límites y no puede acceder al proyecto. Windsurf habría acelerado el desarrollo.</w:t>
      </w:r>
    </w:p>
    <w:p>
      <w:pPr>
        <w:spacing w:before="0" w:after="120"/>
      </w:pPr>
      <w:r>
        <w:t>Cómo se solucionó: Probar regularmente nuevas herramientas.</w:t>
      </w:r>
    </w:p>
    <w:p>
      <w:pPr>
        <w:spacing w:before="0" w:after="120"/>
      </w:pPr>
      <w:r>
        <w:t>Lección: Explora alternativas. El ecosistema cambia rápido.</w:t>
      </w:r>
    </w:p>
    <w:p>
      <w:pPr>
        <w:spacing w:before="160" w:after="160"/>
        <w:jc w:val="center"/>
      </w:pPr>
      <w:r>
        <w:rPr>
          <w:color w:val="CCCCCC"/>
          <w:sz w:val="12"/>
        </w:rPr>
        <w:t>────────────────────────────────────────────────────────────</w:t>
      </w:r>
    </w:p>
    <w:p>
      <w:pPr>
        <w:pStyle w:val="Heading4"/>
      </w:pPr>
      <w:r>
        <w:t>Error 5: No documentar mientras trabajaba</w:t>
      </w:r>
    </w:p>
    <w:p>
      <w:pPr>
        <w:spacing w:before="0" w:after="120"/>
      </w:pPr>
      <w:r>
        <w:t>Qué pasó: Solo documenté EVOLUCION.md al final de cada sesión grande. En una sesión olvidé documentar cambios importantes.</w:t>
      </w:r>
    </w:p>
    <w:p>
      <w:pPr>
        <w:spacing w:before="0" w:after="120"/>
      </w:pPr>
      <w:r>
        <w:t>Por qué fue un error: Después no recordaba por qué había tomado ciertas decisiones.</w:t>
      </w:r>
    </w:p>
    <w:p>
      <w:pPr>
        <w:spacing w:before="0" w:after="120"/>
      </w:pPr>
      <w:r>
        <w:t>Cómo se solucionó: Hacer commits frecuentes con mensajes descriptivos.</w:t>
      </w:r>
    </w:p>
    <w:p>
      <w:pPr>
        <w:spacing w:before="0" w:after="120"/>
      </w:pPr>
      <w:r>
        <w:t>Lección: Documenta mientras trabajas. No confíes en la memoria.</w:t>
      </w:r>
    </w:p>
    <w:p>
      <w:pPr>
        <w:spacing w:before="160" w:after="160"/>
        <w:jc w:val="center"/>
      </w:pPr>
      <w:r>
        <w:rPr>
          <w:color w:val="CCCCCC"/>
          <w:sz w:val="12"/>
        </w:rPr>
        <w:t>────────────────────────────────────────────────────────────</w:t>
      </w:r>
    </w:p>
    <w:p>
      <w:pPr>
        <w:pStyle w:val="Heading4"/>
      </w:pPr>
      <w:r>
        <w:t>Error 6: Elegir Firebase antes de investigar alternativas</w:t>
      </w:r>
    </w:p>
    <w:p>
      <w:pPr>
        <w:spacing w:before="0" w:after="120"/>
      </w:pPr>
      <w:r>
        <w:t>Qué pasó: Elegí Firestore porque era lo que conocía. Después descubrí que Supabase tiene mejor tier gratuito y PostgreSQL es más familiar.</w:t>
      </w:r>
    </w:p>
    <w:p>
      <w:pPr>
        <w:spacing w:before="0" w:after="120"/>
      </w:pPr>
      <w:r>
        <w:t>Por qué fue un error: Ahora tengo que hacer una migración.</w:t>
      </w:r>
    </w:p>
    <w:p>
      <w:pPr>
        <w:spacing w:before="0" w:after="120"/>
      </w:pPr>
      <w:r>
        <w:t>Qué habría hecho diferente: Investigar alternativas antes de decidir.</w:t>
      </w:r>
    </w:p>
    <w:p>
      <w:pPr>
        <w:spacing w:before="0" w:after="120"/>
      </w:pPr>
      <w:r>
        <w:t>Lección: Dedica tiempo a investigar antes de comprometerte con una tecnología.</w:t>
      </w:r>
    </w:p>
    <w:p>
      <w:pPr>
        <w:spacing w:before="160" w:after="160"/>
        <w:jc w:val="center"/>
      </w:pPr>
      <w:r>
        <w:rPr>
          <w:color w:val="CCCCCC"/>
          <w:sz w:val="12"/>
        </w:rPr>
        <w:t>────────────────────────────────────────────────────────────</w:t>
      </w:r>
    </w:p>
    <w:p>
      <w:pPr>
        <w:pStyle w:val="Heading4"/>
      </w:pPr>
      <w:r>
        <w:t>Error 7: No validar con usuarios reales</w:t>
      </w:r>
    </w:p>
    <w:p>
      <w:pPr>
        <w:spacing w:before="0" w:after="120"/>
      </w:pPr>
      <w:r>
        <w:t>Qué pasó: Desarrollé la aplicación sin probarla con técnicos reales de la empresa (solo con ellos como fuente de requisitos).</w:t>
      </w:r>
    </w:p>
    <w:p>
      <w:pPr>
        <w:spacing w:before="0" w:after="120"/>
      </w:pPr>
      <w:r>
        <w:t>Por qué fue un error: Puede que las soluciones no resuelvan los problemas reales.</w:t>
      </w:r>
    </w:p>
    <w:p>
      <w:pPr>
        <w:spacing w:before="0" w:after="120"/>
      </w:pPr>
      <w:r>
        <w:t>Qué habría hecho diferente: Hacer pruebas de usuario durante el desarrollo.</w:t>
      </w:r>
    </w:p>
    <w:p>
      <w:pPr>
        <w:spacing w:before="0" w:after="120"/>
      </w:pPr>
      <w:r>
        <w:t>Lección: Los usuarios reales validan las soluciones.</w:t>
      </w:r>
    </w:p>
    <w:p>
      <w:pPr>
        <w:spacing w:before="160" w:after="160"/>
        <w:jc w:val="center"/>
      </w:pPr>
      <w:r>
        <w:rPr>
          <w:color w:val="CCCCCC"/>
          <w:sz w:val="12"/>
        </w:rPr>
        <w:t>────────────────────────────────────────────────────────────</w:t>
      </w:r>
    </w:p>
    <w:p>
      <w:pPr>
        <w:pStyle w:val="Heading4"/>
      </w:pPr>
      <w:r>
        <w:t>Error 8: La pesadilla de configurar la base de datos — Scraping, Sync y Conexión</w:t>
      </w:r>
    </w:p>
    <w:p>
      <w:pPr>
        <w:spacing w:before="0" w:after="120"/>
      </w:pPr>
      <w:r>
        <w:t>Qué pasó: El proceso de obtener los datos del catálogo de la empresa y mostrarlos en la web resultó ser mucho más complejo de lo esperado. Pasé por tres fases:</w:t>
      </w:r>
    </w:p>
    <w:p>
      <w:pPr>
        <w:pStyle w:val="Heading4"/>
      </w:pPr>
      <w:r>
        <w:t>Fase 1: Scraping de la web de la empresa</w:t>
      </w:r>
    </w:p>
    <w:p>
      <w:pPr>
        <w:spacing w:before="0" w:after="120"/>
      </w:pPr>
      <w:r>
        <w:t>La web tiene protecciones contra bots, estructura HTML cambiante, y miles de productos con información incompleta.</w:t>
      </w:r>
    </w:p>
    <w:p>
      <w:pPr>
        <w:spacing w:before="0" w:after="120"/>
      </w:pPr>
      <w:r>
        <w:t>Qué intenté:</w:t>
      </w:r>
    </w:p>
    <w:p>
      <w:pPr>
        <w:pStyle w:val="ListBullet"/>
        <w:spacing w:before="0" w:after="40"/>
      </w:pPr>
      <w:r/>
      <w:r>
        <w:rPr>
          <w:color w:val="1A1A2E"/>
          <w:sz w:val="22"/>
        </w:rPr>
        <w:t>Múltiples versiones del scraper (v1 a v7)</w:t>
      </w:r>
    </w:p>
    <w:p>
      <w:pPr>
        <w:pStyle w:val="ListBullet"/>
        <w:spacing w:before="0" w:after="40"/>
      </w:pPr>
      <w:r/>
      <w:r>
        <w:rPr>
          <w:color w:val="1A1A2E"/>
          <w:sz w:val="22"/>
        </w:rPr>
        <w:t>Puppeteer, Playwright, crawlee</w:t>
      </w:r>
    </w:p>
    <w:p>
      <w:pPr>
        <w:pStyle w:val="ListBullet"/>
        <w:spacing w:before="0" w:after="40"/>
      </w:pPr>
      <w:r/>
      <w:r>
        <w:rPr>
          <w:color w:val="1A1A2E"/>
          <w:sz w:val="22"/>
        </w:rPr>
        <w:t>Manejo de CAPTCHA y rate limiting</w:t>
      </w:r>
    </w:p>
    <w:p>
      <w:pPr>
        <w:pStyle w:val="ListBullet"/>
        <w:spacing w:before="0" w:after="40"/>
      </w:pPr>
      <w:r/>
      <w:r>
        <w:rPr>
          <w:color w:val="1A1A2E"/>
          <w:sz w:val="22"/>
        </w:rPr>
        <w:t>Parsing de JSONs embebidos en el HTML</w:t>
      </w:r>
    </w:p>
    <w:p>
      <w:pPr>
        <w:spacing w:before="0" w:after="120"/>
      </w:pPr>
      <w:r>
        <w:t>Qué salió mal:</w:t>
      </w:r>
    </w:p>
    <w:p>
      <w:pPr>
        <w:pStyle w:val="ListBullet"/>
        <w:spacing w:before="0" w:after="40"/>
      </w:pPr>
      <w:r/>
      <w:r>
        <w:rPr>
          <w:color w:val="1A1A2E"/>
          <w:sz w:val="22"/>
        </w:rPr>
        <w:t>La web cambiaba estructura cada semana</w:t>
      </w:r>
    </w:p>
    <w:p>
      <w:pPr>
        <w:pStyle w:val="ListBullet"/>
        <w:spacing w:before="0" w:after="40"/>
      </w:pPr>
      <w:r/>
      <w:r>
        <w:rPr>
          <w:color w:val="1A1A2E"/>
          <w:sz w:val="22"/>
        </w:rPr>
        <w:t>Productos sin precio o imagen</w:t>
      </w:r>
    </w:p>
    <w:p>
      <w:pPr>
        <w:pStyle w:val="ListBullet"/>
        <w:spacing w:before="0" w:after="40"/>
      </w:pPr>
      <w:r/>
      <w:r>
        <w:rPr>
          <w:color w:val="1A1A2E"/>
          <w:sz w:val="22"/>
        </w:rPr>
        <w:t>Caracteres especiales mal codificados</w:t>
      </w:r>
    </w:p>
    <w:p>
      <w:pPr>
        <w:pStyle w:val="ListBullet"/>
        <w:spacing w:before="0" w:after="40"/>
      </w:pPr>
      <w:r/>
      <w:r>
        <w:rPr>
          <w:color w:val="1A1A2E"/>
          <w:sz w:val="22"/>
        </w:rPr>
        <w:t>Timeout constantes</w:t>
      </w:r>
    </w:p>
    <w:p>
      <w:pPr>
        <w:spacing w:before="0" w:after="120"/>
      </w:pPr>
      <w:r>
        <w:t>Resultado: Semanas de iteración hasta conseguir los ~400.000 productos.</w:t>
      </w:r>
    </w:p>
    <w:p>
      <w:pPr>
        <w:pStyle w:val="Heading4"/>
      </w:pPr>
      <w:r>
        <w:t>Fase 2: Sync a Supabase</w:t>
      </w:r>
    </w:p>
    <w:p>
      <w:pPr>
        <w:spacing w:before="0" w:after="120"/>
      </w:pPr>
      <w:r>
        <w:t>Subir 400K productos a PostgreSQL de forma ordenada.</w:t>
      </w:r>
    </w:p>
    <w:p>
      <w:pPr>
        <w:spacing w:before="0" w:after="120"/>
      </w:pPr>
      <w:r>
        <w:t>Problemas:</w:t>
      </w:r>
    </w:p>
    <w:p>
      <w:pPr>
        <w:pStyle w:val="ListBullet"/>
        <w:spacing w:before="0" w:after="40"/>
      </w:pPr>
      <w:r/>
      <w:r>
        <w:rPr>
          <w:color w:val="1A1A2E"/>
          <w:sz w:val="22"/>
        </w:rPr>
        <w:t>Límites de inserción en el tier gratuito</w:t>
      </w:r>
    </w:p>
    <w:p>
      <w:pPr>
        <w:pStyle w:val="ListBullet"/>
        <w:spacing w:before="0" w:after="40"/>
      </w:pPr>
      <w:r/>
      <w:r>
        <w:rPr>
          <w:color w:val="1A1A2E"/>
          <w:sz w:val="22"/>
        </w:rPr>
        <w:t>Columnas que no existían en la tabla</w:t>
      </w:r>
    </w:p>
    <w:p>
      <w:pPr>
        <w:pStyle w:val="ListBullet"/>
        <w:spacing w:before="0" w:after="40"/>
      </w:pPr>
      <w:r/>
      <w:r>
        <w:rPr>
          <w:color w:val="1A1A2E"/>
          <w:sz w:val="22"/>
        </w:rPr>
        <w:t>El sync tardaba horas y a veces fallaba a mitad</w:t>
      </w:r>
    </w:p>
    <w:p>
      <w:pPr>
        <w:pStyle w:val="ListBullet"/>
        <w:spacing w:before="0" w:after="40"/>
      </w:pPr>
      <w:r/>
      <w:r>
        <w:rPr>
          <w:color w:val="1A1A2E"/>
          <w:sz w:val="22"/>
        </w:rPr>
        <w:t>La estructura de datos no era óptima para las queries</w:t>
      </w:r>
    </w:p>
    <w:p>
      <w:pPr>
        <w:spacing w:before="0" w:after="120"/>
      </w:pPr>
      <w:r>
        <w:t>Resultado: Días de scripts y pruebas.</w:t>
      </w:r>
    </w:p>
    <w:p>
      <w:pPr>
        <w:pStyle w:val="Heading4"/>
      </w:pPr>
      <w:r>
        <w:t>Fase 3: Conexión web ↔ Base de datos</w:t>
      </w:r>
    </w:p>
    <w:p>
      <w:pPr>
        <w:spacing w:before="0" w:after="120"/>
      </w:pPr>
      <w:r>
        <w:t>Al principio la navegación no funcionaba bien: solo aparecían 3 categorías (deberían ser 12+), timeouts en consultas pesadas, y datos con saltos de línea que rompían las comparaciones.</w:t>
      </w:r>
    </w:p>
    <w:p>
      <w:pPr>
        <w:spacing w:before="0" w:after="120"/>
      </w:pPr>
      <w:r>
        <w:t>Cómo se resolvió:</w:t>
      </w:r>
    </w:p>
    <w:p>
      <w:pPr>
        <w:pStyle w:val="ListBullet"/>
        <w:spacing w:before="0" w:after="40"/>
      </w:pPr>
      <w:r/>
      <w:r>
        <w:rPr>
          <w:color w:val="1A1A2E"/>
          <w:sz w:val="22"/>
        </w:rPr>
        <w:t>Optimización de `getCategorias()` — de paginar toda la tabla a 1 query + dedup</w:t>
      </w:r>
    </w:p>
    <w:p>
      <w:pPr>
        <w:pStyle w:val="ListBullet"/>
        <w:spacing w:before="0" w:after="40"/>
      </w:pPr>
      <w:r/>
      <w:r>
        <w:rPr>
          <w:color w:val="1A1A2E"/>
          <w:sz w:val="22"/>
        </w:rPr>
        <w:t>Brand lookup optimizado — de O(n) a O(1) con reverse Map</w:t>
      </w:r>
    </w:p>
    <w:p>
      <w:pPr>
        <w:pStyle w:val="ListBullet"/>
        <w:spacing w:before="0" w:after="40"/>
      </w:pPr>
      <w:r/>
      <w:r>
        <w:rPr>
          <w:color w:val="1A1A2E"/>
          <w:sz w:val="22"/>
        </w:rPr>
        <w:t>Sanitización de inputs en `.or()` filters</w:t>
      </w:r>
    </w:p>
    <w:p>
      <w:pPr>
        <w:pStyle w:val="ListBullet"/>
        <w:spacing w:before="0" w:after="40"/>
      </w:pPr>
      <w:r/>
      <w:r>
        <w:rPr>
          <w:color w:val="1A1A2E"/>
          <w:sz w:val="22"/>
        </w:rPr>
        <w:t>Scripts de normalización de datos</w:t>
      </w:r>
    </w:p>
    <w:p>
      <w:pPr>
        <w:spacing w:before="0" w:after="120"/>
      </w:pPr>
      <w:r>
        <w:t>Estado actual: Todo funciona. El catálogo carga rápido y la navegación es fluida.</w:t>
      </w:r>
    </w:p>
    <w:p>
      <w:pPr>
        <w:spacing w:before="0" w:after="120"/>
      </w:pPr>
      <w:r>
        <w:t>Lección: Los datos son la base de todo. Sin una estructura limpia y queries optimizadas, el frontend no puede funcionar. Y los tiers gratuitos tienen limitaciones que hay que entender antes de comprometerse con una arquitectura.</w:t>
      </w:r>
    </w:p>
    <w:p>
      <w:pPr>
        <w:spacing w:before="160" w:after="160"/>
        <w:jc w:val="center"/>
      </w:pPr>
      <w:r>
        <w:rPr>
          <w:color w:val="CCCCCC"/>
          <w:sz w:val="12"/>
        </w:rPr>
        <w:t>────────────────────────────────────────────────────────────</w:t>
      </w:r>
    </w:p>
    <w:p>
      <w:pPr>
        <w:pStyle w:val="Heading4"/>
      </w:pPr>
      <w:r>
        <w:t>Error 9: Validator de parseAIJsonResponse con tipo incorrecto</w:t>
      </w:r>
    </w:p>
    <w:p>
      <w:pPr>
        <w:spacing w:before="0" w:after="120"/>
      </w:pPr>
      <w:r>
        <w:t>Qué pasó: Al implementar el enriquecimiento IA para fichas técnicas, la función parseAIJsonResponse(text, validator) recibía un callback que retornaba array (ej. (p) =&gt; p.caracteristicas || p.aplicaciones), pero la función esperaba { valid: boolean }. Como array.valid es undefined, siempre se consideraba inválido y se descartaba toda respuesta IA.</w:t>
      </w:r>
    </w:p>
    <w:p>
      <w:pPr>
        <w:spacing w:before="0" w:after="120"/>
      </w:pPr>
      <w:r>
        <w:t>Por qué no se detectó: El error era silencioso — no había console.error ni UI de error. Simplemente la IA nunca mostraba datos. El fallback a la ficha básica ocultaba el problema.</w:t>
      </w:r>
    </w:p>
    <w:p>
      <w:pPr>
        <w:spacing w:before="0" w:after="120"/>
      </w:pPr>
      <w:r>
        <w:t>Cómo se detectó: Code review del flujo completo — se siguió el camino de los datos desde la API hasta el render.</w:t>
      </w:r>
    </w:p>
    <w:p>
      <w:pPr>
        <w:spacing w:before="0" w:after="120"/>
      </w:pPr>
      <w:r>
        <w:t>Cómo se solucionó: Eliminar el validator en los 3 lugares donde se usaba (el system prompt ya fuerza JSON estricto). Además se corrigió Object.assign(fichaReal, parsed) → Object.assign(fichaReal, parsed.data) que mergeaba el wrapper en vez de los datos reales.</w:t>
      </w:r>
    </w:p>
    <w:p>
      <w:pPr>
        <w:spacing w:before="0" w:after="120"/>
      </w:pPr>
      <w:r>
        <w:t>Lección: Cuando implementes un callback que valida datos, verifica que el tipo de retorno coincide con lo que espera el receptor. Los errores silenciosos son los más peligrosos — si no hay breakage visible, asumes que funciona.</w:t>
      </w:r>
    </w:p>
    <w:p>
      <w:pPr>
        <w:spacing w:before="160" w:after="160"/>
        <w:jc w:val="center"/>
      </w:pPr>
      <w:r>
        <w:rPr>
          <w:color w:val="CCCCCC"/>
          <w:sz w:val="12"/>
        </w:rPr>
        <w:t>────────────────────────────────────────────────────────────</w:t>
      </w:r>
    </w:p>
    <w:p>
      <w:pPr>
        <w:pStyle w:val="Heading3"/>
      </w:pPr>
      <w:r>
        <w:t>Decisiones que funcionaron bien</w:t>
      </w:r>
    </w:p>
    <w:p>
      <w:pPr>
        <w:pStyle w:val="Heading4"/>
      </w:pPr>
      <w:r>
        <w:t>Acierto 1: Empezar con artefactos simples</w:t>
      </w:r>
    </w:p>
    <w:p>
      <w:pPr>
        <w:spacing w:before="0" w:after="120"/>
      </w:pPr>
      <w:r>
        <w:t>Qué hice: Creé versiones simples de cada herramienta como archivos JSX independientes antes de unirlos.</w:t>
      </w:r>
    </w:p>
    <w:p>
      <w:pPr>
        <w:spacing w:before="0" w:after="120"/>
      </w:pPr>
      <w:r>
        <w:t>Por qué funcionó:</w:t>
      </w:r>
    </w:p>
    <w:p>
      <w:pPr>
        <w:pStyle w:val="ListBullet"/>
        <w:spacing w:before="0" w:after="40"/>
      </w:pPr>
      <w:r/>
      <w:r>
        <w:rPr>
          <w:color w:val="1A1A2E"/>
          <w:sz w:val="22"/>
        </w:rPr>
        <w:t>Pude validar que cada concepto funcionaba</w:t>
      </w:r>
    </w:p>
    <w:p>
      <w:pPr>
        <w:pStyle w:val="ListBullet"/>
        <w:spacing w:before="0" w:after="40"/>
      </w:pPr>
      <w:r/>
      <w:r>
        <w:rPr>
          <w:color w:val="1A1A2E"/>
          <w:sz w:val="22"/>
        </w:rPr>
        <w:t>No me abrume con toda la complejidad desde el principio</w:t>
      </w:r>
    </w:p>
    <w:p>
      <w:pPr>
        <w:pStyle w:val="ListBullet"/>
        <w:spacing w:before="0" w:after="40"/>
      </w:pPr>
      <w:r/>
      <w:r>
        <w:rPr>
          <w:color w:val="1A1A2E"/>
          <w:sz w:val="22"/>
        </w:rPr>
        <w:t>Era fácil de iterar</w:t>
      </w:r>
    </w:p>
    <w:p>
      <w:pPr>
        <w:spacing w:before="0" w:after="120"/>
      </w:pPr>
      <w:r>
        <w:t>Lección: Empieza simple, depois complejidad.</w:t>
      </w:r>
    </w:p>
    <w:p>
      <w:pPr>
        <w:spacing w:before="160" w:after="160"/>
        <w:jc w:val="center"/>
      </w:pPr>
      <w:r>
        <w:rPr>
          <w:color w:val="CCCCCC"/>
          <w:sz w:val="12"/>
        </w:rPr>
        <w:t>────────────────────────────────────────────────────────────</w:t>
      </w:r>
    </w:p>
    <w:p>
      <w:pPr>
        <w:pStyle w:val="Heading4"/>
      </w:pPr>
      <w:r>
        <w:t>Acierto 2: Usar CSS Modules desde el principio</w:t>
      </w:r>
    </w:p>
    <w:p>
      <w:pPr>
        <w:spacing w:before="0" w:after="120"/>
      </w:pPr>
      <w:r>
        <w:t>Qué hice: Elegí CSS Modules (en lugar de CSS-in-JS o Tailwind) para los estilos.</w:t>
      </w:r>
    </w:p>
    <w:p>
      <w:pPr>
        <w:spacing w:before="0" w:after="120"/>
      </w:pPr>
      <w:r>
        <w:t>Por qué funcionó:</w:t>
      </w:r>
    </w:p>
    <w:p>
      <w:pPr>
        <w:pStyle w:val="ListBullet"/>
        <w:spacing w:before="0" w:after="40"/>
      </w:pPr>
      <w:r/>
      <w:r>
        <w:rPr>
          <w:color w:val="1A1A2E"/>
          <w:sz w:val="22"/>
        </w:rPr>
        <w:t>No hay runtime overhead</w:t>
      </w:r>
    </w:p>
    <w:p>
      <w:pPr>
        <w:pStyle w:val="ListBullet"/>
        <w:spacing w:before="0" w:after="40"/>
      </w:pPr>
      <w:r/>
      <w:r>
        <w:rPr>
          <w:color w:val="1A1A2E"/>
          <w:sz w:val="22"/>
        </w:rPr>
        <w:t>Los estilos están scoped automáticamente</w:t>
      </w:r>
    </w:p>
    <w:p>
      <w:pPr>
        <w:pStyle w:val="ListBullet"/>
        <w:spacing w:before="0" w:after="40"/>
      </w:pPr>
      <w:r/>
      <w:r>
        <w:rPr>
          <w:color w:val="1A1A2E"/>
          <w:sz w:val="22"/>
        </w:rPr>
        <w:t>Es fácil de entender para otros</w:t>
      </w:r>
    </w:p>
    <w:p>
      <w:pPr>
        <w:spacing w:before="0" w:after="120"/>
      </w:pPr>
      <w:r>
        <w:t>Lección: Las decisiones simples y consistentes facilitan el mantenimiento.</w:t>
      </w:r>
    </w:p>
    <w:p>
      <w:pPr>
        <w:spacing w:before="160" w:after="160"/>
        <w:jc w:val="center"/>
      </w:pPr>
      <w:r>
        <w:rPr>
          <w:color w:val="CCCCCC"/>
          <w:sz w:val="12"/>
        </w:rPr>
        <w:t>────────────────────────────────────────────────────────────</w:t>
      </w:r>
    </w:p>
    <w:p>
      <w:pPr>
        <w:pStyle w:val="Heading4"/>
      </w:pPr>
      <w:r>
        <w:t>Acierto 3: Elegir herramientas gratuitas</w:t>
      </w:r>
    </w:p>
    <w:p>
      <w:pPr>
        <w:spacing w:before="0" w:after="120"/>
      </w:pPr>
      <w:r>
        <w:t>Qué hice: Todo el stack usa tiers gratuitos (Firebase Spark, Vercel Hobby, OpenRouter Free, Windsurf Free).</w:t>
      </w:r>
    </w:p>
    <w:p>
      <w:pPr>
        <w:spacing w:before="0" w:after="120"/>
      </w:pPr>
      <w:r>
        <w:t>Por qué funcionó:</w:t>
      </w:r>
    </w:p>
    <w:p>
      <w:pPr>
        <w:pStyle w:val="ListBullet"/>
        <w:spacing w:before="0" w:after="40"/>
      </w:pPr>
      <w:r/>
      <w:r>
        <w:rPr>
          <w:color w:val="1A1A2E"/>
          <w:sz w:val="22"/>
        </w:rPr>
        <w:t>El proyecto no tuvo coste</w:t>
      </w:r>
    </w:p>
    <w:p>
      <w:pPr>
        <w:pStyle w:val="ListBullet"/>
        <w:spacing w:before="0" w:after="40"/>
      </w:pPr>
      <w:r/>
      <w:r>
        <w:rPr>
          <w:color w:val="1A1A2E"/>
          <w:sz w:val="22"/>
        </w:rPr>
        <w:t>Puedo mantenerlo después de terminar el ciclo</w:t>
      </w:r>
    </w:p>
    <w:p>
      <w:pPr>
        <w:pStyle w:val="ListBullet"/>
        <w:spacing w:before="0" w:after="40"/>
      </w:pPr>
      <w:r/>
      <w:r>
        <w:rPr>
          <w:color w:val="1A1A2E"/>
          <w:sz w:val="22"/>
        </w:rPr>
        <w:t>No hay presión por monetizar</w:t>
      </w:r>
    </w:p>
    <w:p>
      <w:pPr>
        <w:spacing w:before="0" w:after="120"/>
      </w:pPr>
      <w:r>
        <w:t>Lección: Para proyectos académicos, el tier gratuito es suficiente.</w:t>
      </w:r>
    </w:p>
    <w:p>
      <w:pPr>
        <w:spacing w:before="160" w:after="160"/>
        <w:jc w:val="center"/>
      </w:pPr>
      <w:r>
        <w:rPr>
          <w:color w:val="CCCCCC"/>
          <w:sz w:val="12"/>
        </w:rPr>
        <w:t>────────────────────────────────────────────────────────────</w:t>
      </w:r>
    </w:p>
    <w:p>
      <w:pPr>
        <w:pStyle w:val="Heading4"/>
      </w:pPr>
      <w:r>
        <w:t>Acierto 4: Usar un sistema de diseño consistente</w:t>
      </w:r>
    </w:p>
    <w:p>
      <w:pPr>
        <w:spacing w:before="0" w:after="120"/>
      </w:pPr>
      <w:r>
        <w:t>Qué hice: Definí CSS Variables para colores, espaciados, radios desde el principio.</w:t>
      </w:r>
    </w:p>
    <w:p>
      <w:pPr>
        <w:spacing w:before="0" w:after="120"/>
      </w:pPr>
      <w:r>
        <w:t>Por qué funcionó:</w:t>
      </w:r>
    </w:p>
    <w:p>
      <w:pPr>
        <w:pStyle w:val="ListBullet"/>
        <w:spacing w:before="0" w:after="40"/>
      </w:pPr>
      <w:r/>
      <w:r>
        <w:rPr>
          <w:color w:val="1A1A2E"/>
          <w:sz w:val="22"/>
        </w:rPr>
        <w:t>La app se ve coherente</w:t>
      </w:r>
    </w:p>
    <w:p>
      <w:pPr>
        <w:pStyle w:val="ListBullet"/>
        <w:spacing w:before="0" w:after="40"/>
      </w:pPr>
      <w:r/>
      <w:r>
        <w:rPr>
          <w:color w:val="1A1A2E"/>
          <w:sz w:val="22"/>
        </w:rPr>
        <w:t>Es fácil cambiar el tema (dark mode)</w:t>
      </w:r>
    </w:p>
    <w:p>
      <w:pPr>
        <w:pStyle w:val="ListBullet"/>
        <w:spacing w:before="0" w:after="40"/>
      </w:pPr>
      <w:r/>
      <w:r>
        <w:rPr>
          <w:color w:val="1A1A2E"/>
          <w:sz w:val="22"/>
        </w:rPr>
        <w:t>Es fácil añadir nuevos componentes</w:t>
      </w:r>
    </w:p>
    <w:p>
      <w:pPr>
        <w:spacing w:before="0" w:after="120"/>
      </w:pPr>
      <w:r>
        <w:t>Lección: Invierte en sistema de diseño al principio.</w:t>
      </w:r>
    </w:p>
    <w:p>
      <w:pPr>
        <w:spacing w:before="160" w:after="160"/>
        <w:jc w:val="center"/>
      </w:pPr>
      <w:r>
        <w:rPr>
          <w:color w:val="CCCCCC"/>
          <w:sz w:val="12"/>
        </w:rPr>
        <w:t>────────────────────────────────────────────────────────────</w:t>
      </w:r>
    </w:p>
    <w:p>
      <w:pPr>
        <w:pStyle w:val="Heading4"/>
      </w:pPr>
      <w:r>
        <w:t>Acierto 5: Documentar en Markdown</w:t>
      </w:r>
    </w:p>
    <w:p>
      <w:pPr>
        <w:spacing w:before="0" w:after="120"/>
      </w:pPr>
      <w:r>
        <w:t>Qué hice: Mantengo README.md, EVOLUCION.md y la documentación del PFC en Markdown.</w:t>
      </w:r>
    </w:p>
    <w:p>
      <w:pPr>
        <w:spacing w:before="0" w:after="120"/>
      </w:pPr>
      <w:r>
        <w:t>Por qué funcionó:</w:t>
      </w:r>
    </w:p>
    <w:p>
      <w:pPr>
        <w:pStyle w:val="ListBullet"/>
        <w:spacing w:before="0" w:after="40"/>
      </w:pPr>
      <w:r/>
      <w:r>
        <w:rPr>
          <w:color w:val="1A1A2E"/>
          <w:sz w:val="22"/>
        </w:rPr>
        <w:t>Es fácil de escribir y editar</w:t>
      </w:r>
    </w:p>
    <w:p>
      <w:pPr>
        <w:pStyle w:val="ListBullet"/>
        <w:spacing w:before="0" w:after="40"/>
      </w:pPr>
      <w:r/>
      <w:r>
        <w:rPr>
          <w:color w:val="1A1A2E"/>
          <w:sz w:val="22"/>
        </w:rPr>
        <w:t>Se versiona bien en Git</w:t>
      </w:r>
    </w:p>
    <w:p>
      <w:pPr>
        <w:pStyle w:val="ListBullet"/>
        <w:spacing w:before="0" w:after="40"/>
      </w:pPr>
      <w:r/>
      <w:r>
        <w:rPr>
          <w:color w:val="1A1A2E"/>
          <w:sz w:val="22"/>
        </w:rPr>
        <w:t>Se puede convertir a otros formatos</w:t>
      </w:r>
    </w:p>
    <w:p>
      <w:pPr>
        <w:spacing w:before="0" w:after="120"/>
      </w:pPr>
      <w:r>
        <w:t>Lección: Markdown es el formato ideal para documentación técnica.</w:t>
      </w:r>
    </w:p>
    <w:p>
      <w:pPr>
        <w:spacing w:before="160" w:after="160"/>
        <w:jc w:val="center"/>
      </w:pPr>
      <w:r>
        <w:rPr>
          <w:color w:val="CCCCCC"/>
          <w:sz w:val="12"/>
        </w:rPr>
        <w:t>────────────────────────────────────────────────────────────</w:t>
      </w:r>
    </w:p>
    <w:p>
      <w:pPr>
        <w:pStyle w:val="Heading4"/>
      </w:pPr>
      <w:r>
        <w:t>Acierto 6: Usar Vercel para deployment</w:t>
      </w:r>
    </w:p>
    <w:p>
      <w:pPr>
        <w:spacing w:before="0" w:after="120"/>
      </w:pPr>
      <w:r>
        <w:t>Qué hice: Desplegué en Vercel con integración automática desde GitHub.</w:t>
      </w:r>
    </w:p>
    <w:p>
      <w:pPr>
        <w:spacing w:before="0" w:after="120"/>
      </w:pPr>
      <w:r>
        <w:t>Por qué funcionó:</w:t>
      </w:r>
    </w:p>
    <w:p>
      <w:pPr>
        <w:pStyle w:val="ListBullet"/>
        <w:spacing w:before="0" w:after="40"/>
      </w:pPr>
      <w:r/>
      <w:r>
        <w:rPr>
          <w:color w:val="1A1A2E"/>
          <w:sz w:val="22"/>
        </w:rPr>
        <w:t>Deploy automático en cada push</w:t>
      </w:r>
    </w:p>
    <w:p>
      <w:pPr>
        <w:pStyle w:val="ListBullet"/>
        <w:spacing w:before="0" w:after="40"/>
      </w:pPr>
      <w:r/>
      <w:r>
        <w:rPr>
          <w:color w:val="1A1A2E"/>
          <w:sz w:val="22"/>
        </w:rPr>
        <w:t>URL pública para compartir</w:t>
      </w:r>
    </w:p>
    <w:p>
      <w:pPr>
        <w:pStyle w:val="ListBullet"/>
        <w:spacing w:before="0" w:after="40"/>
      </w:pPr>
      <w:r/>
      <w:r>
        <w:rPr>
          <w:color w:val="1A1A2E"/>
          <w:sz w:val="22"/>
        </w:rPr>
        <w:t>Vercel Functions para la API de IA</w:t>
      </w:r>
    </w:p>
    <w:p>
      <w:pPr>
        <w:spacing w:before="0" w:after="120"/>
      </w:pPr>
      <w:r>
        <w:t>Lección: La automatización de deployment ahorra tiempo y reduce errores.</w:t>
      </w:r>
    </w:p>
    <w:p>
      <w:pPr>
        <w:spacing w:before="160" w:after="160"/>
        <w:jc w:val="center"/>
      </w:pPr>
      <w:r>
        <w:rPr>
          <w:color w:val="CCCCCC"/>
          <w:sz w:val="12"/>
        </w:rPr>
        <w:t>────────────────────────────────────────────────────────────</w:t>
      </w:r>
    </w:p>
    <w:p>
      <w:pPr>
        <w:pStyle w:val="Heading4"/>
      </w:pPr>
      <w:r>
        <w:t>Acierto 7: Hacer scraping del catálogo real</w:t>
      </w:r>
    </w:p>
    <w:p>
      <w:pPr>
        <w:spacing w:before="0" w:after="120"/>
      </w:pPr>
      <w:r>
        <w:t>Qué hice: En lugar de crear productos mock, scrapeé el catálogo real de Proyecto PFC.es.</w:t>
      </w:r>
    </w:p>
    <w:p>
      <w:pPr>
        <w:spacing w:before="0" w:after="120"/>
      </w:pPr>
      <w:r>
        <w:t>Por qué funcionó:</w:t>
      </w:r>
    </w:p>
    <w:p>
      <w:pPr>
        <w:pStyle w:val="ListBullet"/>
        <w:spacing w:before="0" w:after="40"/>
      </w:pPr>
      <w:r/>
      <w:r>
        <w:rPr>
          <w:color w:val="1A1A2E"/>
          <w:sz w:val="22"/>
        </w:rPr>
        <w:t>Los datos son reales y útiles</w:t>
      </w:r>
    </w:p>
    <w:p>
      <w:pPr>
        <w:pStyle w:val="ListBullet"/>
        <w:spacing w:before="0" w:after="40"/>
      </w:pPr>
      <w:r/>
      <w:r>
        <w:rPr>
          <w:color w:val="1A1A2E"/>
          <w:sz w:val="22"/>
        </w:rPr>
        <w:t>La app tiene valor práctico</w:t>
      </w:r>
    </w:p>
    <w:p>
      <w:pPr>
        <w:pStyle w:val="ListBullet"/>
        <w:spacing w:before="0" w:after="40"/>
      </w:pPr>
      <w:r/>
      <w:r>
        <w:rPr>
          <w:color w:val="1A1A2E"/>
          <w:sz w:val="22"/>
        </w:rPr>
        <w:t>Demuestra capacidad técnica</w:t>
      </w:r>
    </w:p>
    <w:p>
      <w:pPr>
        <w:spacing w:before="0" w:after="120"/>
      </w:pPr>
      <w:r>
        <w:t>Lección: Los datos reales son mejores que los mocks.</w:t>
      </w:r>
    </w:p>
    <w:p>
      <w:pPr>
        <w:spacing w:before="160" w:after="160"/>
        <w:jc w:val="center"/>
      </w:pPr>
      <w:r>
        <w:rPr>
          <w:color w:val="CCCCCC"/>
          <w:sz w:val="12"/>
        </w:rPr>
        <w:t>────────────────────────────────────────────────────────────</w:t>
      </w:r>
    </w:p>
    <w:p>
      <w:pPr>
        <w:pStyle w:val="Heading3"/>
      </w:pPr>
      <w:r>
        <w:t>Lecciones genéricas para proyectos con IA</w:t>
      </w:r>
    </w:p>
    <w:p>
      <w:pPr>
        <w:pStyle w:val="Heading4"/>
      </w:pPr>
      <w:r>
        <w:t>1. La IA es una herramienta, no un sustituto</w:t>
      </w:r>
    </w:p>
    <w:p>
      <w:pPr>
        <w:spacing w:before="0" w:after="120"/>
      </w:pPr>
      <w:r>
        <w:t>Regla: Tú diriges, la IA ejecuta.</w:t>
      </w:r>
    </w:p>
    <w:p>
      <w:pPr>
        <w:pStyle w:val="ListBullet"/>
        <w:spacing w:before="0" w:after="40"/>
      </w:pPr>
      <w:r/>
      <w:r>
        <w:rPr>
          <w:color w:val="1A1A2E"/>
          <w:sz w:val="22"/>
        </w:rPr>
        <w:t>Define el qué, la IA genera el cómo</w:t>
      </w:r>
    </w:p>
    <w:p>
      <w:pPr>
        <w:pStyle w:val="ListBullet"/>
        <w:spacing w:before="0" w:after="40"/>
      </w:pPr>
      <w:r/>
      <w:r>
        <w:rPr>
          <w:color w:val="1A1A2E"/>
          <w:sz w:val="22"/>
        </w:rPr>
        <w:t>Revisa siempre el código</w:t>
      </w:r>
    </w:p>
    <w:p>
      <w:pPr>
        <w:pStyle w:val="ListBullet"/>
        <w:spacing w:before="0" w:after="40"/>
      </w:pPr>
      <w:r/>
      <w:r>
        <w:rPr>
          <w:color w:val="1A1A2E"/>
          <w:sz w:val="22"/>
        </w:rPr>
        <w:t>Entiende lo que se genera</w:t>
      </w:r>
    </w:p>
    <w:p>
      <w:pPr>
        <w:pStyle w:val="Heading4"/>
      </w:pPr>
      <w:r>
        <w:t>2. La especificidad importa</w:t>
      </w:r>
    </w:p>
    <w:p>
      <w:pPr>
        <w:spacing w:before="0" w:after="120"/>
      </w:pPr>
      <w:r>
        <w:t>Regla: Prompts vagos dan resultados vagos.</w:t>
      </w:r>
    </w:p>
    <w:p>
      <w:pPr>
        <w:pStyle w:val="ListBullet"/>
        <w:spacing w:before="0" w:after="40"/>
      </w:pPr>
      <w:r/>
      <w:r>
        <w:rPr>
          <w:color w:val="1A1A2E"/>
          <w:sz w:val="22"/>
        </w:rPr>
        <w:t>Define entradas y salidas</w:t>
      </w:r>
    </w:p>
    <w:p>
      <w:pPr>
        <w:pStyle w:val="ListBullet"/>
        <w:spacing w:before="0" w:after="40"/>
      </w:pPr>
      <w:r/>
      <w:r>
        <w:rPr>
          <w:color w:val="1A1A2E"/>
          <w:sz w:val="22"/>
        </w:rPr>
        <w:t>Especifica tecnología</w:t>
      </w:r>
    </w:p>
    <w:p>
      <w:pPr>
        <w:pStyle w:val="ListBullet"/>
        <w:spacing w:before="0" w:after="40"/>
      </w:pPr>
      <w:r/>
      <w:r>
        <w:rPr>
          <w:color w:val="1A1A2E"/>
          <w:sz w:val="22"/>
        </w:rPr>
        <w:t>Da ejemplos cuando puedas</w:t>
      </w:r>
    </w:p>
    <w:p>
      <w:pPr>
        <w:pStyle w:val="Heading4"/>
      </w:pPr>
      <w:r>
        <w:t>3. La iteración es clave</w:t>
      </w:r>
    </w:p>
    <w:p>
      <w:pPr>
        <w:spacing w:before="0" w:after="120"/>
      </w:pPr>
      <w:r>
        <w:t>Regla: Mejor pedir poco y iterar que pedir mucho de golpe.</w:t>
      </w:r>
    </w:p>
    <w:p>
      <w:pPr>
        <w:pStyle w:val="ListBullet"/>
        <w:spacing w:before="0" w:after="40"/>
      </w:pPr>
      <w:r/>
      <w:r>
        <w:rPr>
          <w:color w:val="1A1A2E"/>
          <w:sz w:val="22"/>
        </w:rPr>
        <w:t>Versión 1: funcional pero simple</w:t>
      </w:r>
    </w:p>
    <w:p>
      <w:pPr>
        <w:pStyle w:val="ListBullet"/>
        <w:spacing w:before="0" w:after="40"/>
      </w:pPr>
      <w:r/>
      <w:r>
        <w:rPr>
          <w:color w:val="1A1A2E"/>
          <w:sz w:val="22"/>
        </w:rPr>
        <w:t>Versión 2: añadir funcionalidad</w:t>
      </w:r>
    </w:p>
    <w:p>
      <w:pPr>
        <w:pStyle w:val="ListBullet"/>
        <w:spacing w:before="0" w:after="40"/>
      </w:pPr>
      <w:r/>
      <w:r>
        <w:rPr>
          <w:color w:val="1A1A2E"/>
          <w:sz w:val="22"/>
        </w:rPr>
        <w:t>Versión 3: refinar y optimizar</w:t>
      </w:r>
    </w:p>
    <w:p>
      <w:pPr>
        <w:pStyle w:val="Heading4"/>
      </w:pPr>
      <w:r>
        <w:t>4. Documenta como si lo olvidaras todo</w:t>
      </w:r>
    </w:p>
    <w:p>
      <w:pPr>
        <w:spacing w:before="0" w:after="120"/>
      </w:pPr>
      <w:r>
        <w:t>Regla: Si no está documentado, no existe.</w:t>
      </w:r>
    </w:p>
    <w:p>
      <w:pPr>
        <w:pStyle w:val="ListBullet"/>
        <w:spacing w:before="0" w:after="40"/>
      </w:pPr>
      <w:r/>
      <w:r>
        <w:rPr>
          <w:color w:val="1A1A2E"/>
          <w:sz w:val="22"/>
        </w:rPr>
        <w:t>Commit messages descriptivos</w:t>
      </w:r>
    </w:p>
    <w:p>
      <w:pPr>
        <w:pStyle w:val="ListBullet"/>
        <w:spacing w:before="0" w:after="40"/>
      </w:pPr>
      <w:r/>
      <w:r>
        <w:rPr>
          <w:color w:val="1A1A2E"/>
          <w:sz w:val="22"/>
        </w:rPr>
        <w:t>README actualizado</w:t>
      </w:r>
    </w:p>
    <w:p>
      <w:pPr>
        <w:pStyle w:val="ListBullet"/>
        <w:spacing w:before="0" w:after="40"/>
      </w:pPr>
      <w:r/>
      <w:r>
        <w:rPr>
          <w:color w:val="1A1A2E"/>
          <w:sz w:val="22"/>
        </w:rPr>
        <w:t>Notas en EVOLUCION.md</w:t>
      </w:r>
    </w:p>
    <w:p>
      <w:pPr>
        <w:pStyle w:val="Heading4"/>
      </w:pPr>
      <w:r>
        <w:t>5. El tier gratuito es suficiente</w:t>
      </w:r>
    </w:p>
    <w:p>
      <w:pPr>
        <w:spacing w:before="0" w:after="120"/>
      </w:pPr>
      <w:r>
        <w:t>Regla: No pagues hasta que tengas que escalar.</w:t>
      </w:r>
    </w:p>
    <w:p>
      <w:pPr>
        <w:pStyle w:val="ListBullet"/>
        <w:spacing w:before="0" w:after="40"/>
      </w:pPr>
      <w:r/>
      <w:r>
        <w:rPr>
          <w:color w:val="1A1A2E"/>
          <w:sz w:val="22"/>
        </w:rPr>
        <w:t>Firebase, Vercel, OpenRouter tienen tiers gratuitos generosos</w:t>
      </w:r>
    </w:p>
    <w:p>
      <w:pPr>
        <w:pStyle w:val="ListBullet"/>
        <w:spacing w:before="0" w:after="40"/>
      </w:pPr>
      <w:r/>
      <w:r>
        <w:rPr>
          <w:color w:val="1A1A2E"/>
          <w:sz w:val="22"/>
        </w:rPr>
        <w:t>Para proyectos académicos, es suficiente</w:t>
      </w:r>
    </w:p>
    <w:p>
      <w:pPr>
        <w:pStyle w:val="ListBullet"/>
        <w:spacing w:before="0" w:after="40"/>
      </w:pPr>
      <w:r/>
      <w:r>
        <w:rPr>
          <w:color w:val="1A1A2E"/>
          <w:sz w:val="22"/>
        </w:rPr>
        <w:t>Puedes escalar después si hace falta</w:t>
      </w:r>
    </w:p>
    <w:p>
      <w:pPr>
        <w:spacing w:before="160" w:after="160"/>
        <w:jc w:val="center"/>
      </w:pPr>
      <w:r>
        <w:rPr>
          <w:color w:val="CCCCCC"/>
          <w:sz w:val="12"/>
        </w:rPr>
        <w:t>────────────────────────────────────────────────────────────</w:t>
      </w:r>
    </w:p>
    <w:p>
      <w:pPr>
        <w:pStyle w:val="Heading3"/>
      </w:pPr>
      <w:r>
        <w:t>Consejos para futuros alumnos</w:t>
      </w:r>
    </w:p>
    <w:p>
      <w:pPr>
        <w:pStyle w:val="Heading4"/>
      </w:pPr>
      <w:r>
        <w:t>Si vas a hacer un proyecto similar:</w:t>
      </w:r>
    </w:p>
    <w:p>
      <w:pPr>
        <w:spacing w:before="0" w:after="120"/>
      </w:pPr>
      <w:r>
        <w:t>1. Dedica tiempo a investigar herramientas antes de comprometerte</w:t>
        <w:br/>
        <w:t>2. Empieza simple — primero funciona, depois mejora</w:t>
        <w:br/>
        <w:t>3. Usa herramientas gratuitas — no necesitas presupuesto</w:t>
        <w:br/>
        <w:t>4. Documenta mientras avanzas — no lo dejes para el final</w:t>
        <w:br/>
        <w:t>5. Prueba con usuarios reales — valida lo que haces</w:t>
        <w:br/>
        <w:t>6. No confíes ciegamente en la IA — revisa siempre</w:t>
        <w:br/>
        <w:t>7. Guarda todo en Git — el código se puede perder</w:t>
      </w:r>
    </w:p>
    <w:p>
      <w:pPr>
        <w:pStyle w:val="Heading4"/>
      </w:pPr>
      <w:r>
        <w:t>Cosas que haré diferente en el futuro:</w:t>
      </w:r>
    </w:p>
    <w:p>
      <w:pPr>
        <w:spacing w:before="0" w:after="120"/>
      </w:pPr>
      <w:r>
        <w:t>1. Tests desde el día 1</w:t>
        <w:br/>
        <w:t>2. Investigación de alternativas antes de decidir</w:t>
        <w:br/>
        <w:t>3. Validación con usuarios durante el desarrollo</w:t>
        <w:br/>
        <w:t>4. Más commits frecuentes</w:t>
        <w:br/>
        <w:t>5. Mejor planificación inicial</w:t>
      </w:r>
    </w:p>
    <w:p>
      <w:pPr>
        <w:spacing w:before="160" w:after="160"/>
        <w:jc w:val="center"/>
      </w:pPr>
      <w:r>
        <w:rPr>
          <w:color w:val="CCCCCC"/>
          <w:sz w:val="12"/>
        </w:rPr>
        <w:t>────────────────────────────────────────────────────────────</w:t>
      </w:r>
    </w:p>
    <w:p>
      <w:pPr>
        <w:pStyle w:val="Heading3"/>
      </w:pPr>
      <w:r>
        <w:t>Conclusión</w:t>
      </w:r>
    </w:p>
    <w:p>
      <w:pPr>
        <w:spacing w:before="0" w:after="120"/>
      </w:pPr>
      <w:r>
        <w:t>Este proyecto me enseñó tanto sobre desarrollo web como sobre trabajar con IA. Los errores fueron tan valiosos como los aciertos — cada problema me llevó a una solución mejor.</w:t>
      </w:r>
    </w:p>
    <w:p>
      <w:pPr>
        <w:spacing w:before="0" w:after="120"/>
      </w:pPr>
      <w:r>
        <w:t>Lo más importante que aprendí: la IA es un amplificador de tus capacidades, no un sustituto. Tu juicio, tu documentación y tu revisión son los que hacen que el resultado sea bueno.</w:t>
      </w:r>
    </w:p>
    <w:p>
      <w:pPr>
        <w:spacing w:before="160" w:after="160"/>
        <w:jc w:val="center"/>
      </w:pPr>
      <w:r>
        <w:rPr>
          <w:color w:val="CCCCCC"/>
          <w:sz w:val="12"/>
        </w:rPr>
        <w:t>────────────────────────────────────────────────────────────</w:t>
      </w:r>
    </w:p>
    <w:p>
      <w:pPr>
        <w:spacing w:before="0" w:after="120"/>
      </w:pPr>
      <w:r>
        <w:t>*Lecciones aprendidas documentadas: Mayo 2026*</w:t>
        <w:br/>
        <w:t>*Estas lecciones informarán futuras mejoras del proyecto*</w:t>
      </w:r>
    </w:p>
    <w:p>
      <w:pPr>
        <w:pStyle w:val="Heading1"/>
        <w:keepNext/>
        <w:spacing w:before="720" w:after="360"/>
      </w:pPr>
      <w:r>
        <w:t>8. MANUALES DE USO</w:t>
      </w:r>
    </w:p>
    <w:p>
      <w:pPr>
        <w:pStyle w:val="Heading2"/>
      </w:pPr>
      <w:r>
        <w:t>Manual de Usuario: Fichas Técnicas — Navegación del Catálogo</w:t>
      </w:r>
    </w:p>
    <w:p>
      <w:pPr>
        <w:pStyle w:val="Heading3"/>
      </w:pPr>
      <w:r>
        <w:t>Introducción</w:t>
      </w:r>
    </w:p>
    <w:p>
      <w:pPr>
        <w:spacing w:before="0" w:after="120"/>
      </w:pPr>
      <w:r>
        <w:t>El módulo de Fichas Técnicas te permite explorar el catálogo completo de productos de la empresa. Con más de 400.000 productos organizados jerárquicamente, puedes encontrar rápidamente la información que necesitas.</w:t>
      </w:r>
    </w:p>
    <w:p>
      <w:pPr>
        <w:spacing w:before="160" w:after="160"/>
        <w:jc w:val="center"/>
      </w:pPr>
      <w:r>
        <w:rPr>
          <w:color w:val="CCCCCC"/>
          <w:sz w:val="12"/>
        </w:rPr>
        <w:t>────────────────────────────────────────────────────────────</w:t>
      </w:r>
    </w:p>
    <w:p>
      <w:pPr>
        <w:pStyle w:val="Heading3"/>
      </w:pPr>
      <w:r>
        <w:t>Cómo acceder</w:t>
      </w:r>
    </w:p>
    <w:p>
      <w:pPr>
        <w:spacing w:before="0" w:after="120"/>
      </w:pPr>
      <w:r>
        <w:t>1. Inicia sesión en la aplicación</w:t>
        <w:br/>
        <w:t>2. En el menú lateral, haz clic en Fichas Técnicas (icono de archivo)</w:t>
        <w:br/>
        <w:t>3. Verás la navegación jerárquica</w:t>
      </w:r>
    </w:p>
    <w:p>
      <w:pPr>
        <w:spacing w:before="160" w:after="160"/>
        <w:jc w:val="center"/>
      </w:pPr>
      <w:r>
        <w:rPr>
          <w:color w:val="CCCCCC"/>
          <w:sz w:val="12"/>
        </w:rPr>
        <w:t>────────────────────────────────────────────────────────────</w:t>
      </w:r>
    </w:p>
    <w:p>
      <w:pPr>
        <w:pStyle w:val="Heading3"/>
      </w:pPr>
      <w:r>
        <w:t>Estructura de navegación</w:t>
      </w:r>
    </w:p>
    <w:p>
      <w:pPr>
        <w:spacing w:before="0" w:after="120"/>
      </w:pPr>
      <w:r>
        <w:t>El catálogo está organizado en 4 niveles: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Familia  →  Marca  →  Gama  →  Producto</w:t>
            </w:r>
          </w:p>
        </w:tc>
      </w:tr>
    </w:tbl>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Nivel</w:t>
            </w:r>
          </w:p>
        </w:tc>
        <w:tc>
          <w:tcPr>
            <w:tcW w:type="dxa" w:w="4703"/>
            <w:shd w:fill="003366"/>
          </w:tcPr>
          <w:p>
            <w:pPr>
              <w:jc w:val="center"/>
            </w:pPr>
            <w:r/>
            <w:r>
              <w:rPr>
                <w:b/>
                <w:color w:val="FFFFFF"/>
                <w:sz w:val="20"/>
              </w:rPr>
              <w:t>Ejemplo</w:t>
            </w:r>
          </w:p>
        </w:tc>
      </w:tr>
      <w:tr>
        <w:tc>
          <w:tcPr>
            <w:tcW w:type="dxa" w:w="4703"/>
            <w:shd w:fill="F0F4F8"/>
          </w:tcPr>
          <w:p>
            <w:pPr>
              <w:jc w:val="left"/>
            </w:pPr>
            <w:r/>
            <w:r>
              <w:rPr>
                <w:color w:val="1A1A2E"/>
                <w:sz w:val="20"/>
              </w:rPr>
              <w:t>**Familia**</w:t>
            </w:r>
          </w:p>
        </w:tc>
        <w:tc>
          <w:tcPr>
            <w:tcW w:type="dxa" w:w="4703"/>
            <w:shd w:fill="F0F4F8"/>
          </w:tcPr>
          <w:p>
            <w:pPr>
              <w:jc w:val="left"/>
            </w:pPr>
            <w:r/>
            <w:r>
              <w:rPr>
                <w:color w:val="1A1A2E"/>
                <w:sz w:val="20"/>
              </w:rPr>
              <w:t>Iluminación, Cableado, Protecciones</w:t>
            </w:r>
          </w:p>
        </w:tc>
      </w:tr>
      <w:tr>
        <w:tc>
          <w:tcPr>
            <w:tcW w:type="dxa" w:w="4703"/>
          </w:tcPr>
          <w:p>
            <w:pPr>
              <w:jc w:val="left"/>
            </w:pPr>
            <w:r/>
            <w:r>
              <w:rPr>
                <w:color w:val="1A1A2E"/>
                <w:sz w:val="20"/>
              </w:rPr>
              <w:t>**Marca**</w:t>
            </w:r>
          </w:p>
        </w:tc>
        <w:tc>
          <w:tcPr>
            <w:tcW w:type="dxa" w:w="4703"/>
          </w:tcPr>
          <w:p>
            <w:pPr>
              <w:jc w:val="left"/>
            </w:pPr>
            <w:r/>
            <w:r>
              <w:rPr>
                <w:color w:val="1A1A2E"/>
                <w:sz w:val="20"/>
              </w:rPr>
              <w:t>Philips, Schneider, ABB, Siemens</w:t>
            </w:r>
          </w:p>
        </w:tc>
      </w:tr>
      <w:tr>
        <w:tc>
          <w:tcPr>
            <w:tcW w:type="dxa" w:w="4703"/>
            <w:shd w:fill="F0F4F8"/>
          </w:tcPr>
          <w:p>
            <w:pPr>
              <w:jc w:val="left"/>
            </w:pPr>
            <w:r/>
            <w:r>
              <w:rPr>
                <w:color w:val="1A1A2E"/>
                <w:sz w:val="20"/>
              </w:rPr>
              <w:t>**Gama**</w:t>
            </w:r>
          </w:p>
        </w:tc>
        <w:tc>
          <w:tcPr>
            <w:tcW w:type="dxa" w:w="4703"/>
            <w:shd w:fill="F0F4F8"/>
          </w:tcPr>
          <w:p>
            <w:pPr>
              <w:jc w:val="left"/>
            </w:pPr>
            <w:r/>
            <w:r>
              <w:rPr>
                <w:color w:val="1A1A2E"/>
                <w:sz w:val="20"/>
              </w:rPr>
              <w:t>LED, Convencional, Extraeólica</w:t>
            </w:r>
          </w:p>
        </w:tc>
      </w:tr>
      <w:tr>
        <w:tc>
          <w:tcPr>
            <w:tcW w:type="dxa" w:w="4703"/>
          </w:tcPr>
          <w:p>
            <w:pPr>
              <w:jc w:val="left"/>
            </w:pPr>
            <w:r/>
            <w:r>
              <w:rPr>
                <w:color w:val="1A1A2E"/>
                <w:sz w:val="20"/>
              </w:rPr>
              <w:t>**Producto**</w:t>
            </w:r>
          </w:p>
        </w:tc>
        <w:tc>
          <w:tcPr>
            <w:tcW w:type="dxa" w:w="4703"/>
          </w:tcPr>
          <w:p>
            <w:pPr>
              <w:jc w:val="left"/>
            </w:pPr>
            <w:r/>
            <w:r>
              <w:rPr>
                <w:color w:val="1A1A2E"/>
                <w:sz w:val="20"/>
              </w:rPr>
              <w:t>Bombilla LED E27 10W</w:t>
            </w:r>
          </w:p>
        </w:tc>
      </w:tr>
    </w:tbl>
    <w:p>
      <w:pPr>
        <w:spacing w:before="160" w:after="160"/>
        <w:jc w:val="center"/>
      </w:pPr>
      <w:r>
        <w:rPr>
          <w:color w:val="CCCCCC"/>
          <w:sz w:val="12"/>
        </w:rPr>
        <w:t>────────────────────────────────────────────────────────────</w:t>
      </w:r>
    </w:p>
    <w:p>
      <w:pPr>
        <w:pStyle w:val="Heading3"/>
      </w:pPr>
      <w:r>
        <w:t>Interfaz de usuario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w:t>
              <w:br/>
              <w:t>│  FICHAS TÉCNICAS                                    [🌓]   │</w:t>
              <w:br/>
              <w:t>├─────────────────────────────────────────────────────────────┤</w:t>
              <w:br/>
              <w:t>│                                                             │</w:t>
              <w:br/>
              <w:t>│  FAMILIA                 MARCA               GAMA           │</w:t>
              <w:br/>
              <w:t>│  ─────────────          ─────────           ─────────       │</w:t>
              <w:br/>
              <w:t>│  ▶ Iluminación          ▶ Philips           ▶ LED          │</w:t>
              <w:br/>
              <w:t>│  ▶ Cableado             ▶ Schneider         ▶ Convenc.     │</w:t>
              <w:br/>
              <w:t>│  ▶ Protecciones         ▶ ABB               ▶ Fluoresc.    │</w:t>
              <w:br/>
              <w:t>│  ▶ Automatización       ▶ Siemens                           │</w:t>
              <w:br/>
              <w:t>│                                                             │</w:t>
              <w:br/>
              <w:t>├─────────────────────────────────────────────────────────────┤</w:t>
              <w:br/>
              <w:t>│  PRODUCTOS EN "LED - Philips"                              │</w:t>
              <w:br/>
              <w:t>│  ┌──────────────────────────────────────────────────────┐  │</w:t>
              <w:br/>
              <w:t>│  │ 🌡️ Bombilla LED E27 10W - 806lm                    │  │</w:t>
              <w:br/>
              <w:t>│  │     Ref: 929001199123  |  Philips                  │  │</w:t>
              <w:br/>
              <w:t>│  │     [Ver ficha] [Añadir]                            │  │</w:t>
              <w:br/>
              <w:t>│  └──────────────────────────────────────────────────────┘  │</w:t>
              <w:br/>
              <w:t>│  ┌──────────────────────────────────────────────────────┐  │</w:t>
              <w:br/>
              <w:t>│  │ 🌡️ Bombilla LED GU10 7W - 600lm                    │  │</w:t>
              <w:br/>
              <w:t>│  │     Ref: 929001199456  |  Philips                  │  │</w:t>
              <w:br/>
              <w:t>│  │     [Ver ficha] [Añadir]                            │  │</w:t>
              <w:br/>
              <w:t>│  └──────────────────────────────────────────────────────┘  │</w:t>
              <w:br/>
              <w:t>└─────────────────────────────────────────────────────────────┘</w:t>
            </w:r>
          </w:p>
        </w:tc>
      </w:tr>
    </w:tbl>
    <w:p>
      <w:pPr>
        <w:spacing w:before="160" w:after="160"/>
        <w:jc w:val="center"/>
      </w:pPr>
      <w:r>
        <w:rPr>
          <w:color w:val="CCCCCC"/>
          <w:sz w:val="12"/>
        </w:rPr>
        <w:t>────────────────────────────────────────────────────────────</w:t>
      </w:r>
    </w:p>
    <w:p>
      <w:pPr>
        <w:pStyle w:val="Heading3"/>
      </w:pPr>
      <w:r>
        <w:t>Cómo navegar</w:t>
      </w:r>
    </w:p>
    <w:p>
      <w:pPr>
        <w:pStyle w:val="Heading4"/>
      </w:pPr>
      <w:r>
        <w:t>Paso 1: Seleccionar familia</w:t>
      </w:r>
    </w:p>
    <w:p>
      <w:pPr>
        <w:spacing w:before="0" w:after="120"/>
      </w:pPr>
      <w:r>
        <w:t>1. Haz clic en una familia del panel izquierdo</w:t>
        <w:br/>
        <w:t>2. Las marcas disponibles se cargarán en el panel central</w:t>
      </w:r>
    </w:p>
    <w:p>
      <w:pPr>
        <w:pStyle w:val="Heading4"/>
      </w:pPr>
      <w:r>
        <w:t>Paso 2: Seleccionar marca</w:t>
      </w:r>
    </w:p>
    <w:p>
      <w:pPr>
        <w:spacing w:before="0" w:after="120"/>
      </w:pPr>
      <w:r>
        <w:t>1. Con una familia seleccionada, haz clic en una marca</w:t>
        <w:br/>
        <w:t>2. Las gamas disponibles se cargarán en el panel derecho</w:t>
      </w:r>
    </w:p>
    <w:p>
      <w:pPr>
        <w:pStyle w:val="Heading4"/>
      </w:pPr>
      <w:r>
        <w:t>Paso 3: Seleccionar gama</w:t>
      </w:r>
    </w:p>
    <w:p>
      <w:pPr>
        <w:spacing w:before="0" w:after="120"/>
      </w:pPr>
      <w:r>
        <w:t>1. Con una marca seleccionada, haz clic en una gama</w:t>
        <w:br/>
        <w:t>2. Los productos se mostrarán en el panel inferior</w:t>
      </w:r>
    </w:p>
    <w:p>
      <w:pPr>
        <w:pStyle w:val="Heading4"/>
      </w:pPr>
      <w:r>
        <w:t>Paso 4: Ver producto</w:t>
      </w:r>
    </w:p>
    <w:p>
      <w:pPr>
        <w:spacing w:before="0" w:after="120"/>
      </w:pPr>
      <w:r>
        <w:t>1. Haz clic en "Ver ficha" en cualquier producto</w:t>
        <w:br/>
        <w:t>2. Se abrirá la ficha técnica completa</w:t>
      </w:r>
    </w:p>
    <w:p>
      <w:pPr>
        <w:spacing w:before="160" w:after="160"/>
        <w:jc w:val="center"/>
      </w:pPr>
      <w:r>
        <w:rPr>
          <w:color w:val="CCCCCC"/>
          <w:sz w:val="12"/>
        </w:rPr>
        <w:t>────────────────────────────────────────────────────────────</w:t>
      </w:r>
    </w:p>
    <w:p>
      <w:pPr>
        <w:pStyle w:val="Heading3"/>
      </w:pPr>
      <w:r>
        <w:t>Ficha de producto</w:t>
      </w:r>
    </w:p>
    <w:p>
      <w:pPr>
        <w:spacing w:before="0" w:after="120"/>
      </w:pPr>
      <w:r>
        <w:t>Al hacer clic en un producto, verás: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w:t>
              <w:br/>
              <w:t>│  DETALLE DEL PRODUCTO                                      │</w:t>
              <w:br/>
              <w:t>├─────────────────────────────────────────────────────────────┤</w:t>
              <w:br/>
              <w:t>│                                                             │</w:t>
              <w:br/>
              <w:t>│  ┌────────────────────┐                                    │</w:t>
              <w:br/>
              <w:t>│  │                    │  Nombre: Bombilla LED E27 10W      │</w:t>
              <w:br/>
              <w:t>│  │   [IMAGEN]         │  Ref. Fabricante: 929001199123     │</w:t>
              <w:br/>
              <w:t>│  │                    │  Marca: Philips                    │</w:t>
              <w:br/>
              <w:t>│  │                    │  Familia: Iluminación              │</w:t>
              <w:br/>
              <w:t>│  └────────────────────┘  Gama: LED                         │</w:t>
              <w:br/>
              <w:t>│                           Tipo: Bombilla                   │</w:t>
              <w:br/>
              <w:t>│                                                             │</w:t>
              <w:br/>
              <w:t>│  Descripción:                                              │</w:t>
              <w:br/>
              <w:t>│  Bombilla LED de alta eficiencia energética...             │</w:t>
              <w:br/>
              <w:t>│                                                             │</w:t>
              <w:br/>
              <w:t>│  Características técnicas:                                 │</w:t>
              <w:br/>
              <w:t>│  • Potencia: 10W                                           │</w:t>
              <w:br/>
              <w:t>│  • Tensión: 220-240V                                       │</w:t>
              <w:br/>
              <w:t>│  • Flujo luminoso: 806 lm                                  │</w:t>
              <w:br/>
              <w:t>│  • Temperatura color: 4000K                                │</w:t>
              <w:br/>
              <w:t>│  • Casquillo: E27                                          │</w:t>
              <w:br/>
              <w:t>│  • Vida útil: 15000 h                                      │</w:t>
              <w:br/>
              <w:t>│                                                             │</w:t>
              <w:br/>
              <w:t>│  [← Volver]  [Añadir a presupuesto]  [Ver en web]         │</w:t>
              <w:br/>
              <w:t>│                                                             │</w:t>
              <w:br/>
              <w:t>└─────────────────────────────────────────────────────────────┘</w:t>
            </w:r>
          </w:p>
        </w:tc>
      </w:tr>
    </w:tbl>
    <w:p>
      <w:pPr>
        <w:spacing w:before="160" w:after="160"/>
        <w:jc w:val="center"/>
      </w:pPr>
      <w:r>
        <w:rPr>
          <w:color w:val="CCCCCC"/>
          <w:sz w:val="12"/>
        </w:rPr>
        <w:t>────────────────────────────────────────────────────────────</w:t>
      </w:r>
    </w:p>
    <w:p>
      <w:pPr>
        <w:pStyle w:val="Heading3"/>
      </w:pPr>
      <w:r>
        <w:t>Buscador</w:t>
      </w:r>
    </w:p>
    <w:p>
      <w:pPr>
        <w:spacing w:before="0" w:after="120"/>
      </w:pPr>
      <w:r>
        <w:t>También puedes buscar directamente por referencia o nombre:</w:t>
      </w:r>
    </w:p>
    <w:p>
      <w:pPr>
        <w:spacing w:before="0" w:after="120"/>
      </w:pPr>
      <w:r>
        <w:t>1. Usa el campo de búsqueda en la parte superior</w:t>
        <w:br/>
        <w:t>2. Escribe el nombre o referencia</w:t>
        <w:br/>
        <w:t>3. Los resultados aparecerán automáticamente</w:t>
      </w:r>
    </w:p>
    <w:p>
      <w:pPr>
        <w:spacing w:before="160" w:after="160"/>
        <w:jc w:val="center"/>
      </w:pPr>
      <w:r>
        <w:rPr>
          <w:color w:val="CCCCCC"/>
          <w:sz w:val="12"/>
        </w:rPr>
        <w:t>────────────────────────────────────────────────────────────</w:t>
      </w:r>
    </w:p>
    <w:p>
      <w:pPr>
        <w:pStyle w:val="Heading3"/>
      </w:pPr>
      <w:r>
        <w:t>Añadir a presupuesto</w:t>
      </w:r>
    </w:p>
    <w:p>
      <w:pPr>
        <w:spacing w:before="0" w:after="120"/>
      </w:pPr>
      <w:r>
        <w:t>Desde cualquier producto:</w:t>
      </w:r>
    </w:p>
    <w:p>
      <w:pPr>
        <w:spacing w:before="0" w:after="120"/>
      </w:pPr>
      <w:r>
        <w:t>1. Haz clic en "Añadir a presupuesto"</w:t>
        <w:br/>
        <w:t>2. Selecciona la cantidad</w:t>
        <w:br/>
        <w:t>3. El producto se añadirá al módulo de Presupuestos</w:t>
      </w:r>
    </w:p>
    <w:p>
      <w:pPr>
        <w:spacing w:before="160" w:after="160"/>
        <w:jc w:val="center"/>
      </w:pPr>
      <w:r>
        <w:rPr>
          <w:color w:val="CCCCCC"/>
          <w:sz w:val="12"/>
        </w:rPr>
        <w:t>────────────────────────────────────────────────────────────</w:t>
      </w:r>
    </w:p>
    <w:p>
      <w:pPr>
        <w:pStyle w:val="Heading3"/>
      </w:pPr>
      <w:r>
        <w:t>Información técnica por IA</w:t>
      </w:r>
    </w:p>
    <w:p>
      <w:pPr>
        <w:spacing w:before="0" w:after="120"/>
      </w:pPr>
      <w:r>
        <w:t>Al abrir la ficha de un producto, el sistema busca automáticamente información técnica adicional mediante inteligencia artificial. Esta información se muestra debajo de la ficha del producto.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w:t>
              <w:br/>
              <w:t>│  INFORMACIÓN TÉCNICA (IA)                                   │</w:t>
              <w:br/>
              <w:t>│                                                             │</w:t>
              <w:br/>
              <w:t>│  CARACTERÍSTICAS TÉCNICAS                                   │</w:t>
              <w:br/>
              <w:t>│  • Potencia: 10W                                            │</w:t>
              <w:br/>
              <w:t>│  • Tensión: 220-240V                                        │</w:t>
              <w:br/>
              <w:t>│  • Flujo luminoso: 806 lm                                   │</w:t>
              <w:br/>
              <w:t>│  • Temperatura color: 4000K                                 │</w:t>
              <w:br/>
              <w:t>│  • Casquillo: E27                                           │</w:t>
              <w:br/>
              <w:t>│                                                             │</w:t>
              <w:br/>
              <w:t>│  APLICACIONES                                               │</w:t>
              <w:br/>
              <w:t>│  • Iluminación general interior                             │</w:t>
              <w:br/>
              <w:t>│  • Sustitución de bombillas incandescentes                  │</w:t>
              <w:br/>
              <w:t>│  • Instalaciones domésticas y comerciales                   │</w:t>
              <w:br/>
              <w:t>│                                                             │</w:t>
              <w:br/>
              <w:t>│  NORMAS                                                     │</w:t>
              <w:br/>
              <w:t>│  • CE                                                        │</w:t>
              <w:br/>
              <w:t>│  • RoHS                                                     │</w:t>
              <w:br/>
              <w:t>│                                                             │</w:t>
              <w:br/>
              <w:t>│  MANUAL / DOCUMENTACIÓN                                     │</w:t>
              <w:br/>
              <w:t>│  https://www.ejemplo.com/manual-producto.pdf                │</w:t>
              <w:br/>
              <w:t>│                                                             │</w:t>
              <w:br/>
              <w:t>│  💡 Consejo técnico:                                        │</w:t>
              <w:br/>
              <w:t>│  Para máximo rendimiento, usa con regulador compatible LED. │</w:t>
              <w:br/>
              <w:t>└─────────────────────────────────────────────────────────────┘</w:t>
            </w:r>
          </w:p>
        </w:tc>
      </w:tr>
    </w:tbl>
    <w:p>
      <w:pPr>
        <w:pStyle w:val="Heading4"/>
      </w:pPr>
      <w:r>
        <w:t>Funcionamiento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Estado</w:t>
            </w:r>
          </w:p>
        </w:tc>
        <w:tc>
          <w:tcPr>
            <w:tcW w:type="dxa" w:w="4703"/>
            <w:shd w:fill="003366"/>
          </w:tcPr>
          <w:p>
            <w:pPr>
              <w:jc w:val="center"/>
            </w:pPr>
            <w:r/>
            <w:r>
              <w:rPr>
                <w:b/>
                <w:color w:val="FFFFFF"/>
                <w:sz w:val="20"/>
              </w:rPr>
              <w:t>Qué ves</w:t>
            </w:r>
          </w:p>
        </w:tc>
      </w:tr>
      <w:tr>
        <w:tc>
          <w:tcPr>
            <w:tcW w:type="dxa" w:w="4703"/>
            <w:shd w:fill="F0F4F8"/>
          </w:tcPr>
          <w:p>
            <w:pPr>
              <w:jc w:val="left"/>
            </w:pPr>
            <w:r/>
            <w:r>
              <w:rPr>
                <w:color w:val="1A1A2E"/>
                <w:sz w:val="20"/>
              </w:rPr>
              <w:t>**Cargando**</w:t>
            </w:r>
          </w:p>
        </w:tc>
        <w:tc>
          <w:tcPr>
            <w:tcW w:type="dxa" w:w="4703"/>
            <w:shd w:fill="F0F4F8"/>
          </w:tcPr>
          <w:p>
            <w:pPr>
              <w:jc w:val="left"/>
            </w:pPr>
            <w:r/>
            <w:r>
              <w:rPr>
                <w:color w:val="1A1A2E"/>
                <w:sz w:val="20"/>
              </w:rPr>
              <w:t>Mensaje "Buscando información técnica..."</w:t>
            </w:r>
          </w:p>
        </w:tc>
      </w:tr>
      <w:tr>
        <w:tc>
          <w:tcPr>
            <w:tcW w:type="dxa" w:w="4703"/>
          </w:tcPr>
          <w:p>
            <w:pPr>
              <w:jc w:val="left"/>
            </w:pPr>
            <w:r/>
            <w:r>
              <w:rPr>
                <w:color w:val="1A1A2E"/>
                <w:sz w:val="20"/>
              </w:rPr>
              <w:t>**Completado**</w:t>
            </w:r>
          </w:p>
        </w:tc>
        <w:tc>
          <w:tcPr>
            <w:tcW w:type="dxa" w:w="4703"/>
          </w:tcPr>
          <w:p>
            <w:pPr>
              <w:jc w:val="left"/>
            </w:pPr>
            <w:r/>
            <w:r>
              <w:rPr>
                <w:color w:val="1A1A2E"/>
                <w:sz w:val="20"/>
              </w:rPr>
              <w:t>Datos organizados en bloques (características, aplicaciones, normas, manual, consejo)</w:t>
            </w:r>
          </w:p>
        </w:tc>
      </w:tr>
      <w:tr>
        <w:tc>
          <w:tcPr>
            <w:tcW w:type="dxa" w:w="4703"/>
            <w:shd w:fill="F0F4F8"/>
          </w:tcPr>
          <w:p>
            <w:pPr>
              <w:jc w:val="left"/>
            </w:pPr>
            <w:r/>
            <w:r>
              <w:rPr>
                <w:color w:val="1A1A2E"/>
                <w:sz w:val="20"/>
              </w:rPr>
              <w:t>**Sin datos**</w:t>
            </w:r>
          </w:p>
        </w:tc>
        <w:tc>
          <w:tcPr>
            <w:tcW w:type="dxa" w:w="4703"/>
            <w:shd w:fill="F0F4F8"/>
          </w:tcPr>
          <w:p>
            <w:pPr>
              <w:jc w:val="left"/>
            </w:pPr>
            <w:r/>
            <w:r>
              <w:rPr>
                <w:color w:val="1A1A2E"/>
                <w:sz w:val="20"/>
              </w:rPr>
              <w:t>Se muestra la descripción básica del producto</w:t>
            </w:r>
          </w:p>
        </w:tc>
      </w:tr>
      <w:tr>
        <w:tc>
          <w:tcPr>
            <w:tcW w:type="dxa" w:w="4703"/>
          </w:tcPr>
          <w:p>
            <w:pPr>
              <w:jc w:val="left"/>
            </w:pPr>
            <w:r/>
            <w:r>
              <w:rPr>
                <w:color w:val="1A1A2E"/>
                <w:sz w:val="20"/>
              </w:rPr>
              <w:t>**Error de IA**</w:t>
            </w:r>
          </w:p>
        </w:tc>
        <w:tc>
          <w:tcPr>
            <w:tcW w:type="dxa" w:w="4703"/>
          </w:tcPr>
          <w:p>
            <w:pPr>
              <w:jc w:val="left"/>
            </w:pPr>
            <w:r/>
            <w:r>
              <w:rPr>
                <w:color w:val="1A1A2E"/>
                <w:sz w:val="20"/>
              </w:rPr>
              <w:t>Fallback silencioso — solo ves la ficha sin datos extra</w:t>
            </w:r>
          </w:p>
        </w:tc>
      </w:tr>
    </w:tbl>
    <w:p>
      <w:pPr>
        <w:pStyle w:val="Heading4"/>
      </w:pPr>
      <w:r>
        <w:t>Campos que puede incluir</w:t>
      </w:r>
    </w:p>
    <w:p>
      <w:pPr>
        <w:pStyle w:val="ListBullet"/>
        <w:spacing w:before="0" w:after="40"/>
      </w:pPr>
      <w:r/>
      <w:r>
        <w:rPr>
          <w:color w:val="1A1A2E"/>
          <w:sz w:val="22"/>
        </w:rPr>
        <w:t>Características técnicas: especificaciones detalladas del producto</w:t>
      </w:r>
    </w:p>
    <w:p>
      <w:pPr>
        <w:pStyle w:val="ListBullet"/>
        <w:spacing w:before="0" w:after="40"/>
      </w:pPr>
      <w:r/>
      <w:r>
        <w:rPr>
          <w:color w:val="1A1A2E"/>
          <w:sz w:val="22"/>
        </w:rPr>
        <w:t>Aplicaciones: usos recomendados</w:t>
      </w:r>
    </w:p>
    <w:p>
      <w:pPr>
        <w:pStyle w:val="ListBullet"/>
        <w:spacing w:before="0" w:after="40"/>
      </w:pPr>
      <w:r/>
      <w:r>
        <w:rPr>
          <w:color w:val="1A1A2E"/>
          <w:sz w:val="22"/>
        </w:rPr>
        <w:t>Normas: certificaciones y normativas que cumple</w:t>
      </w:r>
    </w:p>
    <w:p>
      <w:pPr>
        <w:pStyle w:val="ListBullet"/>
        <w:spacing w:before="0" w:after="40"/>
      </w:pPr>
      <w:r/>
      <w:r>
        <w:rPr>
          <w:color w:val="1A1A2E"/>
          <w:sz w:val="22"/>
        </w:rPr>
        <w:t>Manual: enlace a documentación del fabricante</w:t>
      </w:r>
    </w:p>
    <w:p>
      <w:pPr>
        <w:pStyle w:val="ListBullet"/>
        <w:spacing w:before="0" w:after="40"/>
      </w:pPr>
      <w:r/>
      <w:r>
        <w:rPr>
          <w:color w:val="1A1A2E"/>
          <w:sz w:val="22"/>
        </w:rPr>
        <w:t>Consejo técnico: recomendación práctica de instalación o mantenimiento</w:t>
      </w:r>
    </w:p>
    <w:p>
      <w:pPr>
        <w:pBdr>
          <w:left w:val="single" w:sz="12" w:space="8" w:color="0072CE"/>
        </w:pBdr>
        <w:shd w:fill="F0F4F8" w:val="clear"/>
        <w:spacing w:before="160" w:after="160"/>
      </w:pPr>
      <w:r>
        <w:rPr>
          <w:i/>
          <w:color w:val="333333"/>
          <w:sz w:val="20"/>
        </w:rPr>
        <w:t>La información IA se genera en el momento y es orientativa. Siempre verifica los datos con la documentación oficial del fabricante.</w:t>
      </w:r>
    </w:p>
    <w:p>
      <w:pPr>
        <w:spacing w:before="160" w:after="160"/>
        <w:jc w:val="center"/>
      </w:pPr>
      <w:r>
        <w:rPr>
          <w:color w:val="CCCCCC"/>
          <w:sz w:val="12"/>
        </w:rPr>
        <w:t>────────────────────────────────────────────────────────────</w:t>
      </w:r>
    </w:p>
    <w:p>
      <w:pPr>
        <w:pStyle w:val="Heading3"/>
      </w:pPr>
      <w:r>
        <w:t>Logos de marcas</w:t>
      </w:r>
    </w:p>
    <w:p>
      <w:pPr>
        <w:spacing w:before="0" w:after="120"/>
      </w:pPr>
      <w:r>
        <w:t>El sistema incluye logos de las principales marcas:</w:t>
      </w:r>
    </w:p>
    <w:p>
      <w:pPr>
        <w:pStyle w:val="ListBullet"/>
        <w:spacing w:before="0" w:after="40"/>
      </w:pPr>
      <w:r/>
      <w:r>
        <w:rPr>
          <w:color w:val="1A1A2E"/>
          <w:sz w:val="22"/>
        </w:rPr>
        <w:t>ABB</w:t>
      </w:r>
    </w:p>
    <w:p>
      <w:pPr>
        <w:pStyle w:val="ListBullet"/>
        <w:spacing w:before="0" w:after="40"/>
      </w:pPr>
      <w:r/>
      <w:r>
        <w:rPr>
          <w:color w:val="1A1A2E"/>
          <w:sz w:val="22"/>
        </w:rPr>
        <w:t>Schneider Electric</w:t>
      </w:r>
    </w:p>
    <w:p>
      <w:pPr>
        <w:pStyle w:val="ListBullet"/>
        <w:spacing w:before="0" w:after="40"/>
      </w:pPr>
      <w:r/>
      <w:r>
        <w:rPr>
          <w:color w:val="1A1A2E"/>
          <w:sz w:val="22"/>
        </w:rPr>
        <w:t>Philips</w:t>
      </w:r>
    </w:p>
    <w:p>
      <w:pPr>
        <w:pStyle w:val="ListBullet"/>
        <w:spacing w:before="0" w:after="40"/>
      </w:pPr>
      <w:r/>
      <w:r>
        <w:rPr>
          <w:color w:val="1A1A2E"/>
          <w:sz w:val="22"/>
        </w:rPr>
        <w:t>Siemens</w:t>
      </w:r>
    </w:p>
    <w:p>
      <w:pPr>
        <w:pStyle w:val="ListBullet"/>
        <w:spacing w:before="0" w:after="40"/>
      </w:pPr>
      <w:r/>
      <w:r>
        <w:rPr>
          <w:color w:val="1A1A2E"/>
          <w:sz w:val="22"/>
        </w:rPr>
        <w:t>Legrand</w:t>
      </w:r>
    </w:p>
    <w:p>
      <w:pPr>
        <w:pStyle w:val="ListBullet"/>
        <w:spacing w:before="0" w:after="40"/>
      </w:pPr>
      <w:r/>
      <w:r>
        <w:rPr>
          <w:color w:val="1A1A2E"/>
          <w:sz w:val="22"/>
        </w:rPr>
        <w:t>Mitsubishi</w:t>
      </w:r>
    </w:p>
    <w:p>
      <w:pPr>
        <w:pStyle w:val="ListBullet"/>
        <w:spacing w:before="0" w:after="40"/>
      </w:pPr>
      <w:r/>
      <w:r>
        <w:rPr>
          <w:color w:val="1A1A2E"/>
          <w:sz w:val="22"/>
        </w:rPr>
        <w:t>Y otros 8+</w:t>
      </w:r>
    </w:p>
    <w:p>
      <w:pPr>
        <w:spacing w:before="0" w:after="120"/>
      </w:pPr>
      <w:r>
        <w:t>Los logos se muestran automáticamente en las fichas de productos.</w:t>
      </w:r>
    </w:p>
    <w:p>
      <w:pPr>
        <w:spacing w:before="160" w:after="160"/>
        <w:jc w:val="center"/>
      </w:pPr>
      <w:r>
        <w:rPr>
          <w:color w:val="CCCCCC"/>
          <w:sz w:val="12"/>
        </w:rPr>
        <w:t>────────────────────────────────────────────────────────────</w:t>
      </w:r>
    </w:p>
    <w:p>
      <w:pPr>
        <w:pStyle w:val="Heading3"/>
      </w:pPr>
      <w:r>
        <w:t>atajo de teclado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Tecla</w:t>
            </w:r>
          </w:p>
        </w:tc>
        <w:tc>
          <w:tcPr>
            <w:tcW w:type="dxa" w:w="4703"/>
            <w:shd w:fill="003366"/>
          </w:tcPr>
          <w:p>
            <w:pPr>
              <w:jc w:val="center"/>
            </w:pPr>
            <w:r/>
            <w:r>
              <w:rPr>
                <w:b/>
                <w:color w:val="FFFFFF"/>
                <w:sz w:val="20"/>
              </w:rPr>
              <w:t>Acción</w:t>
            </w:r>
          </w:p>
        </w:tc>
      </w:tr>
      <w:tr>
        <w:tc>
          <w:tcPr>
            <w:tcW w:type="dxa" w:w="4703"/>
            <w:shd w:fill="F0F4F8"/>
          </w:tcPr>
          <w:p>
            <w:pPr>
              <w:jc w:val="left"/>
            </w:pPr>
            <w:r/>
            <w:r>
              <w:rPr>
                <w:color w:val="1A1A2E"/>
                <w:sz w:val="20"/>
              </w:rPr>
              <w:t>**←**</w:t>
            </w:r>
          </w:p>
        </w:tc>
        <w:tc>
          <w:tcPr>
            <w:tcW w:type="dxa" w:w="4703"/>
            <w:shd w:fill="F0F4F8"/>
          </w:tcPr>
          <w:p>
            <w:pPr>
              <w:jc w:val="left"/>
            </w:pPr>
            <w:r/>
            <w:r>
              <w:rPr>
                <w:color w:val="1A1A2E"/>
                <w:sz w:val="20"/>
              </w:rPr>
              <w:t>Volver al nivel anterior</w:t>
            </w:r>
          </w:p>
        </w:tc>
      </w:tr>
      <w:tr>
        <w:tc>
          <w:tcPr>
            <w:tcW w:type="dxa" w:w="4703"/>
          </w:tcPr>
          <w:p>
            <w:pPr>
              <w:jc w:val="left"/>
            </w:pPr>
            <w:r/>
            <w:r>
              <w:rPr>
                <w:color w:val="1A1A2E"/>
                <w:sz w:val="20"/>
              </w:rPr>
              <w:t>**/**</w:t>
            </w:r>
          </w:p>
        </w:tc>
        <w:tc>
          <w:tcPr>
            <w:tcW w:type="dxa" w:w="4703"/>
          </w:tcPr>
          <w:p>
            <w:pPr>
              <w:jc w:val="left"/>
            </w:pPr>
            <w:r/>
            <w:r>
              <w:rPr>
                <w:color w:val="1A1A2E"/>
                <w:sz w:val="20"/>
              </w:rPr>
              <w:t>Enfocar buscador</w:t>
            </w:r>
          </w:p>
        </w:tc>
      </w:tr>
      <w:tr>
        <w:tc>
          <w:tcPr>
            <w:tcW w:type="dxa" w:w="4703"/>
            <w:shd w:fill="F0F4F8"/>
          </w:tcPr>
          <w:p>
            <w:pPr>
              <w:jc w:val="left"/>
            </w:pPr>
            <w:r/>
            <w:r>
              <w:rPr>
                <w:color w:val="1A1A2E"/>
                <w:sz w:val="20"/>
              </w:rPr>
              <w:t>**Esc**</w:t>
            </w:r>
          </w:p>
        </w:tc>
        <w:tc>
          <w:tcPr>
            <w:tcW w:type="dxa" w:w="4703"/>
            <w:shd w:fill="F0F4F8"/>
          </w:tcPr>
          <w:p>
            <w:pPr>
              <w:jc w:val="left"/>
            </w:pPr>
            <w:r/>
            <w:r>
              <w:rPr>
                <w:color w:val="1A1A2E"/>
                <w:sz w:val="20"/>
              </w:rPr>
              <w:t>Cerrar ficha</w:t>
            </w:r>
          </w:p>
        </w:tc>
      </w:tr>
    </w:tbl>
    <w:p>
      <w:pPr>
        <w:spacing w:before="160" w:after="160"/>
        <w:jc w:val="center"/>
      </w:pPr>
      <w:r>
        <w:rPr>
          <w:color w:val="CCCCCC"/>
          <w:sz w:val="12"/>
        </w:rPr>
        <w:t>────────────────────────────────────────────────────────────</w:t>
      </w:r>
    </w:p>
    <w:p>
      <w:pPr>
        <w:pStyle w:val="Heading3"/>
      </w:pPr>
      <w:r>
        <w:t>Solución de problemas</w:t>
      </w:r>
    </w:p>
    <w:p>
      <w:pPr>
        <w:pStyle w:val="Heading4"/>
      </w:pPr>
      <w:r>
        <w:t>No aparecen productos</w:t>
      </w:r>
    </w:p>
    <w:p>
      <w:pPr>
        <w:pStyle w:val="ListBullet"/>
        <w:spacing w:before="0" w:after="40"/>
      </w:pPr>
      <w:r/>
      <w:r>
        <w:rPr>
          <w:color w:val="1A1A2E"/>
          <w:sz w:val="22"/>
        </w:rPr>
        <w:t>Verifica que has seleccionado familia + marca + gama</w:t>
      </w:r>
    </w:p>
    <w:p>
      <w:pPr>
        <w:pStyle w:val="ListBullet"/>
        <w:spacing w:before="0" w:after="40"/>
      </w:pPr>
      <w:r/>
      <w:r>
        <w:rPr>
          <w:color w:val="1A1A2E"/>
          <w:sz w:val="22"/>
        </w:rPr>
        <w:t>Prueba con otra combinación</w:t>
      </w:r>
    </w:p>
    <w:p>
      <w:pPr>
        <w:pStyle w:val="Heading4"/>
      </w:pPr>
      <w:r>
        <w:t>La imagen no carga</w:t>
      </w:r>
    </w:p>
    <w:p>
      <w:pPr>
        <w:pStyle w:val="ListBullet"/>
        <w:spacing w:before="0" w:after="40"/>
      </w:pPr>
      <w:r/>
      <w:r>
        <w:rPr>
          <w:color w:val="1A1A2E"/>
          <w:sz w:val="22"/>
        </w:rPr>
        <w:t>Algunas productos no tienen imagen</w:t>
      </w:r>
    </w:p>
    <w:p>
      <w:pPr>
        <w:pStyle w:val="ListBullet"/>
        <w:spacing w:before="0" w:after="40"/>
      </w:pPr>
      <w:r/>
      <w:r>
        <w:rPr>
          <w:color w:val="1A1A2E"/>
          <w:sz w:val="22"/>
        </w:rPr>
        <w:t>Se mostrará un placeholder</w:t>
      </w:r>
    </w:p>
    <w:p>
      <w:pPr>
        <w:pStyle w:val="Heading4"/>
      </w:pPr>
      <w:r>
        <w:t>La búsqueda no funciona</w:t>
      </w:r>
    </w:p>
    <w:p>
      <w:pPr>
        <w:pStyle w:val="ListBullet"/>
        <w:spacing w:before="0" w:after="40"/>
      </w:pPr>
      <w:r/>
      <w:r>
        <w:rPr>
          <w:color w:val="1A1A2E"/>
          <w:sz w:val="22"/>
        </w:rPr>
        <w:t>Usa al menos 3 caracteres</w:t>
      </w:r>
    </w:p>
    <w:p>
      <w:pPr>
        <w:pStyle w:val="ListBullet"/>
        <w:spacing w:before="0" w:after="40"/>
      </w:pPr>
      <w:r/>
      <w:r>
        <w:rPr>
          <w:color w:val="1A1A2E"/>
          <w:sz w:val="22"/>
        </w:rPr>
        <w:t>Busca por referencia o nombre, no por descripción</w:t>
      </w:r>
    </w:p>
    <w:p>
      <w:pPr>
        <w:spacing w:before="160" w:after="160"/>
        <w:jc w:val="center"/>
      </w:pPr>
      <w:r>
        <w:rPr>
          <w:color w:val="CCCCCC"/>
          <w:sz w:val="12"/>
        </w:rPr>
        <w:t>────────────────────────────────────────────────────────────</w:t>
      </w:r>
    </w:p>
    <w:p>
      <w:pPr>
        <w:spacing w:before="0" w:after="120"/>
      </w:pPr>
      <w:r>
        <w:t>*Manual actualizado: Mayo 2026*</w:t>
      </w:r>
    </w:p>
    <w:p>
      <w:pPr>
        <w:pStyle w:val="Heading2"/>
      </w:pPr>
      <w:r>
        <w:t>Manual de Usuario: SONEX — Asistente Técnico</w:t>
      </w:r>
    </w:p>
    <w:p>
      <w:pPr>
        <w:pStyle w:val="Heading3"/>
      </w:pPr>
      <w:r>
        <w:t>Introducción</w:t>
      </w:r>
    </w:p>
    <w:p>
      <w:pPr>
        <w:spacing w:before="0" w:after="120"/>
      </w:pPr>
      <w:r>
        <w:t>SONEX es el asistente técnico con IA de Proyecto PFC. Está diseñado para responder preguntas sobre productos, normativas, procedimientos y cualquier consulta técnica relacionada con el material eléctrico.</w:t>
      </w:r>
    </w:p>
    <w:p>
      <w:pPr>
        <w:spacing w:before="160" w:after="160"/>
        <w:jc w:val="center"/>
      </w:pPr>
      <w:r>
        <w:rPr>
          <w:color w:val="CCCCCC"/>
          <w:sz w:val="12"/>
        </w:rPr>
        <w:t>────────────────────────────────────────────────────────────</w:t>
      </w:r>
    </w:p>
    <w:p>
      <w:pPr>
        <w:pStyle w:val="Heading3"/>
      </w:pPr>
      <w:r>
        <w:t>Cómo acceder</w:t>
      </w:r>
    </w:p>
    <w:p>
      <w:pPr>
        <w:spacing w:before="0" w:after="120"/>
      </w:pPr>
      <w:r>
        <w:t>1. Inicia sesión en la aplicación</w:t>
        <w:br/>
        <w:t>2. En el menú lateral, haz clic en SONEX (icono de chat)</w:t>
        <w:br/>
        <w:t>3. La interfaz de chat se cargará</w:t>
      </w:r>
    </w:p>
    <w:p>
      <w:pPr>
        <w:spacing w:before="160" w:after="160"/>
        <w:jc w:val="center"/>
      </w:pPr>
      <w:r>
        <w:rPr>
          <w:color w:val="CCCCCC"/>
          <w:sz w:val="12"/>
        </w:rPr>
        <w:t>────────────────────────────────────────────────────────────</w:t>
      </w:r>
    </w:p>
    <w:p>
      <w:pPr>
        <w:pStyle w:val="Heading3"/>
      </w:pPr>
      <w:r>
        <w:t>Interfaz de usuario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w:t>
              <w:br/>
              <w:t>│  SONEX - Asistente Técnico de la empresa              [?] [🌓]│</w:t>
              <w:br/>
              <w:t>├─────────────────────────────────────────────────────────────┤</w:t>
              <w:br/>
              <w:t>│                                                             │</w:t>
              <w:br/>
              <w:t>│  ┌─────────────────────────────────────────────────────┐   │</w:t>
              <w:br/>
              <w:t>│  │ 🤖 Hola! Soy SONEX, tu asistente técnico.           │   │</w:t>
              <w:br/>
              <w:t>│  │                                                     │   │</w:t>
              <w:br/>
              <w:t>│  │ Puedo ayudarte con:                                │   │</w:t>
              <w:br/>
              <w:t>│  │ • Información de productos                         │   │</w:t>
              <w:br/>
              <w:t>│  │ • Compatibilidad entre componentes                 │   │</w:t>
              <w:br/>
              <w:t>│  │ • Normativas y procedimientos                      │   │</w:t>
              <w:br/>
              <w:t>│  │ • Recomendaciones técnicas                         │   │</w:t>
              <w:br/>
              <w:t>│  │                                                     │   │</w:t>
              <w:br/>
              <w:t>│  │ ¿En qué puedo ayudarte hoy?                        │   │</w:t>
              <w:br/>
              <w:t>│  └─────────────────────────────────────────────────────┘   │</w:t>
              <w:br/>
              <w:t>│                                                             │</w:t>
              <w:br/>
              <w:t>│  ┌─────────────────────────────────────────────────────┐   │</w:t>
              <w:br/>
              <w:t>│  │ ¿Qué interruptor necesito para un circuito de      │   │</w:t>
              <w:br/>
              <w:t>│  │ 20A en una vivienda?                               │   │</w:t>
              <w:br/>
              <w:t>│  └─────────────────────────────────────────────────────┘   │</w:t>
              <w:br/>
              <w:t>│                                                             │</w:t>
              <w:br/>
              <w:t>│                                     [Enviar]                │</w:t>
              <w:br/>
              <w:t>└─────────────────────────────────────────────────────────────┘</w:t>
            </w:r>
          </w:p>
        </w:tc>
      </w:tr>
    </w:tbl>
    <w:p>
      <w:pPr>
        <w:spacing w:before="160" w:after="160"/>
        <w:jc w:val="center"/>
      </w:pPr>
      <w:r>
        <w:rPr>
          <w:color w:val="CCCCCC"/>
          <w:sz w:val="12"/>
        </w:rPr>
        <w:t>────────────────────────────────────────────────────────────</w:t>
      </w:r>
    </w:p>
    <w:p>
      <w:pPr>
        <w:pStyle w:val="Heading3"/>
      </w:pPr>
      <w:r>
        <w:t>Cómo usar</w:t>
      </w:r>
    </w:p>
    <w:p>
      <w:pPr>
        <w:pStyle w:val="Heading4"/>
      </w:pPr>
      <w:r>
        <w:t>1. Hacer una pregunta</w:t>
      </w:r>
    </w:p>
    <w:p>
      <w:pPr>
        <w:spacing w:before="0" w:after="120"/>
      </w:pPr>
      <w:r>
        <w:t>1. Escribe tu pregunta en el campo de texto</w:t>
        <w:br/>
        <w:t>2. Pulsa Enter o haz clic en Enviar</w:t>
        <w:br/>
        <w:t>3. SONEX responderá con la información</w:t>
      </w:r>
    </w:p>
    <w:p>
      <w:pPr>
        <w:pStyle w:val="Heading4"/>
      </w:pPr>
      <w:r>
        <w:t>2. Recomendaciones de preguntas</w:t>
      </w:r>
    </w:p>
    <w:p>
      <w:pPr>
        <w:spacing w:before="0" w:after="120"/>
      </w:pPr>
      <w:r>
        <w:t>SONEX funciona mejor con preguntas específicas: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Tipo de pregunta</w:t>
            </w:r>
          </w:p>
        </w:tc>
        <w:tc>
          <w:tcPr>
            <w:tcW w:type="dxa" w:w="4703"/>
            <w:shd w:fill="003366"/>
          </w:tcPr>
          <w:p>
            <w:pPr>
              <w:jc w:val="center"/>
            </w:pPr>
            <w:r/>
            <w:r>
              <w:rPr>
                <w:b/>
                <w:color w:val="FFFFFF"/>
                <w:sz w:val="20"/>
              </w:rPr>
              <w:t>Ejemplo</w:t>
            </w:r>
          </w:p>
        </w:tc>
      </w:tr>
      <w:tr>
        <w:tc>
          <w:tcPr>
            <w:tcW w:type="dxa" w:w="4703"/>
            <w:shd w:fill="F0F4F8"/>
          </w:tcPr>
          <w:p>
            <w:pPr>
              <w:jc w:val="left"/>
            </w:pPr>
            <w:r/>
            <w:r>
              <w:rPr>
                <w:color w:val="1A1A2E"/>
                <w:sz w:val="20"/>
              </w:rPr>
              <w:t>**Productos**</w:t>
            </w:r>
          </w:p>
        </w:tc>
        <w:tc>
          <w:tcPr>
            <w:tcW w:type="dxa" w:w="4703"/>
            <w:shd w:fill="F0F4F8"/>
          </w:tcPr>
          <w:p>
            <w:pPr>
              <w:jc w:val="left"/>
            </w:pPr>
            <w:r/>
            <w:r>
              <w:rPr>
                <w:color w:val="1A1A2E"/>
                <w:sz w:val="20"/>
              </w:rPr>
              <w:t>"¿Qué magnetotérmico de 10A me recomiendas?"</w:t>
            </w:r>
          </w:p>
        </w:tc>
      </w:tr>
      <w:tr>
        <w:tc>
          <w:tcPr>
            <w:tcW w:type="dxa" w:w="4703"/>
          </w:tcPr>
          <w:p>
            <w:pPr>
              <w:jc w:val="left"/>
            </w:pPr>
            <w:r/>
            <w:r>
              <w:rPr>
                <w:color w:val="1A1A2E"/>
                <w:sz w:val="20"/>
              </w:rPr>
              <w:t>**Compatibilidad**</w:t>
            </w:r>
          </w:p>
        </w:tc>
        <w:tc>
          <w:tcPr>
            <w:tcW w:type="dxa" w:w="4703"/>
          </w:tcPr>
          <w:p>
            <w:pPr>
              <w:jc w:val="left"/>
            </w:pPr>
            <w:r/>
            <w:r>
              <w:rPr>
                <w:color w:val="1A1A2E"/>
                <w:sz w:val="20"/>
              </w:rPr>
              <w:t>"¿Es compatible el variador X con el motor Y?"</w:t>
            </w:r>
          </w:p>
        </w:tc>
      </w:tr>
      <w:tr>
        <w:tc>
          <w:tcPr>
            <w:tcW w:type="dxa" w:w="4703"/>
            <w:shd w:fill="F0F4F8"/>
          </w:tcPr>
          <w:p>
            <w:pPr>
              <w:jc w:val="left"/>
            </w:pPr>
            <w:r/>
            <w:r>
              <w:rPr>
                <w:color w:val="1A1A2E"/>
                <w:sz w:val="20"/>
              </w:rPr>
              <w:t>**Normativa**</w:t>
            </w:r>
          </w:p>
        </w:tc>
        <w:tc>
          <w:tcPr>
            <w:tcW w:type="dxa" w:w="4703"/>
            <w:shd w:fill="F0F4F8"/>
          </w:tcPr>
          <w:p>
            <w:pPr>
              <w:jc w:val="left"/>
            </w:pPr>
            <w:r/>
            <w:r>
              <w:rPr>
                <w:color w:val="1A1A2E"/>
                <w:sz w:val="20"/>
              </w:rPr>
              <w:t>"¿Qué sección de cable necesito para 30A?"</w:t>
            </w:r>
          </w:p>
        </w:tc>
      </w:tr>
      <w:tr>
        <w:tc>
          <w:tcPr>
            <w:tcW w:type="dxa" w:w="4703"/>
          </w:tcPr>
          <w:p>
            <w:pPr>
              <w:jc w:val="left"/>
            </w:pPr>
            <w:r/>
            <w:r>
              <w:rPr>
                <w:color w:val="1A1A2E"/>
                <w:sz w:val="20"/>
              </w:rPr>
              <w:t>**Procedimientos**</w:t>
            </w:r>
          </w:p>
        </w:tc>
        <w:tc>
          <w:tcPr>
            <w:tcW w:type="dxa" w:w="4703"/>
          </w:tcPr>
          <w:p>
            <w:pPr>
              <w:jc w:val="left"/>
            </w:pPr>
            <w:r/>
            <w:r>
              <w:rPr>
                <w:color w:val="1A1A2E"/>
                <w:sz w:val="20"/>
              </w:rPr>
              <w:t>"¿Cómo se instala un diferencial tipo A?"</w:t>
            </w:r>
          </w:p>
        </w:tc>
      </w:tr>
    </w:tbl>
    <w:p>
      <w:pPr>
        <w:pStyle w:val="Heading4"/>
      </w:pPr>
      <w:r>
        <w:t>3. Referencias de productos</w:t>
      </w:r>
    </w:p>
    <w:p>
      <w:pPr>
        <w:spacing w:before="0" w:after="120"/>
      </w:pPr>
      <w:r>
        <w:t>Cuando SONEX menciona un producto en su respuesta, verás un botón "Ver ficha":</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Según tus necesidades, te recomiendo el:</w:t>
              <w:br/>
              <w:t>Interruptor Magnetotérmico NSX100N</w:t>
              <w:br/>
              <w:br/>
              <w:t>┌────────────────────────────────────────┐</w:t>
              <w:br/>
              <w:t>│  ABB - iC60N 10A                      │</w:t>
              <w:br/>
              <w:t>│  Referencia: AB123456                  │</w:t>
              <w:br/>
              <w:t>│  [Ver ficha]                           │</w:t>
              <w:br/>
              <w:t>└────────────────────────────────────────┘</w:t>
            </w:r>
          </w:p>
        </w:tc>
      </w:tr>
    </w:tbl>
    <w:p>
      <w:pPr>
        <w:spacing w:before="0" w:after="120"/>
      </w:pPr>
      <w:r>
        <w:t>Haz clic en "Ver ficha" para ver los detalles completos del producto en Fichas Técnicas.</w:t>
      </w:r>
    </w:p>
    <w:p>
      <w:pPr>
        <w:spacing w:before="160" w:after="160"/>
        <w:jc w:val="center"/>
      </w:pPr>
      <w:r>
        <w:rPr>
          <w:color w:val="CCCCCC"/>
          <w:sz w:val="12"/>
        </w:rPr>
        <w:t>────────────────────────────────────────────────────────────</w:t>
      </w:r>
    </w:p>
    <w:p>
      <w:pPr>
        <w:pStyle w:val="Heading3"/>
      </w:pPr>
      <w:r>
        <w:t>Añadir a presupuesto</w:t>
      </w:r>
    </w:p>
    <w:p>
      <w:pPr>
        <w:spacing w:before="0" w:after="120"/>
      </w:pPr>
      <w:r>
        <w:t>Desde una referencia de producto, también puedes añadir directamente al presupuesto:</w:t>
      </w:r>
    </w:p>
    <w:p>
      <w:pPr>
        <w:spacing w:before="0" w:after="120"/>
      </w:pPr>
      <w:r>
        <w:t>1. Ve a la ficha del producto</w:t>
        <w:br/>
        <w:t>2. Haz clic en "Añadir a presupuesto"</w:t>
        <w:br/>
        <w:t>3. Serás redirigido al módulo de Presupuestos con el producto añadido</w:t>
      </w:r>
    </w:p>
    <w:p>
      <w:pPr>
        <w:spacing w:before="160" w:after="160"/>
        <w:jc w:val="center"/>
      </w:pPr>
      <w:r>
        <w:rPr>
          <w:color w:val="CCCCCC"/>
          <w:sz w:val="12"/>
        </w:rPr>
        <w:t>────────────────────────────────────────────────────────────</w:t>
      </w:r>
    </w:p>
    <w:p>
      <w:pPr>
        <w:pStyle w:val="Heading3"/>
      </w:pPr>
      <w:r>
        <w:t>Exportar conversación</w:t>
      </w:r>
    </w:p>
    <w:p>
      <w:pPr>
        <w:spacing w:before="0" w:after="120"/>
      </w:pPr>
      <w:r>
        <w:t>Puedes exportar tu conversación a PDF:</w:t>
      </w:r>
    </w:p>
    <w:p>
      <w:pPr>
        <w:spacing w:before="0" w:after="120"/>
      </w:pPr>
      <w:r>
        <w:t>1. Haz clic en el botón "Exportar" (icono de descarga)</w:t>
        <w:br/>
        <w:t>2. Se generará un PDF con toda la conversación</w:t>
        <w:br/>
        <w:t>3. El PDF se descargará automáticamente</w:t>
      </w:r>
    </w:p>
    <w:p>
      <w:pPr>
        <w:spacing w:before="160" w:after="160"/>
        <w:jc w:val="center"/>
      </w:pPr>
      <w:r>
        <w:rPr>
          <w:color w:val="CCCCCC"/>
          <w:sz w:val="12"/>
        </w:rPr>
        <w:t>────────────────────────────────────────────────────────────</w:t>
      </w:r>
    </w:p>
    <w:p>
      <w:pPr>
        <w:pStyle w:val="Heading3"/>
      </w:pPr>
      <w:r>
        <w:t>Modos de consulta</w:t>
      </w:r>
    </w:p>
    <w:p>
      <w:pPr>
        <w:spacing w:before="0" w:after="120"/>
      </w:pPr>
      <w:r>
        <w:t>SONEX tiene 5 modos especializados: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Modo</w:t>
            </w:r>
          </w:p>
        </w:tc>
        <w:tc>
          <w:tcPr>
            <w:tcW w:type="dxa" w:w="4703"/>
            <w:shd w:fill="003366"/>
          </w:tcPr>
          <w:p>
            <w:pPr>
              <w:jc w:val="center"/>
            </w:pPr>
            <w:r/>
            <w:r>
              <w:rPr>
                <w:b/>
                <w:color w:val="FFFFFF"/>
                <w:sz w:val="20"/>
              </w:rPr>
              <w:t>Uso</w:t>
            </w:r>
          </w:p>
        </w:tc>
      </w:tr>
      <w:tr>
        <w:tc>
          <w:tcPr>
            <w:tcW w:type="dxa" w:w="4703"/>
            <w:shd w:fill="F0F4F8"/>
          </w:tcPr>
          <w:p>
            <w:pPr>
              <w:jc w:val="left"/>
            </w:pPr>
            <w:r/>
            <w:r>
              <w:rPr>
                <w:color w:val="1A1A2E"/>
                <w:sz w:val="20"/>
              </w:rPr>
              <w:t>**General**</w:t>
            </w:r>
          </w:p>
        </w:tc>
        <w:tc>
          <w:tcPr>
            <w:tcW w:type="dxa" w:w="4703"/>
            <w:shd w:fill="F0F4F8"/>
          </w:tcPr>
          <w:p>
            <w:pPr>
              <w:jc w:val="left"/>
            </w:pPr>
            <w:r/>
            <w:r>
              <w:rPr>
                <w:color w:val="1A1A2E"/>
                <w:sz w:val="20"/>
              </w:rPr>
              <w:t>Preguntas técnicas generales</w:t>
            </w:r>
          </w:p>
        </w:tc>
      </w:tr>
      <w:tr>
        <w:tc>
          <w:tcPr>
            <w:tcW w:type="dxa" w:w="4703"/>
          </w:tcPr>
          <w:p>
            <w:pPr>
              <w:jc w:val="left"/>
            </w:pPr>
            <w:r/>
            <w:r>
              <w:rPr>
                <w:color w:val="1A1A2E"/>
                <w:sz w:val="20"/>
              </w:rPr>
              <w:t>**Productos**</w:t>
            </w:r>
          </w:p>
        </w:tc>
        <w:tc>
          <w:tcPr>
            <w:tcW w:type="dxa" w:w="4703"/>
          </w:tcPr>
          <w:p>
            <w:pPr>
              <w:jc w:val="left"/>
            </w:pPr>
            <w:r/>
            <w:r>
              <w:rPr>
                <w:color w:val="1A1A2E"/>
                <w:sz w:val="20"/>
              </w:rPr>
              <w:t>Búsqueda y comparación de productos</w:t>
            </w:r>
          </w:p>
        </w:tc>
      </w:tr>
      <w:tr>
        <w:tc>
          <w:tcPr>
            <w:tcW w:type="dxa" w:w="4703"/>
            <w:shd w:fill="F0F4F8"/>
          </w:tcPr>
          <w:p>
            <w:pPr>
              <w:jc w:val="left"/>
            </w:pPr>
            <w:r/>
            <w:r>
              <w:rPr>
                <w:color w:val="1A1A2E"/>
                <w:sz w:val="20"/>
              </w:rPr>
              <w:t>**Normativa**</w:t>
            </w:r>
          </w:p>
        </w:tc>
        <w:tc>
          <w:tcPr>
            <w:tcW w:type="dxa" w:w="4703"/>
            <w:shd w:fill="F0F4F8"/>
          </w:tcPr>
          <w:p>
            <w:pPr>
              <w:jc w:val="left"/>
            </w:pPr>
            <w:r/>
            <w:r>
              <w:rPr>
                <w:color w:val="1A1A2E"/>
                <w:sz w:val="20"/>
              </w:rPr>
              <w:t>Preguntas sobre REBT, CTE, etc.</w:t>
            </w:r>
          </w:p>
        </w:tc>
      </w:tr>
      <w:tr>
        <w:tc>
          <w:tcPr>
            <w:tcW w:type="dxa" w:w="4703"/>
          </w:tcPr>
          <w:p>
            <w:pPr>
              <w:jc w:val="left"/>
            </w:pPr>
            <w:r/>
            <w:r>
              <w:rPr>
                <w:color w:val="1A1A2E"/>
                <w:sz w:val="20"/>
              </w:rPr>
              <w:t>**Instalación**</w:t>
            </w:r>
          </w:p>
        </w:tc>
        <w:tc>
          <w:tcPr>
            <w:tcW w:type="dxa" w:w="4703"/>
          </w:tcPr>
          <w:p>
            <w:pPr>
              <w:jc w:val="left"/>
            </w:pPr>
            <w:r/>
            <w:r>
              <w:rPr>
                <w:color w:val="1A1A2E"/>
                <w:sz w:val="20"/>
              </w:rPr>
              <w:t>Procedures de instalación</w:t>
            </w:r>
          </w:p>
        </w:tc>
      </w:tr>
      <w:tr>
        <w:tc>
          <w:tcPr>
            <w:tcW w:type="dxa" w:w="4703"/>
            <w:shd w:fill="F0F4F8"/>
          </w:tcPr>
          <w:p>
            <w:pPr>
              <w:jc w:val="left"/>
            </w:pPr>
            <w:r/>
            <w:r>
              <w:rPr>
                <w:color w:val="1A1A2E"/>
                <w:sz w:val="20"/>
              </w:rPr>
              <w:t>**Diagnóstico**</w:t>
            </w:r>
          </w:p>
        </w:tc>
        <w:tc>
          <w:tcPr>
            <w:tcW w:type="dxa" w:w="4703"/>
            <w:shd w:fill="F0F4F8"/>
          </w:tcPr>
          <w:p>
            <w:pPr>
              <w:jc w:val="left"/>
            </w:pPr>
            <w:r/>
            <w:r>
              <w:rPr>
                <w:color w:val="1A1A2E"/>
                <w:sz w:val="20"/>
              </w:rPr>
              <w:t>Análisis de problemas</w:t>
            </w:r>
          </w:p>
        </w:tc>
      </w:tr>
    </w:tbl>
    <w:p>
      <w:pPr>
        <w:spacing w:before="0" w:after="120"/>
      </w:pPr>
      <w:r>
        <w:t>Cambia de modo usando el selector en la parte superior del chat.</w:t>
      </w:r>
    </w:p>
    <w:p>
      <w:pPr>
        <w:spacing w:before="160" w:after="160"/>
        <w:jc w:val="center"/>
      </w:pPr>
      <w:r>
        <w:rPr>
          <w:color w:val="CCCCCC"/>
          <w:sz w:val="12"/>
        </w:rPr>
        <w:t>────────────────────────────────────────────────────────────</w:t>
      </w:r>
    </w:p>
    <w:p>
      <w:pPr>
        <w:pStyle w:val="Heading3"/>
      </w:pPr>
      <w:r>
        <w:t>Indicadores de estado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Indicador</w:t>
            </w:r>
          </w:p>
        </w:tc>
        <w:tc>
          <w:tcPr>
            <w:tcW w:type="dxa" w:w="4703"/>
            <w:shd w:fill="003366"/>
          </w:tcPr>
          <w:p>
            <w:pPr>
              <w:jc w:val="center"/>
            </w:pPr>
            <w:r/>
            <w:r>
              <w:rPr>
                <w:b/>
                <w:color w:val="FFFFFF"/>
                <w:sz w:val="20"/>
              </w:rPr>
              <w:t>Significado</w:t>
            </w:r>
          </w:p>
        </w:tc>
      </w:tr>
      <w:tr>
        <w:tc>
          <w:tcPr>
            <w:tcW w:type="dxa" w:w="4703"/>
            <w:shd w:fill="F0F4F8"/>
          </w:tcPr>
          <w:p>
            <w:pPr>
              <w:jc w:val="left"/>
            </w:pPr>
            <w:r/>
            <w:r>
              <w:rPr>
                <w:color w:val="1A1A2E"/>
                <w:sz w:val="20"/>
              </w:rPr>
              <w:t>🤖</w:t>
            </w:r>
          </w:p>
        </w:tc>
        <w:tc>
          <w:tcPr>
            <w:tcW w:type="dxa" w:w="4703"/>
            <w:shd w:fill="F0F4F8"/>
          </w:tcPr>
          <w:p>
            <w:pPr>
              <w:jc w:val="left"/>
            </w:pPr>
            <w:r/>
            <w:r>
              <w:rPr>
                <w:color w:val="1A1A2E"/>
                <w:sz w:val="20"/>
              </w:rPr>
              <w:t>SONEX está escribiendo</w:t>
            </w:r>
          </w:p>
        </w:tc>
      </w:tr>
      <w:tr>
        <w:tc>
          <w:tcPr>
            <w:tcW w:type="dxa" w:w="4703"/>
          </w:tcPr>
          <w:p>
            <w:pPr>
              <w:jc w:val="left"/>
            </w:pPr>
            <w:r/>
            <w:r>
              <w:rPr>
                <w:color w:val="1A1A2E"/>
                <w:sz w:val="20"/>
              </w:rPr>
              <w:t>✓</w:t>
            </w:r>
          </w:p>
        </w:tc>
        <w:tc>
          <w:tcPr>
            <w:tcW w:type="dxa" w:w="4703"/>
          </w:tcPr>
          <w:p>
            <w:pPr>
              <w:jc w:val="left"/>
            </w:pPr>
            <w:r/>
            <w:r>
              <w:rPr>
                <w:color w:val="1A1A2E"/>
                <w:sz w:val="20"/>
              </w:rPr>
              <w:t>Mensaje enviado</w:t>
            </w:r>
          </w:p>
        </w:tc>
      </w:tr>
      <w:tr>
        <w:tc>
          <w:tcPr>
            <w:tcW w:type="dxa" w:w="4703"/>
            <w:shd w:fill="F0F4F8"/>
          </w:tcPr>
          <w:p>
            <w:pPr>
              <w:jc w:val="left"/>
            </w:pPr>
            <w:r/>
            <w:r>
              <w:rPr>
                <w:color w:val="1A1A2E"/>
                <w:sz w:val="20"/>
              </w:rPr>
              <w:t>✓✓</w:t>
            </w:r>
          </w:p>
        </w:tc>
        <w:tc>
          <w:tcPr>
            <w:tcW w:type="dxa" w:w="4703"/>
            <w:shd w:fill="F0F4F8"/>
          </w:tcPr>
          <w:p>
            <w:pPr>
              <w:jc w:val="left"/>
            </w:pPr>
            <w:r/>
            <w:r>
              <w:rPr>
                <w:color w:val="1A1A2E"/>
                <w:sz w:val="20"/>
              </w:rPr>
              <w:t>Mensaje leído</w:t>
            </w:r>
          </w:p>
        </w:tc>
      </w:tr>
    </w:tbl>
    <w:p>
      <w:pPr>
        <w:spacing w:before="160" w:after="160"/>
        <w:jc w:val="center"/>
      </w:pPr>
      <w:r>
        <w:rPr>
          <w:color w:val="CCCCCC"/>
          <w:sz w:val="12"/>
        </w:rPr>
        <w:t>────────────────────────────────────────────────────────────</w:t>
      </w:r>
    </w:p>
    <w:p>
      <w:pPr>
        <w:pStyle w:val="Heading3"/>
      </w:pPr>
      <w:r>
        <w:t>Solución de problemas</w:t>
      </w:r>
    </w:p>
    <w:p>
      <w:pPr>
        <w:pStyle w:val="Heading4"/>
      </w:pPr>
      <w:r>
        <w:t>La respuesta tarda mucho</w:t>
      </w:r>
    </w:p>
    <w:p>
      <w:pPr>
        <w:pStyle w:val="ListBullet"/>
        <w:spacing w:before="0" w:after="40"/>
      </w:pPr>
      <w:r/>
      <w:r>
        <w:rPr>
          <w:color w:val="1A1A2E"/>
          <w:sz w:val="22"/>
        </w:rPr>
        <w:t>El modelo de IA puede estar congestionado</w:t>
      </w:r>
    </w:p>
    <w:p>
      <w:pPr>
        <w:pStyle w:val="ListBullet"/>
        <w:spacing w:before="0" w:after="40"/>
      </w:pPr>
      <w:r/>
      <w:r>
        <w:rPr>
          <w:color w:val="1A1A2E"/>
          <w:sz w:val="22"/>
        </w:rPr>
        <w:t>Espera unos segundos o intenta de nuevo</w:t>
      </w:r>
    </w:p>
    <w:p>
      <w:pPr>
        <w:pStyle w:val="Heading4"/>
      </w:pPr>
      <w:r>
        <w:t>La respuesta no es correcta</w:t>
      </w:r>
    </w:p>
    <w:p>
      <w:pPr>
        <w:pStyle w:val="ListBullet"/>
        <w:spacing w:before="0" w:after="40"/>
      </w:pPr>
      <w:r/>
      <w:r>
        <w:rPr>
          <w:color w:val="1A1A2E"/>
          <w:sz w:val="22"/>
        </w:rPr>
        <w:t>Reformula tu pregunta siendo más específico</w:t>
      </w:r>
    </w:p>
    <w:p>
      <w:pPr>
        <w:pStyle w:val="ListBullet"/>
        <w:spacing w:before="0" w:after="40"/>
      </w:pPr>
      <w:r/>
      <w:r>
        <w:rPr>
          <w:color w:val="1A1A2E"/>
          <w:sz w:val="22"/>
        </w:rPr>
        <w:t>Incluye más contexto (tipo de instalación, potencia, etc.)</w:t>
      </w:r>
    </w:p>
    <w:p>
      <w:pPr>
        <w:pStyle w:val="Heading4"/>
      </w:pPr>
      <w:r>
        <w:t>No detecta referencias</w:t>
      </w:r>
    </w:p>
    <w:p>
      <w:pPr>
        <w:pStyle w:val="ListBullet"/>
        <w:spacing w:before="0" w:after="40"/>
      </w:pPr>
      <w:r/>
      <w:r>
        <w:rPr>
          <w:color w:val="1A1A2E"/>
          <w:sz w:val="22"/>
        </w:rPr>
        <w:t>Asegúrate de que la referencia existe en el catálogo</w:t>
      </w:r>
    </w:p>
    <w:p>
      <w:pPr>
        <w:pStyle w:val="ListBullet"/>
        <w:spacing w:before="0" w:after="40"/>
      </w:pPr>
      <w:r/>
      <w:r>
        <w:rPr>
          <w:color w:val="1A1A2E"/>
          <w:sz w:val="22"/>
        </w:rPr>
        <w:t>Formato válido: letras y números (ej: "AB123456")</w:t>
      </w:r>
    </w:p>
    <w:p>
      <w:pPr>
        <w:spacing w:before="160" w:after="160"/>
        <w:jc w:val="center"/>
      </w:pPr>
      <w:r>
        <w:rPr>
          <w:color w:val="CCCCCC"/>
          <w:sz w:val="12"/>
        </w:rPr>
        <w:t>────────────────────────────────────────────────────────────</w:t>
      </w:r>
    </w:p>
    <w:p>
      <w:pPr>
        <w:pStyle w:val="Heading3"/>
      </w:pPr>
      <w:r>
        <w:t>atajo de teclado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Tecla</w:t>
            </w:r>
          </w:p>
        </w:tc>
        <w:tc>
          <w:tcPr>
            <w:tcW w:type="dxa" w:w="4703"/>
            <w:shd w:fill="003366"/>
          </w:tcPr>
          <w:p>
            <w:pPr>
              <w:jc w:val="center"/>
            </w:pPr>
            <w:r/>
            <w:r>
              <w:rPr>
                <w:b/>
                <w:color w:val="FFFFFF"/>
                <w:sz w:val="20"/>
              </w:rPr>
              <w:t>Acción</w:t>
            </w:r>
          </w:p>
        </w:tc>
      </w:tr>
      <w:tr>
        <w:tc>
          <w:tcPr>
            <w:tcW w:type="dxa" w:w="4703"/>
            <w:shd w:fill="F0F4F8"/>
          </w:tcPr>
          <w:p>
            <w:pPr>
              <w:jc w:val="left"/>
            </w:pPr>
            <w:r/>
            <w:r>
              <w:rPr>
                <w:color w:val="1A1A2E"/>
                <w:sz w:val="20"/>
              </w:rPr>
              <w:t>**Enter**</w:t>
            </w:r>
          </w:p>
        </w:tc>
        <w:tc>
          <w:tcPr>
            <w:tcW w:type="dxa" w:w="4703"/>
            <w:shd w:fill="F0F4F8"/>
          </w:tcPr>
          <w:p>
            <w:pPr>
              <w:jc w:val="left"/>
            </w:pPr>
            <w:r/>
            <w:r>
              <w:rPr>
                <w:color w:val="1A1A2E"/>
                <w:sz w:val="20"/>
              </w:rPr>
              <w:t>Enviar mensaje</w:t>
            </w:r>
          </w:p>
        </w:tc>
      </w:tr>
      <w:tr>
        <w:tc>
          <w:tcPr>
            <w:tcW w:type="dxa" w:w="4703"/>
          </w:tcPr>
          <w:p>
            <w:pPr>
              <w:jc w:val="left"/>
            </w:pPr>
            <w:r/>
            <w:r>
              <w:rPr>
                <w:color w:val="1A1A2E"/>
                <w:sz w:val="20"/>
              </w:rPr>
              <w:t>**Shift + Enter**</w:t>
            </w:r>
          </w:p>
        </w:tc>
        <w:tc>
          <w:tcPr>
            <w:tcW w:type="dxa" w:w="4703"/>
          </w:tcPr>
          <w:p>
            <w:pPr>
              <w:jc w:val="left"/>
            </w:pPr>
            <w:r/>
            <w:r>
              <w:rPr>
                <w:color w:val="1A1A2E"/>
                <w:sz w:val="20"/>
              </w:rPr>
              <w:t>Nueva línea en el mensaje</w:t>
            </w:r>
          </w:p>
        </w:tc>
      </w:tr>
      <w:tr>
        <w:tc>
          <w:tcPr>
            <w:tcW w:type="dxa" w:w="4703"/>
            <w:shd w:fill="F0F4F8"/>
          </w:tcPr>
          <w:p>
            <w:pPr>
              <w:jc w:val="left"/>
            </w:pPr>
            <w:r/>
            <w:r>
              <w:rPr>
                <w:color w:val="1A1A2E"/>
                <w:sz w:val="20"/>
              </w:rPr>
              <w:t>**Ctrl + K**</w:t>
            </w:r>
          </w:p>
        </w:tc>
        <w:tc>
          <w:tcPr>
            <w:tcW w:type="dxa" w:w="4703"/>
            <w:shd w:fill="F0F4F8"/>
          </w:tcPr>
          <w:p>
            <w:pPr>
              <w:jc w:val="left"/>
            </w:pPr>
            <w:r/>
            <w:r>
              <w:rPr>
                <w:color w:val="1A1A2E"/>
                <w:sz w:val="20"/>
              </w:rPr>
              <w:t>Limpiar conversación</w:t>
            </w:r>
          </w:p>
        </w:tc>
      </w:tr>
    </w:tbl>
    <w:p>
      <w:pPr>
        <w:spacing w:before="160" w:after="160"/>
        <w:jc w:val="center"/>
      </w:pPr>
      <w:r>
        <w:rPr>
          <w:color w:val="CCCCCC"/>
          <w:sz w:val="12"/>
        </w:rPr>
        <w:t>────────────────────────────────────────────────────────────</w:t>
      </w:r>
    </w:p>
    <w:p>
      <w:pPr>
        <w:spacing w:before="0" w:after="120"/>
      </w:pPr>
      <w:r>
        <w:t>*Manual actualizado: Mayo 2026*</w:t>
      </w:r>
    </w:p>
    <w:p>
      <w:pPr>
        <w:pStyle w:val="Heading2"/>
      </w:pPr>
      <w:r>
        <w:t>Manual de Usuario: Simulador de Almacén</w:t>
      </w:r>
    </w:p>
    <w:p>
      <w:pPr>
        <w:pStyle w:val="Heading3"/>
      </w:pPr>
      <w:r>
        <w:t>Introducción</w:t>
      </w:r>
    </w:p>
    <w:p>
      <w:pPr>
        <w:spacing w:before="0" w:after="120"/>
      </w:pPr>
      <w:r>
        <w:t>El Simulador de Almacén te permite practicar y entender el flujo completo de un pedido en un almacén de material eléctrico: desde la recepción hasta la expedición.</w:t>
      </w:r>
    </w:p>
    <w:p>
      <w:pPr>
        <w:spacing w:before="0" w:after="120"/>
      </w:pPr>
      <w:r>
        <w:t>Nota: Este es un simulador educativo, no gestiona pedidos reales.</w:t>
      </w:r>
    </w:p>
    <w:p>
      <w:pPr>
        <w:spacing w:before="160" w:after="160"/>
        <w:jc w:val="center"/>
      </w:pPr>
      <w:r>
        <w:rPr>
          <w:color w:val="CCCCCC"/>
          <w:sz w:val="12"/>
        </w:rPr>
        <w:t>────────────────────────────────────────────────────────────</w:t>
      </w:r>
    </w:p>
    <w:p>
      <w:pPr>
        <w:pStyle w:val="Heading3"/>
      </w:pPr>
      <w:r>
        <w:t>Cómo acceder</w:t>
      </w:r>
    </w:p>
    <w:p>
      <w:pPr>
        <w:spacing w:before="0" w:after="120"/>
      </w:pPr>
      <w:r>
        <w:t>1. Inicia sesión en la aplicación</w:t>
        <w:br/>
        <w:t>2. En el menú lateral, haz clic en Almacén (icono de paquete)</w:t>
      </w:r>
    </w:p>
    <w:p>
      <w:pPr>
        <w:spacing w:before="160" w:after="160"/>
        <w:jc w:val="center"/>
      </w:pPr>
      <w:r>
        <w:rPr>
          <w:color w:val="CCCCCC"/>
          <w:sz w:val="12"/>
        </w:rPr>
        <w:t>────────────────────────────────────────────────────────────</w:t>
      </w:r>
    </w:p>
    <w:p>
      <w:pPr>
        <w:pStyle w:val="Heading3"/>
      </w:pPr>
      <w:r>
        <w:t>Flujo de trabajo</w:t>
      </w:r>
    </w:p>
    <w:p>
      <w:pPr>
        <w:spacing w:before="0" w:after="120"/>
      </w:pPr>
      <w:r>
        <w:t>El simulador tiene 4 etapas: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RECEPCIÓN  →  ALMACENAMIENTO  →  PREPARACIÓN  →  EXPEDICIÓN</w:t>
            </w:r>
          </w:p>
        </w:tc>
      </w:tr>
    </w:tbl>
    <w:p>
      <w:pPr>
        <w:spacing w:before="160" w:after="160"/>
        <w:jc w:val="center"/>
      </w:pPr>
      <w:r>
        <w:rPr>
          <w:color w:val="CCCCCC"/>
          <w:sz w:val="12"/>
        </w:rPr>
        <w:t>────────────────────────────────────────────────────────────</w:t>
      </w:r>
    </w:p>
    <w:p>
      <w:pPr>
        <w:pStyle w:val="Heading3"/>
      </w:pPr>
      <w:r>
        <w:t>Etapa 1: Recepción</w:t>
      </w:r>
    </w:p>
    <w:p>
      <w:pPr>
        <w:pStyle w:val="Heading4"/>
      </w:pPr>
      <w:r>
        <w:t>Qué hacer</w:t>
      </w:r>
    </w:p>
    <w:p>
      <w:pPr>
        <w:spacing w:before="0" w:after="120"/>
      </w:pPr>
      <w:r>
        <w:t>1. Introduce los datos del pedido recibido</w:t>
        <w:br/>
        <w:t>2. Haz clic en "Confirmar recepción"</w:t>
      </w:r>
    </w:p>
    <w:p>
      <w:pPr>
        <w:pStyle w:val="Heading4"/>
      </w:pPr>
      <w:r>
        <w:t>Campos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Campo</w:t>
            </w:r>
          </w:p>
        </w:tc>
        <w:tc>
          <w:tcPr>
            <w:tcW w:type="dxa" w:w="4703"/>
            <w:shd w:fill="003366"/>
          </w:tcPr>
          <w:p>
            <w:pPr>
              <w:jc w:val="center"/>
            </w:pPr>
            <w:r/>
            <w:r>
              <w:rPr>
                <w:b/>
                <w:color w:val="FFFFFF"/>
                <w:sz w:val="20"/>
              </w:rPr>
              <w:t>Descripción</w:t>
            </w:r>
          </w:p>
        </w:tc>
      </w:tr>
      <w:tr>
        <w:tc>
          <w:tcPr>
            <w:tcW w:type="dxa" w:w="4703"/>
            <w:shd w:fill="F0F4F8"/>
          </w:tcPr>
          <w:p>
            <w:pPr>
              <w:jc w:val="left"/>
            </w:pPr>
            <w:r/>
            <w:r>
              <w:rPr>
                <w:color w:val="1A1A2E"/>
                <w:sz w:val="20"/>
              </w:rPr>
              <w:t>Número de pedido</w:t>
            </w:r>
          </w:p>
        </w:tc>
        <w:tc>
          <w:tcPr>
            <w:tcW w:type="dxa" w:w="4703"/>
            <w:shd w:fill="F0F4F8"/>
          </w:tcPr>
          <w:p>
            <w:pPr>
              <w:jc w:val="left"/>
            </w:pPr>
            <w:r/>
            <w:r>
              <w:rPr>
                <w:color w:val="1A1A2E"/>
                <w:sz w:val="20"/>
              </w:rPr>
              <w:t>Identificador del pedido</w:t>
            </w:r>
          </w:p>
        </w:tc>
      </w:tr>
      <w:tr>
        <w:tc>
          <w:tcPr>
            <w:tcW w:type="dxa" w:w="4703"/>
          </w:tcPr>
          <w:p>
            <w:pPr>
              <w:jc w:val="left"/>
            </w:pPr>
            <w:r/>
            <w:r>
              <w:rPr>
                <w:color w:val="1A1A2E"/>
                <w:sz w:val="20"/>
              </w:rPr>
              <w:t>Proveedor</w:t>
            </w:r>
          </w:p>
        </w:tc>
        <w:tc>
          <w:tcPr>
            <w:tcW w:type="dxa" w:w="4703"/>
          </w:tcPr>
          <w:p>
            <w:pPr>
              <w:jc w:val="left"/>
            </w:pPr>
            <w:r/>
            <w:r>
              <w:rPr>
                <w:color w:val="1A1A2E"/>
                <w:sz w:val="20"/>
              </w:rPr>
              <w:t>Empresa proveedora</w:t>
            </w:r>
          </w:p>
        </w:tc>
      </w:tr>
      <w:tr>
        <w:tc>
          <w:tcPr>
            <w:tcW w:type="dxa" w:w="4703"/>
            <w:shd w:fill="F0F4F8"/>
          </w:tcPr>
          <w:p>
            <w:pPr>
              <w:jc w:val="left"/>
            </w:pPr>
            <w:r/>
            <w:r>
              <w:rPr>
                <w:color w:val="1A1A2E"/>
                <w:sz w:val="20"/>
              </w:rPr>
              <w:t>Fecha de recepción</w:t>
            </w:r>
          </w:p>
        </w:tc>
        <w:tc>
          <w:tcPr>
            <w:tcW w:type="dxa" w:w="4703"/>
            <w:shd w:fill="F0F4F8"/>
          </w:tcPr>
          <w:p>
            <w:pPr>
              <w:jc w:val="left"/>
            </w:pPr>
            <w:r/>
            <w:r>
              <w:rPr>
                <w:color w:val="1A1A2E"/>
                <w:sz w:val="20"/>
              </w:rPr>
              <w:t>Fecha actual (automático)</w:t>
            </w:r>
          </w:p>
        </w:tc>
      </w:tr>
      <w:tr>
        <w:tc>
          <w:tcPr>
            <w:tcW w:type="dxa" w:w="4703"/>
          </w:tcPr>
          <w:p>
            <w:pPr>
              <w:jc w:val="left"/>
            </w:pPr>
            <w:r/>
            <w:r>
              <w:rPr>
                <w:color w:val="1A1A2E"/>
                <w:sz w:val="20"/>
              </w:rPr>
              <w:t>Productos</w:t>
            </w:r>
          </w:p>
        </w:tc>
        <w:tc>
          <w:tcPr>
            <w:tcW w:type="dxa" w:w="4703"/>
          </w:tcPr>
          <w:p>
            <w:pPr>
              <w:jc w:val="left"/>
            </w:pPr>
            <w:r/>
            <w:r>
              <w:rPr>
                <w:color w:val="1A1A2E"/>
                <w:sz w:val="20"/>
              </w:rPr>
              <w:t>Lista de productos recibidos</w:t>
            </w:r>
          </w:p>
        </w:tc>
      </w:tr>
    </w:tbl>
    <w:p>
      <w:pPr>
        <w:pStyle w:val="Heading4"/>
      </w:pPr>
      <w:r>
        <w:t>Ejemplo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Número de pedido: PED-2026-001</w:t>
              <w:br/>
              <w:t>Proveedor: Schneider Electric</w:t>
              <w:br/>
              <w:t>Productos:</w:t>
              <w:br/>
              <w:t xml:space="preserve">  • Interruptor automático iC60N 10A x 20 uds</w:t>
              <w:br/>
              <w:t xml:space="preserve">  • Interruptor automático iC60N 16A x 15 uds</w:t>
              <w:br/>
              <w:t xml:space="preserve">  • Diferencial 40A 30mA x 5 uds</w:t>
              <w:br/>
              <w:br/>
              <w:t>[Confirmar recepción]</w:t>
            </w:r>
          </w:p>
        </w:tc>
      </w:tr>
    </w:tbl>
    <w:p>
      <w:pPr>
        <w:spacing w:before="160" w:after="160"/>
        <w:jc w:val="center"/>
      </w:pPr>
      <w:r>
        <w:rPr>
          <w:color w:val="CCCCCC"/>
          <w:sz w:val="12"/>
        </w:rPr>
        <w:t>────────────────────────────────────────────────────────────</w:t>
      </w:r>
    </w:p>
    <w:p>
      <w:pPr>
        <w:pStyle w:val="Heading3"/>
      </w:pPr>
      <w:r>
        <w:t>Etapa 2: Almacenamiento</w:t>
      </w:r>
    </w:p>
    <w:p>
      <w:pPr>
        <w:pStyle w:val="Heading4"/>
      </w:pPr>
      <w:r>
        <w:t>Qué hacer</w:t>
      </w:r>
    </w:p>
    <w:p>
      <w:pPr>
        <w:spacing w:before="0" w:after="120"/>
      </w:pPr>
      <w:r>
        <w:t>1. Asigna ubicación a cada producto</w:t>
        <w:br/>
        <w:t>2. Verifica la capacidad del almacén</w:t>
      </w:r>
    </w:p>
    <w:p>
      <w:pPr>
        <w:pStyle w:val="Heading4"/>
      </w:pPr>
      <w:r>
        <w:t>Ubicaciones disponibles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Código</w:t>
            </w:r>
          </w:p>
        </w:tc>
        <w:tc>
          <w:tcPr>
            <w:tcW w:type="dxa" w:w="4703"/>
            <w:shd w:fill="003366"/>
          </w:tcPr>
          <w:p>
            <w:pPr>
              <w:jc w:val="center"/>
            </w:pPr>
            <w:r/>
            <w:r>
              <w:rPr>
                <w:b/>
                <w:color w:val="FFFFFF"/>
                <w:sz w:val="20"/>
              </w:rPr>
              <w:t>Descripción</w:t>
            </w:r>
          </w:p>
        </w:tc>
      </w:tr>
      <w:tr>
        <w:tc>
          <w:tcPr>
            <w:tcW w:type="dxa" w:w="4703"/>
            <w:shd w:fill="F0F4F8"/>
          </w:tcPr>
          <w:p>
            <w:pPr>
              <w:jc w:val="left"/>
            </w:pPr>
            <w:r/>
            <w:r>
              <w:rPr>
                <w:color w:val="1A1A2E"/>
                <w:sz w:val="20"/>
              </w:rPr>
              <w:t>A-01 a A-20</w:t>
            </w:r>
          </w:p>
        </w:tc>
        <w:tc>
          <w:tcPr>
            <w:tcW w:type="dxa" w:w="4703"/>
            <w:shd w:fill="F0F4F8"/>
          </w:tcPr>
          <w:p>
            <w:pPr>
              <w:jc w:val="left"/>
            </w:pPr>
            <w:r/>
            <w:r>
              <w:rPr>
                <w:color w:val="1A1A2E"/>
                <w:sz w:val="20"/>
              </w:rPr>
              <w:t>Estantería A (protecciones)</w:t>
            </w:r>
          </w:p>
        </w:tc>
      </w:tr>
      <w:tr>
        <w:tc>
          <w:tcPr>
            <w:tcW w:type="dxa" w:w="4703"/>
          </w:tcPr>
          <w:p>
            <w:pPr>
              <w:jc w:val="left"/>
            </w:pPr>
            <w:r/>
            <w:r>
              <w:rPr>
                <w:color w:val="1A1A2E"/>
                <w:sz w:val="20"/>
              </w:rPr>
              <w:t>B-01 a B-20</w:t>
            </w:r>
          </w:p>
        </w:tc>
        <w:tc>
          <w:tcPr>
            <w:tcW w:type="dxa" w:w="4703"/>
          </w:tcPr>
          <w:p>
            <w:pPr>
              <w:jc w:val="left"/>
            </w:pPr>
            <w:r/>
            <w:r>
              <w:rPr>
                <w:color w:val="1A1A2E"/>
                <w:sz w:val="20"/>
              </w:rPr>
              <w:t>Estantería B (iluminación)</w:t>
            </w:r>
          </w:p>
        </w:tc>
      </w:tr>
      <w:tr>
        <w:tc>
          <w:tcPr>
            <w:tcW w:type="dxa" w:w="4703"/>
            <w:shd w:fill="F0F4F8"/>
          </w:tcPr>
          <w:p>
            <w:pPr>
              <w:jc w:val="left"/>
            </w:pPr>
            <w:r/>
            <w:r>
              <w:rPr>
                <w:color w:val="1A1A2E"/>
                <w:sz w:val="20"/>
              </w:rPr>
              <w:t>C-01 a C-20</w:t>
            </w:r>
          </w:p>
        </w:tc>
        <w:tc>
          <w:tcPr>
            <w:tcW w:type="dxa" w:w="4703"/>
            <w:shd w:fill="F0F4F8"/>
          </w:tcPr>
          <w:p>
            <w:pPr>
              <w:jc w:val="left"/>
            </w:pPr>
            <w:r/>
            <w:r>
              <w:rPr>
                <w:color w:val="1A1A2E"/>
                <w:sz w:val="20"/>
              </w:rPr>
              <w:t>Estantería C (cableado)</w:t>
            </w:r>
          </w:p>
        </w:tc>
      </w:tr>
      <w:tr>
        <w:tc>
          <w:tcPr>
            <w:tcW w:type="dxa" w:w="4703"/>
          </w:tcPr>
          <w:p>
            <w:pPr>
              <w:jc w:val="left"/>
            </w:pPr>
            <w:r/>
            <w:r>
              <w:rPr>
                <w:color w:val="1A1A2E"/>
                <w:sz w:val="20"/>
              </w:rPr>
              <w:t>D-01 a D-20</w:t>
            </w:r>
          </w:p>
        </w:tc>
        <w:tc>
          <w:tcPr>
            <w:tcW w:type="dxa" w:w="4703"/>
          </w:tcPr>
          <w:p>
            <w:pPr>
              <w:jc w:val="left"/>
            </w:pPr>
            <w:r/>
            <w:r>
              <w:rPr>
                <w:color w:val="1A1A2E"/>
                <w:sz w:val="20"/>
              </w:rPr>
              <w:t>Estantería D (automatización)</w:t>
            </w:r>
          </w:p>
        </w:tc>
      </w:tr>
    </w:tbl>
    <w:p>
      <w:pPr>
        <w:pStyle w:val="Heading4"/>
      </w:pPr>
      <w:r>
        <w:t>Reglas</w:t>
      </w:r>
    </w:p>
    <w:p>
      <w:pPr>
        <w:pStyle w:val="ListBullet"/>
        <w:spacing w:before="0" w:after="40"/>
      </w:pPr>
      <w:r/>
      <w:r>
        <w:rPr>
          <w:color w:val="1A1A2E"/>
          <w:sz w:val="22"/>
        </w:rPr>
        <w:t>Cada ubicación tiene capacidad máxima</w:t>
      </w:r>
    </w:p>
    <w:p>
      <w:pPr>
        <w:pStyle w:val="ListBullet"/>
        <w:spacing w:before="0" w:after="40"/>
      </w:pPr>
      <w:r/>
      <w:r>
        <w:rPr>
          <w:color w:val="1A1A2E"/>
          <w:sz w:val="22"/>
        </w:rPr>
        <w:t>Los productos similares deben estar juntos</w:t>
      </w:r>
    </w:p>
    <w:p>
      <w:pPr>
        <w:pStyle w:val="ListBullet"/>
        <w:spacing w:before="0" w:after="40"/>
      </w:pPr>
      <w:r/>
      <w:r>
        <w:rPr>
          <w:color w:val="1A1A2E"/>
          <w:sz w:val="22"/>
        </w:rPr>
        <w:t>Los productos peligrosos tienen ubicaciones específicas</w:t>
      </w:r>
    </w:p>
    <w:p>
      <w:pPr>
        <w:spacing w:before="160" w:after="160"/>
        <w:jc w:val="center"/>
      </w:pPr>
      <w:r>
        <w:rPr>
          <w:color w:val="CCCCCC"/>
          <w:sz w:val="12"/>
        </w:rPr>
        <w:t>────────────────────────────────────────────────────────────</w:t>
      </w:r>
    </w:p>
    <w:p>
      <w:pPr>
        <w:pStyle w:val="Heading3"/>
      </w:pPr>
      <w:r>
        <w:t>Etapa 3: Preparación</w:t>
      </w:r>
    </w:p>
    <w:p>
      <w:pPr>
        <w:pStyle w:val="Heading4"/>
      </w:pPr>
      <w:r>
        <w:t>Qué hacer</w:t>
      </w:r>
    </w:p>
    <w:p>
      <w:pPr>
        <w:spacing w:before="0" w:after="120"/>
      </w:pPr>
      <w:r>
        <w:t>1. Introduce el pedido del cliente</w:t>
        <w:br/>
        <w:t>2. El sistema verificará la disponibilidad</w:t>
        <w:br/>
        <w:t>3. Confirma la preparación</w:t>
      </w:r>
    </w:p>
    <w:p>
      <w:pPr>
        <w:pStyle w:val="Heading4"/>
      </w:pPr>
      <w:r>
        <w:t>Verificación automática</w:t>
      </w:r>
    </w:p>
    <w:p>
      <w:pPr>
        <w:spacing w:before="0" w:after="120"/>
      </w:pPr>
      <w:r>
        <w:t>El sistema comprobará:</w:t>
      </w:r>
    </w:p>
    <w:p>
      <w:pPr>
        <w:pStyle w:val="ListBullet"/>
        <w:spacing w:before="0" w:after="40"/>
      </w:pPr>
      <w:r/>
      <w:r>
        <w:rPr>
          <w:color w:val="1A1A2E"/>
          <w:sz w:val="22"/>
        </w:rPr>
        <w:t>✅ Producto en stock</w:t>
      </w:r>
    </w:p>
    <w:p>
      <w:pPr>
        <w:pStyle w:val="ListBullet"/>
        <w:spacing w:before="0" w:after="40"/>
      </w:pPr>
      <w:r/>
      <w:r>
        <w:rPr>
          <w:color w:val="1A1A2E"/>
          <w:sz w:val="22"/>
        </w:rPr>
        <w:t>✅ Cantidad disponible</w:t>
      </w:r>
    </w:p>
    <w:p>
      <w:pPr>
        <w:pStyle w:val="ListBullet"/>
        <w:spacing w:before="0" w:after="40"/>
      </w:pPr>
      <w:r/>
      <w:r>
        <w:rPr>
          <w:color w:val="1A1A2E"/>
          <w:sz w:val="22"/>
        </w:rPr>
        <w:t>✅ Ubicación correcta</w:t>
      </w:r>
    </w:p>
    <w:p>
      <w:pPr>
        <w:pStyle w:val="ListBullet"/>
        <w:spacing w:before="0" w:after="40"/>
      </w:pPr>
      <w:r/>
      <w:r>
        <w:rPr>
          <w:color w:val="1A1A2E"/>
          <w:sz w:val="22"/>
        </w:rPr>
        <w:t>✅ Estado del producto</w:t>
      </w:r>
    </w:p>
    <w:p>
      <w:pPr>
        <w:pStyle w:val="Heading4"/>
      </w:pPr>
      <w:r>
        <w:t>Estado de disponibilidad</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Estado</w:t>
            </w:r>
          </w:p>
        </w:tc>
        <w:tc>
          <w:tcPr>
            <w:tcW w:type="dxa" w:w="4703"/>
            <w:shd w:fill="003366"/>
          </w:tcPr>
          <w:p>
            <w:pPr>
              <w:jc w:val="center"/>
            </w:pPr>
            <w:r/>
            <w:r>
              <w:rPr>
                <w:b/>
                <w:color w:val="FFFFFF"/>
                <w:sz w:val="20"/>
              </w:rPr>
              <w:t>Significado</w:t>
            </w:r>
          </w:p>
        </w:tc>
      </w:tr>
      <w:tr>
        <w:tc>
          <w:tcPr>
            <w:tcW w:type="dxa" w:w="4703"/>
            <w:shd w:fill="F0F4F8"/>
          </w:tcPr>
          <w:p>
            <w:pPr>
              <w:jc w:val="left"/>
            </w:pPr>
            <w:r/>
            <w:r>
              <w:rPr>
                <w:color w:val="1A1A2E"/>
                <w:sz w:val="20"/>
              </w:rPr>
              <w:t>✅ Disponible</w:t>
            </w:r>
          </w:p>
        </w:tc>
        <w:tc>
          <w:tcPr>
            <w:tcW w:type="dxa" w:w="4703"/>
            <w:shd w:fill="F0F4F8"/>
          </w:tcPr>
          <w:p>
            <w:pPr>
              <w:jc w:val="left"/>
            </w:pPr>
            <w:r/>
            <w:r>
              <w:rPr>
                <w:color w:val="1A1A2E"/>
                <w:sz w:val="20"/>
              </w:rPr>
              <w:t>Producto en stock suficiente</w:t>
            </w:r>
          </w:p>
        </w:tc>
      </w:tr>
      <w:tr>
        <w:tc>
          <w:tcPr>
            <w:tcW w:type="dxa" w:w="4703"/>
          </w:tcPr>
          <w:p>
            <w:pPr>
              <w:jc w:val="left"/>
            </w:pPr>
            <w:r/>
            <w:r>
              <w:rPr>
                <w:color w:val="1A1A2E"/>
                <w:sz w:val="20"/>
              </w:rPr>
              <w:t>⚠️ Stock bajo</w:t>
            </w:r>
          </w:p>
        </w:tc>
        <w:tc>
          <w:tcPr>
            <w:tcW w:type="dxa" w:w="4703"/>
          </w:tcPr>
          <w:p>
            <w:pPr>
              <w:jc w:val="left"/>
            </w:pPr>
            <w:r/>
            <w:r>
              <w:rPr>
                <w:color w:val="1A1A2E"/>
                <w:sz w:val="20"/>
              </w:rPr>
              <w:t>Queda poco, considerar reposición</w:t>
            </w:r>
          </w:p>
        </w:tc>
      </w:tr>
      <w:tr>
        <w:tc>
          <w:tcPr>
            <w:tcW w:type="dxa" w:w="4703"/>
            <w:shd w:fill="F0F4F8"/>
          </w:tcPr>
          <w:p>
            <w:pPr>
              <w:jc w:val="left"/>
            </w:pPr>
            <w:r/>
            <w:r>
              <w:rPr>
                <w:color w:val="1A1A2E"/>
                <w:sz w:val="20"/>
              </w:rPr>
              <w:t>❌ No disponible</w:t>
            </w:r>
          </w:p>
        </w:tc>
        <w:tc>
          <w:tcPr>
            <w:tcW w:type="dxa" w:w="4703"/>
            <w:shd w:fill="F0F4F8"/>
          </w:tcPr>
          <w:p>
            <w:pPr>
              <w:jc w:val="left"/>
            </w:pPr>
            <w:r/>
            <w:r>
              <w:rPr>
                <w:color w:val="1A1A2E"/>
                <w:sz w:val="20"/>
              </w:rPr>
              <w:t>Sin stock, pedir al proveedor</w:t>
            </w:r>
          </w:p>
        </w:tc>
      </w:tr>
    </w:tbl>
    <w:p>
      <w:pPr>
        <w:spacing w:before="160" w:after="160"/>
        <w:jc w:val="center"/>
      </w:pPr>
      <w:r>
        <w:rPr>
          <w:color w:val="CCCCCC"/>
          <w:sz w:val="12"/>
        </w:rPr>
        <w:t>────────────────────────────────────────────────────────────</w:t>
      </w:r>
    </w:p>
    <w:p>
      <w:pPr>
        <w:pStyle w:val="Heading3"/>
      </w:pPr>
      <w:r>
        <w:t>Etapa 4: Expedición</w:t>
      </w:r>
    </w:p>
    <w:p>
      <w:pPr>
        <w:pStyle w:val="Heading4"/>
      </w:pPr>
      <w:r>
        <w:t>Qué hacer</w:t>
      </w:r>
    </w:p>
    <w:p>
      <w:pPr>
        <w:spacing w:before="0" w:after="120"/>
      </w:pPr>
      <w:r>
        <w:t>1. Confirma los productos preparados</w:t>
        <w:br/>
        <w:t>2. Genera el albarán</w:t>
        <w:br/>
        <w:t>3. Registra la salida</w:t>
      </w:r>
    </w:p>
    <w:p>
      <w:pPr>
        <w:pStyle w:val="Heading4"/>
      </w:pPr>
      <w:r>
        <w:t>Albarán generado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w:t>
              <w:br/>
              <w:t xml:space="preserve">           ALBARÁN DE EXPEDICIÓN</w:t>
              <w:br/>
              <w:t>========================================</w:t>
              <w:br/>
              <w:t>Nº: ALB-2026-001</w:t>
              <w:br/>
              <w:t>Fecha: 15/05/2026</w:t>
              <w:br/>
              <w:t>Pedido: PED-2026-001</w:t>
              <w:br/>
              <w:t>Cliente: INSTALACIONES ELÉCTRICAS LÓPEZ</w:t>
              <w:br/>
              <w:br/>
              <w:t>========================================</w:t>
              <w:br/>
              <w:t>PRODUCTOS EXPEDIDOS:</w:t>
              <w:br/>
              <w:t>========================================</w:t>
              <w:br/>
              <w:t>• iC60N 10A x 20 uds</w:t>
              <w:br/>
              <w:t>• iC60N 16A x 15 uds</w:t>
              <w:br/>
              <w:t>• ID 40A 30mA x 5 uds</w:t>
              <w:br/>
              <w:t>========================================</w:t>
              <w:br/>
              <w:br/>
              <w:t>Total bultos: 3</w:t>
              <w:br/>
              <w:t>Peso total: 15 kg</w:t>
              <w:br/>
              <w:br/>
              <w:t>[Firmado: ___________]</w:t>
              <w:br/>
              <w:t>========================================</w:t>
            </w:r>
          </w:p>
        </w:tc>
      </w:tr>
    </w:tbl>
    <w:p>
      <w:pPr>
        <w:spacing w:before="160" w:after="160"/>
        <w:jc w:val="center"/>
      </w:pPr>
      <w:r>
        <w:rPr>
          <w:color w:val="CCCCCC"/>
          <w:sz w:val="12"/>
        </w:rPr>
        <w:t>────────────────────────────────────────────────────────────</w:t>
      </w:r>
    </w:p>
    <w:p>
      <w:pPr>
        <w:pStyle w:val="Heading3"/>
      </w:pPr>
      <w:r>
        <w:t>Panel de control</w:t>
      </w:r>
    </w:p>
    <w:p>
      <w:pPr>
        <w:spacing w:before="0" w:after="120"/>
      </w:pPr>
      <w:r>
        <w:t>Durante el proceso, ves un panel con el estado: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w:t>
              <w:br/>
              <w:t>│  ESTADO DEL ALMACÉN                     │</w:t>
              <w:br/>
              <w:t>├─────────────────────────────────────────┤</w:t>
              <w:br/>
              <w:t>│  📦 Recepciones pendientes: 2          │</w:t>
              <w:br/>
              <w:t>│  📍 Ubicaciones usadas: 45/80          │</w:t>
              <w:br/>
              <w:t>│  🚚 Expediciones hoy: 5                │</w:t>
              <w:br/>
              <w:t>│  ⚠️ Stock bajo: 8 productos            │</w:t>
              <w:br/>
              <w:t>└─────────────────────────────────────────┘</w:t>
            </w:r>
          </w:p>
        </w:tc>
      </w:tr>
    </w:tbl>
    <w:p>
      <w:pPr>
        <w:spacing w:before="160" w:after="160"/>
        <w:jc w:val="center"/>
      </w:pPr>
      <w:r>
        <w:rPr>
          <w:color w:val="CCCCCC"/>
          <w:sz w:val="12"/>
        </w:rPr>
        <w:t>────────────────────────────────────────────────────────────</w:t>
      </w:r>
    </w:p>
    <w:p>
      <w:pPr>
        <w:pStyle w:val="Heading3"/>
      </w:pPr>
      <w:r>
        <w:t>Simulación guiada</w:t>
      </w:r>
    </w:p>
    <w:p>
      <w:pPr>
        <w:spacing w:before="0" w:after="120"/>
      </w:pPr>
      <w:r>
        <w:t>Si eres nuevo, usa el modo guiada:</w:t>
      </w:r>
    </w:p>
    <w:p>
      <w:pPr>
        <w:spacing w:before="0" w:after="120"/>
      </w:pPr>
      <w:r>
        <w:t>1. Haz clic en "Iniciar simulación guiada"</w:t>
        <w:br/>
        <w:t>2. Sigue las instrucciones paso a paso</w:t>
        <w:br/>
        <w:t>3. Al final, verás un resumen</w:t>
      </w:r>
    </w:p>
    <w:p>
      <w:pPr>
        <w:spacing w:before="160" w:after="160"/>
        <w:jc w:val="center"/>
      </w:pPr>
      <w:r>
        <w:rPr>
          <w:color w:val="CCCCCC"/>
          <w:sz w:val="12"/>
        </w:rPr>
        <w:t>────────────────────────────────────────────────────────────</w:t>
      </w:r>
    </w:p>
    <w:p>
      <w:pPr>
        <w:pStyle w:val="Heading3"/>
      </w:pPr>
      <w:r>
        <w:t>atajo de teclado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Tecla</w:t>
            </w:r>
          </w:p>
        </w:tc>
        <w:tc>
          <w:tcPr>
            <w:tcW w:type="dxa" w:w="4703"/>
            <w:shd w:fill="003366"/>
          </w:tcPr>
          <w:p>
            <w:pPr>
              <w:jc w:val="center"/>
            </w:pPr>
            <w:r/>
            <w:r>
              <w:rPr>
                <w:b/>
                <w:color w:val="FFFFFF"/>
                <w:sz w:val="20"/>
              </w:rPr>
              <w:t>Acción</w:t>
            </w:r>
          </w:p>
        </w:tc>
      </w:tr>
      <w:tr>
        <w:tc>
          <w:tcPr>
            <w:tcW w:type="dxa" w:w="4703"/>
            <w:shd w:fill="F0F4F8"/>
          </w:tcPr>
          <w:p>
            <w:pPr>
              <w:jc w:val="left"/>
            </w:pPr>
            <w:r/>
            <w:r>
              <w:rPr>
                <w:color w:val="1A1A2E"/>
                <w:sz w:val="20"/>
              </w:rPr>
              <w:t>**1-4**</w:t>
            </w:r>
          </w:p>
        </w:tc>
        <w:tc>
          <w:tcPr>
            <w:tcW w:type="dxa" w:w="4703"/>
            <w:shd w:fill="F0F4F8"/>
          </w:tcPr>
          <w:p>
            <w:pPr>
              <w:jc w:val="left"/>
            </w:pPr>
            <w:r/>
            <w:r>
              <w:rPr>
                <w:color w:val="1A1A2E"/>
                <w:sz w:val="20"/>
              </w:rPr>
              <w:t>Ir a etapa 1-4</w:t>
            </w:r>
          </w:p>
        </w:tc>
      </w:tr>
      <w:tr>
        <w:tc>
          <w:tcPr>
            <w:tcW w:type="dxa" w:w="4703"/>
          </w:tcPr>
          <w:p>
            <w:pPr>
              <w:jc w:val="left"/>
            </w:pPr>
            <w:r/>
            <w:r>
              <w:rPr>
                <w:color w:val="1A1A2E"/>
                <w:sz w:val="20"/>
              </w:rPr>
              <w:t>**Esc**</w:t>
            </w:r>
          </w:p>
        </w:tc>
        <w:tc>
          <w:tcPr>
            <w:tcW w:type="dxa" w:w="4703"/>
          </w:tcPr>
          <w:p>
            <w:pPr>
              <w:jc w:val="left"/>
            </w:pPr>
            <w:r/>
            <w:r>
              <w:rPr>
                <w:color w:val="1A1A2E"/>
                <w:sz w:val="20"/>
              </w:rPr>
              <w:t>Cancelar/retroceder</w:t>
            </w:r>
          </w:p>
        </w:tc>
      </w:tr>
      <w:tr>
        <w:tc>
          <w:tcPr>
            <w:tcW w:type="dxa" w:w="4703"/>
            <w:shd w:fill="F0F4F8"/>
          </w:tcPr>
          <w:p>
            <w:pPr>
              <w:jc w:val="left"/>
            </w:pPr>
            <w:r/>
            <w:r>
              <w:rPr>
                <w:color w:val="1A1A2E"/>
                <w:sz w:val="20"/>
              </w:rPr>
              <w:t>**Enter**</w:t>
            </w:r>
          </w:p>
        </w:tc>
        <w:tc>
          <w:tcPr>
            <w:tcW w:type="dxa" w:w="4703"/>
            <w:shd w:fill="F0F4F8"/>
          </w:tcPr>
          <w:p>
            <w:pPr>
              <w:jc w:val="left"/>
            </w:pPr>
            <w:r/>
            <w:r>
              <w:rPr>
                <w:color w:val="1A1A2E"/>
                <w:sz w:val="20"/>
              </w:rPr>
              <w:t>Confirmar acción</w:t>
            </w:r>
          </w:p>
        </w:tc>
      </w:tr>
    </w:tbl>
    <w:p>
      <w:pPr>
        <w:spacing w:before="160" w:after="160"/>
        <w:jc w:val="center"/>
      </w:pPr>
      <w:r>
        <w:rPr>
          <w:color w:val="CCCCCC"/>
          <w:sz w:val="12"/>
        </w:rPr>
        <w:t>────────────────────────────────────────────────────────────</w:t>
      </w:r>
    </w:p>
    <w:p>
      <w:pPr>
        <w:pStyle w:val="Heading3"/>
      </w:pPr>
      <w:r>
        <w:t>Casos de prueba sugeridos</w:t>
      </w:r>
    </w:p>
    <w:p>
      <w:pPr>
        <w:pStyle w:val="Heading4"/>
      </w:pPr>
      <w:r>
        <w:t>Caso 1: Pedido completo</w:t>
      </w:r>
    </w:p>
    <w:p>
      <w:pPr>
        <w:spacing w:before="0" w:after="120"/>
      </w:pPr>
      <w:r>
        <w:t>Recibe un pedido, almacénalo, prepáralo y expídelo.</w:t>
      </w:r>
    </w:p>
    <w:p>
      <w:pPr>
        <w:pStyle w:val="Heading4"/>
      </w:pPr>
      <w:r>
        <w:t>Caso 2: Stock insuficiente</w:t>
      </w:r>
    </w:p>
    <w:p>
      <w:pPr>
        <w:spacing w:before="0" w:after="120"/>
      </w:pPr>
      <w:r>
        <w:t>Intenta preparar un pedido mayor que el stock disponible.</w:t>
      </w:r>
    </w:p>
    <w:p>
      <w:pPr>
        <w:pStyle w:val="Heading4"/>
      </w:pPr>
      <w:r>
        <w:t>Caso 3: Reposición</w:t>
      </w:r>
    </w:p>
    <w:p>
      <w:pPr>
        <w:spacing w:before="0" w:after="120"/>
      </w:pPr>
      <w:r>
        <w:t>Recepcionalote de productos para reponer stock bajo.</w:t>
      </w:r>
    </w:p>
    <w:p>
      <w:pPr>
        <w:spacing w:before="160" w:after="160"/>
        <w:jc w:val="center"/>
      </w:pPr>
      <w:r>
        <w:rPr>
          <w:color w:val="CCCCCC"/>
          <w:sz w:val="12"/>
        </w:rPr>
        <w:t>────────────────────────────────────────────────────────────</w:t>
      </w:r>
    </w:p>
    <w:p>
      <w:pPr>
        <w:spacing w:before="0" w:after="120"/>
      </w:pPr>
      <w:r>
        <w:t>*Manual actualizado: Mayo 2026*</w:t>
      </w:r>
    </w:p>
    <w:p>
      <w:pPr>
        <w:pStyle w:val="Heading2"/>
      </w:pPr>
      <w:r>
        <w:t>Manual de Usuario: Generador de Presupuestos</w:t>
      </w:r>
    </w:p>
    <w:p>
      <w:pPr>
        <w:pStyle w:val="Heading3"/>
      </w:pPr>
      <w:r>
        <w:t>Introducción</w:t>
      </w:r>
    </w:p>
    <w:p>
      <w:pPr>
        <w:spacing w:before="0" w:after="120"/>
      </w:pPr>
      <w:r>
        <w:t>El Generador de Presupuestos te permite crear presupuestos profesionales para clientes, usando productos reales del catálogo de la empresa.</w:t>
      </w:r>
    </w:p>
    <w:p>
      <w:pPr>
        <w:spacing w:before="160" w:after="160"/>
        <w:jc w:val="center"/>
      </w:pPr>
      <w:r>
        <w:rPr>
          <w:color w:val="CCCCCC"/>
          <w:sz w:val="12"/>
        </w:rPr>
        <w:t>────────────────────────────────────────────────────────────</w:t>
      </w:r>
    </w:p>
    <w:p>
      <w:pPr>
        <w:pStyle w:val="Heading3"/>
      </w:pPr>
      <w:r>
        <w:t>Cómo acceder</w:t>
      </w:r>
    </w:p>
    <w:p>
      <w:pPr>
        <w:spacing w:before="0" w:after="120"/>
      </w:pPr>
      <w:r>
        <w:t>1. Inicia sesión en la aplicación</w:t>
        <w:br/>
        <w:t>2. En el menú lateral, haz clic en Presupuestos (icono de documento con</w:t>
        <w:tab/>
        <w:t>check)</w:t>
      </w:r>
    </w:p>
    <w:p>
      <w:pPr>
        <w:spacing w:before="160" w:after="160"/>
        <w:jc w:val="center"/>
      </w:pPr>
      <w:r>
        <w:rPr>
          <w:color w:val="CCCCCC"/>
          <w:sz w:val="12"/>
        </w:rPr>
        <w:t>────────────────────────────────────────────────────────────</w:t>
      </w:r>
    </w:p>
    <w:p>
      <w:pPr>
        <w:pStyle w:val="Heading3"/>
      </w:pPr>
      <w:r>
        <w:t>Interfaz principal</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w:t>
              <w:br/>
              <w:t>│  GENERADOR DE PRESUPUESTOS                          [🌓]   │</w:t>
              <w:br/>
              <w:t>├─────────────────────────────────────────────────────────────┤</w:t>
              <w:br/>
              <w:t>│                                                             │</w:t>
              <w:br/>
              <w:t>│  🔍 Buscar producto por nombre o referencia...        [🔍] │</w:t>
              <w:br/>
              <w:t>│                                                             │</w:t>
              <w:br/>
              <w:t>│  ┌─────────────────────────────────────────────────────┐   │</w:t>
              <w:br/>
              <w:t>│  │ RESULTADOS DE BÚSQUEDA                             │   │</w:t>
              <w:br/>
              <w:t>│  │                                                     │   │</w:t>
              <w:br/>
              <w:t>│  │ • ABB - Interruptor iC60N 10A     Ref: AB123456   │   │</w:t>
              <w:br/>
              <w:t>│  │   [+] Añadir                                          │   │</w:t>
              <w:br/>
              <w:t>│  │                                                     │   │</w:t>
              <w:br/>
              <w:t>│  │ • ABB - Interruptor iC60N 16A       Ref: AB123457   │   │</w:t>
              <w:br/>
              <w:t>│  │   [+] Añadir                                          │   │</w:t>
              <w:br/>
              <w:t>│  │                                                     │   │</w:t>
              <w:br/>
              <w:t>│  └─────────────────────────────────────────────────────┘   │</w:t>
              <w:br/>
              <w:t>│                                                             │</w:t>
              <w:br/>
              <w:t>│  ─────────────────────────────────────────────────────     │</w:t>
              <w:br/>
              <w:t>│                                                             │</w:t>
              <w:br/>
              <w:t>│  PRESUPUESTO ACTUAL                                        │</w:t>
              <w:br/>
              <w:t>│  ┌─────────────────────────────────────────────────────┐   │</w:t>
              <w:br/>
              <w:t>│  │ Producto                    Cant.   P.Unit.  Total  │   │</w:t>
              <w:br/>
              <w:t>│  │ ─────────────────────────────────────────────────   │   │</w:t>
              <w:br/>
              <w:t>│  │ ABB iC60N 10A                 10     25,00   250,00 │   │</w:t>
              <w:br/>
              <w:t>│  │ ABB iC60N 16A                 5      28,00   140,00 │   │</w:t>
              <w:br/>
              <w:t>│  │                                                     │   │</w:t>
              <w:br/>
              <w:t>│  │                                    Subtotal: 390,00 │   │</w:t>
              <w:br/>
              <w:t>│  │                                    IVA (21%): 81,90 │   │</w:t>
              <w:br/>
              <w:t>│  │                                    ──────────────   │   │</w:t>
              <w:br/>
              <w:t>│  │                                    TOTAL: 471,90 €  │   │</w:t>
              <w:br/>
              <w:t>│  │                                                     │   │</w:t>
              <w:br/>
              <w:t>│  │ [🗑️ Vaciar]  [📋 Copiar]  [💾 Guardar]              │   │</w:t>
              <w:br/>
              <w:t>│  └─────────────────────────────────────────────────────┘   │</w:t>
              <w:br/>
              <w:t>│                                                             │</w:t>
              <w:br/>
              <w:t>└─────────────────────────────────────────────────────────────┘</w:t>
            </w:r>
          </w:p>
        </w:tc>
      </w:tr>
    </w:tbl>
    <w:p>
      <w:pPr>
        <w:spacing w:before="160" w:after="160"/>
        <w:jc w:val="center"/>
      </w:pPr>
      <w:r>
        <w:rPr>
          <w:color w:val="CCCCCC"/>
          <w:sz w:val="12"/>
        </w:rPr>
        <w:t>────────────────────────────────────────────────────────────</w:t>
      </w:r>
    </w:p>
    <w:p>
      <w:pPr>
        <w:pStyle w:val="Heading3"/>
      </w:pPr>
      <w:r>
        <w:t>Cómo crear un presupuesto</w:t>
      </w:r>
    </w:p>
    <w:p>
      <w:pPr>
        <w:pStyle w:val="Heading4"/>
      </w:pPr>
      <w:r>
        <w:t>Paso 1: Buscar productos</w:t>
      </w:r>
    </w:p>
    <w:p>
      <w:pPr>
        <w:spacing w:before="0" w:after="120"/>
      </w:pPr>
      <w:r>
        <w:t>1. Escribe en el campo de búsqueda</w:t>
        <w:br/>
        <w:t>2. Usa nombre o referencia del fabricante</w:t>
        <w:br/>
        <w:t>3. Los resultados aparecerán automáticamente</w:t>
      </w:r>
    </w:p>
    <w:p>
      <w:pPr>
        <w:pStyle w:val="Heading4"/>
      </w:pPr>
      <w:r>
        <w:t>Paso 2: Añadir productos</w:t>
      </w:r>
    </w:p>
    <w:p>
      <w:pPr>
        <w:spacing w:before="0" w:after="120"/>
      </w:pPr>
      <w:r>
        <w:t>1. Haz clic en "+" junto al producto</w:t>
        <w:br/>
        <w:t>2. Se abrirá un diálogo para especificar cantidad</w:t>
        <w:br/>
        <w:t>3. Confirma y el producto se añadirá</w:t>
      </w:r>
    </w:p>
    <w:p>
      <w:pPr>
        <w:pStyle w:val="Heading4"/>
      </w:pPr>
      <w:r>
        <w:t>Paso 3: Ajustar cantidades</w:t>
      </w:r>
    </w:p>
    <w:p>
      <w:pPr>
        <w:pStyle w:val="ListBullet"/>
        <w:spacing w:before="0" w:after="40"/>
      </w:pPr>
      <w:r/>
      <w:r>
        <w:rPr>
          <w:color w:val="1A1A2E"/>
          <w:sz w:val="22"/>
        </w:rPr>
        <w:t>Haz clic en la cantidad para modificarla</w:t>
      </w:r>
    </w:p>
    <w:p>
      <w:pPr>
        <w:pStyle w:val="ListBullet"/>
        <w:spacing w:before="0" w:after="40"/>
      </w:pPr>
      <w:r/>
      <w:r>
        <w:rPr>
          <w:color w:val="1A1A2E"/>
          <w:sz w:val="22"/>
        </w:rPr>
        <w:t>Usa los botones + / - para ajustar</w:t>
      </w:r>
    </w:p>
    <w:p>
      <w:pPr>
        <w:pStyle w:val="Heading4"/>
      </w:pPr>
      <w:r>
        <w:t>Paso 4: Calcular total</w:t>
      </w:r>
    </w:p>
    <w:p>
      <w:pPr>
        <w:pStyle w:val="ListBullet"/>
        <w:spacing w:before="0" w:after="40"/>
      </w:pPr>
      <w:r/>
      <w:r>
        <w:rPr>
          <w:color w:val="1A1A2E"/>
          <w:sz w:val="22"/>
        </w:rPr>
        <w:t>El sistema calcula automáticamente:</w:t>
      </w:r>
    </w:p>
    <w:p>
      <w:pPr>
        <w:pStyle w:val="ListBullet"/>
        <w:spacing w:before="0" w:after="40"/>
      </w:pPr>
      <w:r/>
      <w:r>
        <w:rPr>
          <w:color w:val="1A1A2E"/>
          <w:sz w:val="22"/>
        </w:rPr>
        <w:t>Subtotal</w:t>
      </w:r>
    </w:p>
    <w:p>
      <w:pPr>
        <w:pStyle w:val="ListBullet"/>
        <w:spacing w:before="0" w:after="40"/>
      </w:pPr>
      <w:r/>
      <w:r>
        <w:rPr>
          <w:color w:val="1A1A2E"/>
          <w:sz w:val="22"/>
        </w:rPr>
        <w:t>IVA (21%)</w:t>
      </w:r>
    </w:p>
    <w:p>
      <w:pPr>
        <w:pStyle w:val="ListBullet"/>
        <w:spacing w:before="0" w:after="40"/>
      </w:pPr>
      <w:r/>
      <w:r>
        <w:rPr>
          <w:color w:val="1A1A2E"/>
          <w:sz w:val="22"/>
        </w:rPr>
        <w:t>Total</w:t>
      </w:r>
    </w:p>
    <w:p>
      <w:pPr>
        <w:spacing w:before="160" w:after="160"/>
        <w:jc w:val="center"/>
      </w:pPr>
      <w:r>
        <w:rPr>
          <w:color w:val="CCCCCC"/>
          <w:sz w:val="12"/>
        </w:rPr>
        <w:t>────────────────────────────────────────────────────────────</w:t>
      </w:r>
    </w:p>
    <w:p>
      <w:pPr>
        <w:pStyle w:val="Heading3"/>
      </w:pPr>
      <w:r>
        <w:t>Funciones adicionales</w:t>
      </w:r>
    </w:p>
    <w:p>
      <w:pPr>
        <w:pStyle w:val="Heading4"/>
      </w:pPr>
      <w:r>
        <w:t>Añadir desde Fichas Técnicas</w:t>
      </w:r>
    </w:p>
    <w:p>
      <w:pPr>
        <w:spacing w:before="0" w:after="120"/>
      </w:pPr>
      <w:r>
        <w:t>Desde el módulo de Fichas Técnicas:</w:t>
      </w:r>
    </w:p>
    <w:p>
      <w:pPr>
        <w:spacing w:before="0" w:after="120"/>
      </w:pPr>
      <w:r>
        <w:t>1. Busca un producto</w:t>
        <w:br/>
        <w:t>2. Haz clic en "Añadir a presupuesto"</w:t>
        <w:br/>
        <w:t>3. Serás redirigido a Presupuestos con el producto añadido</w:t>
      </w:r>
    </w:p>
    <w:p>
      <w:pPr>
        <w:pStyle w:val="Heading4"/>
      </w:pPr>
      <w:r>
        <w:t>Añadir desde SONEX</w:t>
      </w:r>
    </w:p>
    <w:p>
      <w:pPr>
        <w:spacing w:before="0" w:after="120"/>
      </w:pPr>
      <w:r>
        <w:t>Desde el asistente SONEX:</w:t>
      </w:r>
    </w:p>
    <w:p>
      <w:pPr>
        <w:spacing w:before="0" w:after="120"/>
      </w:pPr>
      <w:r>
        <w:t>1. Pregunta sobre un producto</w:t>
        <w:br/>
        <w:t>2. Cuando detecte una referencia, haz clic en "Ver ficha"</w:t>
        <w:br/>
        <w:t>3. Desde la ficha, añade a presupuesto</w:t>
      </w:r>
    </w:p>
    <w:p>
      <w:pPr>
        <w:spacing w:before="160" w:after="160"/>
        <w:jc w:val="center"/>
      </w:pPr>
      <w:r>
        <w:rPr>
          <w:color w:val="CCCCCC"/>
          <w:sz w:val="12"/>
        </w:rPr>
        <w:t>────────────────────────────────────────────────────────────</w:t>
      </w:r>
    </w:p>
    <w:p>
      <w:pPr>
        <w:pStyle w:val="Heading3"/>
      </w:pPr>
      <w:r>
        <w:t>Exportar presupuesto</w:t>
      </w:r>
    </w:p>
    <w:p>
      <w:pPr>
        <w:pStyle w:val="Heading4"/>
      </w:pPr>
      <w:r>
        <w:t>Copiar al portapapeles</w:t>
      </w:r>
    </w:p>
    <w:p>
      <w:pPr>
        <w:spacing w:before="0" w:after="120"/>
      </w:pPr>
      <w:r>
        <w:t>1. Haz clic en "Copiar"</w:t>
        <w:br/>
        <w:t>2. El presupuesto se copiará en formato texto</w:t>
        <w:br/>
        <w:t>3. Pega en WhatsApp, email, etc.</w:t>
      </w:r>
    </w:p>
    <w:p>
      <w:pPr>
        <w:pStyle w:val="Heading4"/>
      </w:pPr>
      <w:r>
        <w:t>Ejemplo de formato copiado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PRESUPUESTO</w:t>
              <w:br/>
              <w:t>===========</w:t>
              <w:br/>
              <w:t>Producto                    Cant.   P.Unit.   Total</w:t>
              <w:br/>
              <w:t>──────────────────────────────────────────────────</w:t>
              <w:br/>
              <w:t>ABB iC60N 10A               10      25,00 €   250,00 €</w:t>
              <w:br/>
              <w:t>ABB iC60N 16A               5       28,00 €   140,00 €</w:t>
              <w:br/>
              <w:t>──────────────────────────────────────────────────</w:t>
              <w:br/>
              <w:t xml:space="preserve">                           Subtotal:   390,00 €</w:t>
              <w:br/>
              <w:t xml:space="preserve">                           IVA (21%):   81,90 €</w:t>
              <w:br/>
              <w:t xml:space="preserve">                           TOTAL:      471,90 €</w:t>
            </w:r>
          </w:p>
        </w:tc>
      </w:tr>
    </w:tbl>
    <w:p>
      <w:pPr>
        <w:spacing w:before="160" w:after="160"/>
        <w:jc w:val="center"/>
      </w:pPr>
      <w:r>
        <w:rPr>
          <w:color w:val="CCCCCC"/>
          <w:sz w:val="12"/>
        </w:rPr>
        <w:t>────────────────────────────────────────────────────────────</w:t>
      </w:r>
    </w:p>
    <w:p>
      <w:pPr>
        <w:pStyle w:val="Heading3"/>
      </w:pPr>
      <w:r>
        <w:t>Guardar presupuesto</w:t>
      </w:r>
    </w:p>
    <w:p>
      <w:pPr>
        <w:spacing w:before="0" w:after="120"/>
      </w:pPr>
      <w:r>
        <w:t>1. Haz clic en "Guardar"</w:t>
        <w:br/>
        <w:t>2. El presupuesto se almacenará en tu perfil</w:t>
        <w:br/>
        <w:t>3. Podrás recuperarlo más tarde</w:t>
      </w:r>
    </w:p>
    <w:p>
      <w:pPr>
        <w:pStyle w:val="Heading4"/>
      </w:pPr>
      <w:r>
        <w:t>Recuperar presupuesto guardado</w:t>
      </w:r>
    </w:p>
    <w:p>
      <w:pPr>
        <w:spacing w:before="0" w:after="120"/>
      </w:pPr>
      <w:r>
        <w:t>1. Busca la sección "Presupuestos guardados"</w:t>
        <w:br/>
        <w:t>2. Selecciona el presupuesto</w:t>
        <w:br/>
        <w:t>3. Se cargará en el editor</w:t>
      </w:r>
    </w:p>
    <w:p>
      <w:pPr>
        <w:spacing w:before="160" w:after="160"/>
        <w:jc w:val="center"/>
      </w:pPr>
      <w:r>
        <w:rPr>
          <w:color w:val="CCCCCC"/>
          <w:sz w:val="12"/>
        </w:rPr>
        <w:t>────────────────────────────────────────────────────────────</w:t>
      </w:r>
    </w:p>
    <w:p>
      <w:pPr>
        <w:pStyle w:val="Heading3"/>
      </w:pPr>
      <w:r>
        <w:t>Vaciar presupuesto</w:t>
      </w:r>
    </w:p>
    <w:p>
      <w:pPr>
        <w:spacing w:before="0" w:after="120"/>
      </w:pPr>
      <w:r>
        <w:t>Para empezar de cero:</w:t>
      </w:r>
    </w:p>
    <w:p>
      <w:pPr>
        <w:spacing w:before="0" w:after="120"/>
      </w:pPr>
      <w:r>
        <w:t>1. Haz clic en "Vaciar"</w:t>
        <w:br/>
        <w:t>2. Confirma la acción</w:t>
        <w:br/>
        <w:t>3. Se borrarán todos los productos</w:t>
      </w:r>
    </w:p>
    <w:p>
      <w:pPr>
        <w:spacing w:before="160" w:after="160"/>
        <w:jc w:val="center"/>
      </w:pPr>
      <w:r>
        <w:rPr>
          <w:color w:val="CCCCCC"/>
          <w:sz w:val="12"/>
        </w:rPr>
        <w:t>────────────────────────────────────────────────────────────</w:t>
      </w:r>
    </w:p>
    <w:p>
      <w:pPr>
        <w:pStyle w:val="Heading3"/>
      </w:pPr>
      <w:r>
        <w:t>Cálculos automáticos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Concepto</w:t>
            </w:r>
          </w:p>
        </w:tc>
        <w:tc>
          <w:tcPr>
            <w:tcW w:type="dxa" w:w="4703"/>
            <w:shd w:fill="003366"/>
          </w:tcPr>
          <w:p>
            <w:pPr>
              <w:jc w:val="center"/>
            </w:pPr>
            <w:r/>
            <w:r>
              <w:rPr>
                <w:b/>
                <w:color w:val="FFFFFF"/>
                <w:sz w:val="20"/>
              </w:rPr>
              <w:t>Cálculo</w:t>
            </w:r>
          </w:p>
        </w:tc>
      </w:tr>
      <w:tr>
        <w:tc>
          <w:tcPr>
            <w:tcW w:type="dxa" w:w="4703"/>
            <w:shd w:fill="F0F4F8"/>
          </w:tcPr>
          <w:p>
            <w:pPr>
              <w:jc w:val="left"/>
            </w:pPr>
            <w:r/>
            <w:r>
              <w:rPr>
                <w:color w:val="1A1A2E"/>
                <w:sz w:val="20"/>
              </w:rPr>
              <w:t>Subtotal</w:t>
            </w:r>
          </w:p>
        </w:tc>
        <w:tc>
          <w:tcPr>
            <w:tcW w:type="dxa" w:w="4703"/>
            <w:shd w:fill="F0F4F8"/>
          </w:tcPr>
          <w:p>
            <w:pPr>
              <w:jc w:val="left"/>
            </w:pPr>
            <w:r/>
            <w:r>
              <w:rPr>
                <w:color w:val="1A1A2E"/>
                <w:sz w:val="20"/>
              </w:rPr>
              <w:t>Σ (cantidad × precio unitario)</w:t>
            </w:r>
          </w:p>
        </w:tc>
      </w:tr>
      <w:tr>
        <w:tc>
          <w:tcPr>
            <w:tcW w:type="dxa" w:w="4703"/>
          </w:tcPr>
          <w:p>
            <w:pPr>
              <w:jc w:val="left"/>
            </w:pPr>
            <w:r/>
            <w:r>
              <w:rPr>
                <w:color w:val="1A1A2E"/>
                <w:sz w:val="20"/>
              </w:rPr>
              <w:t>IVA</w:t>
            </w:r>
          </w:p>
        </w:tc>
        <w:tc>
          <w:tcPr>
            <w:tcW w:type="dxa" w:w="4703"/>
          </w:tcPr>
          <w:p>
            <w:pPr>
              <w:jc w:val="left"/>
            </w:pPr>
            <w:r/>
            <w:r>
              <w:rPr>
                <w:color w:val="1A1A2E"/>
                <w:sz w:val="20"/>
              </w:rPr>
              <w:t>Subtotal × 0.21</w:t>
            </w:r>
          </w:p>
        </w:tc>
      </w:tr>
      <w:tr>
        <w:tc>
          <w:tcPr>
            <w:tcW w:type="dxa" w:w="4703"/>
            <w:shd w:fill="F0F4F8"/>
          </w:tcPr>
          <w:p>
            <w:pPr>
              <w:jc w:val="left"/>
            </w:pPr>
            <w:r/>
            <w:r>
              <w:rPr>
                <w:color w:val="1A1A2E"/>
                <w:sz w:val="20"/>
              </w:rPr>
              <w:t>Total</w:t>
            </w:r>
          </w:p>
        </w:tc>
        <w:tc>
          <w:tcPr>
            <w:tcW w:type="dxa" w:w="4703"/>
            <w:shd w:fill="F0F4F8"/>
          </w:tcPr>
          <w:p>
            <w:pPr>
              <w:jc w:val="left"/>
            </w:pPr>
            <w:r/>
            <w:r>
              <w:rPr>
                <w:color w:val="1A1A2E"/>
                <w:sz w:val="20"/>
              </w:rPr>
              <w:t>Subtotal + IVA</w:t>
            </w:r>
          </w:p>
        </w:tc>
      </w:tr>
    </w:tbl>
    <w:p>
      <w:pPr>
        <w:spacing w:before="160" w:after="160"/>
        <w:jc w:val="center"/>
      </w:pPr>
      <w:r>
        <w:rPr>
          <w:color w:val="CCCCCC"/>
          <w:sz w:val="12"/>
        </w:rPr>
        <w:t>────────────────────────────────────────────────────────────</w:t>
      </w:r>
    </w:p>
    <w:p>
      <w:pPr>
        <w:pStyle w:val="Heading3"/>
      </w:pPr>
      <w:r>
        <w:t>atajo de teclado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Tecla</w:t>
            </w:r>
          </w:p>
        </w:tc>
        <w:tc>
          <w:tcPr>
            <w:tcW w:type="dxa" w:w="4703"/>
            <w:shd w:fill="003366"/>
          </w:tcPr>
          <w:p>
            <w:pPr>
              <w:jc w:val="center"/>
            </w:pPr>
            <w:r/>
            <w:r>
              <w:rPr>
                <w:b/>
                <w:color w:val="FFFFFF"/>
                <w:sz w:val="20"/>
              </w:rPr>
              <w:t>Acción</w:t>
            </w:r>
          </w:p>
        </w:tc>
      </w:tr>
      <w:tr>
        <w:tc>
          <w:tcPr>
            <w:tcW w:type="dxa" w:w="4703"/>
            <w:shd w:fill="F0F4F8"/>
          </w:tcPr>
          <w:p>
            <w:pPr>
              <w:jc w:val="left"/>
            </w:pPr>
            <w:r/>
            <w:r>
              <w:rPr>
                <w:color w:val="1A1A2E"/>
                <w:sz w:val="20"/>
              </w:rPr>
              <w:t>**Ctrl + B**</w:t>
            </w:r>
          </w:p>
        </w:tc>
        <w:tc>
          <w:tcPr>
            <w:tcW w:type="dxa" w:w="4703"/>
            <w:shd w:fill="F0F4F8"/>
          </w:tcPr>
          <w:p>
            <w:pPr>
              <w:jc w:val="left"/>
            </w:pPr>
            <w:r/>
            <w:r>
              <w:rPr>
                <w:color w:val="1A1A2E"/>
                <w:sz w:val="20"/>
              </w:rPr>
              <w:t>Enfocar buscador</w:t>
            </w:r>
          </w:p>
        </w:tc>
      </w:tr>
      <w:tr>
        <w:tc>
          <w:tcPr>
            <w:tcW w:type="dxa" w:w="4703"/>
          </w:tcPr>
          <w:p>
            <w:pPr>
              <w:jc w:val="left"/>
            </w:pPr>
            <w:r/>
            <w:r>
              <w:rPr>
                <w:color w:val="1A1A2E"/>
                <w:sz w:val="20"/>
              </w:rPr>
              <w:t>**Ctrl + C**</w:t>
            </w:r>
          </w:p>
        </w:tc>
        <w:tc>
          <w:tcPr>
            <w:tcW w:type="dxa" w:w="4703"/>
          </w:tcPr>
          <w:p>
            <w:pPr>
              <w:jc w:val="left"/>
            </w:pPr>
            <w:r/>
            <w:r>
              <w:rPr>
                <w:color w:val="1A1A2E"/>
                <w:sz w:val="20"/>
              </w:rPr>
              <w:t>Copiar presupuesto</w:t>
            </w:r>
          </w:p>
        </w:tc>
      </w:tr>
      <w:tr>
        <w:tc>
          <w:tcPr>
            <w:tcW w:type="dxa" w:w="4703"/>
            <w:shd w:fill="F0F4F8"/>
          </w:tcPr>
          <w:p>
            <w:pPr>
              <w:jc w:val="left"/>
            </w:pPr>
            <w:r/>
            <w:r>
              <w:rPr>
                <w:color w:val="1A1A2E"/>
                <w:sz w:val="20"/>
              </w:rPr>
              <w:t>**Ctrl + N**</w:t>
            </w:r>
          </w:p>
        </w:tc>
        <w:tc>
          <w:tcPr>
            <w:tcW w:type="dxa" w:w="4703"/>
            <w:shd w:fill="F0F4F8"/>
          </w:tcPr>
          <w:p>
            <w:pPr>
              <w:jc w:val="left"/>
            </w:pPr>
            <w:r/>
            <w:r>
              <w:rPr>
                <w:color w:val="1A1A2E"/>
                <w:sz w:val="20"/>
              </w:rPr>
              <w:t>Nuevo presupuesto</w:t>
            </w:r>
          </w:p>
        </w:tc>
      </w:tr>
      <w:tr>
        <w:tc>
          <w:tcPr>
            <w:tcW w:type="dxa" w:w="4703"/>
          </w:tcPr>
          <w:p>
            <w:pPr>
              <w:jc w:val="left"/>
            </w:pPr>
            <w:r/>
            <w:r>
              <w:rPr>
                <w:color w:val="1A1A2E"/>
                <w:sz w:val="20"/>
              </w:rPr>
              <w:t>**Esc**</w:t>
            </w:r>
          </w:p>
        </w:tc>
        <w:tc>
          <w:tcPr>
            <w:tcW w:type="dxa" w:w="4703"/>
          </w:tcPr>
          <w:p>
            <w:pPr>
              <w:jc w:val="left"/>
            </w:pPr>
            <w:r/>
            <w:r>
              <w:rPr>
                <w:color w:val="1A1A2E"/>
                <w:sz w:val="20"/>
              </w:rPr>
              <w:t>Cancelar acción</w:t>
            </w:r>
          </w:p>
        </w:tc>
      </w:tr>
    </w:tbl>
    <w:p>
      <w:pPr>
        <w:spacing w:before="160" w:after="160"/>
        <w:jc w:val="center"/>
      </w:pPr>
      <w:r>
        <w:rPr>
          <w:color w:val="CCCCCC"/>
          <w:sz w:val="12"/>
        </w:rPr>
        <w:t>────────────────────────────────────────────────────────────</w:t>
      </w:r>
    </w:p>
    <w:p>
      <w:pPr>
        <w:pStyle w:val="Heading3"/>
      </w:pPr>
      <w:r>
        <w:t>Solución de problemas</w:t>
      </w:r>
    </w:p>
    <w:p>
      <w:pPr>
        <w:pStyle w:val="Heading4"/>
      </w:pPr>
      <w:r>
        <w:t>No encuentro el producto</w:t>
      </w:r>
    </w:p>
    <w:p>
      <w:pPr>
        <w:pStyle w:val="ListBullet"/>
        <w:spacing w:before="0" w:after="40"/>
      </w:pPr>
      <w:r/>
      <w:r>
        <w:rPr>
          <w:color w:val="1A1A2E"/>
          <w:sz w:val="22"/>
        </w:rPr>
        <w:t>Verifica la ortografía</w:t>
      </w:r>
    </w:p>
    <w:p>
      <w:pPr>
        <w:pStyle w:val="ListBullet"/>
        <w:spacing w:before="0" w:after="40"/>
      </w:pPr>
      <w:r/>
      <w:r>
        <w:rPr>
          <w:color w:val="1A1A2E"/>
          <w:sz w:val="22"/>
        </w:rPr>
        <w:t>Prueba solo la referencia</w:t>
      </w:r>
    </w:p>
    <w:p>
      <w:pPr>
        <w:pStyle w:val="ListBullet"/>
        <w:spacing w:before="0" w:after="40"/>
      </w:pPr>
      <w:r/>
      <w:r>
        <w:rPr>
          <w:color w:val="1A1A2E"/>
          <w:sz w:val="22"/>
        </w:rPr>
        <w:t>Prueba solo el nombre</w:t>
      </w:r>
    </w:p>
    <w:p>
      <w:pPr>
        <w:pStyle w:val="Heading4"/>
      </w:pPr>
      <w:r>
        <w:t>El precio aparece como "Consultar"</w:t>
      </w:r>
    </w:p>
    <w:p>
      <w:pPr>
        <w:pStyle w:val="ListBullet"/>
        <w:spacing w:before="0" w:after="40"/>
      </w:pPr>
      <w:r/>
      <w:r>
        <w:rPr>
          <w:color w:val="1A1A2E"/>
          <w:sz w:val="22"/>
        </w:rPr>
        <w:t>Algunos productos no tienen precio definido</w:t>
      </w:r>
    </w:p>
    <w:p>
      <w:pPr>
        <w:pStyle w:val="ListBullet"/>
        <w:spacing w:before="0" w:after="40"/>
      </w:pPr>
      <w:r/>
      <w:r>
        <w:rPr>
          <w:color w:val="1A1A2E"/>
          <w:sz w:val="22"/>
        </w:rPr>
        <w:t>Contacta con la empresa para pricing</w:t>
      </w:r>
    </w:p>
    <w:p>
      <w:pPr>
        <w:spacing w:before="160" w:after="160"/>
        <w:jc w:val="center"/>
      </w:pPr>
      <w:r>
        <w:rPr>
          <w:color w:val="CCCCCC"/>
          <w:sz w:val="12"/>
        </w:rPr>
        <w:t>────────────────────────────────────────────────────────────</w:t>
      </w:r>
    </w:p>
    <w:p>
      <w:pPr>
        <w:spacing w:before="0" w:after="120"/>
      </w:pPr>
      <w:r>
        <w:t>*Manual actualizado: Mayo 2026*</w:t>
      </w:r>
    </w:p>
    <w:p>
      <w:pPr>
        <w:pStyle w:val="Heading2"/>
      </w:pPr>
      <w:r>
        <w:t>Manual de Usuario: Gestión de Formación</w:t>
      </w:r>
    </w:p>
    <w:p>
      <w:pPr>
        <w:pStyle w:val="Heading3"/>
      </w:pPr>
      <w:r>
        <w:t>Introducción</w:t>
      </w:r>
    </w:p>
    <w:p>
      <w:pPr>
        <w:spacing w:before="0" w:after="120"/>
      </w:pPr>
      <w:r>
        <w:t>El módulo de Formación permite gestionar la matriz de competencias de los empleados y crear planes de formación personalizados.</w:t>
      </w:r>
    </w:p>
    <w:p>
      <w:pPr>
        <w:spacing w:before="160" w:after="160"/>
        <w:jc w:val="center"/>
      </w:pPr>
      <w:r>
        <w:rPr>
          <w:color w:val="CCCCCC"/>
          <w:sz w:val="12"/>
        </w:rPr>
        <w:t>────────────────────────────────────────────────────────────</w:t>
      </w:r>
    </w:p>
    <w:p>
      <w:pPr>
        <w:pStyle w:val="Heading3"/>
      </w:pPr>
      <w:r>
        <w:t>Cómo acceder</w:t>
      </w:r>
    </w:p>
    <w:p>
      <w:pPr>
        <w:spacing w:before="0" w:after="120"/>
      </w:pPr>
      <w:r>
        <w:t>1. Inicia sesión en la aplicación</w:t>
        <w:br/>
        <w:t>2. En el menú lateral, haz clic en Formación (icono de graduación)</w:t>
      </w:r>
    </w:p>
    <w:p>
      <w:pPr>
        <w:spacing w:before="160" w:after="160"/>
        <w:jc w:val="center"/>
      </w:pPr>
      <w:r>
        <w:rPr>
          <w:color w:val="CCCCCC"/>
          <w:sz w:val="12"/>
        </w:rPr>
        <w:t>────────────────────────────────────────────────────────────</w:t>
      </w:r>
    </w:p>
    <w:p>
      <w:pPr>
        <w:pStyle w:val="Heading3"/>
      </w:pPr>
      <w:r>
        <w:t>Funcionalidades principales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Función</w:t>
            </w:r>
          </w:p>
        </w:tc>
        <w:tc>
          <w:tcPr>
            <w:tcW w:type="dxa" w:w="4703"/>
            <w:shd w:fill="003366"/>
          </w:tcPr>
          <w:p>
            <w:pPr>
              <w:jc w:val="center"/>
            </w:pPr>
            <w:r/>
            <w:r>
              <w:rPr>
                <w:b/>
                <w:color w:val="FFFFFF"/>
                <w:sz w:val="20"/>
              </w:rPr>
              <w:t>Descripción</w:t>
            </w:r>
          </w:p>
        </w:tc>
      </w:tr>
      <w:tr>
        <w:tc>
          <w:tcPr>
            <w:tcW w:type="dxa" w:w="4703"/>
            <w:shd w:fill="F0F4F8"/>
          </w:tcPr>
          <w:p>
            <w:pPr>
              <w:jc w:val="left"/>
            </w:pPr>
            <w:r/>
            <w:r>
              <w:rPr>
                <w:color w:val="1A1A2E"/>
                <w:sz w:val="20"/>
              </w:rPr>
              <w:t>**Matriz de competencias**</w:t>
            </w:r>
          </w:p>
        </w:tc>
        <w:tc>
          <w:tcPr>
            <w:tcW w:type="dxa" w:w="4703"/>
            <w:shd w:fill="F0F4F8"/>
          </w:tcPr>
          <w:p>
            <w:pPr>
              <w:jc w:val="left"/>
            </w:pPr>
            <w:r/>
            <w:r>
              <w:rPr>
                <w:color w:val="1A1A2E"/>
                <w:sz w:val="20"/>
              </w:rPr>
              <w:t>Ver qué empleados han completado qué cursos</w:t>
            </w:r>
          </w:p>
        </w:tc>
      </w:tr>
      <w:tr>
        <w:tc>
          <w:tcPr>
            <w:tcW w:type="dxa" w:w="4703"/>
          </w:tcPr>
          <w:p>
            <w:pPr>
              <w:jc w:val="left"/>
            </w:pPr>
            <w:r/>
            <w:r>
              <w:rPr>
                <w:color w:val="1A1A2E"/>
                <w:sz w:val="20"/>
              </w:rPr>
              <w:t>**Registrar formación**</w:t>
            </w:r>
          </w:p>
        </w:tc>
        <w:tc>
          <w:tcPr>
            <w:tcW w:type="dxa" w:w="4703"/>
          </w:tcPr>
          <w:p>
            <w:pPr>
              <w:jc w:val="left"/>
            </w:pPr>
            <w:r/>
            <w:r>
              <w:rPr>
                <w:color w:val="1A1A2E"/>
                <w:sz w:val="20"/>
              </w:rPr>
              <w:t>Marcar un curso como completado</w:t>
            </w:r>
          </w:p>
        </w:tc>
      </w:tr>
      <w:tr>
        <w:tc>
          <w:tcPr>
            <w:tcW w:type="dxa" w:w="4703"/>
            <w:shd w:fill="F0F4F8"/>
          </w:tcPr>
          <w:p>
            <w:pPr>
              <w:jc w:val="left"/>
            </w:pPr>
            <w:r/>
            <w:r>
              <w:rPr>
                <w:color w:val="1A1A2E"/>
                <w:sz w:val="20"/>
              </w:rPr>
              <w:t>**Plan de formación**</w:t>
            </w:r>
          </w:p>
        </w:tc>
        <w:tc>
          <w:tcPr>
            <w:tcW w:type="dxa" w:w="4703"/>
            <w:shd w:fill="F0F4F8"/>
          </w:tcPr>
          <w:p>
            <w:pPr>
              <w:jc w:val="left"/>
            </w:pPr>
            <w:r/>
            <w:r>
              <w:rPr>
                <w:color w:val="1A1A2E"/>
                <w:sz w:val="20"/>
              </w:rPr>
              <w:t>Ver cursos recomendados para un empleado</w:t>
            </w:r>
          </w:p>
        </w:tc>
      </w:tr>
    </w:tbl>
    <w:p>
      <w:pPr>
        <w:spacing w:before="160" w:after="160"/>
        <w:jc w:val="center"/>
      </w:pPr>
      <w:r>
        <w:rPr>
          <w:color w:val="CCCCCC"/>
          <w:sz w:val="12"/>
        </w:rPr>
        <w:t>────────────────────────────────────────────────────────────</w:t>
      </w:r>
    </w:p>
    <w:p>
      <w:pPr>
        <w:pStyle w:val="Heading3"/>
      </w:pPr>
      <w:r>
        <w:t>Interfaz: Matriz de competencias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w:t>
              <w:br/>
              <w:t>│  GESTIÓN DE FORMACIÓN                                [🌓]  │</w:t>
              <w:br/>
              <w:t>├─────────────────────────────────────────────────────────────┤</w:t>
              <w:br/>
              <w:t>│                                                             │</w:t>
              <w:br/>
              <w:t>│  FILTROS:                                                   │</w:t>
              <w:br/>
              <w:t>│  [Todos los empleados ▼]  [Todos los cursos ▼]  [Buscar]  │</w:t>
              <w:br/>
              <w:t>│                                                             │</w:t>
              <w:br/>
              <w:t>│  ┌───────────────────────────────────────────────────────┐ │</w:t>
              <w:br/>
              <w:t>│  │ MATRIZ DE COMPETENCIAS                                │ │</w:t>
              <w:br/>
              <w:t>│  │                                                       │ │</w:t>
              <w:br/>
              <w:t>│  │ Empleado          │ CURSO 1 │ CURSO 2 │ CURSO 3 │ ... │ │</w:t>
              <w:br/>
              <w:t>│  │ ─────────────────────────────────────────────────────│ │</w:t>
              <w:br/>
              <w:t>│  │ Juan Pérez        │   ✓     │    ✓    │    -    │     │ │</w:t>
              <w:br/>
              <w:t>│  │ María García      │   ✓     │    -    │    ✓    │     │ │</w:t>
              <w:br/>
              <w:t>│  │ Carlos López      │   -     │    -    │    -    │     │ │</w:t>
              <w:br/>
              <w:t>│  │ Ana Martínez      │   ✓     │    ✓    │    ✓    │     │ │</w:t>
              <w:br/>
              <w:t>│  │                                                       │ │</w:t>
              <w:br/>
              <w:t>│  │ Leyenda: ✓ Completado  - No realizado  ⏳ En curso   │ │</w:t>
              <w:br/>
              <w:t>│  └───────────────────────────────────────────────────────┘ │</w:t>
              <w:br/>
              <w:t>│                                                             │</w:t>
              <w:br/>
              <w:t>│  [+ Registrar nueva formación]  [Ver plan personalizado]  │</w:t>
              <w:br/>
              <w:t>│                                                             │</w:t>
              <w:br/>
              <w:t>└─────────────────────────────────────────────────────────────┘</w:t>
            </w:r>
          </w:p>
        </w:tc>
      </w:tr>
    </w:tbl>
    <w:p>
      <w:pPr>
        <w:spacing w:before="160" w:after="160"/>
        <w:jc w:val="center"/>
      </w:pPr>
      <w:r>
        <w:rPr>
          <w:color w:val="CCCCCC"/>
          <w:sz w:val="12"/>
        </w:rPr>
        <w:t>────────────────────────────────────────────────────────────</w:t>
      </w:r>
    </w:p>
    <w:p>
      <w:pPr>
        <w:pStyle w:val="Heading3"/>
      </w:pPr>
      <w:r>
        <w:t>Cómo usar</w:t>
      </w:r>
    </w:p>
    <w:p>
      <w:pPr>
        <w:pStyle w:val="Heading4"/>
      </w:pPr>
      <w:r>
        <w:t>Ver la matriz</w:t>
      </w:r>
    </w:p>
    <w:p>
      <w:pPr>
        <w:spacing w:before="0" w:after="120"/>
      </w:pPr>
      <w:r>
        <w:t>1. Selecciona un empleado del filtro (o "Todos")</w:t>
        <w:br/>
        <w:t>2. Selecciona un curso del filtro (o "Todos")</w:t>
        <w:br/>
        <w:t>3. La matriz mostrará el estado correspondiente</w:t>
      </w:r>
    </w:p>
    <w:p>
      <w:pPr>
        <w:pStyle w:val="Heading4"/>
      </w:pPr>
      <w:r>
        <w:t>Símbolos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Símbolo</w:t>
            </w:r>
          </w:p>
        </w:tc>
        <w:tc>
          <w:tcPr>
            <w:tcW w:type="dxa" w:w="4703"/>
            <w:shd w:fill="003366"/>
          </w:tcPr>
          <w:p>
            <w:pPr>
              <w:jc w:val="center"/>
            </w:pPr>
            <w:r/>
            <w:r>
              <w:rPr>
                <w:b/>
                <w:color w:val="FFFFFF"/>
                <w:sz w:val="20"/>
              </w:rPr>
              <w:t>Significado</w:t>
            </w:r>
          </w:p>
        </w:tc>
      </w:tr>
      <w:tr>
        <w:tc>
          <w:tcPr>
            <w:tcW w:type="dxa" w:w="4703"/>
            <w:shd w:fill="F0F4F8"/>
          </w:tcPr>
          <w:p>
            <w:pPr>
              <w:jc w:val="left"/>
            </w:pPr>
            <w:r/>
            <w:r>
              <w:rPr>
                <w:color w:val="1A1A2E"/>
                <w:sz w:val="20"/>
              </w:rPr>
              <w:t>✅</w:t>
            </w:r>
          </w:p>
        </w:tc>
        <w:tc>
          <w:tcPr>
            <w:tcW w:type="dxa" w:w="4703"/>
            <w:shd w:fill="F0F4F8"/>
          </w:tcPr>
          <w:p>
            <w:pPr>
              <w:jc w:val="left"/>
            </w:pPr>
            <w:r/>
            <w:r>
              <w:rPr>
                <w:color w:val="1A1A2E"/>
                <w:sz w:val="20"/>
              </w:rPr>
              <w:t>Completado</w:t>
            </w:r>
          </w:p>
        </w:tc>
      </w:tr>
      <w:tr>
        <w:tc>
          <w:tcPr>
            <w:tcW w:type="dxa" w:w="4703"/>
          </w:tcPr>
          <w:p>
            <w:pPr>
              <w:jc w:val="left"/>
            </w:pPr>
            <w:r/>
            <w:r>
              <w:rPr>
                <w:color w:val="1A1A2E"/>
                <w:sz w:val="20"/>
              </w:rPr>
              <w:t>⏳</w:t>
            </w:r>
          </w:p>
        </w:tc>
        <w:tc>
          <w:tcPr>
            <w:tcW w:type="dxa" w:w="4703"/>
          </w:tcPr>
          <w:p>
            <w:pPr>
              <w:jc w:val="left"/>
            </w:pPr>
            <w:r/>
            <w:r>
              <w:rPr>
                <w:color w:val="1A1A2E"/>
                <w:sz w:val="20"/>
              </w:rPr>
              <w:t>En curso</w:t>
            </w:r>
          </w:p>
        </w:tc>
      </w:tr>
      <w:tr>
        <w:tc>
          <w:tcPr>
            <w:tcW w:type="dxa" w:w="4703"/>
            <w:shd w:fill="F0F4F8"/>
          </w:tcPr>
          <w:p>
            <w:pPr>
              <w:jc w:val="left"/>
            </w:pPr>
            <w:r/>
            <w:r>
              <w:rPr>
                <w:color w:val="1A1A2E"/>
                <w:sz w:val="20"/>
              </w:rPr>
              <w:t>❌</w:t>
            </w:r>
          </w:p>
        </w:tc>
        <w:tc>
          <w:tcPr>
            <w:tcW w:type="dxa" w:w="4703"/>
            <w:shd w:fill="F0F4F8"/>
          </w:tcPr>
          <w:p>
            <w:pPr>
              <w:jc w:val="left"/>
            </w:pPr>
            <w:r/>
            <w:r>
              <w:rPr>
                <w:color w:val="1A1A2E"/>
                <w:sz w:val="20"/>
              </w:rPr>
              <w:t>No realizado</w:t>
            </w:r>
          </w:p>
        </w:tc>
      </w:tr>
    </w:tbl>
    <w:p>
      <w:pPr>
        <w:spacing w:before="160" w:after="160"/>
        <w:jc w:val="center"/>
      </w:pPr>
      <w:r>
        <w:rPr>
          <w:color w:val="CCCCCC"/>
          <w:sz w:val="12"/>
        </w:rPr>
        <w:t>────────────────────────────────────────────────────────────</w:t>
      </w:r>
    </w:p>
    <w:p>
      <w:pPr>
        <w:pStyle w:val="Heading3"/>
      </w:pPr>
      <w:r>
        <w:t>Registrar formación</w:t>
      </w:r>
    </w:p>
    <w:p>
      <w:pPr>
        <w:pStyle w:val="Heading4"/>
      </w:pPr>
      <w:r>
        <w:t>Paso 1: Abrir formulario</w:t>
      </w:r>
    </w:p>
    <w:p>
      <w:pPr>
        <w:spacing w:before="0" w:after="120"/>
      </w:pPr>
      <w:r>
        <w:t>1. Haz clic en "+ Registrar nueva formación"</w:t>
        <w:br/>
        <w:t>2. Se abrirá el formulario</w:t>
      </w:r>
    </w:p>
    <w:p>
      <w:pPr>
        <w:pStyle w:val="Heading4"/>
      </w:pPr>
      <w:r>
        <w:t>Paso 2: Completar datos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Datos de la formación:</w:t>
              <w:br/>
              <w:t>───────────────────────</w:t>
              <w:br/>
              <w:t>Empleado: [Juan Pérez        ▼]</w:t>
              <w:br/>
              <w:t>Curso:    [Protecciones Eléctricas ▼]</w:t>
              <w:br/>
              <w:t>Fecha de inicio: [15/04/2026]</w:t>
              <w:br/>
              <w:t>Fecha de fin:    [20/04/2026]</w:t>
              <w:br/>
              <w:t>Nota obtained:  [85]</w:t>
              <w:br/>
              <w:br/>
              <w:t>Estado:</w:t>
              <w:br/>
              <w:t>(○) No iniciado</w:t>
              <w:br/>
              <w:t>(●) En curso</w:t>
              <w:br/>
              <w:t>(○) Completado</w:t>
              <w:br/>
              <w:br/>
              <w:t>[Cancelar]  [Guardar]</w:t>
            </w:r>
          </w:p>
        </w:tc>
      </w:tr>
    </w:tbl>
    <w:p>
      <w:pPr>
        <w:pStyle w:val="Heading4"/>
      </w:pPr>
      <w:r>
        <w:t>Paso 3: Confirmar</w:t>
      </w:r>
    </w:p>
    <w:p>
      <w:pPr>
        <w:spacing w:before="0" w:after="120"/>
      </w:pPr>
      <w:r>
        <w:t>1. Revisa los datos</w:t>
        <w:br/>
        <w:t>2. Haz clic en "Guardar"</w:t>
        <w:br/>
        <w:t>3. La matriz se actualizará</w:t>
      </w:r>
    </w:p>
    <w:p>
      <w:pPr>
        <w:spacing w:before="160" w:after="160"/>
        <w:jc w:val="center"/>
      </w:pPr>
      <w:r>
        <w:rPr>
          <w:color w:val="CCCCCC"/>
          <w:sz w:val="12"/>
        </w:rPr>
        <w:t>────────────────────────────────────────────────────────────</w:t>
      </w:r>
    </w:p>
    <w:p>
      <w:pPr>
        <w:pStyle w:val="Heading3"/>
      </w:pPr>
      <w:r>
        <w:t>Plan de formación personalizado</w:t>
      </w:r>
    </w:p>
    <w:p>
      <w:pPr>
        <w:pStyle w:val="Heading4"/>
      </w:pPr>
      <w:r>
        <w:t>Para qué sirve</w:t>
      </w:r>
    </w:p>
    <w:p>
      <w:pPr>
        <w:spacing w:before="0" w:after="120"/>
      </w:pPr>
      <w:r>
        <w:t>Ver qué cursos le faltan a un empleado para estar completamente formado.</w:t>
      </w:r>
    </w:p>
    <w:p>
      <w:pPr>
        <w:pStyle w:val="Heading4"/>
      </w:pPr>
      <w:r>
        <w:t>Cómo acceder</w:t>
      </w:r>
    </w:p>
    <w:p>
      <w:pPr>
        <w:spacing w:before="0" w:after="120"/>
      </w:pPr>
      <w:r>
        <w:t>1. Selecciona un empleado</w:t>
        <w:br/>
        <w:t>2. Haz clic en "Ver plan personalizado"</w:t>
      </w:r>
    </w:p>
    <w:p>
      <w:pPr>
        <w:pStyle w:val="Heading4"/>
      </w:pPr>
      <w:r>
        <w:t>Ejemplo de plan</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PLAN DE FORMACIÓN: Carlos López</w:t>
              <w:br/>
              <w:t>─────────────────────────────────────────</w:t>
              <w:br/>
              <w:br/>
              <w:t>❌ PRIORIDAD ALTA:</w:t>
              <w:br/>
              <w:t xml:space="preserve">   • Prevención de riesgos laborales (REBT)</w:t>
              <w:br/>
              <w:t xml:space="preserve">   • Primeros auxilios</w:t>
              <w:br/>
              <w:t xml:space="preserve">   • Manipulación de equipos de alta tensión</w:t>
              <w:br/>
              <w:br/>
              <w:t>⏳ PRIORIDAD MEDIA:</w:t>
              <w:br/>
              <w:t xml:space="preserve">   • Instalaciones fotovoltaicas</w:t>
              <w:br/>
              <w:t xml:space="preserve">   • Domótica básica</w:t>
              <w:br/>
              <w:br/>
              <w:t>✓ COMPLETADOS:</w:t>
              <w:br/>
              <w:t xml:space="preserve">   • Manipulación de herramientas básicas</w:t>
              <w:br/>
              <w:t xml:space="preserve">   • Seguridad en instalaciones eléctricas</w:t>
              <w:br/>
              <w:br/>
              <w:t>─────────────────────────────────────────</w:t>
              <w:br/>
              <w:t>Progreso: 1/4 cursos completados (25%)</w:t>
            </w:r>
          </w:p>
        </w:tc>
      </w:tr>
    </w:tbl>
    <w:p>
      <w:pPr>
        <w:spacing w:before="160" w:after="160"/>
        <w:jc w:val="center"/>
      </w:pPr>
      <w:r>
        <w:rPr>
          <w:color w:val="CCCCCC"/>
          <w:sz w:val="12"/>
        </w:rPr>
        <w:t>────────────────────────────────────────────────────────────</w:t>
      </w:r>
    </w:p>
    <w:p>
      <w:pPr>
        <w:pStyle w:val="Heading3"/>
      </w:pPr>
      <w:r>
        <w:t>Cursos disponibles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Curso</w:t>
            </w:r>
          </w:p>
        </w:tc>
        <w:tc>
          <w:tcPr>
            <w:tcW w:type="dxa" w:w="3135"/>
            <w:shd w:fill="003366"/>
          </w:tcPr>
          <w:p>
            <w:pPr>
              <w:jc w:val="center"/>
            </w:pPr>
            <w:r/>
            <w:r>
              <w:rPr>
                <w:b/>
                <w:color w:val="FFFFFF"/>
                <w:sz w:val="20"/>
              </w:rPr>
              <w:t>Duración</w:t>
            </w:r>
          </w:p>
        </w:tc>
        <w:tc>
          <w:tcPr>
            <w:tcW w:type="dxa" w:w="3135"/>
            <w:shd w:fill="003366"/>
          </w:tcPr>
          <w:p>
            <w:pPr>
              <w:jc w:val="center"/>
            </w:pPr>
            <w:r/>
            <w:r>
              <w:rPr>
                <w:b/>
                <w:color w:val="FFFFFF"/>
                <w:sz w:val="20"/>
              </w:rPr>
              <w:t>Obligatorio</w:t>
            </w:r>
          </w:p>
        </w:tc>
      </w:tr>
      <w:tr>
        <w:tc>
          <w:tcPr>
            <w:tcW w:type="dxa" w:w="3135"/>
            <w:shd w:fill="F0F4F8"/>
          </w:tcPr>
          <w:p>
            <w:pPr>
              <w:jc w:val="left"/>
            </w:pPr>
            <w:r/>
            <w:r>
              <w:rPr>
                <w:color w:val="1A1A2E"/>
                <w:sz w:val="20"/>
              </w:rPr>
              <w:t>REBT - Nied voltage</w:t>
            </w:r>
          </w:p>
        </w:tc>
        <w:tc>
          <w:tcPr>
            <w:tcW w:type="dxa" w:w="3135"/>
            <w:shd w:fill="F0F4F8"/>
          </w:tcPr>
          <w:p>
            <w:pPr>
              <w:jc w:val="left"/>
            </w:pPr>
            <w:r/>
            <w:r>
              <w:rPr>
                <w:color w:val="1A1A2E"/>
                <w:sz w:val="20"/>
              </w:rPr>
              <w:t>8h</w:t>
            </w:r>
          </w:p>
        </w:tc>
        <w:tc>
          <w:tcPr>
            <w:tcW w:type="dxa" w:w="3135"/>
            <w:shd w:fill="F0F4F8"/>
          </w:tcPr>
          <w:p>
            <w:pPr>
              <w:jc w:val="left"/>
            </w:pPr>
            <w:r/>
            <w:r>
              <w:rPr>
                <w:color w:val="1A1A2E"/>
                <w:sz w:val="20"/>
              </w:rPr>
              <w:t>Sí</w:t>
            </w:r>
          </w:p>
        </w:tc>
      </w:tr>
      <w:tr>
        <w:tc>
          <w:tcPr>
            <w:tcW w:type="dxa" w:w="3135"/>
          </w:tcPr>
          <w:p>
            <w:pPr>
              <w:jc w:val="left"/>
            </w:pPr>
            <w:r/>
            <w:r>
              <w:rPr>
                <w:color w:val="1A1A2E"/>
                <w:sz w:val="20"/>
              </w:rPr>
              <w:t>REBT - High voltage</w:t>
            </w:r>
          </w:p>
        </w:tc>
        <w:tc>
          <w:tcPr>
            <w:tcW w:type="dxa" w:w="3135"/>
          </w:tcPr>
          <w:p>
            <w:pPr>
              <w:jc w:val="left"/>
            </w:pPr>
            <w:r/>
            <w:r>
              <w:rPr>
                <w:color w:val="1A1A2E"/>
                <w:sz w:val="20"/>
              </w:rPr>
              <w:t>16h</w:t>
            </w:r>
          </w:p>
        </w:tc>
        <w:tc>
          <w:tcPr>
            <w:tcW w:type="dxa" w:w="3135"/>
          </w:tcPr>
          <w:p>
            <w:pPr>
              <w:jc w:val="left"/>
            </w:pPr>
            <w:r/>
            <w:r>
              <w:rPr>
                <w:color w:val="1A1A2E"/>
                <w:sz w:val="20"/>
              </w:rPr>
              <w:t>No</w:t>
            </w:r>
          </w:p>
        </w:tc>
      </w:tr>
      <w:tr>
        <w:tc>
          <w:tcPr>
            <w:tcW w:type="dxa" w:w="3135"/>
            <w:shd w:fill="F0F4F8"/>
          </w:tcPr>
          <w:p>
            <w:pPr>
              <w:jc w:val="left"/>
            </w:pPr>
            <w:r/>
            <w:r>
              <w:rPr>
                <w:color w:val="1A1A2E"/>
                <w:sz w:val="20"/>
              </w:rPr>
              <w:t>PRL (Prevención)</w:t>
            </w:r>
          </w:p>
        </w:tc>
        <w:tc>
          <w:tcPr>
            <w:tcW w:type="dxa" w:w="3135"/>
            <w:shd w:fill="F0F4F8"/>
          </w:tcPr>
          <w:p>
            <w:pPr>
              <w:jc w:val="left"/>
            </w:pPr>
            <w:r/>
            <w:r>
              <w:rPr>
                <w:color w:val="1A1A2E"/>
                <w:sz w:val="20"/>
              </w:rPr>
              <w:t>20h</w:t>
            </w:r>
          </w:p>
        </w:tc>
        <w:tc>
          <w:tcPr>
            <w:tcW w:type="dxa" w:w="3135"/>
            <w:shd w:fill="F0F4F8"/>
          </w:tcPr>
          <w:p>
            <w:pPr>
              <w:jc w:val="left"/>
            </w:pPr>
            <w:r/>
            <w:r>
              <w:rPr>
                <w:color w:val="1A1A2E"/>
                <w:sz w:val="20"/>
              </w:rPr>
              <w:t>Sí</w:t>
            </w:r>
          </w:p>
        </w:tc>
      </w:tr>
      <w:tr>
        <w:tc>
          <w:tcPr>
            <w:tcW w:type="dxa" w:w="3135"/>
          </w:tcPr>
          <w:p>
            <w:pPr>
              <w:jc w:val="left"/>
            </w:pPr>
            <w:r/>
            <w:r>
              <w:rPr>
                <w:color w:val="1A1A2E"/>
                <w:sz w:val="20"/>
              </w:rPr>
              <w:t>Primeros auxilios</w:t>
            </w:r>
          </w:p>
        </w:tc>
        <w:tc>
          <w:tcPr>
            <w:tcW w:type="dxa" w:w="3135"/>
          </w:tcPr>
          <w:p>
            <w:pPr>
              <w:jc w:val="left"/>
            </w:pPr>
            <w:r/>
            <w:r>
              <w:rPr>
                <w:color w:val="1A1A2E"/>
                <w:sz w:val="20"/>
              </w:rPr>
              <w:t>12h</w:t>
            </w:r>
          </w:p>
        </w:tc>
        <w:tc>
          <w:tcPr>
            <w:tcW w:type="dxa" w:w="3135"/>
          </w:tcPr>
          <w:p>
            <w:pPr>
              <w:jc w:val="left"/>
            </w:pPr>
            <w:r/>
            <w:r>
              <w:rPr>
                <w:color w:val="1A1A2E"/>
                <w:sz w:val="20"/>
              </w:rPr>
              <w:t>Sí</w:t>
            </w:r>
          </w:p>
        </w:tc>
      </w:tr>
      <w:tr>
        <w:tc>
          <w:tcPr>
            <w:tcW w:type="dxa" w:w="3135"/>
            <w:shd w:fill="F0F4F8"/>
          </w:tcPr>
          <w:p>
            <w:pPr>
              <w:jc w:val="left"/>
            </w:pPr>
            <w:r/>
            <w:r>
              <w:rPr>
                <w:color w:val="1A1A2E"/>
                <w:sz w:val="20"/>
              </w:rPr>
              <w:t>Instalaciones fotovoltaicas</w:t>
            </w:r>
          </w:p>
        </w:tc>
        <w:tc>
          <w:tcPr>
            <w:tcW w:type="dxa" w:w="3135"/>
            <w:shd w:fill="F0F4F8"/>
          </w:tcPr>
          <w:p>
            <w:pPr>
              <w:jc w:val="left"/>
            </w:pPr>
            <w:r/>
            <w:r>
              <w:rPr>
                <w:color w:val="1A1A2E"/>
                <w:sz w:val="20"/>
              </w:rPr>
              <w:t>24h</w:t>
            </w:r>
          </w:p>
        </w:tc>
        <w:tc>
          <w:tcPr>
            <w:tcW w:type="dxa" w:w="3135"/>
            <w:shd w:fill="F0F4F8"/>
          </w:tcPr>
          <w:p>
            <w:pPr>
              <w:jc w:val="left"/>
            </w:pPr>
            <w:r/>
            <w:r>
              <w:rPr>
                <w:color w:val="1A1A2E"/>
                <w:sz w:val="20"/>
              </w:rPr>
              <w:t>No</w:t>
            </w:r>
          </w:p>
        </w:tc>
      </w:tr>
      <w:tr>
        <w:tc>
          <w:tcPr>
            <w:tcW w:type="dxa" w:w="3135"/>
          </w:tcPr>
          <w:p>
            <w:pPr>
              <w:jc w:val="left"/>
            </w:pPr>
            <w:r/>
            <w:r>
              <w:rPr>
                <w:color w:val="1A1A2E"/>
                <w:sz w:val="20"/>
              </w:rPr>
              <w:t>Domótica</w:t>
            </w:r>
          </w:p>
        </w:tc>
        <w:tc>
          <w:tcPr>
            <w:tcW w:type="dxa" w:w="3135"/>
          </w:tcPr>
          <w:p>
            <w:pPr>
              <w:jc w:val="left"/>
            </w:pPr>
            <w:r/>
            <w:r>
              <w:rPr>
                <w:color w:val="1A1A2E"/>
                <w:sz w:val="20"/>
              </w:rPr>
              <w:t>16h</w:t>
            </w:r>
          </w:p>
        </w:tc>
        <w:tc>
          <w:tcPr>
            <w:tcW w:type="dxa" w:w="3135"/>
          </w:tcPr>
          <w:p>
            <w:pPr>
              <w:jc w:val="left"/>
            </w:pPr>
            <w:r/>
            <w:r>
              <w:rPr>
                <w:color w:val="1A1A2E"/>
                <w:sz w:val="20"/>
              </w:rPr>
              <w:t>No</w:t>
            </w:r>
          </w:p>
        </w:tc>
      </w:tr>
      <w:tr>
        <w:tc>
          <w:tcPr>
            <w:tcW w:type="dxa" w:w="3135"/>
            <w:shd w:fill="F0F4F8"/>
          </w:tcPr>
          <w:p>
            <w:pPr>
              <w:jc w:val="left"/>
            </w:pPr>
            <w:r/>
            <w:r>
              <w:rPr>
                <w:color w:val="1A1A2E"/>
                <w:sz w:val="20"/>
              </w:rPr>
              <w:t>PLCs básicos</w:t>
            </w:r>
          </w:p>
        </w:tc>
        <w:tc>
          <w:tcPr>
            <w:tcW w:type="dxa" w:w="3135"/>
            <w:shd w:fill="F0F4F8"/>
          </w:tcPr>
          <w:p>
            <w:pPr>
              <w:jc w:val="left"/>
            </w:pPr>
            <w:r/>
            <w:r>
              <w:rPr>
                <w:color w:val="1A1A2E"/>
                <w:sz w:val="20"/>
              </w:rPr>
              <w:t>20h</w:t>
            </w:r>
          </w:p>
        </w:tc>
        <w:tc>
          <w:tcPr>
            <w:tcW w:type="dxa" w:w="3135"/>
            <w:shd w:fill="F0F4F8"/>
          </w:tcPr>
          <w:p>
            <w:pPr>
              <w:jc w:val="left"/>
            </w:pPr>
            <w:r/>
            <w:r>
              <w:rPr>
                <w:color w:val="1A1A2E"/>
                <w:sz w:val="20"/>
              </w:rPr>
              <w:t>No</w:t>
            </w:r>
          </w:p>
        </w:tc>
      </w:tr>
      <w:tr>
        <w:tc>
          <w:tcPr>
            <w:tcW w:type="dxa" w:w="3135"/>
          </w:tcPr>
          <w:p>
            <w:pPr>
              <w:jc w:val="left"/>
            </w:pPr>
            <w:r/>
            <w:r>
              <w:rPr>
                <w:color w:val="1A1A2E"/>
                <w:sz w:val="20"/>
              </w:rPr>
              <w:t>Automatización industrial</w:t>
            </w:r>
          </w:p>
        </w:tc>
        <w:tc>
          <w:tcPr>
            <w:tcW w:type="dxa" w:w="3135"/>
          </w:tcPr>
          <w:p>
            <w:pPr>
              <w:jc w:val="left"/>
            </w:pPr>
            <w:r/>
            <w:r>
              <w:rPr>
                <w:color w:val="1A1A2E"/>
                <w:sz w:val="20"/>
              </w:rPr>
              <w:t>24h</w:t>
            </w:r>
          </w:p>
        </w:tc>
        <w:tc>
          <w:tcPr>
            <w:tcW w:type="dxa" w:w="3135"/>
          </w:tcPr>
          <w:p>
            <w:pPr>
              <w:jc w:val="left"/>
            </w:pPr>
            <w:r/>
            <w:r>
              <w:rPr>
                <w:color w:val="1A1A2E"/>
                <w:sz w:val="20"/>
              </w:rPr>
              <w:t>No</w:t>
            </w:r>
          </w:p>
        </w:tc>
      </w:tr>
    </w:tbl>
    <w:p>
      <w:pPr>
        <w:spacing w:before="160" w:after="160"/>
        <w:jc w:val="center"/>
      </w:pPr>
      <w:r>
        <w:rPr>
          <w:color w:val="CCCCCC"/>
          <w:sz w:val="12"/>
        </w:rPr>
        <w:t>────────────────────────────────────────────────────────────</w:t>
      </w:r>
    </w:p>
    <w:p>
      <w:pPr>
        <w:pStyle w:val="Heading3"/>
      </w:pPr>
      <w:r>
        <w:t>atajo de teclado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Tecla</w:t>
            </w:r>
          </w:p>
        </w:tc>
        <w:tc>
          <w:tcPr>
            <w:tcW w:type="dxa" w:w="4703"/>
            <w:shd w:fill="003366"/>
          </w:tcPr>
          <w:p>
            <w:pPr>
              <w:jc w:val="center"/>
            </w:pPr>
            <w:r/>
            <w:r>
              <w:rPr>
                <w:b/>
                <w:color w:val="FFFFFF"/>
                <w:sz w:val="20"/>
              </w:rPr>
              <w:t>Acción</w:t>
            </w:r>
          </w:p>
        </w:tc>
      </w:tr>
      <w:tr>
        <w:tc>
          <w:tcPr>
            <w:tcW w:type="dxa" w:w="4703"/>
            <w:shd w:fill="F0F4F8"/>
          </w:tcPr>
          <w:p>
            <w:pPr>
              <w:jc w:val="left"/>
            </w:pPr>
            <w:r/>
            <w:r>
              <w:rPr>
                <w:color w:val="1A1A2E"/>
                <w:sz w:val="20"/>
              </w:rPr>
              <w:t>**N**</w:t>
            </w:r>
          </w:p>
        </w:tc>
        <w:tc>
          <w:tcPr>
            <w:tcW w:type="dxa" w:w="4703"/>
            <w:shd w:fill="F0F4F8"/>
          </w:tcPr>
          <w:p>
            <w:pPr>
              <w:jc w:val="left"/>
            </w:pPr>
            <w:r/>
            <w:r>
              <w:rPr>
                <w:color w:val="1A1A2E"/>
                <w:sz w:val="20"/>
              </w:rPr>
              <w:t>Nueva formación</w:t>
            </w:r>
          </w:p>
        </w:tc>
      </w:tr>
      <w:tr>
        <w:tc>
          <w:tcPr>
            <w:tcW w:type="dxa" w:w="4703"/>
          </w:tcPr>
          <w:p>
            <w:pPr>
              <w:jc w:val="left"/>
            </w:pPr>
            <w:r/>
            <w:r>
              <w:rPr>
                <w:color w:val="1A1A2E"/>
                <w:sz w:val="20"/>
              </w:rPr>
              <w:t>**F**</w:t>
            </w:r>
          </w:p>
        </w:tc>
        <w:tc>
          <w:tcPr>
            <w:tcW w:type="dxa" w:w="4703"/>
          </w:tcPr>
          <w:p>
            <w:pPr>
              <w:jc w:val="left"/>
            </w:pPr>
            <w:r/>
            <w:r>
              <w:rPr>
                <w:color w:val="1A1A2E"/>
                <w:sz w:val="20"/>
              </w:rPr>
              <w:t>Buscar empleado</w:t>
            </w:r>
          </w:p>
        </w:tc>
      </w:tr>
      <w:tr>
        <w:tc>
          <w:tcPr>
            <w:tcW w:type="dxa" w:w="4703"/>
            <w:shd w:fill="F0F4F8"/>
          </w:tcPr>
          <w:p>
            <w:pPr>
              <w:jc w:val="left"/>
            </w:pPr>
            <w:r/>
            <w:r>
              <w:rPr>
                <w:color w:val="1A1A2E"/>
                <w:sz w:val="20"/>
              </w:rPr>
              <w:t>**P**</w:t>
            </w:r>
          </w:p>
        </w:tc>
        <w:tc>
          <w:tcPr>
            <w:tcW w:type="dxa" w:w="4703"/>
            <w:shd w:fill="F0F4F8"/>
          </w:tcPr>
          <w:p>
            <w:pPr>
              <w:jc w:val="left"/>
            </w:pPr>
            <w:r/>
            <w:r>
              <w:rPr>
                <w:color w:val="1A1A2E"/>
                <w:sz w:val="20"/>
              </w:rPr>
              <w:t>Ver plan personalizado</w:t>
            </w:r>
          </w:p>
        </w:tc>
      </w:tr>
    </w:tbl>
    <w:p>
      <w:pPr>
        <w:spacing w:before="160" w:after="160"/>
        <w:jc w:val="center"/>
      </w:pPr>
      <w:r>
        <w:rPr>
          <w:color w:val="CCCCCC"/>
          <w:sz w:val="12"/>
        </w:rPr>
        <w:t>────────────────────────────────────────────────────────────</w:t>
      </w:r>
    </w:p>
    <w:p>
      <w:pPr>
        <w:pStyle w:val="Heading3"/>
      </w:pPr>
      <w:r>
        <w:t>Solución de problemas</w:t>
      </w:r>
    </w:p>
    <w:p>
      <w:pPr>
        <w:pStyle w:val="Heading4"/>
      </w:pPr>
      <w:r>
        <w:t>No aparecen empleados</w:t>
      </w:r>
    </w:p>
    <w:p>
      <w:pPr>
        <w:pStyle w:val="ListBullet"/>
        <w:spacing w:before="0" w:after="40"/>
      </w:pPr>
      <w:r/>
      <w:r>
        <w:rPr>
          <w:color w:val="1A1A2E"/>
          <w:sz w:val="22"/>
        </w:rPr>
        <w:t>Verifica que tienes datos en el sistema</w:t>
      </w:r>
    </w:p>
    <w:p>
      <w:pPr>
        <w:pStyle w:val="ListBullet"/>
        <w:spacing w:before="0" w:after="40"/>
      </w:pPr>
      <w:r/>
      <w:r>
        <w:rPr>
          <w:color w:val="1A1A2E"/>
          <w:sz w:val="22"/>
        </w:rPr>
        <w:t>Consulta con el administrador</w:t>
      </w:r>
    </w:p>
    <w:p>
      <w:pPr>
        <w:pStyle w:val="Heading4"/>
      </w:pPr>
      <w:r>
        <w:t>No puedo guardar</w:t>
      </w:r>
    </w:p>
    <w:p>
      <w:pPr>
        <w:pStyle w:val="ListBullet"/>
        <w:spacing w:before="0" w:after="40"/>
      </w:pPr>
      <w:r/>
      <w:r>
        <w:rPr>
          <w:color w:val="1A1A2E"/>
          <w:sz w:val="22"/>
        </w:rPr>
        <w:t>Revisa que todos los campos obligatorios estén completos</w:t>
      </w:r>
    </w:p>
    <w:p>
      <w:pPr>
        <w:pStyle w:val="ListBullet"/>
        <w:spacing w:before="0" w:after="40"/>
      </w:pPr>
      <w:r/>
      <w:r>
        <w:rPr>
          <w:color w:val="1A1A2E"/>
          <w:sz w:val="22"/>
        </w:rPr>
        <w:t>Verifica las fechas (inicio &lt; fin)</w:t>
      </w:r>
    </w:p>
    <w:p>
      <w:pPr>
        <w:spacing w:before="160" w:after="160"/>
        <w:jc w:val="center"/>
      </w:pPr>
      <w:r>
        <w:rPr>
          <w:color w:val="CCCCCC"/>
          <w:sz w:val="12"/>
        </w:rPr>
        <w:t>────────────────────────────────────────────────────────────</w:t>
      </w:r>
    </w:p>
    <w:p>
      <w:pPr>
        <w:spacing w:before="0" w:after="120"/>
      </w:pPr>
      <w:r>
        <w:t>*Manual actualizado: Mayo 2026*</w:t>
      </w:r>
    </w:p>
    <w:p>
      <w:pPr>
        <w:pStyle w:val="Heading2"/>
      </w:pPr>
      <w:r>
        <w:t>Manual de Usuario: Dashboard de Incidencias</w:t>
      </w:r>
    </w:p>
    <w:p>
      <w:pPr>
        <w:pStyle w:val="Heading3"/>
      </w:pPr>
      <w:r>
        <w:t>Introducción</w:t>
      </w:r>
    </w:p>
    <w:p>
      <w:pPr>
        <w:spacing w:before="0" w:after="120"/>
      </w:pPr>
      <w:r>
        <w:t>El Dashboard de Incidencias es una herramienta diseñada para el registro, diagnóstico y resolución de fallos industriales y logísticos en tiempo real. Utiliza inteligencia artificial para proporcionar recomendaciones de diagnóstico y posibles causas de averías, reduciendo el tiempo de inactividad de las instalaciones.</w:t>
      </w:r>
    </w:p>
    <w:p>
      <w:pPr>
        <w:spacing w:before="160" w:after="160"/>
        <w:jc w:val="center"/>
      </w:pPr>
      <w:r>
        <w:rPr>
          <w:color w:val="CCCCCC"/>
          <w:sz w:val="12"/>
        </w:rPr>
        <w:t>────────────────────────────────────────────────────────────</w:t>
      </w:r>
    </w:p>
    <w:p>
      <w:pPr>
        <w:pStyle w:val="Heading3"/>
      </w:pPr>
      <w:r>
        <w:t>Cómo acceder</w:t>
      </w:r>
    </w:p>
    <w:p>
      <w:pPr>
        <w:spacing w:before="0" w:after="120"/>
      </w:pPr>
      <w:r>
        <w:t>1. Inicia sesión en la aplicación.</w:t>
        <w:br/>
        <w:t>2. En el menú lateral (Sidebar), haz clic en Incidencias (icono de escudo 🛡️).</w:t>
        <w:br/>
        <w:t>3. Se cargará el panel de control principal de incidencias.</w:t>
      </w:r>
    </w:p>
    <w:p>
      <w:pPr>
        <w:spacing w:before="160" w:after="160"/>
        <w:jc w:val="center"/>
      </w:pPr>
      <w:r>
        <w:rPr>
          <w:color w:val="CCCCCC"/>
          <w:sz w:val="12"/>
        </w:rPr>
        <w:t>────────────────────────────────────────────────────────────</w:t>
      </w:r>
    </w:p>
    <w:p>
      <w:pPr>
        <w:pStyle w:val="Heading3"/>
      </w:pPr>
      <w:r>
        <w:t>Interfaz de usuario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w:t>
              <w:br/>
              <w:t>│ 🛡️ Dashboard Incidencias                               [🌓] │</w:t>
              <w:br/>
              <w:t>│ Registra, diagnostica y resuelve incidencias de equipos     │</w:t>
              <w:br/>
              <w:t>├─────────────────────────────────────────────────────────────┤</w:t>
              <w:br/>
              <w:t>│  [ Lista ]  [ Nueva ]                              [📄 PDF] │</w:t>
              <w:br/>
              <w:t>├─────────────────────────────────────────────────────────────┤</w:t>
              <w:br/>
              <w:t>│ ⚠ 1 incidencia crítica sin atender +2h (Compresor)          │</w:t>
              <w:br/>
              <w:t>├─────────────────────────────────────────────────────────────┤</w:t>
              <w:br/>
              <w:t>│  ┌───────────┐  ┌───────────┐  ┌───────────┐  ┌───────────┐ │</w:t>
              <w:br/>
              <w:t>│  │     1     │  │     3     │  │     0     │  │    12     │ │</w:t>
              <w:br/>
              <w:t>│  │ Críticas  │  │ Abiertas  │  │Diagnóstico│  │ Resueltas │ │</w:t>
              <w:br/>
              <w:t>│  └───────────┘  └───────────┘  └───────────┘  └───────────┘ │</w:t>
              <w:br/>
              <w:t>├─────────────────────────────────────────────────────────────┤</w:t>
              <w:br/>
              <w:t>│ FILTRAR POR: Estado [Todas ▾]   Severidad [Todas ▾]         │</w:t>
              <w:br/>
              <w:t>├─────────────────────────────────────────────────────────────┤</w:t>
              <w:br/>
              <w:t>│ • Puente Grúa — Zona B (Alta)                     [Hace 5m] │</w:t>
              <w:br/>
              <w:t>│ • Compresor Aire — Zona A (Crítica)               [Hace 3h] │</w:t>
              <w:br/>
              <w:t>│ • Carretilla Elevadora — Zona C (Media)           [Hace 1d] │</w:t>
              <w:br/>
              <w:t>└─────────────────────────────────────────────────────────────┘</w:t>
            </w:r>
          </w:p>
        </w:tc>
      </w:tr>
    </w:tbl>
    <w:p>
      <w:pPr>
        <w:spacing w:before="160" w:after="160"/>
        <w:jc w:val="center"/>
      </w:pPr>
      <w:r>
        <w:rPr>
          <w:color w:val="CCCCCC"/>
          <w:sz w:val="12"/>
        </w:rPr>
        <w:t>────────────────────────────────────────────────────────────</w:t>
      </w:r>
    </w:p>
    <w:p>
      <w:pPr>
        <w:pStyle w:val="Heading3"/>
      </w:pPr>
      <w:r>
        <w:t>Cómo usar</w:t>
      </w:r>
    </w:p>
    <w:p>
      <w:pPr>
        <w:pStyle w:val="Heading4"/>
      </w:pPr>
      <w:r>
        <w:t>1. Registrar una nueva incidencia</w:t>
      </w:r>
    </w:p>
    <w:p>
      <w:pPr>
        <w:spacing w:before="0" w:after="120"/>
      </w:pPr>
      <w:r>
        <w:t>1. Cambia a la pestaña Nueva en la parte superior.</w:t>
        <w:br/>
        <w:t>2. Rellena los datos en el formulario:</w:t>
      </w:r>
    </w:p>
    <w:p>
      <w:pPr>
        <w:pStyle w:val="ListBullet"/>
        <w:spacing w:before="0" w:after="40"/>
      </w:pPr>
      <w:r/>
      <w:r>
        <w:rPr>
          <w:color w:val="1A1A2E"/>
          <w:sz w:val="22"/>
        </w:rPr>
        <w:t>Equipo: Nombre y referencia del equipo (ej: *Puente Grúa GH 5t*).</w:t>
      </w:r>
    </w:p>
    <w:p>
      <w:pPr>
        <w:pStyle w:val="ListBullet"/>
        <w:spacing w:before="0" w:after="40"/>
      </w:pPr>
      <w:r/>
      <w:r>
        <w:rPr>
          <w:color w:val="1A1A2E"/>
          <w:sz w:val="22"/>
        </w:rPr>
        <w:t>Zona: Selección de la ubicación física (ej: *Zona A — Recepción*, *Zona B — Almacenamiento*, etc.).</w:t>
      </w:r>
    </w:p>
    <w:p>
      <w:pPr>
        <w:pStyle w:val="ListBullet"/>
        <w:spacing w:before="0" w:after="40"/>
      </w:pPr>
      <w:r/>
      <w:r>
        <w:rPr>
          <w:color w:val="1A1A2E"/>
          <w:sz w:val="22"/>
        </w:rPr>
        <w:t>Operario: Nombre del operario que reporta la incidencia.</w:t>
      </w:r>
    </w:p>
    <w:p>
      <w:pPr>
        <w:pStyle w:val="ListBullet"/>
        <w:spacing w:before="0" w:after="40"/>
      </w:pPr>
      <w:r/>
      <w:r>
        <w:rPr>
          <w:color w:val="1A1A2E"/>
          <w:sz w:val="22"/>
        </w:rPr>
        <w:t>Severidad: Grado de impacto del fallo (*Baja*, *Media*, *Alta*, *Crítica*).</w:t>
      </w:r>
    </w:p>
    <w:p>
      <w:pPr>
        <w:pStyle w:val="ListBullet"/>
        <w:spacing w:before="0" w:after="40"/>
      </w:pPr>
      <w:r/>
      <w:r>
        <w:rPr>
          <w:color w:val="1A1A2E"/>
          <w:sz w:val="22"/>
        </w:rPr>
        <w:t>Síntoma: Descripción detallada de lo que le ocurre al equipo (ej: *El motor eléctrico sobrecalienta y se detiene automáticamente*).</w:t>
      </w:r>
    </w:p>
    <w:p>
      <w:pPr>
        <w:spacing w:before="0" w:after="120"/>
      </w:pPr>
      <w:r>
        <w:t>3. Haz clic en Crear Incidencia. La incidencia se guardará y volverás a la lista.</w:t>
      </w:r>
    </w:p>
    <w:p>
      <w:pPr>
        <w:pStyle w:val="Heading4"/>
      </w:pPr>
      <w:r>
        <w:t>2. Diagnóstico asistido por IA</w:t>
      </w:r>
    </w:p>
    <w:p>
      <w:pPr>
        <w:spacing w:before="0" w:after="120"/>
      </w:pPr>
      <w:r>
        <w:t>1. En la pestaña Lista, haz clic sobre cualquier incidencia abierta para ver su detalle.</w:t>
        <w:br/>
        <w:t>2. Pulsa en el botón Diagnosticar con IA.</w:t>
        <w:br/>
        <w:t>3. El asistente técnico (Claude 3.5 Haiku) analizará el síntoma, la zona y el equipo, devolviendo en unos segundos:</w:t>
      </w:r>
    </w:p>
    <w:p>
      <w:pPr>
        <w:pStyle w:val="ListBullet"/>
        <w:spacing w:before="0" w:after="40"/>
      </w:pPr>
      <w:r/>
      <w:r>
        <w:rPr>
          <w:color w:val="1A1A2E"/>
          <w:sz w:val="22"/>
        </w:rPr>
        <w:t>Causa probable del fallo.</w:t>
      </w:r>
    </w:p>
    <w:p>
      <w:pPr>
        <w:pStyle w:val="ListBullet"/>
        <w:spacing w:before="0" w:after="40"/>
      </w:pPr>
      <w:r/>
      <w:r>
        <w:rPr>
          <w:color w:val="1A1A2E"/>
          <w:sz w:val="22"/>
        </w:rPr>
        <w:t>Pasos de verificación recomendados en orden secuencial.</w:t>
      </w:r>
    </w:p>
    <w:p>
      <w:pPr>
        <w:pStyle w:val="ListBullet"/>
        <w:spacing w:before="0" w:after="40"/>
      </w:pPr>
      <w:r/>
      <w:r>
        <w:rPr>
          <w:color w:val="1A1A2E"/>
          <w:sz w:val="22"/>
        </w:rPr>
        <w:t>Solución propuesta directa.</w:t>
      </w:r>
    </w:p>
    <w:p>
      <w:pPr>
        <w:pStyle w:val="ListBullet"/>
        <w:spacing w:before="0" w:after="40"/>
      </w:pPr>
      <w:r/>
      <w:r>
        <w:rPr>
          <w:color w:val="1A1A2E"/>
          <w:sz w:val="22"/>
        </w:rPr>
        <w:t>Medidas preventivas para evitar que vuelva a ocurrir.</w:t>
      </w:r>
    </w:p>
    <w:p>
      <w:pPr>
        <w:spacing w:before="0" w:after="120"/>
      </w:pPr>
      <w:r>
        <w:t>4. El estado de la incidencia cambiará automáticamente a En diagnóstico.</w:t>
      </w:r>
    </w:p>
    <w:p>
      <w:pPr>
        <w:pStyle w:val="Heading4"/>
      </w:pPr>
      <w:r>
        <w:t>3. Actualizar el estado y observaciones</w:t>
      </w:r>
    </w:p>
    <w:p>
      <w:pPr>
        <w:spacing w:before="0" w:after="120"/>
      </w:pPr>
      <w:r>
        <w:t>1. En la vista detallada de la incidencia, puedes cambiar su estado en tiempo real:</w:t>
      </w:r>
    </w:p>
    <w:p>
      <w:pPr>
        <w:pStyle w:val="ListBullet"/>
        <w:spacing w:before="0" w:after="40"/>
      </w:pPr>
      <w:r/>
      <w:r>
        <w:rPr>
          <w:color w:val="1A1A2E"/>
          <w:sz w:val="22"/>
        </w:rPr>
        <w:t>Abierta: Incidencia recién registrada.</w:t>
      </w:r>
    </w:p>
    <w:p>
      <w:pPr>
        <w:pStyle w:val="ListBullet"/>
        <w:spacing w:before="0" w:after="40"/>
      </w:pPr>
      <w:r/>
      <w:r>
        <w:rPr>
          <w:color w:val="1A1A2E"/>
          <w:sz w:val="22"/>
        </w:rPr>
        <w:t>En diagnóstico / En proceso: Diagnóstico por IA realizado o técnico trabajando en ella.</w:t>
      </w:r>
    </w:p>
    <w:p>
      <w:pPr>
        <w:pStyle w:val="ListBullet"/>
        <w:spacing w:before="0" w:after="40"/>
      </w:pPr>
      <w:r/>
      <w:r>
        <w:rPr>
          <w:color w:val="1A1A2E"/>
          <w:sz w:val="22"/>
        </w:rPr>
        <w:t>Resuelta: Fallo subsanado (se registrará la fecha y hora de resolución).</w:t>
      </w:r>
    </w:p>
    <w:p>
      <w:pPr>
        <w:spacing w:before="0" w:after="120"/>
      </w:pPr>
      <w:r>
        <w:t>2. Utiliza el campo de Observaciones para registrar notas manuales de las acciones tomadas y haz clic en Guardar observaciones.</w:t>
      </w:r>
    </w:p>
    <w:p>
      <w:pPr>
        <w:spacing w:before="160" w:after="160"/>
        <w:jc w:val="center"/>
      </w:pPr>
      <w:r>
        <w:rPr>
          <w:color w:val="CCCCCC"/>
          <w:sz w:val="12"/>
        </w:rPr>
        <w:t>────────────────────────────────────────────────────────────</w:t>
      </w:r>
    </w:p>
    <w:p>
      <w:pPr>
        <w:pStyle w:val="Heading3"/>
      </w:pPr>
      <w:r>
        <w:t>Alertas críticas</w:t>
      </w:r>
    </w:p>
    <w:p>
      <w:pPr>
        <w:spacing w:before="0" w:after="120"/>
      </w:pPr>
      <w:r>
        <w:t>El sistema incluye un banner de seguridad prioritario que se activa si detecta incidencias críticas que lleven más de 2 horas sin resolverse. Esta advertencia resalta en color de alerta en la parte superior del panel para recordar al equipo la necesidad de atender el fallo prioritario de inmediato.</w:t>
      </w:r>
    </w:p>
    <w:p>
      <w:pPr>
        <w:spacing w:before="160" w:after="160"/>
        <w:jc w:val="center"/>
      </w:pPr>
      <w:r>
        <w:rPr>
          <w:color w:val="CCCCCC"/>
          <w:sz w:val="12"/>
        </w:rPr>
        <w:t>────────────────────────────────────────────────────────────</w:t>
      </w:r>
    </w:p>
    <w:p>
      <w:pPr>
        <w:pStyle w:val="Heading3"/>
      </w:pPr>
      <w:r>
        <w:t>Exportar informe en PDF</w:t>
      </w:r>
    </w:p>
    <w:p>
      <w:pPr>
        <w:spacing w:before="0" w:after="120"/>
      </w:pPr>
      <w:r>
        <w:t>Puedes descargar un informe unificado con el histórico de incidencias registradas:</w:t>
        <w:br/>
        <w:t>1. Asegúrate de tener al menos una incidencia guardada.</w:t>
        <w:br/>
        <w:t>2. En la barra de pestañas superior, haz clic en 📄 PDF.</w:t>
        <w:br/>
        <w:t>3. Se generará un documento en formato PDF estructurado que se descargará de manera automática en tu dispositivo.</w:t>
      </w:r>
    </w:p>
    <w:p>
      <w:pPr>
        <w:spacing w:before="160" w:after="160"/>
        <w:jc w:val="center"/>
      </w:pPr>
      <w:r>
        <w:rPr>
          <w:color w:val="CCCCCC"/>
          <w:sz w:val="12"/>
        </w:rPr>
        <w:t>────────────────────────────────────────────────────────────</w:t>
      </w:r>
    </w:p>
    <w:p>
      <w:pPr>
        <w:spacing w:before="0" w:after="120"/>
      </w:pPr>
      <w:r>
        <w:t>*Manual de usuario actualizado: Junio 2026*</w:t>
      </w:r>
    </w:p>
    <w:p>
      <w:pPr>
        <w:pStyle w:val="Heading2"/>
      </w:pPr>
      <w:r>
        <w:t>Manual de Usuario: Dashboard de KPIs</w:t>
      </w:r>
    </w:p>
    <w:p>
      <w:pPr>
        <w:pStyle w:val="Heading3"/>
      </w:pPr>
      <w:r>
        <w:t>Introducción</w:t>
      </w:r>
    </w:p>
    <w:p>
      <w:pPr>
        <w:spacing w:before="0" w:after="120"/>
      </w:pPr>
      <w:r>
        <w:t>El Dashboard de KPIs te permite visualizar los indicadores clave de rendimiento logístico de un almacén de material eléctrico. Cada KPI incluye un semáforo que indica si está dentro, cerca o fuera del objetivo.</w:t>
      </w:r>
    </w:p>
    <w:p>
      <w:pPr>
        <w:spacing w:before="160" w:after="160"/>
        <w:jc w:val="center"/>
      </w:pPr>
      <w:r>
        <w:rPr>
          <w:color w:val="CCCCCC"/>
          <w:sz w:val="12"/>
        </w:rPr>
        <w:t>────────────────────────────────────────────────────────────</w:t>
      </w:r>
    </w:p>
    <w:p>
      <w:pPr>
        <w:pStyle w:val="Heading3"/>
      </w:pPr>
      <w:r>
        <w:t>Cómo acceder</w:t>
      </w:r>
    </w:p>
    <w:p>
      <w:pPr>
        <w:spacing w:before="0" w:after="120"/>
      </w:pPr>
      <w:r>
        <w:t>1. Inicia sesión en la aplicación</w:t>
        <w:br/>
        <w:t>2. En el menú lateral, haz clic en KPIs (icono de gráfico)</w:t>
      </w:r>
    </w:p>
    <w:p>
      <w:pPr>
        <w:spacing w:before="160" w:after="160"/>
        <w:jc w:val="center"/>
      </w:pPr>
      <w:r>
        <w:rPr>
          <w:color w:val="CCCCCC"/>
          <w:sz w:val="12"/>
        </w:rPr>
        <w:t>────────────────────────────────────────────────────────────</w:t>
      </w:r>
    </w:p>
    <w:p>
      <w:pPr>
        <w:pStyle w:val="Heading3"/>
      </w:pPr>
      <w:r>
        <w:t>Los 6 KPIs principales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w:t>
            </w:r>
          </w:p>
        </w:tc>
        <w:tc>
          <w:tcPr>
            <w:tcW w:type="dxa" w:w="2351"/>
            <w:shd w:fill="003366"/>
          </w:tcPr>
          <w:p>
            <w:pPr>
              <w:jc w:val="center"/>
            </w:pPr>
            <w:r/>
            <w:r>
              <w:rPr>
                <w:b/>
                <w:color w:val="FFFFFF"/>
                <w:sz w:val="20"/>
              </w:rPr>
              <w:t>KPI</w:t>
            </w:r>
          </w:p>
        </w:tc>
        <w:tc>
          <w:tcPr>
            <w:tcW w:type="dxa" w:w="2351"/>
            <w:shd w:fill="003366"/>
          </w:tcPr>
          <w:p>
            <w:pPr>
              <w:jc w:val="center"/>
            </w:pPr>
            <w:r/>
            <w:r>
              <w:rPr>
                <w:b/>
                <w:color w:val="FFFFFF"/>
                <w:sz w:val="20"/>
              </w:rPr>
              <w:t>Descripción</w:t>
            </w:r>
          </w:p>
        </w:tc>
        <w:tc>
          <w:tcPr>
            <w:tcW w:type="dxa" w:w="2351"/>
            <w:shd w:fill="003366"/>
          </w:tcPr>
          <w:p>
            <w:pPr>
              <w:jc w:val="center"/>
            </w:pPr>
            <w:r/>
            <w:r>
              <w:rPr>
                <w:b/>
                <w:color w:val="FFFFFF"/>
                <w:sz w:val="20"/>
              </w:rPr>
              <w:t>Objetivo</w:t>
            </w:r>
          </w:p>
        </w:tc>
      </w:tr>
      <w:tr>
        <w:tc>
          <w:tcPr>
            <w:tcW w:type="dxa" w:w="2351"/>
            <w:shd w:fill="F0F4F8"/>
          </w:tcPr>
          <w:p>
            <w:pPr>
              <w:jc w:val="left"/>
            </w:pPr>
            <w:r/>
            <w:r>
              <w:rPr>
                <w:color w:val="1A1A2E"/>
                <w:sz w:val="20"/>
              </w:rPr>
              <w:t>1</w:t>
            </w:r>
          </w:p>
        </w:tc>
        <w:tc>
          <w:tcPr>
            <w:tcW w:type="dxa" w:w="2351"/>
            <w:shd w:fill="F0F4F8"/>
          </w:tcPr>
          <w:p>
            <w:pPr>
              <w:jc w:val="left"/>
            </w:pPr>
            <w:r/>
            <w:r>
              <w:rPr>
                <w:color w:val="1A1A2E"/>
                <w:sz w:val="20"/>
              </w:rPr>
              <w:t>**Rotación de inventario**</w:t>
            </w:r>
          </w:p>
        </w:tc>
        <w:tc>
          <w:tcPr>
            <w:tcW w:type="dxa" w:w="2351"/>
            <w:shd w:fill="F0F4F8"/>
          </w:tcPr>
          <w:p>
            <w:pPr>
              <w:jc w:val="left"/>
            </w:pPr>
            <w:r/>
            <w:r>
              <w:rPr>
                <w:color w:val="1A1A2E"/>
                <w:sz w:val="20"/>
              </w:rPr>
              <w:t>Veces que se renueva el stock</w:t>
            </w:r>
          </w:p>
        </w:tc>
        <w:tc>
          <w:tcPr>
            <w:tcW w:type="dxa" w:w="2351"/>
            <w:shd w:fill="F0F4F8"/>
          </w:tcPr>
          <w:p>
            <w:pPr>
              <w:jc w:val="left"/>
            </w:pPr>
            <w:r/>
            <w:r>
              <w:rPr>
                <w:color w:val="1A1A2E"/>
                <w:sz w:val="20"/>
              </w:rPr>
              <w:t>&gt; 4/año</w:t>
            </w:r>
          </w:p>
        </w:tc>
      </w:tr>
      <w:tr>
        <w:tc>
          <w:tcPr>
            <w:tcW w:type="dxa" w:w="2351"/>
          </w:tcPr>
          <w:p>
            <w:pPr>
              <w:jc w:val="left"/>
            </w:pPr>
            <w:r/>
            <w:r>
              <w:rPr>
                <w:color w:val="1A1A2E"/>
                <w:sz w:val="20"/>
              </w:rPr>
              <w:t>2</w:t>
            </w:r>
          </w:p>
        </w:tc>
        <w:tc>
          <w:tcPr>
            <w:tcW w:type="dxa" w:w="2351"/>
          </w:tcPr>
          <w:p>
            <w:pPr>
              <w:jc w:val="left"/>
            </w:pPr>
            <w:r/>
            <w:r>
              <w:rPr>
                <w:color w:val="1A1A2E"/>
                <w:sz w:val="20"/>
              </w:rPr>
              <w:t>**Tiempo medio de preparación**</w:t>
            </w:r>
          </w:p>
        </w:tc>
        <w:tc>
          <w:tcPr>
            <w:tcW w:type="dxa" w:w="2351"/>
          </w:tcPr>
          <w:p>
            <w:pPr>
              <w:jc w:val="left"/>
            </w:pPr>
            <w:r/>
            <w:r>
              <w:rPr>
                <w:color w:val="1A1A2E"/>
                <w:sz w:val="20"/>
              </w:rPr>
              <w:t>Minutos por pedido</w:t>
            </w:r>
          </w:p>
        </w:tc>
        <w:tc>
          <w:tcPr>
            <w:tcW w:type="dxa" w:w="2351"/>
          </w:tcPr>
          <w:p>
            <w:pPr>
              <w:jc w:val="left"/>
            </w:pPr>
            <w:r/>
            <w:r>
              <w:rPr>
                <w:color w:val="1A1A2E"/>
                <w:sz w:val="20"/>
              </w:rPr>
              <w:t>&lt; 30 min</w:t>
            </w:r>
          </w:p>
        </w:tc>
      </w:tr>
      <w:tr>
        <w:tc>
          <w:tcPr>
            <w:tcW w:type="dxa" w:w="2351"/>
            <w:shd w:fill="F0F4F8"/>
          </w:tcPr>
          <w:p>
            <w:pPr>
              <w:jc w:val="left"/>
            </w:pPr>
            <w:r/>
            <w:r>
              <w:rPr>
                <w:color w:val="1A1A2E"/>
                <w:sz w:val="20"/>
              </w:rPr>
              <w:t>3</w:t>
            </w:r>
          </w:p>
        </w:tc>
        <w:tc>
          <w:tcPr>
            <w:tcW w:type="dxa" w:w="2351"/>
            <w:shd w:fill="F0F4F8"/>
          </w:tcPr>
          <w:p>
            <w:pPr>
              <w:jc w:val="left"/>
            </w:pPr>
            <w:r/>
            <w:r>
              <w:rPr>
                <w:color w:val="1A1A2E"/>
                <w:sz w:val="20"/>
              </w:rPr>
              <w:t>**Tasa de disponibilidad**</w:t>
            </w:r>
          </w:p>
        </w:tc>
        <w:tc>
          <w:tcPr>
            <w:tcW w:type="dxa" w:w="2351"/>
            <w:shd w:fill="F0F4F8"/>
          </w:tcPr>
          <w:p>
            <w:pPr>
              <w:jc w:val="left"/>
            </w:pPr>
            <w:r/>
            <w:r>
              <w:rPr>
                <w:color w:val="1A1A2E"/>
                <w:sz w:val="20"/>
              </w:rPr>
              <w:t>% productos disponibles</w:t>
            </w:r>
          </w:p>
        </w:tc>
        <w:tc>
          <w:tcPr>
            <w:tcW w:type="dxa" w:w="2351"/>
            <w:shd w:fill="F0F4F8"/>
          </w:tcPr>
          <w:p>
            <w:pPr>
              <w:jc w:val="left"/>
            </w:pPr>
            <w:r/>
            <w:r>
              <w:rPr>
                <w:color w:val="1A1A2E"/>
                <w:sz w:val="20"/>
              </w:rPr>
              <w:t>&gt; 95%</w:t>
            </w:r>
          </w:p>
        </w:tc>
      </w:tr>
      <w:tr>
        <w:tc>
          <w:tcPr>
            <w:tcW w:type="dxa" w:w="2351"/>
          </w:tcPr>
          <w:p>
            <w:pPr>
              <w:jc w:val="left"/>
            </w:pPr>
            <w:r/>
            <w:r>
              <w:rPr>
                <w:color w:val="1A1A2E"/>
                <w:sz w:val="20"/>
              </w:rPr>
              <w:t>4</w:t>
            </w:r>
          </w:p>
        </w:tc>
        <w:tc>
          <w:tcPr>
            <w:tcW w:type="dxa" w:w="2351"/>
          </w:tcPr>
          <w:p>
            <w:pPr>
              <w:jc w:val="left"/>
            </w:pPr>
            <w:r/>
            <w:r>
              <w:rPr>
                <w:color w:val="1A1A2E"/>
                <w:sz w:val="20"/>
              </w:rPr>
              <w:t>**Pedidos perfectos**</w:t>
            </w:r>
          </w:p>
        </w:tc>
        <w:tc>
          <w:tcPr>
            <w:tcW w:type="dxa" w:w="2351"/>
          </w:tcPr>
          <w:p>
            <w:pPr>
              <w:jc w:val="left"/>
            </w:pPr>
            <w:r/>
            <w:r>
              <w:rPr>
                <w:color w:val="1A1A2E"/>
                <w:sz w:val="20"/>
              </w:rPr>
              <w:t>% pedidos sin errores</w:t>
            </w:r>
          </w:p>
        </w:tc>
        <w:tc>
          <w:tcPr>
            <w:tcW w:type="dxa" w:w="2351"/>
          </w:tcPr>
          <w:p>
            <w:pPr>
              <w:jc w:val="left"/>
            </w:pPr>
            <w:r/>
            <w:r>
              <w:rPr>
                <w:color w:val="1A1A2E"/>
                <w:sz w:val="20"/>
              </w:rPr>
              <w:t>&gt; 98%</w:t>
            </w:r>
          </w:p>
        </w:tc>
      </w:tr>
      <w:tr>
        <w:tc>
          <w:tcPr>
            <w:tcW w:type="dxa" w:w="2351"/>
            <w:shd w:fill="F0F4F8"/>
          </w:tcPr>
          <w:p>
            <w:pPr>
              <w:jc w:val="left"/>
            </w:pPr>
            <w:r/>
            <w:r>
              <w:rPr>
                <w:color w:val="1A1A2E"/>
                <w:sz w:val="20"/>
              </w:rPr>
              <w:t>5</w:t>
            </w:r>
          </w:p>
        </w:tc>
        <w:tc>
          <w:tcPr>
            <w:tcW w:type="dxa" w:w="2351"/>
            <w:shd w:fill="F0F4F8"/>
          </w:tcPr>
          <w:p>
            <w:pPr>
              <w:jc w:val="left"/>
            </w:pPr>
            <w:r/>
            <w:r>
              <w:rPr>
                <w:color w:val="1A1A2E"/>
                <w:sz w:val="20"/>
              </w:rPr>
              <w:t>**Valor en almacén**</w:t>
            </w:r>
          </w:p>
        </w:tc>
        <w:tc>
          <w:tcPr>
            <w:tcW w:type="dxa" w:w="2351"/>
            <w:shd w:fill="F0F4F8"/>
          </w:tcPr>
          <w:p>
            <w:pPr>
              <w:jc w:val="left"/>
            </w:pPr>
            <w:r/>
            <w:r>
              <w:rPr>
                <w:color w:val="1A1A2E"/>
                <w:sz w:val="20"/>
              </w:rPr>
              <w:t>Valor total del stock</w:t>
            </w:r>
          </w:p>
        </w:tc>
        <w:tc>
          <w:tcPr>
            <w:tcW w:type="dxa" w:w="2351"/>
            <w:shd w:fill="F0F4F8"/>
          </w:tcPr>
          <w:p>
            <w:pPr>
              <w:jc w:val="left"/>
            </w:pPr>
            <w:r/>
            <w:r>
              <w:rPr>
                <w:color w:val="1A1A2E"/>
                <w:sz w:val="20"/>
              </w:rPr>
              <w:t>Según capacidad</w:t>
            </w:r>
          </w:p>
        </w:tc>
      </w:tr>
      <w:tr>
        <w:tc>
          <w:tcPr>
            <w:tcW w:type="dxa" w:w="2351"/>
          </w:tcPr>
          <w:p>
            <w:pPr>
              <w:jc w:val="left"/>
            </w:pPr>
            <w:r/>
            <w:r>
              <w:rPr>
                <w:color w:val="1A1A2E"/>
                <w:sz w:val="20"/>
              </w:rPr>
              <w:t>6</w:t>
            </w:r>
          </w:p>
        </w:tc>
        <w:tc>
          <w:tcPr>
            <w:tcW w:type="dxa" w:w="2351"/>
          </w:tcPr>
          <w:p>
            <w:pPr>
              <w:jc w:val="left"/>
            </w:pPr>
            <w:r/>
            <w:r>
              <w:rPr>
                <w:color w:val="1A1A2E"/>
                <w:sz w:val="20"/>
              </w:rPr>
              <w:t>**Incidencias por familia**</w:t>
            </w:r>
          </w:p>
        </w:tc>
        <w:tc>
          <w:tcPr>
            <w:tcW w:type="dxa" w:w="2351"/>
          </w:tcPr>
          <w:p>
            <w:pPr>
              <w:jc w:val="left"/>
            </w:pPr>
            <w:r/>
            <w:r>
              <w:rPr>
                <w:color w:val="1A1A2E"/>
                <w:sz w:val="20"/>
              </w:rPr>
              <w:t>Incidencias registradas</w:t>
            </w:r>
          </w:p>
        </w:tc>
        <w:tc>
          <w:tcPr>
            <w:tcW w:type="dxa" w:w="2351"/>
          </w:tcPr>
          <w:p>
            <w:pPr>
              <w:jc w:val="left"/>
            </w:pPr>
            <w:r/>
            <w:r>
              <w:rPr>
                <w:color w:val="1A1A2E"/>
                <w:sz w:val="20"/>
              </w:rPr>
              <w:t>&lt; 5%</w:t>
            </w:r>
          </w:p>
        </w:tc>
      </w:tr>
    </w:tbl>
    <w:p>
      <w:pPr>
        <w:spacing w:before="160" w:after="160"/>
        <w:jc w:val="center"/>
      </w:pPr>
      <w:r>
        <w:rPr>
          <w:color w:val="CCCCCC"/>
          <w:sz w:val="12"/>
        </w:rPr>
        <w:t>────────────────────────────────────────────────────────────</w:t>
      </w:r>
    </w:p>
    <w:p>
      <w:pPr>
        <w:pStyle w:val="Heading3"/>
      </w:pPr>
      <w:r>
        <w:t>Interfaz del dashboard</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w:t>
              <w:br/>
              <w:t>│  DASHBOARD DE KPIs LOGÍSTICOS                        [🌓]  │</w:t>
              <w:br/>
              <w:t>├─────────────────────────────────────────────────────────────┤</w:t>
              <w:br/>
              <w:t>│                                                             │</w:t>
              <w:br/>
              <w:t>│  ┌─────────────────────────────────────────────────────┐   │</w:t>
              <w:br/>
              <w:t>│  │ 1. ROTACIÓN DE INVENTARIO                   🟢 OK   │   │</w:t>
              <w:br/>
              <w:t>│  │                                                     │   │</w:t>
              <w:br/>
              <w:t>│  │    Valor: 5.2 veces/año                            │   │</w:t>
              <w:br/>
              <w:t>│  │    Objetivo: &gt; 4 veces/año                         │   │</w:t>
              <w:br/>
              <w:t>│  │    ─────────────────────────────────────            │   │</w:t>
              <w:br/>
              <w:t>│  │    ████████████████████░░░░░░░ 75%                 │   │</w:t>
              <w:br/>
              <w:t>│  └─────────────────────────────────────────────────────┘   │</w:t>
              <w:br/>
              <w:t>│                                                             │</w:t>
              <w:br/>
              <w:t>│  ┌─────────────────────────────────────────────────────┐   │</w:t>
              <w:br/>
              <w:t>│  │ 2. TIEMPO MEDIO DE PREPARACIÓN              🟡 WARN │   │</w:t>
              <w:br/>
              <w:t>│  │                                                     │   │</w:t>
              <w:br/>
              <w:t>│  │    Valor: 28 minutos                               │   │</w:t>
              <w:br/>
              <w:t>│  │    Objetivo: &lt; 30 minutos                          │   │</w:t>
              <w:br/>
              <w:t>│  │    ─────────────────────────────────────            │   │</w:t>
              <w:br/>
              <w:t>│  │    ████████████████████████░░░░ 95%                 │   │</w:t>
              <w:br/>
              <w:t>│  └─────────────────────────────────────────────────────┘   │</w:t>
              <w:br/>
              <w:t>│                                                             │</w:t>
              <w:br/>
              <w:t>│  ┌─────────────────────────────────────────────────────┐   │</w:t>
              <w:br/>
              <w:t>│  │ 3. TASA DE DISPONIBILIDAD                   🔴 LOW  │   │</w:t>
              <w:br/>
              <w:t>│  │                                                     │   │</w:t>
              <w:br/>
              <w:t>│  │    Valor: 87%                                      │   │</w:t>
              <w:br/>
              <w:t>│  │    Objetivo: &gt; 95%                                 │   │</w:t>
              <w:br/>
              <w:t>│  │    ─────────────────────────────────────            │   │</w:t>
              <w:br/>
              <w:t>│  │    ██████████████████░░░░░░░░░░░░ 87%               │   │</w:t>
              <w:br/>
              <w:t>│  └─────────────────────────────────────────────────────┘   │</w:t>
              <w:br/>
              <w:t>│                                                             │</w:t>
              <w:br/>
              <w:t>│  ...                                                        │</w:t>
              <w:br/>
              <w:t>│                                                             │</w:t>
              <w:br/>
              <w:t>│  [📥 Exportar informe]                                     │</w:t>
              <w:br/>
              <w:t>└─────────────────────────────────────────────────────────────┘</w:t>
            </w:r>
          </w:p>
        </w:tc>
      </w:tr>
    </w:tbl>
    <w:p>
      <w:pPr>
        <w:spacing w:before="160" w:after="160"/>
        <w:jc w:val="center"/>
      </w:pPr>
      <w:r>
        <w:rPr>
          <w:color w:val="CCCCCC"/>
          <w:sz w:val="12"/>
        </w:rPr>
        <w:t>────────────────────────────────────────────────────────────</w:t>
      </w:r>
    </w:p>
    <w:p>
      <w:pPr>
        <w:pStyle w:val="Heading3"/>
      </w:pPr>
      <w:r>
        <w:t>Semáforo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Color</w:t>
            </w:r>
          </w:p>
        </w:tc>
        <w:tc>
          <w:tcPr>
            <w:tcW w:type="dxa" w:w="3135"/>
            <w:shd w:fill="003366"/>
          </w:tcPr>
          <w:p>
            <w:pPr>
              <w:jc w:val="center"/>
            </w:pPr>
            <w:r/>
            <w:r>
              <w:rPr>
                <w:b/>
                <w:color w:val="FFFFFF"/>
                <w:sz w:val="20"/>
              </w:rPr>
              <w:t>Significado</w:t>
            </w:r>
          </w:p>
        </w:tc>
        <w:tc>
          <w:tcPr>
            <w:tcW w:type="dxa" w:w="3135"/>
            <w:shd w:fill="003366"/>
          </w:tcPr>
          <w:p>
            <w:pPr>
              <w:jc w:val="center"/>
            </w:pPr>
            <w:r/>
            <w:r>
              <w:rPr>
                <w:b/>
                <w:color w:val="FFFFFF"/>
                <w:sz w:val="20"/>
              </w:rPr>
              <w:t>Acción recomendada</w:t>
            </w:r>
          </w:p>
        </w:tc>
      </w:tr>
      <w:tr>
        <w:tc>
          <w:tcPr>
            <w:tcW w:type="dxa" w:w="3135"/>
            <w:shd w:fill="F0F4F8"/>
          </w:tcPr>
          <w:p>
            <w:pPr>
              <w:jc w:val="left"/>
            </w:pPr>
            <w:r/>
            <w:r>
              <w:rPr>
                <w:color w:val="1A1A2E"/>
                <w:sz w:val="20"/>
              </w:rPr>
              <w:t>🟢 **Verde**</w:t>
            </w:r>
          </w:p>
        </w:tc>
        <w:tc>
          <w:tcPr>
            <w:tcW w:type="dxa" w:w="3135"/>
            <w:shd w:fill="F0F4F8"/>
          </w:tcPr>
          <w:p>
            <w:pPr>
              <w:jc w:val="left"/>
            </w:pPr>
            <w:r/>
            <w:r>
              <w:rPr>
                <w:color w:val="1A1A2E"/>
                <w:sz w:val="20"/>
              </w:rPr>
              <w:t>Dentro del objetivo</w:t>
            </w:r>
          </w:p>
        </w:tc>
        <w:tc>
          <w:tcPr>
            <w:tcW w:type="dxa" w:w="3135"/>
            <w:shd w:fill="F0F4F8"/>
          </w:tcPr>
          <w:p>
            <w:pPr>
              <w:jc w:val="left"/>
            </w:pPr>
            <w:r/>
            <w:r>
              <w:rPr>
                <w:color w:val="1A1A2E"/>
                <w:sz w:val="20"/>
              </w:rPr>
              <w:t>Mantener</w:t>
            </w:r>
          </w:p>
        </w:tc>
      </w:tr>
      <w:tr>
        <w:tc>
          <w:tcPr>
            <w:tcW w:type="dxa" w:w="3135"/>
          </w:tcPr>
          <w:p>
            <w:pPr>
              <w:jc w:val="left"/>
            </w:pPr>
            <w:r/>
            <w:r>
              <w:rPr>
                <w:color w:val="1A1A2E"/>
                <w:sz w:val="20"/>
              </w:rPr>
              <w:t>🟡 **Amarillo**</w:t>
            </w:r>
          </w:p>
        </w:tc>
        <w:tc>
          <w:tcPr>
            <w:tcW w:type="dxa" w:w="3135"/>
          </w:tcPr>
          <w:p>
            <w:pPr>
              <w:jc w:val="left"/>
            </w:pPr>
            <w:r/>
            <w:r>
              <w:rPr>
                <w:color w:val="1A1A2E"/>
                <w:sz w:val="20"/>
              </w:rPr>
              <w:t>Cerca del límite</w:t>
            </w:r>
          </w:p>
        </w:tc>
        <w:tc>
          <w:tcPr>
            <w:tcW w:type="dxa" w:w="3135"/>
          </w:tcPr>
          <w:p>
            <w:pPr>
              <w:jc w:val="left"/>
            </w:pPr>
            <w:r/>
            <w:r>
              <w:rPr>
                <w:color w:val="1A1A2E"/>
                <w:sz w:val="20"/>
              </w:rPr>
              <w:t>Monitorizar</w:t>
            </w:r>
          </w:p>
        </w:tc>
      </w:tr>
      <w:tr>
        <w:tc>
          <w:tcPr>
            <w:tcW w:type="dxa" w:w="3135"/>
            <w:shd w:fill="F0F4F8"/>
          </w:tcPr>
          <w:p>
            <w:pPr>
              <w:jc w:val="left"/>
            </w:pPr>
            <w:r/>
            <w:r>
              <w:rPr>
                <w:color w:val="1A1A2E"/>
                <w:sz w:val="20"/>
              </w:rPr>
              <w:t>🔴 **Rojo**</w:t>
            </w:r>
          </w:p>
        </w:tc>
        <w:tc>
          <w:tcPr>
            <w:tcW w:type="dxa" w:w="3135"/>
            <w:shd w:fill="F0F4F8"/>
          </w:tcPr>
          <w:p>
            <w:pPr>
              <w:jc w:val="left"/>
            </w:pPr>
            <w:r/>
            <w:r>
              <w:rPr>
                <w:color w:val="1A1A2E"/>
                <w:sz w:val="20"/>
              </w:rPr>
              <w:t>Por debajo del objetivo</w:t>
            </w:r>
          </w:p>
        </w:tc>
        <w:tc>
          <w:tcPr>
            <w:tcW w:type="dxa" w:w="3135"/>
            <w:shd w:fill="F0F4F8"/>
          </w:tcPr>
          <w:p>
            <w:pPr>
              <w:jc w:val="left"/>
            </w:pPr>
            <w:r/>
            <w:r>
              <w:rPr>
                <w:color w:val="1A1A2E"/>
                <w:sz w:val="20"/>
              </w:rPr>
              <w:t>Actuar</w:t>
            </w:r>
          </w:p>
        </w:tc>
      </w:tr>
    </w:tbl>
    <w:p>
      <w:pPr>
        <w:pStyle w:val="Heading4"/>
      </w:pPr>
      <w:r>
        <w:t>Cómo se calcula</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VERDE:   valor &gt;= objetivo × 1.0</w:t>
              <w:br/>
              <w:t>AMARILLO: valor &gt;= objetivo × 0.8 Y valor &lt; objetivo × 1.0</w:t>
              <w:br/>
              <w:t>ROJO:    valor &lt; objetivo × 0.8</w:t>
            </w:r>
          </w:p>
        </w:tc>
      </w:tr>
    </w:tbl>
    <w:p>
      <w:pPr>
        <w:spacing w:before="160" w:after="160"/>
        <w:jc w:val="center"/>
      </w:pPr>
      <w:r>
        <w:rPr>
          <w:color w:val="CCCCCC"/>
          <w:sz w:val="12"/>
        </w:rPr>
        <w:t>────────────────────────────────────────────────────────────</w:t>
      </w:r>
    </w:p>
    <w:p>
      <w:pPr>
        <w:pStyle w:val="Heading3"/>
      </w:pPr>
      <w:r>
        <w:t>Detalle de cada KPI</w:t>
      </w:r>
    </w:p>
    <w:p>
      <w:pPr>
        <w:pStyle w:val="Heading4"/>
      </w:pPr>
      <w:r>
        <w:t>1. Rotación de inventario</w:t>
      </w:r>
    </w:p>
    <w:p>
      <w:pPr>
        <w:spacing w:before="0" w:after="120"/>
      </w:pPr>
      <w:r>
        <w:t>Fórmula: (Ventas anuales) / (Stock medio)</w:t>
      </w:r>
    </w:p>
    <w:p>
      <w:pPr>
        <w:spacing w:before="0" w:after="120"/>
      </w:pPr>
      <w:r>
        <w:t>Interpretación:</w:t>
      </w:r>
    </w:p>
    <w:p>
      <w:pPr>
        <w:pStyle w:val="ListBullet"/>
        <w:spacing w:before="0" w:after="40"/>
      </w:pPr>
      <w:r/>
      <w:r>
        <w:rPr>
          <w:color w:val="1A1A2E"/>
          <w:sz w:val="22"/>
        </w:rPr>
        <w:t>&gt; 6: Excelente (producto muy demandado)</w:t>
      </w:r>
    </w:p>
    <w:p>
      <w:pPr>
        <w:pStyle w:val="ListBullet"/>
        <w:spacing w:before="0" w:after="40"/>
      </w:pPr>
      <w:r/>
      <w:r>
        <w:rPr>
          <w:color w:val="1A1A2E"/>
          <w:sz w:val="22"/>
        </w:rPr>
        <w:t>4-6: Bueno</w:t>
      </w:r>
    </w:p>
    <w:p>
      <w:pPr>
        <w:pStyle w:val="ListBullet"/>
        <w:spacing w:before="0" w:after="40"/>
      </w:pPr>
      <w:r/>
      <w:r>
        <w:rPr>
          <w:color w:val="1A1A2E"/>
          <w:sz w:val="22"/>
        </w:rPr>
        <w:t>2-4: Aceptable</w:t>
      </w:r>
    </w:p>
    <w:p>
      <w:pPr>
        <w:pStyle w:val="ListBullet"/>
        <w:spacing w:before="0" w:after="40"/>
      </w:pPr>
      <w:r/>
      <w:r>
        <w:rPr>
          <w:color w:val="1A1A2E"/>
          <w:sz w:val="22"/>
        </w:rPr>
        <w:t>&lt; 2: Bajo (producto parado)</w:t>
      </w:r>
    </w:p>
    <w:p>
      <w:pPr>
        <w:pStyle w:val="Heading4"/>
      </w:pPr>
      <w:r>
        <w:t>2. Tiempo medio de preparación</w:t>
      </w:r>
    </w:p>
    <w:p>
      <w:pPr>
        <w:spacing w:before="0" w:after="120"/>
      </w:pPr>
      <w:r>
        <w:t>Fórmula: Σ(tiempo de cada pedido) / N pedidos</w:t>
      </w:r>
    </w:p>
    <w:p>
      <w:pPr>
        <w:spacing w:before="0" w:after="120"/>
      </w:pPr>
      <w:r>
        <w:t>Interpretación:</w:t>
      </w:r>
    </w:p>
    <w:p>
      <w:pPr>
        <w:pStyle w:val="ListBullet"/>
        <w:spacing w:before="0" w:after="40"/>
      </w:pPr>
      <w:r/>
      <w:r>
        <w:rPr>
          <w:color w:val="1A1A2E"/>
          <w:sz w:val="22"/>
        </w:rPr>
        <w:t>&lt; 15 min: Excelente</w:t>
      </w:r>
    </w:p>
    <w:p>
      <w:pPr>
        <w:pStyle w:val="ListBullet"/>
        <w:spacing w:before="0" w:after="40"/>
      </w:pPr>
      <w:r/>
      <w:r>
        <w:rPr>
          <w:color w:val="1A1A2E"/>
          <w:sz w:val="22"/>
        </w:rPr>
        <w:t>15-30 min: Bueno</w:t>
      </w:r>
    </w:p>
    <w:p>
      <w:pPr>
        <w:pStyle w:val="ListBullet"/>
        <w:spacing w:before="0" w:after="40"/>
      </w:pPr>
      <w:r/>
      <w:r>
        <w:rPr>
          <w:color w:val="1A1A2E"/>
          <w:sz w:val="22"/>
        </w:rPr>
        <w:t>30-45 min: Aceptable</w:t>
      </w:r>
    </w:p>
    <w:p>
      <w:pPr>
        <w:pStyle w:val="ListBullet"/>
        <w:spacing w:before="0" w:after="40"/>
      </w:pPr>
      <w:r/>
      <w:r>
        <w:rPr>
          <w:color w:val="1A1A2E"/>
          <w:sz w:val="22"/>
        </w:rPr>
        <w:t>&gt; 45 min: Mejorar procesos</w:t>
      </w:r>
    </w:p>
    <w:p>
      <w:pPr>
        <w:pStyle w:val="Heading4"/>
      </w:pPr>
      <w:r>
        <w:t>3. Tasa de disponibilidad</w:t>
      </w:r>
    </w:p>
    <w:p>
      <w:pPr>
        <w:spacing w:before="0" w:after="120"/>
      </w:pPr>
      <w:r>
        <w:t>Fórmula: (Productos disponibles / Total productos) × 100</w:t>
      </w:r>
    </w:p>
    <w:p>
      <w:pPr>
        <w:spacing w:before="0" w:after="120"/>
      </w:pPr>
      <w:r>
        <w:t>Interpretación:</w:t>
      </w:r>
    </w:p>
    <w:p>
      <w:pPr>
        <w:pStyle w:val="ListBullet"/>
        <w:spacing w:before="0" w:after="40"/>
      </w:pPr>
      <w:r/>
      <w:r>
        <w:rPr>
          <w:color w:val="1A1A2E"/>
          <w:sz w:val="22"/>
        </w:rPr>
        <w:t>&gt; 98%: Excelente</w:t>
      </w:r>
    </w:p>
    <w:p>
      <w:pPr>
        <w:pStyle w:val="ListBullet"/>
        <w:spacing w:before="0" w:after="40"/>
      </w:pPr>
      <w:r/>
      <w:r>
        <w:rPr>
          <w:color w:val="1A1A2E"/>
          <w:sz w:val="22"/>
        </w:rPr>
        <w:t>95-98%: Bueno</w:t>
      </w:r>
    </w:p>
    <w:p>
      <w:pPr>
        <w:pStyle w:val="ListBullet"/>
        <w:spacing w:before="0" w:after="40"/>
      </w:pPr>
      <w:r/>
      <w:r>
        <w:rPr>
          <w:color w:val="1A1A2E"/>
          <w:sz w:val="22"/>
        </w:rPr>
        <w:t>90-95%: Aceptable</w:t>
      </w:r>
    </w:p>
    <w:p>
      <w:pPr>
        <w:pStyle w:val="ListBullet"/>
        <w:spacing w:before="0" w:after="40"/>
      </w:pPr>
      <w:r/>
      <w:r>
        <w:rPr>
          <w:color w:val="1A1A2E"/>
          <w:sz w:val="22"/>
        </w:rPr>
        <w:t>&lt; 90%: Crítico</w:t>
      </w:r>
    </w:p>
    <w:p>
      <w:pPr>
        <w:pStyle w:val="Heading4"/>
      </w:pPr>
      <w:r>
        <w:t>4. Pedidos perfectos</w:t>
      </w:r>
    </w:p>
    <w:p>
      <w:pPr>
        <w:spacing w:before="0" w:after="120"/>
      </w:pPr>
      <w:r>
        <w:t>Fórmula: (Pedidos sin errores / Total pedidos) × 100</w:t>
      </w:r>
    </w:p>
    <w:p>
      <w:pPr>
        <w:spacing w:before="0" w:after="120"/>
      </w:pPr>
      <w:r>
        <w:t>Interpretación:</w:t>
      </w:r>
    </w:p>
    <w:p>
      <w:pPr>
        <w:pStyle w:val="ListBullet"/>
        <w:spacing w:before="0" w:after="40"/>
      </w:pPr>
      <w:r/>
      <w:r>
        <w:rPr>
          <w:color w:val="1A1A2E"/>
          <w:sz w:val="22"/>
        </w:rPr>
        <w:t>&gt; 99%: Excelente</w:t>
      </w:r>
    </w:p>
    <w:p>
      <w:pPr>
        <w:pStyle w:val="ListBullet"/>
        <w:spacing w:before="0" w:after="40"/>
      </w:pPr>
      <w:r/>
      <w:r>
        <w:rPr>
          <w:color w:val="1A1A2E"/>
          <w:sz w:val="22"/>
        </w:rPr>
        <w:t>98-99%: Bueno</w:t>
      </w:r>
    </w:p>
    <w:p>
      <w:pPr>
        <w:pStyle w:val="ListBullet"/>
        <w:spacing w:before="0" w:after="40"/>
      </w:pPr>
      <w:r/>
      <w:r>
        <w:rPr>
          <w:color w:val="1A1A2E"/>
          <w:sz w:val="22"/>
        </w:rPr>
        <w:t>95-98%: Aceptable</w:t>
      </w:r>
    </w:p>
    <w:p>
      <w:pPr>
        <w:pStyle w:val="ListBullet"/>
        <w:spacing w:before="0" w:after="40"/>
      </w:pPr>
      <w:r/>
      <w:r>
        <w:rPr>
          <w:color w:val="1A1A2E"/>
          <w:sz w:val="22"/>
        </w:rPr>
        <w:t>&lt; 95%: Mejorar calidad</w:t>
      </w:r>
    </w:p>
    <w:p>
      <w:pPr>
        <w:pStyle w:val="Heading4"/>
      </w:pPr>
      <w:r>
        <w:t>5. Valor en almacén</w:t>
      </w:r>
    </w:p>
    <w:p>
      <w:pPr>
        <w:spacing w:before="0" w:after="120"/>
      </w:pPr>
      <w:r>
        <w:t>Fórmula: Σ(productos × precio unitario)</w:t>
      </w:r>
    </w:p>
    <w:p>
      <w:pPr>
        <w:spacing w:before="0" w:after="120"/>
      </w:pPr>
      <w:r>
        <w:t>Interpretación:</w:t>
      </w:r>
    </w:p>
    <w:p>
      <w:pPr>
        <w:pStyle w:val="ListBullet"/>
        <w:spacing w:before="0" w:after="40"/>
      </w:pPr>
      <w:r/>
      <w:r>
        <w:rPr>
          <w:color w:val="1A1A2E"/>
          <w:sz w:val="22"/>
        </w:rPr>
        <w:t>Depende de la capacidad del almacén</w:t>
      </w:r>
    </w:p>
    <w:p>
      <w:pPr>
        <w:pStyle w:val="ListBullet"/>
        <w:spacing w:before="0" w:after="40"/>
      </w:pPr>
      <w:r/>
      <w:r>
        <w:rPr>
          <w:color w:val="1A1A2E"/>
          <w:sz w:val="22"/>
        </w:rPr>
        <w:t>Objetivo: optimizar sin excesso</w:t>
      </w:r>
    </w:p>
    <w:p>
      <w:pPr>
        <w:pStyle w:val="Heading4"/>
      </w:pPr>
      <w:r>
        <w:t>6. Incidencias por familia</w:t>
      </w:r>
    </w:p>
    <w:p>
      <w:pPr>
        <w:spacing w:before="0" w:after="120"/>
      </w:pPr>
      <w:r>
        <w:t>Fórmula: (Incidencias por familia / Total incidencias) × 100</w:t>
      </w:r>
    </w:p>
    <w:p>
      <w:pPr>
        <w:spacing w:before="0" w:after="120"/>
      </w:pPr>
      <w:r>
        <w:t>Interpretación:</w:t>
      </w:r>
    </w:p>
    <w:p>
      <w:pPr>
        <w:pStyle w:val="ListBullet"/>
        <w:spacing w:before="0" w:after="40"/>
      </w:pPr>
      <w:r/>
      <w:r>
        <w:rPr>
          <w:color w:val="1A1A2E"/>
          <w:sz w:val="22"/>
        </w:rPr>
        <w:t>&lt; 2%: Excelente</w:t>
      </w:r>
    </w:p>
    <w:p>
      <w:pPr>
        <w:pStyle w:val="ListBullet"/>
        <w:spacing w:before="0" w:after="40"/>
      </w:pPr>
      <w:r/>
      <w:r>
        <w:rPr>
          <w:color w:val="1A1A2E"/>
          <w:sz w:val="22"/>
        </w:rPr>
        <w:t>2-5%: Bueno</w:t>
      </w:r>
    </w:p>
    <w:p>
      <w:pPr>
        <w:pStyle w:val="ListBullet"/>
        <w:spacing w:before="0" w:after="40"/>
      </w:pPr>
      <w:r/>
      <w:r>
        <w:rPr>
          <w:color w:val="1A1A2E"/>
          <w:sz w:val="22"/>
        </w:rPr>
        <w:t>5-10%: Aceptable</w:t>
      </w:r>
    </w:p>
    <w:p>
      <w:pPr>
        <w:pStyle w:val="ListBullet"/>
        <w:spacing w:before="0" w:after="40"/>
      </w:pPr>
      <w:r/>
      <w:r>
        <w:rPr>
          <w:color w:val="1A1A2E"/>
          <w:sz w:val="22"/>
        </w:rPr>
        <w:t>&gt; 10%: Analizar causas</w:t>
      </w:r>
    </w:p>
    <w:p>
      <w:pPr>
        <w:spacing w:before="160" w:after="160"/>
        <w:jc w:val="center"/>
      </w:pPr>
      <w:r>
        <w:rPr>
          <w:color w:val="CCCCCC"/>
          <w:sz w:val="12"/>
        </w:rPr>
        <w:t>────────────────────────────────────────────────────────────</w:t>
      </w:r>
    </w:p>
    <w:p>
      <w:pPr>
        <w:pStyle w:val="Heading3"/>
      </w:pPr>
      <w:r>
        <w:t>Exportar informe</w:t>
      </w:r>
    </w:p>
    <w:p>
      <w:pPr>
        <w:spacing w:before="0" w:after="120"/>
      </w:pPr>
      <w:r>
        <w:t>1. Haz clic en "Exportar informe"</w:t>
        <w:br/>
        <w:t>2. Se generará un resumen en texto</w:t>
      </w:r>
    </w:p>
    <w:p>
      <w:pPr>
        <w:pStyle w:val="Heading4"/>
      </w:pPr>
      <w:r>
        <w:t>Ejemplo de informe</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w:t>
              <w:br/>
              <w:t xml:space="preserve">  INFORME DE KPIs LOGÍSTICOS</w:t>
              <w:br/>
              <w:t xml:space="preserve">  Fecha: 15/05/2026</w:t>
              <w:br/>
              <w:t>========================================</w:t>
              <w:br/>
              <w:br/>
              <w:t>1. ROTACIÓN DE INVENTARIO</w:t>
              <w:br/>
              <w:t xml:space="preserve">   Valor: 5.2/año | Objetivo: &gt;4 | Estado: 🟢 OK</w:t>
              <w:br/>
              <w:br/>
              <w:t>2. TIEMPO MEDIO DE PREPARACIÓN</w:t>
              <w:br/>
              <w:t xml:space="preserve">   Valor: 28 min | Objetivo: &lt;30 | Estado: 🟡 WARN</w:t>
              <w:br/>
              <w:br/>
              <w:t>3. TASA DE DISPONIBILIDAD</w:t>
              <w:br/>
              <w:t xml:space="preserve">   Valor: 87% | Objetivo: &gt;95% | Estado: 🔴 LOW</w:t>
              <w:br/>
              <w:br/>
              <w:t>4. PEDIDOS PERFECTOS</w:t>
              <w:br/>
              <w:t xml:space="preserve">   Valor: 97% | Objetivo: &gt;98% | Estado: 🟡 WARN</w:t>
              <w:br/>
              <w:br/>
              <w:t>5. VALOR EN ALMACÉN</w:t>
              <w:br/>
              <w:t xml:space="preserve">   Valor: 125.000€ | Estado: ✓</w:t>
              <w:br/>
              <w:br/>
              <w:t>6. INCIDENCIAS POR FAMILIA</w:t>
              <w:br/>
              <w:t xml:space="preserve">   Valor: 4% | Objetivo: &lt;5% | Estado: 🟢 OK</w:t>
              <w:br/>
              <w:br/>
              <w:t>========================================</w:t>
              <w:br/>
              <w:t xml:space="preserve">  RESUMEN: 2 OK, 2 WARN, 1 LOW</w:t>
              <w:br/>
              <w:t xml:space="preserve">  ACCIÓN: Revisar disponibilidad y pedidos</w:t>
              <w:br/>
              <w:t>========================================</w:t>
            </w:r>
          </w:p>
        </w:tc>
      </w:tr>
    </w:tbl>
    <w:p>
      <w:pPr>
        <w:spacing w:before="160" w:after="160"/>
        <w:jc w:val="center"/>
      </w:pPr>
      <w:r>
        <w:rPr>
          <w:color w:val="CCCCCC"/>
          <w:sz w:val="12"/>
        </w:rPr>
        <w:t>────────────────────────────────────────────────────────────</w:t>
      </w:r>
    </w:p>
    <w:p>
      <w:pPr>
        <w:pStyle w:val="Heading3"/>
      </w:pPr>
      <w:r>
        <w:t>atajo de teclado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Tecla</w:t>
            </w:r>
          </w:p>
        </w:tc>
        <w:tc>
          <w:tcPr>
            <w:tcW w:type="dxa" w:w="4703"/>
            <w:shd w:fill="003366"/>
          </w:tcPr>
          <w:p>
            <w:pPr>
              <w:jc w:val="center"/>
            </w:pPr>
            <w:r/>
            <w:r>
              <w:rPr>
                <w:b/>
                <w:color w:val="FFFFFF"/>
                <w:sz w:val="20"/>
              </w:rPr>
              <w:t>Acción</w:t>
            </w:r>
          </w:p>
        </w:tc>
      </w:tr>
      <w:tr>
        <w:tc>
          <w:tcPr>
            <w:tcW w:type="dxa" w:w="4703"/>
            <w:shd w:fill="F0F4F8"/>
          </w:tcPr>
          <w:p>
            <w:pPr>
              <w:jc w:val="left"/>
            </w:pPr>
            <w:r/>
            <w:r>
              <w:rPr>
                <w:color w:val="1A1A2E"/>
                <w:sz w:val="20"/>
              </w:rPr>
              <w:t>**E**</w:t>
            </w:r>
          </w:p>
        </w:tc>
        <w:tc>
          <w:tcPr>
            <w:tcW w:type="dxa" w:w="4703"/>
            <w:shd w:fill="F0F4F8"/>
          </w:tcPr>
          <w:p>
            <w:pPr>
              <w:jc w:val="left"/>
            </w:pPr>
            <w:r/>
            <w:r>
              <w:rPr>
                <w:color w:val="1A1A2E"/>
                <w:sz w:val="20"/>
              </w:rPr>
              <w:t>Exportar informe</w:t>
            </w:r>
          </w:p>
        </w:tc>
      </w:tr>
      <w:tr>
        <w:tc>
          <w:tcPr>
            <w:tcW w:type="dxa" w:w="4703"/>
          </w:tcPr>
          <w:p>
            <w:pPr>
              <w:jc w:val="left"/>
            </w:pPr>
            <w:r/>
            <w:r>
              <w:rPr>
                <w:color w:val="1A1A2E"/>
                <w:sz w:val="20"/>
              </w:rPr>
              <w:t>**R**</w:t>
            </w:r>
          </w:p>
        </w:tc>
        <w:tc>
          <w:tcPr>
            <w:tcW w:type="dxa" w:w="4703"/>
          </w:tcPr>
          <w:p>
            <w:pPr>
              <w:jc w:val="left"/>
            </w:pPr>
            <w:r/>
            <w:r>
              <w:rPr>
                <w:color w:val="1A1A2E"/>
                <w:sz w:val="20"/>
              </w:rPr>
              <w:t>Recalcular</w:t>
            </w:r>
          </w:p>
        </w:tc>
      </w:tr>
      <w:tr>
        <w:tc>
          <w:tcPr>
            <w:tcW w:type="dxa" w:w="4703"/>
            <w:shd w:fill="F0F4F8"/>
          </w:tcPr>
          <w:p>
            <w:pPr>
              <w:jc w:val="left"/>
            </w:pPr>
            <w:r/>
            <w:r>
              <w:rPr>
                <w:color w:val="1A1A2E"/>
                <w:sz w:val="20"/>
              </w:rPr>
              <w:t>**1-6**</w:t>
            </w:r>
          </w:p>
        </w:tc>
        <w:tc>
          <w:tcPr>
            <w:tcW w:type="dxa" w:w="4703"/>
            <w:shd w:fill="F0F4F8"/>
          </w:tcPr>
          <w:p>
            <w:pPr>
              <w:jc w:val="left"/>
            </w:pPr>
            <w:r/>
            <w:r>
              <w:rPr>
                <w:color w:val="1A1A2E"/>
                <w:sz w:val="20"/>
              </w:rPr>
              <w:t>Ir al KPI específico</w:t>
            </w:r>
          </w:p>
        </w:tc>
      </w:tr>
    </w:tbl>
    <w:p>
      <w:pPr>
        <w:spacing w:before="160" w:after="160"/>
        <w:jc w:val="center"/>
      </w:pPr>
      <w:r>
        <w:rPr>
          <w:color w:val="CCCCCC"/>
          <w:sz w:val="12"/>
        </w:rPr>
        <w:t>────────────────────────────────────────────────────────────</w:t>
      </w:r>
    </w:p>
    <w:p>
      <w:pPr>
        <w:pStyle w:val="Heading3"/>
      </w:pPr>
      <w:r>
        <w:t>Solución de problemas</w:t>
      </w:r>
    </w:p>
    <w:p>
      <w:pPr>
        <w:pStyle w:val="Heading4"/>
      </w:pPr>
      <w:r>
        <w:t>Los valores no se actualizan</w:t>
      </w:r>
    </w:p>
    <w:p>
      <w:pPr>
        <w:pStyle w:val="ListBullet"/>
        <w:spacing w:before="0" w:after="40"/>
      </w:pPr>
      <w:r/>
      <w:r>
        <w:rPr>
          <w:color w:val="1A1A2E"/>
          <w:sz w:val="22"/>
        </w:rPr>
        <w:t>Los KPIs se calculan con datos simulados</w:t>
      </w:r>
    </w:p>
    <w:p>
      <w:pPr>
        <w:pStyle w:val="ListBullet"/>
        <w:spacing w:before="0" w:after="40"/>
      </w:pPr>
      <w:r/>
      <w:r>
        <w:rPr>
          <w:color w:val="1A1A2E"/>
          <w:sz w:val="22"/>
        </w:rPr>
        <w:t>Recarga la página</w:t>
      </w:r>
    </w:p>
    <w:p>
      <w:pPr>
        <w:pStyle w:val="Heading4"/>
      </w:pPr>
      <w:r>
        <w:t>Los colores no coinciden con expectativas</w:t>
      </w:r>
    </w:p>
    <w:p>
      <w:pPr>
        <w:pStyle w:val="ListBullet"/>
        <w:spacing w:before="0" w:after="40"/>
      </w:pPr>
      <w:r/>
      <w:r>
        <w:rPr>
          <w:color w:val="1A1A2E"/>
          <w:sz w:val="22"/>
        </w:rPr>
        <w:t>Los umbrales pueden estar configurados</w:t>
      </w:r>
    </w:p>
    <w:p>
      <w:pPr>
        <w:pStyle w:val="ListBullet"/>
        <w:spacing w:before="0" w:after="40"/>
      </w:pPr>
      <w:r/>
      <w:r>
        <w:rPr>
          <w:color w:val="1A1A2E"/>
          <w:sz w:val="22"/>
        </w:rPr>
        <w:t>Consulta con el administrador</w:t>
      </w:r>
    </w:p>
    <w:p>
      <w:pPr>
        <w:spacing w:before="160" w:after="160"/>
        <w:jc w:val="center"/>
      </w:pPr>
      <w:r>
        <w:rPr>
          <w:color w:val="CCCCCC"/>
          <w:sz w:val="12"/>
        </w:rPr>
        <w:t>────────────────────────────────────────────────────────────</w:t>
      </w:r>
    </w:p>
    <w:p>
      <w:pPr>
        <w:spacing w:before="0" w:after="120"/>
      </w:pPr>
      <w:r>
        <w:t>*Manual actualizado: Mayo 2026*</w:t>
      </w:r>
    </w:p>
    <w:p>
      <w:pPr>
        <w:pStyle w:val="Heading1"/>
        <w:keepNext/>
        <w:spacing w:before="720" w:after="360"/>
      </w:pPr>
      <w:r>
        <w:t>9. RESULTADOS Y VALIDACIÓN</w:t>
      </w:r>
    </w:p>
    <w:p>
      <w:pPr>
        <w:pStyle w:val="Heading2"/>
      </w:pPr>
      <w:r>
        <w:t>Resultados Cualitativos</w:t>
      </w:r>
    </w:p>
    <w:p>
      <w:pPr>
        <w:pStyle w:val="Heading3"/>
      </w:pPr>
      <w:r>
        <w:t>Introducción</w:t>
      </w:r>
    </w:p>
    <w:p>
      <w:pPr>
        <w:spacing w:before="0" w:after="120"/>
      </w:pPr>
      <w:r>
        <w:t>Los números están bien, pero no lo cuentan todo. Esto es lo que opina la gente que ha visto o probado la aplicación, y lo que yo he aprendido por el camino.</w:t>
      </w:r>
    </w:p>
    <w:p>
      <w:pPr>
        <w:spacing w:before="160" w:after="160"/>
        <w:jc w:val="center"/>
      </w:pPr>
      <w:r>
        <w:rPr>
          <w:color w:val="CCCCCC"/>
          <w:sz w:val="12"/>
        </w:rPr>
        <w:t>────────────────────────────────────────────────────────────</w:t>
      </w:r>
    </w:p>
    <w:p>
      <w:pPr>
        <w:pStyle w:val="Heading3"/>
      </w:pPr>
      <w:r>
        <w:t>Valor para el usuario</w:t>
      </w:r>
    </w:p>
    <w:p>
      <w:pPr>
        <w:pStyle w:val="Heading4"/>
      </w:pPr>
      <w:r>
        <w:t>Lo que funciona bien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Aspecto</w:t>
            </w:r>
          </w:p>
        </w:tc>
        <w:tc>
          <w:tcPr>
            <w:tcW w:type="dxa" w:w="4703"/>
            <w:shd w:fill="003366"/>
          </w:tcPr>
          <w:p>
            <w:pPr>
              <w:jc w:val="center"/>
            </w:pPr>
            <w:r/>
            <w:r>
              <w:rPr>
                <w:b/>
                <w:color w:val="FFFFFF"/>
                <w:sz w:val="20"/>
              </w:rPr>
              <w:t>Feedback</w:t>
            </w:r>
          </w:p>
        </w:tc>
      </w:tr>
      <w:tr>
        <w:tc>
          <w:tcPr>
            <w:tcW w:type="dxa" w:w="4703"/>
            <w:shd w:fill="F0F4F8"/>
          </w:tcPr>
          <w:p>
            <w:pPr>
              <w:jc w:val="left"/>
            </w:pPr>
            <w:r/>
            <w:r>
              <w:rPr>
                <w:color w:val="1A1A2E"/>
                <w:sz w:val="20"/>
              </w:rPr>
              <w:t>**Navegación del catálogo**</w:t>
            </w:r>
          </w:p>
        </w:tc>
        <w:tc>
          <w:tcPr>
            <w:tcW w:type="dxa" w:w="4703"/>
            <w:shd w:fill="F0F4F8"/>
          </w:tcPr>
          <w:p>
            <w:pPr>
              <w:jc w:val="left"/>
            </w:pPr>
            <w:r/>
            <w:r>
              <w:rPr>
                <w:color w:val="1A1A2E"/>
                <w:sz w:val="20"/>
              </w:rPr>
              <w:t>Intuitiva, jerarquía clara</w:t>
            </w:r>
          </w:p>
        </w:tc>
      </w:tr>
      <w:tr>
        <w:tc>
          <w:tcPr>
            <w:tcW w:type="dxa" w:w="4703"/>
          </w:tcPr>
          <w:p>
            <w:pPr>
              <w:jc w:val="left"/>
            </w:pPr>
            <w:r/>
            <w:r>
              <w:rPr>
                <w:color w:val="1A1A2E"/>
                <w:sz w:val="20"/>
              </w:rPr>
              <w:t>**SONEX**</w:t>
            </w:r>
          </w:p>
        </w:tc>
        <w:tc>
          <w:tcPr>
            <w:tcW w:type="dxa" w:w="4703"/>
          </w:tcPr>
          <w:p>
            <w:pPr>
              <w:jc w:val="left"/>
            </w:pPr>
            <w:r/>
            <w:r>
              <w:rPr>
                <w:color w:val="1A1A2E"/>
                <w:sz w:val="20"/>
              </w:rPr>
              <w:t>Respuestas útiles, detección de productos</w:t>
            </w:r>
          </w:p>
        </w:tc>
      </w:tr>
      <w:tr>
        <w:tc>
          <w:tcPr>
            <w:tcW w:type="dxa" w:w="4703"/>
            <w:shd w:fill="F0F4F8"/>
          </w:tcPr>
          <w:p>
            <w:pPr>
              <w:jc w:val="left"/>
            </w:pPr>
            <w:r/>
            <w:r>
              <w:rPr>
                <w:color w:val="1A1A2E"/>
                <w:sz w:val="20"/>
              </w:rPr>
              <w:t>**Diseño responsive**</w:t>
            </w:r>
          </w:p>
        </w:tc>
        <w:tc>
          <w:tcPr>
            <w:tcW w:type="dxa" w:w="4703"/>
            <w:shd w:fill="F0F4F8"/>
          </w:tcPr>
          <w:p>
            <w:pPr>
              <w:jc w:val="left"/>
            </w:pPr>
            <w:r/>
            <w:r>
              <w:rPr>
                <w:color w:val="1A1A2E"/>
                <w:sz w:val="20"/>
              </w:rPr>
              <w:t>Funciona bien en móvil</w:t>
            </w:r>
          </w:p>
        </w:tc>
      </w:tr>
      <w:tr>
        <w:tc>
          <w:tcPr>
            <w:tcW w:type="dxa" w:w="4703"/>
          </w:tcPr>
          <w:p>
            <w:pPr>
              <w:jc w:val="left"/>
            </w:pPr>
            <w:r/>
            <w:r>
              <w:rPr>
                <w:color w:val="1A1A2E"/>
                <w:sz w:val="20"/>
              </w:rPr>
              <w:t>**Modo oscuro**</w:t>
            </w:r>
          </w:p>
        </w:tc>
        <w:tc>
          <w:tcPr>
            <w:tcW w:type="dxa" w:w="4703"/>
          </w:tcPr>
          <w:p>
            <w:pPr>
              <w:jc w:val="left"/>
            </w:pPr>
            <w:r/>
            <w:r>
              <w:rPr>
                <w:color w:val="1A1A2E"/>
                <w:sz w:val="20"/>
              </w:rPr>
              <w:t>Implementación fluida</w:t>
            </w:r>
          </w:p>
        </w:tc>
      </w:tr>
      <w:tr>
        <w:tc>
          <w:tcPr>
            <w:tcW w:type="dxa" w:w="4703"/>
            <w:shd w:fill="F0F4F8"/>
          </w:tcPr>
          <w:p>
            <w:pPr>
              <w:jc w:val="left"/>
            </w:pPr>
            <w:r/>
            <w:r>
              <w:rPr>
                <w:color w:val="1A1A2E"/>
                <w:sz w:val="20"/>
              </w:rPr>
              <w:t>**Velocidad de carga**</w:t>
            </w:r>
          </w:p>
        </w:tc>
        <w:tc>
          <w:tcPr>
            <w:tcW w:type="dxa" w:w="4703"/>
            <w:shd w:fill="F0F4F8"/>
          </w:tcPr>
          <w:p>
            <w:pPr>
              <w:jc w:val="left"/>
            </w:pPr>
            <w:r/>
            <w:r>
              <w:rPr>
                <w:color w:val="1A1A2E"/>
                <w:sz w:val="20"/>
              </w:rPr>
              <w:t>Acceptable (&lt;3s)</w:t>
            </w:r>
          </w:p>
        </w:tc>
      </w:tr>
    </w:tbl>
    <w:p>
      <w:pPr>
        <w:pStyle w:val="Heading4"/>
      </w:pPr>
      <w:r>
        <w:t>Áreas de mejora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Aspecto</w:t>
            </w:r>
          </w:p>
        </w:tc>
        <w:tc>
          <w:tcPr>
            <w:tcW w:type="dxa" w:w="4703"/>
            <w:shd w:fill="003366"/>
          </w:tcPr>
          <w:p>
            <w:pPr>
              <w:jc w:val="center"/>
            </w:pPr>
            <w:r/>
            <w:r>
              <w:rPr>
                <w:b/>
                <w:color w:val="FFFFFF"/>
                <w:sz w:val="20"/>
              </w:rPr>
              <w:t>Problema</w:t>
            </w:r>
          </w:p>
        </w:tc>
      </w:tr>
      <w:tr>
        <w:tc>
          <w:tcPr>
            <w:tcW w:type="dxa" w:w="4703"/>
            <w:shd w:fill="F0F4F8"/>
          </w:tcPr>
          <w:p>
            <w:pPr>
              <w:jc w:val="left"/>
            </w:pPr>
            <w:r/>
            <w:r>
              <w:rPr>
                <w:color w:val="1A1A2E"/>
                <w:sz w:val="20"/>
              </w:rPr>
              <w:t>**Imágenes de productos**</w:t>
            </w:r>
          </w:p>
        </w:tc>
        <w:tc>
          <w:tcPr>
            <w:tcW w:type="dxa" w:w="4703"/>
            <w:shd w:fill="F0F4F8"/>
          </w:tcPr>
          <w:p>
            <w:pPr>
              <w:jc w:val="left"/>
            </w:pPr>
            <w:r/>
            <w:r>
              <w:rPr>
                <w:color w:val="1A1A2E"/>
                <w:sz w:val="20"/>
              </w:rPr>
              <w:t>~25% no tienen imagen</w:t>
            </w:r>
          </w:p>
        </w:tc>
      </w:tr>
      <w:tr>
        <w:tc>
          <w:tcPr>
            <w:tcW w:type="dxa" w:w="4703"/>
          </w:tcPr>
          <w:p>
            <w:pPr>
              <w:jc w:val="left"/>
            </w:pPr>
            <w:r/>
            <w:r>
              <w:rPr>
                <w:color w:val="1A1A2E"/>
                <w:sz w:val="20"/>
              </w:rPr>
              <w:t>**Búsqueda**</w:t>
            </w:r>
          </w:p>
        </w:tc>
        <w:tc>
          <w:tcPr>
            <w:tcW w:type="dxa" w:w="4703"/>
          </w:tcPr>
          <w:p>
            <w:pPr>
              <w:jc w:val="left"/>
            </w:pPr>
            <w:r/>
            <w:r>
              <w:rPr>
                <w:color w:val="1A1A2E"/>
                <w:sz w:val="20"/>
              </w:rPr>
              <w:t>Lenta con 400K productos</w:t>
            </w:r>
          </w:p>
        </w:tc>
      </w:tr>
      <w:tr>
        <w:tc>
          <w:tcPr>
            <w:tcW w:type="dxa" w:w="4703"/>
            <w:shd w:fill="F0F4F8"/>
          </w:tcPr>
          <w:p>
            <w:pPr>
              <w:jc w:val="left"/>
            </w:pPr>
            <w:r/>
            <w:r>
              <w:rPr>
                <w:color w:val="1A1A2E"/>
                <w:sz w:val="20"/>
              </w:rPr>
              <w:t>**Precios**</w:t>
            </w:r>
          </w:p>
        </w:tc>
        <w:tc>
          <w:tcPr>
            <w:tcW w:type="dxa" w:w="4703"/>
            <w:shd w:fill="F0F4F8"/>
          </w:tcPr>
          <w:p>
            <w:pPr>
              <w:jc w:val="left"/>
            </w:pPr>
            <w:r/>
            <w:r>
              <w:rPr>
                <w:color w:val="1A1A2E"/>
                <w:sz w:val="20"/>
              </w:rPr>
              <w:t>No disponibles para todos los productos</w:t>
            </w:r>
          </w:p>
        </w:tc>
      </w:tr>
      <w:tr>
        <w:tc>
          <w:tcPr>
            <w:tcW w:type="dxa" w:w="4703"/>
          </w:tcPr>
          <w:p>
            <w:pPr>
              <w:jc w:val="left"/>
            </w:pPr>
            <w:r/>
            <w:r>
              <w:rPr>
                <w:color w:val="1A1A2E"/>
                <w:sz w:val="20"/>
              </w:rPr>
              <w:t>**Actualización del catálogo**</w:t>
            </w:r>
          </w:p>
        </w:tc>
        <w:tc>
          <w:tcPr>
            <w:tcW w:type="dxa" w:w="4703"/>
          </w:tcPr>
          <w:p>
            <w:pPr>
              <w:jc w:val="left"/>
            </w:pPr>
            <w:r/>
            <w:r>
              <w:rPr>
                <w:color w:val="1A1A2E"/>
                <w:sz w:val="20"/>
              </w:rPr>
              <w:t>Requiere proceso manual</w:t>
            </w:r>
          </w:p>
        </w:tc>
      </w:tr>
    </w:tbl>
    <w:p>
      <w:pPr>
        <w:spacing w:before="160" w:after="160"/>
        <w:jc w:val="center"/>
      </w:pPr>
      <w:r>
        <w:rPr>
          <w:color w:val="CCCCCC"/>
          <w:sz w:val="12"/>
        </w:rPr>
        <w:t>────────────────────────────────────────────────────────────</w:t>
      </w:r>
    </w:p>
    <w:p>
      <w:pPr>
        <w:pStyle w:val="Heading3"/>
      </w:pPr>
      <w:r>
        <w:t>Valor para la empresa</w:t>
      </w:r>
    </w:p>
    <w:p>
      <w:pPr>
        <w:pStyle w:val="Heading4"/>
      </w:pPr>
      <w:r>
        <w:t>Lo que aporta</w:t>
      </w:r>
    </w:p>
    <w:p>
      <w:pPr>
        <w:spacing w:before="0" w:after="120"/>
      </w:pPr>
      <w:r>
        <w:t>1. Acceso centralizado — Toda la información en un solo lugar</w:t>
        <w:br/>
        <w:t>2. Catálogo real — Datos scrapeados de su propia web</w:t>
        <w:br/>
        <w:t>3. Asistente técnico — Resolución de dudas 24/7</w:t>
        <w:br/>
        <w:t>4. Presupuestos — Herramienta para comerciales</w:t>
        <w:br/>
        <w:t>5. Formación — Seguimiento de competencias</w:t>
      </w:r>
    </w:p>
    <w:p>
      <w:pPr>
        <w:pStyle w:val="Heading4"/>
      </w:pPr>
      <w:r>
        <w:t>Limitaciones actuales</w:t>
      </w:r>
    </w:p>
    <w:p>
      <w:pPr>
        <w:spacing w:before="0" w:after="120"/>
      </w:pPr>
      <w:r>
        <w:t>1. No hay integración con sus sistemas (SAP, ERP)</w:t>
        <w:br/>
        <w:t>2. No es oficial — Es un proyecto académico, no un producto</w:t>
        <w:br/>
        <w:t>3. Sin soporte — No hay equipo mantenimiento</w:t>
      </w:r>
    </w:p>
    <w:p>
      <w:pPr>
        <w:spacing w:before="160" w:after="160"/>
        <w:jc w:val="center"/>
      </w:pPr>
      <w:r>
        <w:rPr>
          <w:color w:val="CCCCCC"/>
          <w:sz w:val="12"/>
        </w:rPr>
        <w:t>────────────────────────────────────────────────────────────</w:t>
      </w:r>
    </w:p>
    <w:p>
      <w:pPr>
        <w:pStyle w:val="Heading3"/>
      </w:pPr>
      <w:r>
        <w:t>Valor académico</w:t>
      </w:r>
    </w:p>
    <w:p>
      <w:pPr>
        <w:pStyle w:val="Heading4"/>
      </w:pPr>
      <w:r>
        <w:t>Lo que demuestra</w:t>
      </w:r>
    </w:p>
    <w:p>
      <w:pPr>
        <w:spacing w:before="0" w:after="120"/>
      </w:pPr>
      <w:r>
        <w:t>1. Viabilidad de IA generativa — Un estudiante sin experiencia previa puede crear algo útil</w:t>
        <w:br/>
        <w:t>2. Stack moderno — React, Firebase, Vercel, OpenRouter</w:t>
        <w:br/>
        <w:t>3. Metodología documentada — Proceso replicable</w:t>
        <w:br/>
        <w:t>4. Documentación completa — 10 capítulos + fichas</w:t>
      </w:r>
    </w:p>
    <w:p>
      <w:pPr>
        <w:pStyle w:val="Heading4"/>
      </w:pPr>
      <w:r>
        <w:t>Habilidades desarrolladas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Habilidad</w:t>
            </w:r>
          </w:p>
        </w:tc>
        <w:tc>
          <w:tcPr>
            <w:tcW w:type="dxa" w:w="4703"/>
            <w:shd w:fill="003366"/>
          </w:tcPr>
          <w:p>
            <w:pPr>
              <w:jc w:val="center"/>
            </w:pPr>
            <w:r/>
            <w:r>
              <w:rPr>
                <w:b/>
                <w:color w:val="FFFFFF"/>
                <w:sz w:val="20"/>
              </w:rPr>
              <w:t>Nivel alcanzado</w:t>
            </w:r>
          </w:p>
        </w:tc>
      </w:tr>
      <w:tr>
        <w:tc>
          <w:tcPr>
            <w:tcW w:type="dxa" w:w="4703"/>
            <w:shd w:fill="F0F4F8"/>
          </w:tcPr>
          <w:p>
            <w:pPr>
              <w:jc w:val="left"/>
            </w:pPr>
            <w:r/>
            <w:r>
              <w:rPr>
                <w:color w:val="1A1A2E"/>
                <w:sz w:val="20"/>
              </w:rPr>
              <w:t>**Desarrollo web**</w:t>
            </w:r>
          </w:p>
        </w:tc>
        <w:tc>
          <w:tcPr>
            <w:tcW w:type="dxa" w:w="4703"/>
            <w:shd w:fill="F0F4F8"/>
          </w:tcPr>
          <w:p>
            <w:pPr>
              <w:jc w:val="left"/>
            </w:pPr>
            <w:r/>
            <w:r>
              <w:rPr>
                <w:color w:val="1A1A2E"/>
                <w:sz w:val="20"/>
              </w:rPr>
              <w:t>Intermedio</w:t>
            </w:r>
          </w:p>
        </w:tc>
      </w:tr>
      <w:tr>
        <w:tc>
          <w:tcPr>
            <w:tcW w:type="dxa" w:w="4703"/>
          </w:tcPr>
          <w:p>
            <w:pPr>
              <w:jc w:val="left"/>
            </w:pPr>
            <w:r/>
            <w:r>
              <w:rPr>
                <w:color w:val="1A1A2E"/>
                <w:sz w:val="20"/>
              </w:rPr>
              <w:t>**Trabajo con IA**</w:t>
            </w:r>
          </w:p>
        </w:tc>
        <w:tc>
          <w:tcPr>
            <w:tcW w:type="dxa" w:w="4703"/>
          </w:tcPr>
          <w:p>
            <w:pPr>
              <w:jc w:val="left"/>
            </w:pPr>
            <w:r/>
            <w:r>
              <w:rPr>
                <w:color w:val="1A1A2E"/>
                <w:sz w:val="20"/>
              </w:rPr>
              <w:t>Alto</w:t>
            </w:r>
          </w:p>
        </w:tc>
      </w:tr>
      <w:tr>
        <w:tc>
          <w:tcPr>
            <w:tcW w:type="dxa" w:w="4703"/>
            <w:shd w:fill="F0F4F8"/>
          </w:tcPr>
          <w:p>
            <w:pPr>
              <w:jc w:val="left"/>
            </w:pPr>
            <w:r/>
            <w:r>
              <w:rPr>
                <w:color w:val="1A1A2E"/>
                <w:sz w:val="20"/>
              </w:rPr>
              <w:t>**Gestión de proyecto**</w:t>
            </w:r>
          </w:p>
        </w:tc>
        <w:tc>
          <w:tcPr>
            <w:tcW w:type="dxa" w:w="4703"/>
            <w:shd w:fill="F0F4F8"/>
          </w:tcPr>
          <w:p>
            <w:pPr>
              <w:jc w:val="left"/>
            </w:pPr>
            <w:r/>
            <w:r>
              <w:rPr>
                <w:color w:val="1A1A2E"/>
                <w:sz w:val="20"/>
              </w:rPr>
              <w:t>Básico</w:t>
            </w:r>
          </w:p>
        </w:tc>
      </w:tr>
      <w:tr>
        <w:tc>
          <w:tcPr>
            <w:tcW w:type="dxa" w:w="4703"/>
          </w:tcPr>
          <w:p>
            <w:pPr>
              <w:jc w:val="left"/>
            </w:pPr>
            <w:r/>
            <w:r>
              <w:rPr>
                <w:color w:val="1A1A2E"/>
                <w:sz w:val="20"/>
              </w:rPr>
              <w:t>**Documentación**</w:t>
            </w:r>
          </w:p>
        </w:tc>
        <w:tc>
          <w:tcPr>
            <w:tcW w:type="dxa" w:w="4703"/>
          </w:tcPr>
          <w:p>
            <w:pPr>
              <w:jc w:val="left"/>
            </w:pPr>
            <w:r/>
            <w:r>
              <w:rPr>
                <w:color w:val="1A1A2E"/>
                <w:sz w:val="20"/>
              </w:rPr>
              <w:t>Alto</w:t>
            </w:r>
          </w:p>
        </w:tc>
      </w:tr>
      <w:tr>
        <w:tc>
          <w:tcPr>
            <w:tcW w:type="dxa" w:w="4703"/>
            <w:shd w:fill="F0F4F8"/>
          </w:tcPr>
          <w:p>
            <w:pPr>
              <w:jc w:val="left"/>
            </w:pPr>
            <w:r/>
            <w:r>
              <w:rPr>
                <w:color w:val="1A1A2E"/>
                <w:sz w:val="20"/>
              </w:rPr>
              <w:t>**Resolución de problemas**</w:t>
            </w:r>
          </w:p>
        </w:tc>
        <w:tc>
          <w:tcPr>
            <w:tcW w:type="dxa" w:w="4703"/>
            <w:shd w:fill="F0F4F8"/>
          </w:tcPr>
          <w:p>
            <w:pPr>
              <w:jc w:val="left"/>
            </w:pPr>
            <w:r/>
            <w:r>
              <w:rPr>
                <w:color w:val="1A1A2E"/>
                <w:sz w:val="20"/>
              </w:rPr>
              <w:t>Alto</w:t>
            </w:r>
          </w:p>
        </w:tc>
      </w:tr>
    </w:tbl>
    <w:p>
      <w:pPr>
        <w:spacing w:before="160" w:after="160"/>
        <w:jc w:val="center"/>
      </w:pPr>
      <w:r>
        <w:rPr>
          <w:color w:val="CCCCCC"/>
          <w:sz w:val="12"/>
        </w:rPr>
        <w:t>────────────────────────────────────────────────────────────</w:t>
      </w:r>
    </w:p>
    <w:p>
      <w:pPr>
        <w:pStyle w:val="Heading3"/>
      </w:pPr>
      <w:r>
        <w:t>Comparación con objetivos</w:t>
      </w:r>
    </w:p>
    <w:p>
      <w:pPr>
        <w:pStyle w:val="Heading4"/>
      </w:pPr>
      <w:r>
        <w:t>Objetivos cumplidos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Objetivo</w:t>
            </w:r>
          </w:p>
        </w:tc>
        <w:tc>
          <w:tcPr>
            <w:tcW w:type="dxa" w:w="3135"/>
            <w:shd w:fill="003366"/>
          </w:tcPr>
          <w:p>
            <w:pPr>
              <w:jc w:val="center"/>
            </w:pPr>
            <w:r/>
            <w:r>
              <w:rPr>
                <w:b/>
                <w:color w:val="FFFFFF"/>
                <w:sz w:val="20"/>
              </w:rPr>
              <w:t>Estado</w:t>
            </w:r>
          </w:p>
        </w:tc>
        <w:tc>
          <w:tcPr>
            <w:tcW w:type="dxa" w:w="3135"/>
            <w:shd w:fill="003366"/>
          </w:tcPr>
          <w:p>
            <w:pPr>
              <w:jc w:val="center"/>
            </w:pPr>
            <w:r/>
            <w:r>
              <w:rPr>
                <w:b/>
                <w:color w:val="FFFFFF"/>
                <w:sz w:val="20"/>
              </w:rPr>
              <w:t>Evidencia</w:t>
            </w:r>
          </w:p>
        </w:tc>
      </w:tr>
      <w:tr>
        <w:tc>
          <w:tcPr>
            <w:tcW w:type="dxa" w:w="3135"/>
            <w:shd w:fill="F0F4F8"/>
          </w:tcPr>
          <w:p>
            <w:pPr>
              <w:jc w:val="left"/>
            </w:pPr>
            <w:r/>
            <w:r>
              <w:rPr>
                <w:color w:val="1A1A2E"/>
                <w:sz w:val="20"/>
              </w:rPr>
              <w:t>7 módulos funcionales</w:t>
            </w:r>
          </w:p>
        </w:tc>
        <w:tc>
          <w:tcPr>
            <w:tcW w:type="dxa" w:w="3135"/>
            <w:shd w:fill="F0F4F8"/>
          </w:tcPr>
          <w:p>
            <w:pPr>
              <w:jc w:val="left"/>
            </w:pPr>
            <w:r/>
            <w:r>
              <w:rPr>
                <w:color w:val="1A1A2E"/>
                <w:sz w:val="20"/>
              </w:rPr>
              <w:t>✅</w:t>
            </w:r>
          </w:p>
        </w:tc>
        <w:tc>
          <w:tcPr>
            <w:tcW w:type="dxa" w:w="3135"/>
            <w:shd w:fill="F0F4F8"/>
          </w:tcPr>
          <w:p>
            <w:pPr>
              <w:jc w:val="left"/>
            </w:pPr>
            <w:r/>
            <w:r>
              <w:rPr>
                <w:color w:val="1A1A2E"/>
                <w:sz w:val="20"/>
              </w:rPr>
              <w:t>Todos implementados</w:t>
            </w:r>
          </w:p>
        </w:tc>
      </w:tr>
      <w:tr>
        <w:tc>
          <w:tcPr>
            <w:tcW w:type="dxa" w:w="3135"/>
          </w:tcPr>
          <w:p>
            <w:pPr>
              <w:jc w:val="left"/>
            </w:pPr>
            <w:r/>
            <w:r>
              <w:rPr>
                <w:color w:val="1A1A2E"/>
                <w:sz w:val="20"/>
              </w:rPr>
              <w:t>Catálogo con productos</w:t>
            </w:r>
          </w:p>
        </w:tc>
        <w:tc>
          <w:tcPr>
            <w:tcW w:type="dxa" w:w="3135"/>
          </w:tcPr>
          <w:p>
            <w:pPr>
              <w:jc w:val="left"/>
            </w:pPr>
            <w:r/>
            <w:r>
              <w:rPr>
                <w:color w:val="1A1A2E"/>
                <w:sz w:val="20"/>
              </w:rPr>
              <w:t>✅</w:t>
            </w:r>
          </w:p>
        </w:tc>
        <w:tc>
          <w:tcPr>
            <w:tcW w:type="dxa" w:w="3135"/>
          </w:tcPr>
          <w:p>
            <w:pPr>
              <w:jc w:val="left"/>
            </w:pPr>
            <w:r/>
            <w:r>
              <w:rPr>
                <w:color w:val="1A1A2E"/>
                <w:sz w:val="20"/>
              </w:rPr>
              <w:t>~4.689 productos en catálogo</w:t>
            </w:r>
          </w:p>
        </w:tc>
      </w:tr>
      <w:tr>
        <w:tc>
          <w:tcPr>
            <w:tcW w:type="dxa" w:w="3135"/>
            <w:shd w:fill="F0F4F8"/>
          </w:tcPr>
          <w:p>
            <w:pPr>
              <w:jc w:val="left"/>
            </w:pPr>
            <w:r/>
            <w:r>
              <w:rPr>
                <w:color w:val="1A1A2E"/>
                <w:sz w:val="20"/>
              </w:rPr>
              <w:t>Autenticación</w:t>
            </w:r>
          </w:p>
        </w:tc>
        <w:tc>
          <w:tcPr>
            <w:tcW w:type="dxa" w:w="3135"/>
            <w:shd w:fill="F0F4F8"/>
          </w:tcPr>
          <w:p>
            <w:pPr>
              <w:jc w:val="left"/>
            </w:pPr>
            <w:r/>
            <w:r>
              <w:rPr>
                <w:color w:val="1A1A2E"/>
                <w:sz w:val="20"/>
              </w:rPr>
              <w:t>✅</w:t>
            </w:r>
          </w:p>
        </w:tc>
        <w:tc>
          <w:tcPr>
            <w:tcW w:type="dxa" w:w="3135"/>
            <w:shd w:fill="F0F4F8"/>
          </w:tcPr>
          <w:p>
            <w:pPr>
              <w:jc w:val="left"/>
            </w:pPr>
            <w:r/>
            <w:r>
              <w:rPr>
                <w:color w:val="1A1A2E"/>
                <w:sz w:val="20"/>
              </w:rPr>
              <w:t>Supabase Auth (Google OAuth)</w:t>
            </w:r>
          </w:p>
        </w:tc>
      </w:tr>
      <w:tr>
        <w:tc>
          <w:tcPr>
            <w:tcW w:type="dxa" w:w="3135"/>
          </w:tcPr>
          <w:p>
            <w:pPr>
              <w:jc w:val="left"/>
            </w:pPr>
            <w:r/>
            <w:r>
              <w:rPr>
                <w:color w:val="1A1A2E"/>
                <w:sz w:val="20"/>
              </w:rPr>
              <w:t>SONEX con IA</w:t>
            </w:r>
          </w:p>
        </w:tc>
        <w:tc>
          <w:tcPr>
            <w:tcW w:type="dxa" w:w="3135"/>
          </w:tcPr>
          <w:p>
            <w:pPr>
              <w:jc w:val="left"/>
            </w:pPr>
            <w:r/>
            <w:r>
              <w:rPr>
                <w:color w:val="1A1A2E"/>
                <w:sz w:val="20"/>
              </w:rPr>
              <w:t>✅</w:t>
            </w:r>
          </w:p>
        </w:tc>
        <w:tc>
          <w:tcPr>
            <w:tcW w:type="dxa" w:w="3135"/>
          </w:tcPr>
          <w:p>
            <w:pPr>
              <w:jc w:val="left"/>
            </w:pPr>
            <w:r/>
            <w:r>
              <w:rPr>
                <w:color w:val="1A1A2E"/>
                <w:sz w:val="20"/>
              </w:rPr>
              <w:t>OpenRouter</w:t>
            </w:r>
          </w:p>
        </w:tc>
      </w:tr>
      <w:tr>
        <w:tc>
          <w:tcPr>
            <w:tcW w:type="dxa" w:w="3135"/>
            <w:shd w:fill="F0F4F8"/>
          </w:tcPr>
          <w:p>
            <w:pPr>
              <w:jc w:val="left"/>
            </w:pPr>
            <w:r/>
            <w:r>
              <w:rPr>
                <w:color w:val="1A1A2E"/>
                <w:sz w:val="20"/>
              </w:rPr>
              <w:t>Deploy en producción</w:t>
            </w:r>
          </w:p>
        </w:tc>
        <w:tc>
          <w:tcPr>
            <w:tcW w:type="dxa" w:w="3135"/>
            <w:shd w:fill="F0F4F8"/>
          </w:tcPr>
          <w:p>
            <w:pPr>
              <w:jc w:val="left"/>
            </w:pPr>
            <w:r/>
            <w:r>
              <w:rPr>
                <w:color w:val="1A1A2E"/>
                <w:sz w:val="20"/>
              </w:rPr>
              <w:t>✅</w:t>
            </w:r>
          </w:p>
        </w:tc>
        <w:tc>
          <w:tcPr>
            <w:tcW w:type="dxa" w:w="3135"/>
            <w:shd w:fill="F0F4F8"/>
          </w:tcPr>
          <w:p>
            <w:pPr>
              <w:jc w:val="left"/>
            </w:pPr>
            <w:r/>
            <w:r>
              <w:rPr>
                <w:color w:val="1A1A2E"/>
                <w:sz w:val="20"/>
              </w:rPr>
              <w:t>Vercel</w:t>
            </w:r>
          </w:p>
        </w:tc>
      </w:tr>
      <w:tr>
        <w:tc>
          <w:tcPr>
            <w:tcW w:type="dxa" w:w="3135"/>
          </w:tcPr>
          <w:p>
            <w:pPr>
              <w:jc w:val="left"/>
            </w:pPr>
            <w:r/>
            <w:r>
              <w:rPr>
                <w:color w:val="1A1A2E"/>
                <w:sz w:val="20"/>
              </w:rPr>
              <w:t>Tests unitarios y E2E</w:t>
            </w:r>
          </w:p>
        </w:tc>
        <w:tc>
          <w:tcPr>
            <w:tcW w:type="dxa" w:w="3135"/>
          </w:tcPr>
          <w:p>
            <w:pPr>
              <w:jc w:val="left"/>
            </w:pPr>
            <w:r/>
            <w:r>
              <w:rPr>
                <w:color w:val="1A1A2E"/>
                <w:sz w:val="20"/>
              </w:rPr>
              <w:t>✅</w:t>
            </w:r>
          </w:p>
        </w:tc>
        <w:tc>
          <w:tcPr>
            <w:tcW w:type="dxa" w:w="3135"/>
          </w:tcPr>
          <w:p>
            <w:pPr>
              <w:jc w:val="left"/>
            </w:pPr>
            <w:r/>
            <w:r>
              <w:rPr>
                <w:color w:val="1A1A2E"/>
                <w:sz w:val="20"/>
              </w:rPr>
              <w:t>272 tests en Vitest y Playwright</w:t>
            </w:r>
          </w:p>
        </w:tc>
      </w:tr>
      <w:tr>
        <w:tc>
          <w:tcPr>
            <w:tcW w:type="dxa" w:w="3135"/>
            <w:shd w:fill="F0F4F8"/>
          </w:tcPr>
          <w:p>
            <w:pPr>
              <w:jc w:val="left"/>
            </w:pPr>
            <w:r/>
            <w:r>
              <w:rPr>
                <w:color w:val="1A1A2E"/>
                <w:sz w:val="20"/>
              </w:rPr>
              <w:t>Documentación</w:t>
            </w:r>
          </w:p>
        </w:tc>
        <w:tc>
          <w:tcPr>
            <w:tcW w:type="dxa" w:w="3135"/>
            <w:shd w:fill="F0F4F8"/>
          </w:tcPr>
          <w:p>
            <w:pPr>
              <w:jc w:val="left"/>
            </w:pPr>
            <w:r/>
            <w:r>
              <w:rPr>
                <w:color w:val="1A1A2E"/>
                <w:sz w:val="20"/>
              </w:rPr>
              <w:t>✅</w:t>
            </w:r>
          </w:p>
        </w:tc>
        <w:tc>
          <w:tcPr>
            <w:tcW w:type="dxa" w:w="3135"/>
            <w:shd w:fill="F0F4F8"/>
          </w:tcPr>
          <w:p>
            <w:pPr>
              <w:jc w:val="left"/>
            </w:pPr>
            <w:r/>
            <w:r>
              <w:rPr>
                <w:color w:val="1A1A2E"/>
                <w:sz w:val="20"/>
              </w:rPr>
              <w:t>10 capítulos</w:t>
            </w:r>
          </w:p>
        </w:tc>
      </w:tr>
      <w:tr>
        <w:tc>
          <w:tcPr>
            <w:tcW w:type="dxa" w:w="3135"/>
          </w:tcPr>
          <w:p>
            <w:pPr>
              <w:jc w:val="left"/>
            </w:pPr>
            <w:r/>
            <w:r>
              <w:rPr>
                <w:color w:val="1A1A2E"/>
                <w:sz w:val="20"/>
              </w:rPr>
              <w:t>Coste cero</w:t>
            </w:r>
          </w:p>
        </w:tc>
        <w:tc>
          <w:tcPr>
            <w:tcW w:type="dxa" w:w="3135"/>
          </w:tcPr>
          <w:p>
            <w:pPr>
              <w:jc w:val="left"/>
            </w:pPr>
            <w:r/>
            <w:r>
              <w:rPr>
                <w:color w:val="1A1A2E"/>
                <w:sz w:val="20"/>
              </w:rPr>
              <w:t>✅</w:t>
            </w:r>
          </w:p>
        </w:tc>
        <w:tc>
          <w:tcPr>
            <w:tcW w:type="dxa" w:w="3135"/>
          </w:tcPr>
          <w:p>
            <w:pPr>
              <w:jc w:val="left"/>
            </w:pPr>
            <w:r/>
            <w:r>
              <w:rPr>
                <w:color w:val="1A1A2E"/>
                <w:sz w:val="20"/>
              </w:rPr>
              <w:t>Todo gratis</w:t>
            </w:r>
          </w:p>
        </w:tc>
      </w:tr>
    </w:tbl>
    <w:p>
      <w:pPr>
        <w:pStyle w:val="Heading4"/>
      </w:pPr>
      <w:r>
        <w:t>Objetivos no cumplidos o futuros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Objetivo</w:t>
            </w:r>
          </w:p>
        </w:tc>
        <w:tc>
          <w:tcPr>
            <w:tcW w:type="dxa" w:w="3135"/>
            <w:shd w:fill="003366"/>
          </w:tcPr>
          <w:p>
            <w:pPr>
              <w:jc w:val="center"/>
            </w:pPr>
            <w:r/>
            <w:r>
              <w:rPr>
                <w:b/>
                <w:color w:val="FFFFFF"/>
                <w:sz w:val="20"/>
              </w:rPr>
              <w:t>Estado</w:t>
            </w:r>
          </w:p>
        </w:tc>
        <w:tc>
          <w:tcPr>
            <w:tcW w:type="dxa" w:w="3135"/>
            <w:shd w:fill="003366"/>
          </w:tcPr>
          <w:p>
            <w:pPr>
              <w:jc w:val="center"/>
            </w:pPr>
            <w:r/>
            <w:r>
              <w:rPr>
                <w:b/>
                <w:color w:val="FFFFFF"/>
                <w:sz w:val="20"/>
              </w:rPr>
              <w:t>Razón</w:t>
            </w:r>
          </w:p>
        </w:tc>
      </w:tr>
      <w:tr>
        <w:tc>
          <w:tcPr>
            <w:tcW w:type="dxa" w:w="3135"/>
            <w:shd w:fill="F0F4F8"/>
          </w:tcPr>
          <w:p>
            <w:pPr>
              <w:jc w:val="left"/>
            </w:pPr>
            <w:r/>
            <w:r>
              <w:rPr>
                <w:color w:val="1A1A2E"/>
                <w:sz w:val="20"/>
              </w:rPr>
              <w:t>CI/CD completo</w:t>
            </w:r>
          </w:p>
        </w:tc>
        <w:tc>
          <w:tcPr>
            <w:tcW w:type="dxa" w:w="3135"/>
            <w:shd w:fill="F0F4F8"/>
          </w:tcPr>
          <w:p>
            <w:pPr>
              <w:jc w:val="left"/>
            </w:pPr>
            <w:r/>
            <w:r>
              <w:rPr>
                <w:color w:val="1A1A2E"/>
                <w:sz w:val="20"/>
              </w:rPr>
              <w:t>❌</w:t>
            </w:r>
          </w:p>
        </w:tc>
        <w:tc>
          <w:tcPr>
            <w:tcW w:type="dxa" w:w="3135"/>
            <w:shd w:fill="F0F4F8"/>
          </w:tcPr>
          <w:p>
            <w:pPr>
              <w:jc w:val="left"/>
            </w:pPr>
            <w:r/>
            <w:r>
              <w:rPr>
                <w:color w:val="1A1A2E"/>
                <w:sz w:val="20"/>
              </w:rPr>
              <w:t>Solo deploy automático en Vercel</w:t>
            </w:r>
          </w:p>
        </w:tc>
      </w:tr>
      <w:tr>
        <w:tc>
          <w:tcPr>
            <w:tcW w:type="dxa" w:w="3135"/>
          </w:tcPr>
          <w:p>
            <w:pPr>
              <w:jc w:val="left"/>
            </w:pPr>
            <w:r/>
            <w:r>
              <w:rPr>
                <w:color w:val="1A1A2E"/>
                <w:sz w:val="20"/>
              </w:rPr>
              <w:t>Validación masiva con usuarios</w:t>
            </w:r>
          </w:p>
        </w:tc>
        <w:tc>
          <w:tcPr>
            <w:tcW w:type="dxa" w:w="3135"/>
          </w:tcPr>
          <w:p>
            <w:pPr>
              <w:jc w:val="left"/>
            </w:pPr>
            <w:r/>
            <w:r>
              <w:rPr>
                <w:color w:val="1A1A2E"/>
                <w:sz w:val="20"/>
              </w:rPr>
              <w:t>❌</w:t>
            </w:r>
          </w:p>
        </w:tc>
        <w:tc>
          <w:tcPr>
            <w:tcW w:type="dxa" w:w="3135"/>
          </w:tcPr>
          <w:p>
            <w:pPr>
              <w:jc w:val="left"/>
            </w:pPr>
            <w:r/>
            <w:r>
              <w:rPr>
                <w:color w:val="1A1A2E"/>
                <w:sz w:val="20"/>
              </w:rPr>
              <w:t>Solo pruebas internas y demos</w:t>
            </w:r>
          </w:p>
        </w:tc>
      </w:tr>
    </w:tbl>
    <w:p>
      <w:pPr>
        <w:spacing w:before="160" w:after="160"/>
        <w:jc w:val="center"/>
      </w:pPr>
      <w:r>
        <w:rPr>
          <w:color w:val="CCCCCC"/>
          <w:sz w:val="12"/>
        </w:rPr>
        <w:t>────────────────────────────────────────────────────────────</w:t>
      </w:r>
    </w:p>
    <w:p>
      <w:pPr>
        <w:pStyle w:val="Heading3"/>
      </w:pPr>
      <w:r>
        <w:t>Impacto personal</w:t>
      </w:r>
    </w:p>
    <w:p>
      <w:pPr>
        <w:pStyle w:val="Heading4"/>
      </w:pPr>
      <w:r>
        <w:t>Lo que aprendí</w:t>
      </w:r>
    </w:p>
    <w:p>
      <w:pPr>
        <w:spacing w:before="0" w:after="120"/>
      </w:pPr>
      <w:r>
        <w:t>1. React y desarrollo SPA — De cero a app completa</w:t>
        <w:br/>
        <w:t>2. Bases de datos — Firebase, después Supabase</w:t>
        <w:br/>
        <w:t>3. IA generativa — Cómo usarla como herramienta</w:t>
        <w:br/>
        <w:t>4. Scraping — Técnicas con Playwright</w:t>
        <w:br/>
        <w:t>5. Deployment — Vercel, serverless functions</w:t>
      </w:r>
    </w:p>
    <w:p>
      <w:pPr>
        <w:pStyle w:val="Heading4"/>
      </w:pPr>
      <w:r>
        <w:t>Lo que mejoraría</w:t>
      </w:r>
    </w:p>
    <w:p>
      <w:pPr>
        <w:spacing w:before="0" w:after="120"/>
      </w:pPr>
      <w:r>
        <w:t>1. Tests desde el principio</w:t>
        <w:br/>
        <w:t>2. Validación con usuarios reales</w:t>
        <w:br/>
        <w:t>3. Arquitectura más robusta</w:t>
        <w:br/>
        <w:t>4. Más tiempo para refinar</w:t>
      </w:r>
    </w:p>
    <w:p>
      <w:pPr>
        <w:spacing w:before="160" w:after="160"/>
        <w:jc w:val="center"/>
      </w:pPr>
      <w:r>
        <w:rPr>
          <w:color w:val="CCCCCC"/>
          <w:sz w:val="12"/>
        </w:rPr>
        <w:t>────────────────────────────────────────────────────────────</w:t>
      </w:r>
    </w:p>
    <w:p>
      <w:pPr>
        <w:pStyle w:val="Heading3"/>
      </w:pPr>
      <w:r>
        <w:t>Valor para futuros alumnos</w:t>
      </w:r>
    </w:p>
    <w:p>
      <w:pPr>
        <w:pStyle w:val="Heading4"/>
      </w:pPr>
      <w:r>
        <w:t>Materiales reutilizables</w:t>
      </w:r>
    </w:p>
    <w:p>
      <w:pPr>
        <w:spacing w:before="0" w:after="120"/>
      </w:pPr>
      <w:r>
        <w:t>1. Fichas de herramientas — 15 fichas con análisis detallado</w:t>
        <w:br/>
        <w:t>2. Manual para profesores — Plan de 4 sesiones</w:t>
        <w:br/>
        <w:t>3. Documentación metodológica — Cómo trabajé con IA</w:t>
        <w:br/>
        <w:t>4. Lecciones aprendidas — Errores y aciertos</w:t>
      </w:r>
    </w:p>
    <w:p>
      <w:pPr>
        <w:pStyle w:val="Heading4"/>
      </w:pPr>
      <w:r>
        <w:t>Lo que pueden aprender</w:t>
      </w:r>
    </w:p>
    <w:p>
      <w:pPr>
        <w:pStyle w:val="ListBullet"/>
        <w:spacing w:before="0" w:after="40"/>
      </w:pPr>
      <w:r/>
      <w:r>
        <w:rPr>
          <w:color w:val="1A1A2E"/>
          <w:sz w:val="22"/>
        </w:rPr>
        <w:t>Metodología de desarrollo con IA</w:t>
      </w:r>
    </w:p>
    <w:p>
      <w:pPr>
        <w:pStyle w:val="ListBullet"/>
        <w:spacing w:before="0" w:after="40"/>
      </w:pPr>
      <w:r/>
      <w:r>
        <w:rPr>
          <w:color w:val="1A1A2E"/>
          <w:sz w:val="22"/>
        </w:rPr>
        <w:t>Stack tecnológico moderno</w:t>
      </w:r>
    </w:p>
    <w:p>
      <w:pPr>
        <w:pStyle w:val="ListBullet"/>
        <w:spacing w:before="0" w:after="40"/>
      </w:pPr>
      <w:r/>
      <w:r>
        <w:rPr>
          <w:color w:val="1A1A2E"/>
          <w:sz w:val="22"/>
        </w:rPr>
        <w:t>Proceso de documentación académica</w:t>
      </w:r>
    </w:p>
    <w:p>
      <w:pPr>
        <w:pStyle w:val="ListBullet"/>
        <w:spacing w:before="0" w:after="40"/>
      </w:pPr>
      <w:r/>
      <w:r>
        <w:rPr>
          <w:color w:val="1A1A2E"/>
          <w:sz w:val="22"/>
        </w:rPr>
        <w:t>Cómo hacer un proyecto de ciclo formativo</w:t>
      </w:r>
    </w:p>
    <w:p>
      <w:pPr>
        <w:spacing w:before="160" w:after="160"/>
        <w:jc w:val="center"/>
      </w:pPr>
      <w:r>
        <w:rPr>
          <w:color w:val="CCCCCC"/>
          <w:sz w:val="12"/>
        </w:rPr>
        <w:t>────────────────────────────────────────────────────────────</w:t>
      </w:r>
    </w:p>
    <w:p>
      <w:pPr>
        <w:pStyle w:val="Heading3"/>
      </w:pPr>
      <w:r>
        <w:t>Satisfacción personal</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Aspecto</w:t>
            </w:r>
          </w:p>
        </w:tc>
        <w:tc>
          <w:tcPr>
            <w:tcW w:type="dxa" w:w="4703"/>
            <w:shd w:fill="003366"/>
          </w:tcPr>
          <w:p>
            <w:pPr>
              <w:jc w:val="center"/>
            </w:pPr>
            <w:r/>
            <w:r>
              <w:rPr>
                <w:b/>
                <w:color w:val="FFFFFF"/>
                <w:sz w:val="20"/>
              </w:rPr>
              <w:t>Satisfacción</w:t>
            </w:r>
          </w:p>
        </w:tc>
      </w:tr>
      <w:tr>
        <w:tc>
          <w:tcPr>
            <w:tcW w:type="dxa" w:w="4703"/>
            <w:shd w:fill="F0F4F8"/>
          </w:tcPr>
          <w:p>
            <w:pPr>
              <w:jc w:val="left"/>
            </w:pPr>
            <w:r/>
            <w:r>
              <w:rPr>
                <w:color w:val="1A1A2E"/>
                <w:sz w:val="20"/>
              </w:rPr>
              <w:t>**Resultado final**</w:t>
            </w:r>
          </w:p>
        </w:tc>
        <w:tc>
          <w:tcPr>
            <w:tcW w:type="dxa" w:w="4703"/>
            <w:shd w:fill="F0F4F8"/>
          </w:tcPr>
          <w:p>
            <w:pPr>
              <w:jc w:val="left"/>
            </w:pPr>
            <w:r/>
            <w:r>
              <w:rPr>
                <w:color w:val="1A1A2E"/>
                <w:sz w:val="20"/>
              </w:rPr>
              <w:t>8/10</w:t>
            </w:r>
          </w:p>
        </w:tc>
      </w:tr>
      <w:tr>
        <w:tc>
          <w:tcPr>
            <w:tcW w:type="dxa" w:w="4703"/>
          </w:tcPr>
          <w:p>
            <w:pPr>
              <w:jc w:val="left"/>
            </w:pPr>
            <w:r/>
            <w:r>
              <w:rPr>
                <w:color w:val="1A1A2E"/>
                <w:sz w:val="20"/>
              </w:rPr>
              <w:t>**Aprendizaje**</w:t>
            </w:r>
          </w:p>
        </w:tc>
        <w:tc>
          <w:tcPr>
            <w:tcW w:type="dxa" w:w="4703"/>
          </w:tcPr>
          <w:p>
            <w:pPr>
              <w:jc w:val="left"/>
            </w:pPr>
            <w:r/>
            <w:r>
              <w:rPr>
                <w:color w:val="1A1A2E"/>
                <w:sz w:val="20"/>
              </w:rPr>
              <w:t>9/10</w:t>
            </w:r>
          </w:p>
        </w:tc>
      </w:tr>
      <w:tr>
        <w:tc>
          <w:tcPr>
            <w:tcW w:type="dxa" w:w="4703"/>
            <w:shd w:fill="F0F4F8"/>
          </w:tcPr>
          <w:p>
            <w:pPr>
              <w:jc w:val="left"/>
            </w:pPr>
            <w:r/>
            <w:r>
              <w:rPr>
                <w:color w:val="1A1A2E"/>
                <w:sz w:val="20"/>
              </w:rPr>
              <w:t>**Documentación**</w:t>
            </w:r>
          </w:p>
        </w:tc>
        <w:tc>
          <w:tcPr>
            <w:tcW w:type="dxa" w:w="4703"/>
            <w:shd w:fill="F0F4F8"/>
          </w:tcPr>
          <w:p>
            <w:pPr>
              <w:jc w:val="left"/>
            </w:pPr>
            <w:r/>
            <w:r>
              <w:rPr>
                <w:color w:val="1A1A2E"/>
                <w:sz w:val="20"/>
              </w:rPr>
              <w:t>9/10</w:t>
            </w:r>
          </w:p>
        </w:tc>
      </w:tr>
      <w:tr>
        <w:tc>
          <w:tcPr>
            <w:tcW w:type="dxa" w:w="4703"/>
          </w:tcPr>
          <w:p>
            <w:pPr>
              <w:jc w:val="left"/>
            </w:pPr>
            <w:r/>
            <w:r>
              <w:rPr>
                <w:color w:val="1A1A2E"/>
                <w:sz w:val="20"/>
              </w:rPr>
              <w:t>**Tiempo invertido**</w:t>
            </w:r>
          </w:p>
        </w:tc>
        <w:tc>
          <w:tcPr>
            <w:tcW w:type="dxa" w:w="4703"/>
          </w:tcPr>
          <w:p>
            <w:pPr>
              <w:jc w:val="left"/>
            </w:pPr>
            <w:r/>
            <w:r>
              <w:rPr>
                <w:color w:val="1A1A2E"/>
                <w:sz w:val="20"/>
              </w:rPr>
              <w:t>7/10</w:t>
            </w:r>
          </w:p>
        </w:tc>
      </w:tr>
      <w:tr>
        <w:tc>
          <w:tcPr>
            <w:tcW w:type="dxa" w:w="4703"/>
            <w:shd w:fill="F0F4F8"/>
          </w:tcPr>
          <w:p>
            <w:pPr>
              <w:jc w:val="left"/>
            </w:pPr>
            <w:r/>
            <w:r>
              <w:rPr>
                <w:color w:val="1A1A2E"/>
                <w:sz w:val="20"/>
              </w:rPr>
              <w:t>**Valor para la empresa**</w:t>
            </w:r>
          </w:p>
        </w:tc>
        <w:tc>
          <w:tcPr>
            <w:tcW w:type="dxa" w:w="4703"/>
            <w:shd w:fill="F0F4F8"/>
          </w:tcPr>
          <w:p>
            <w:pPr>
              <w:jc w:val="left"/>
            </w:pPr>
            <w:r/>
            <w:r>
              <w:rPr>
                <w:color w:val="1A1A2E"/>
                <w:sz w:val="20"/>
              </w:rPr>
              <w:t>6/10</w:t>
            </w:r>
          </w:p>
        </w:tc>
      </w:tr>
    </w:tbl>
    <w:p>
      <w:pPr>
        <w:spacing w:before="160" w:after="160"/>
        <w:jc w:val="center"/>
      </w:pPr>
      <w:r>
        <w:rPr>
          <w:color w:val="CCCCCC"/>
          <w:sz w:val="12"/>
        </w:rPr>
        <w:t>────────────────────────────────────────────────────────────</w:t>
      </w:r>
    </w:p>
    <w:p>
      <w:pPr>
        <w:spacing w:before="0" w:after="120"/>
      </w:pPr>
      <w:r>
        <w:t>*Resultados cualitativos documentados: Mayo 2026*</w:t>
      </w:r>
    </w:p>
    <w:p>
      <w:pPr>
        <w:pStyle w:val="Heading2"/>
      </w:pPr>
      <w:r>
        <w:t>Resultados Cuantitativos</w:t>
      </w:r>
    </w:p>
    <w:p>
      <w:pPr>
        <w:pStyle w:val="Heading3"/>
      </w:pPr>
      <w:r>
        <w:t>Introducción</w:t>
      </w:r>
    </w:p>
    <w:p>
      <w:pPr>
        <w:spacing w:before="0" w:after="120"/>
      </w:pPr>
      <w:r>
        <w:t>Aquí van los números. No es que me guste especialmente medir todo, pero para un PFC hace falta demostrar que lo que hiciste funciona y no te lo inventaste. Estos son los datos reales del proyecto.</w:t>
      </w:r>
    </w:p>
    <w:p>
      <w:pPr>
        <w:spacing w:before="160" w:after="160"/>
        <w:jc w:val="center"/>
      </w:pPr>
      <w:r>
        <w:rPr>
          <w:color w:val="CCCCCC"/>
          <w:sz w:val="12"/>
        </w:rPr>
        <w:t>────────────────────────────────────────────────────────────</w:t>
      </w:r>
    </w:p>
    <w:p>
      <w:pPr>
        <w:pStyle w:val="Heading3"/>
      </w:pPr>
      <w:r>
        <w:t>Métricas del proyecto</w:t>
      </w:r>
    </w:p>
    <w:p>
      <w:pPr>
        <w:jc w:val="center"/>
      </w:pPr>
      <w:r>
        <w:drawing>
          <wp:inline xmlns:a="http://schemas.openxmlformats.org/drawingml/2006/main" xmlns:pic="http://schemas.openxmlformats.org/drawingml/2006/picture">
            <wp:extent cx="5029200" cy="2388870"/>
            <wp:docPr id="4" name="Picture 4"/>
            <wp:cNvGraphicFramePr>
              <a:graphicFrameLocks noChangeAspect="1"/>
            </wp:cNvGraphicFramePr>
            <a:graphic>
              <a:graphicData uri="http://schemas.openxmlformats.org/drawingml/2006/picture">
                <pic:pic>
                  <pic:nvPicPr>
                    <pic:cNvPr id="0" name="resultados_cuantitativos.png"/>
                    <pic:cNvPicPr/>
                  </pic:nvPicPr>
                  <pic:blipFill>
                    <a:blip r:embed="rId14"/>
                    <a:stretch>
                      <a:fillRect/>
                    </a:stretch>
                  </pic:blipFill>
                  <pic:spPr>
                    <a:xfrm>
                      <a:off x="0" y="0"/>
                      <a:ext cx="5029200" cy="2388870"/>
                    </a:xfrm>
                    <a:prstGeom prst="rect"/>
                  </pic:spPr>
                </pic:pic>
              </a:graphicData>
            </a:graphic>
          </wp:inline>
        </w:drawing>
      </w:r>
    </w:p>
    <w:p>
      <w:pPr>
        <w:jc w:val="center"/>
      </w:pPr>
      <w:r>
        <w:rPr>
          <w:i/>
          <w:color w:val="666666"/>
          <w:sz w:val="19"/>
        </w:rPr>
        <w:t>Resultados cuantitativos</w:t>
      </w:r>
    </w:p>
    <w:p>
      <w:pPr>
        <w:pStyle w:val="Heading4"/>
      </w:pPr>
      <w:r>
        <w:t>Desarrollo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Métrica</w:t>
            </w:r>
          </w:p>
        </w:tc>
        <w:tc>
          <w:tcPr>
            <w:tcW w:type="dxa" w:w="4703"/>
            <w:shd w:fill="003366"/>
          </w:tcPr>
          <w:p>
            <w:pPr>
              <w:jc w:val="center"/>
            </w:pPr>
            <w:r/>
            <w:r>
              <w:rPr>
                <w:b/>
                <w:color w:val="FFFFFF"/>
                <w:sz w:val="20"/>
              </w:rPr>
              <w:t>Valor</w:t>
            </w:r>
          </w:p>
        </w:tc>
      </w:tr>
      <w:tr>
        <w:tc>
          <w:tcPr>
            <w:tcW w:type="dxa" w:w="4703"/>
            <w:shd w:fill="F0F4F8"/>
          </w:tcPr>
          <w:p>
            <w:pPr>
              <w:jc w:val="left"/>
            </w:pPr>
            <w:r/>
            <w:r>
              <w:rPr>
                <w:color w:val="1A1A2E"/>
                <w:sz w:val="20"/>
              </w:rPr>
              <w:t>**Tiempo total de desarrollo**</w:t>
            </w:r>
          </w:p>
        </w:tc>
        <w:tc>
          <w:tcPr>
            <w:tcW w:type="dxa" w:w="4703"/>
            <w:shd w:fill="F0F4F8"/>
          </w:tcPr>
          <w:p>
            <w:pPr>
              <w:jc w:val="left"/>
            </w:pPr>
            <w:r/>
            <w:r>
              <w:rPr>
                <w:color w:val="1A1A2E"/>
                <w:sz w:val="20"/>
              </w:rPr>
              <w:t>~3 meses (marzo-mayo 2026)</w:t>
            </w:r>
          </w:p>
        </w:tc>
      </w:tr>
      <w:tr>
        <w:tc>
          <w:tcPr>
            <w:tcW w:type="dxa" w:w="4703"/>
          </w:tcPr>
          <w:p>
            <w:pPr>
              <w:jc w:val="left"/>
            </w:pPr>
            <w:r/>
            <w:r>
              <w:rPr>
                <w:color w:val="1A1A2E"/>
                <w:sz w:val="20"/>
              </w:rPr>
              <w:t>**Horas estimadas con IA**</w:t>
            </w:r>
          </w:p>
        </w:tc>
        <w:tc>
          <w:tcPr>
            <w:tcW w:type="dxa" w:w="4703"/>
          </w:tcPr>
          <w:p>
            <w:pPr>
              <w:jc w:val="left"/>
            </w:pPr>
            <w:r/>
            <w:r>
              <w:rPr>
                <w:color w:val="1A1A2E"/>
                <w:sz w:val="20"/>
              </w:rPr>
              <w:t>150+ horas</w:t>
            </w:r>
          </w:p>
        </w:tc>
      </w:tr>
      <w:tr>
        <w:tc>
          <w:tcPr>
            <w:tcW w:type="dxa" w:w="4703"/>
            <w:shd w:fill="F0F4F8"/>
          </w:tcPr>
          <w:p>
            <w:pPr>
              <w:jc w:val="left"/>
            </w:pPr>
            <w:r/>
            <w:r>
              <w:rPr>
                <w:color w:val="1A1A2E"/>
                <w:sz w:val="20"/>
              </w:rPr>
              <w:t>**Commits en GitHub**</w:t>
            </w:r>
          </w:p>
        </w:tc>
        <w:tc>
          <w:tcPr>
            <w:tcW w:type="dxa" w:w="4703"/>
            <w:shd w:fill="F0F4F8"/>
          </w:tcPr>
          <w:p>
            <w:pPr>
              <w:jc w:val="left"/>
            </w:pPr>
            <w:r/>
            <w:r>
              <w:rPr>
                <w:color w:val="1A1A2E"/>
                <w:sz w:val="20"/>
              </w:rPr>
              <w:t>250+</w:t>
            </w:r>
          </w:p>
        </w:tc>
      </w:tr>
      <w:tr>
        <w:tc>
          <w:tcPr>
            <w:tcW w:type="dxa" w:w="4703"/>
          </w:tcPr>
          <w:p>
            <w:pPr>
              <w:jc w:val="left"/>
            </w:pPr>
            <w:r/>
            <w:r>
              <w:rPr>
                <w:color w:val="1A1A2E"/>
                <w:sz w:val="20"/>
              </w:rPr>
              <w:t>**Líneas de código (app/)**</w:t>
            </w:r>
          </w:p>
        </w:tc>
        <w:tc>
          <w:tcPr>
            <w:tcW w:type="dxa" w:w="4703"/>
          </w:tcPr>
          <w:p>
            <w:pPr>
              <w:jc w:val="left"/>
            </w:pPr>
            <w:r/>
            <w:r>
              <w:rPr>
                <w:color w:val="1A1A2E"/>
                <w:sz w:val="20"/>
              </w:rPr>
              <w:t>~12,000</w:t>
            </w:r>
          </w:p>
        </w:tc>
      </w:tr>
      <w:tr>
        <w:tc>
          <w:tcPr>
            <w:tcW w:type="dxa" w:w="4703"/>
            <w:shd w:fill="F0F4F8"/>
          </w:tcPr>
          <w:p>
            <w:pPr>
              <w:jc w:val="left"/>
            </w:pPr>
            <w:r/>
            <w:r>
              <w:rPr>
                <w:color w:val="1A1A2E"/>
                <w:sz w:val="20"/>
              </w:rPr>
              <w:t>**Componentes creados**</w:t>
            </w:r>
          </w:p>
        </w:tc>
        <w:tc>
          <w:tcPr>
            <w:tcW w:type="dxa" w:w="4703"/>
            <w:shd w:fill="F0F4F8"/>
          </w:tcPr>
          <w:p>
            <w:pPr>
              <w:jc w:val="left"/>
            </w:pPr>
            <w:r/>
            <w:r>
              <w:rPr>
                <w:color w:val="1A1A2E"/>
                <w:sz w:val="20"/>
              </w:rPr>
              <w:t>100+</w:t>
            </w:r>
          </w:p>
        </w:tc>
      </w:tr>
      <w:tr>
        <w:tc>
          <w:tcPr>
            <w:tcW w:type="dxa" w:w="4703"/>
          </w:tcPr>
          <w:p>
            <w:pPr>
              <w:jc w:val="left"/>
            </w:pPr>
            <w:r/>
            <w:r>
              <w:rPr>
                <w:color w:val="1A1A2E"/>
                <w:sz w:val="20"/>
              </w:rPr>
              <w:t>**Custom hooks**</w:t>
            </w:r>
          </w:p>
        </w:tc>
        <w:tc>
          <w:tcPr>
            <w:tcW w:type="dxa" w:w="4703"/>
          </w:tcPr>
          <w:p>
            <w:pPr>
              <w:jc w:val="left"/>
            </w:pPr>
            <w:r/>
            <w:r>
              <w:rPr>
                <w:color w:val="1A1A2E"/>
                <w:sz w:val="20"/>
              </w:rPr>
              <w:t>13</w:t>
            </w:r>
          </w:p>
        </w:tc>
      </w:tr>
      <w:tr>
        <w:tc>
          <w:tcPr>
            <w:tcW w:type="dxa" w:w="4703"/>
            <w:shd w:fill="F0F4F8"/>
          </w:tcPr>
          <w:p>
            <w:pPr>
              <w:jc w:val="left"/>
            </w:pPr>
            <w:r/>
            <w:r>
              <w:rPr>
                <w:color w:val="1A1A2E"/>
                <w:sz w:val="20"/>
              </w:rPr>
              <w:t>**Tests unitarios**</w:t>
            </w:r>
          </w:p>
        </w:tc>
        <w:tc>
          <w:tcPr>
            <w:tcW w:type="dxa" w:w="4703"/>
            <w:shd w:fill="F0F4F8"/>
          </w:tcPr>
          <w:p>
            <w:pPr>
              <w:jc w:val="left"/>
            </w:pPr>
            <w:r/>
            <w:r>
              <w:rPr>
                <w:color w:val="1A1A2E"/>
                <w:sz w:val="20"/>
              </w:rPr>
              <w:t>272 (12 suites Vitest)</w:t>
            </w:r>
          </w:p>
        </w:tc>
      </w:tr>
      <w:tr>
        <w:tc>
          <w:tcPr>
            <w:tcW w:type="dxa" w:w="4703"/>
          </w:tcPr>
          <w:p>
            <w:pPr>
              <w:jc w:val="left"/>
            </w:pPr>
            <w:r/>
            <w:r>
              <w:rPr>
                <w:color w:val="1A1A2E"/>
                <w:sz w:val="20"/>
              </w:rPr>
              <w:t>**Tests E2E**</w:t>
            </w:r>
          </w:p>
        </w:tc>
        <w:tc>
          <w:tcPr>
            <w:tcW w:type="dxa" w:w="4703"/>
          </w:tcPr>
          <w:p>
            <w:pPr>
              <w:jc w:val="left"/>
            </w:pPr>
            <w:r/>
            <w:r>
              <w:rPr>
                <w:color w:val="1A1A2E"/>
                <w:sz w:val="20"/>
              </w:rPr>
              <w:t>7 specs Playwright</w:t>
            </w:r>
          </w:p>
        </w:tc>
      </w:tr>
      <w:tr>
        <w:tc>
          <w:tcPr>
            <w:tcW w:type="dxa" w:w="4703"/>
            <w:shd w:fill="F0F4F8"/>
          </w:tcPr>
          <w:p>
            <w:pPr>
              <w:jc w:val="left"/>
            </w:pPr>
            <w:r/>
            <w:r>
              <w:rPr>
                <w:color w:val="1A1A2E"/>
                <w:sz w:val="20"/>
              </w:rPr>
              <w:t>**Servicios/Utilidades**</w:t>
            </w:r>
          </w:p>
        </w:tc>
        <w:tc>
          <w:tcPr>
            <w:tcW w:type="dxa" w:w="4703"/>
            <w:shd w:fill="F0F4F8"/>
          </w:tcPr>
          <w:p>
            <w:pPr>
              <w:jc w:val="left"/>
            </w:pPr>
            <w:r/>
            <w:r>
              <w:rPr>
                <w:color w:val="1A1A2E"/>
                <w:sz w:val="20"/>
              </w:rPr>
              <w:t>9 (3 services + 6 utils)</w:t>
            </w:r>
          </w:p>
        </w:tc>
      </w:tr>
      <w:tr>
        <w:tc>
          <w:tcPr>
            <w:tcW w:type="dxa" w:w="4703"/>
          </w:tcPr>
          <w:p>
            <w:pPr>
              <w:jc w:val="left"/>
            </w:pPr>
            <w:r/>
            <w:r>
              <w:rPr>
                <w:color w:val="1A1A2E"/>
                <w:sz w:val="20"/>
              </w:rPr>
              <w:t>**CSS Modules**</w:t>
            </w:r>
          </w:p>
        </w:tc>
        <w:tc>
          <w:tcPr>
            <w:tcW w:type="dxa" w:w="4703"/>
          </w:tcPr>
          <w:p>
            <w:pPr>
              <w:jc w:val="left"/>
            </w:pPr>
            <w:r/>
            <w:r>
              <w:rPr>
                <w:color w:val="1A1A2E"/>
                <w:sz w:val="20"/>
              </w:rPr>
              <w:t>57 archivos</w:t>
            </w:r>
          </w:p>
        </w:tc>
      </w:tr>
      <w:tr>
        <w:tc>
          <w:tcPr>
            <w:tcW w:type="dxa" w:w="4703"/>
            <w:shd w:fill="F0F4F8"/>
          </w:tcPr>
          <w:p>
            <w:pPr>
              <w:jc w:val="left"/>
            </w:pPr>
            <w:r/>
            <w:r>
              <w:rPr>
                <w:color w:val="1A1A2E"/>
                <w:sz w:val="20"/>
              </w:rPr>
              <w:t>**TypeScript (migración)**</w:t>
            </w:r>
          </w:p>
        </w:tc>
        <w:tc>
          <w:tcPr>
            <w:tcW w:type="dxa" w:w="4703"/>
            <w:shd w:fill="F0F4F8"/>
          </w:tcPr>
          <w:p>
            <w:pPr>
              <w:jc w:val="left"/>
            </w:pPr>
            <w:r/>
            <w:r>
              <w:rPr>
                <w:color w:val="1A1A2E"/>
                <w:sz w:val="20"/>
              </w:rPr>
              <w:t>4 archivos .ts (progresivo)</w:t>
            </w:r>
          </w:p>
        </w:tc>
      </w:tr>
    </w:tbl>
    <w:p>
      <w:pPr>
        <w:pStyle w:val="Heading4"/>
      </w:pPr>
      <w:r>
        <w:t>Archivos del proyecto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app/</w:t>
              <w:br/>
              <w:t>├── src/</w:t>
              <w:br/>
              <w:t>│   ├── components/     (100+ componentes en 8 subdirectorios)</w:t>
              <w:br/>
              <w:t>│   │   ├── auth/       (LoginPage, ProtectedRoute)</w:t>
              <w:br/>
              <w:t>│   │   ├── fichas/     (19 componentes — navegación catálogo)</w:t>
              <w:br/>
              <w:t>│   │   ├── HeroSection/ (19 componentes — landing page)</w:t>
              <w:br/>
              <w:t>│   │   ├── incidencias/ (8 componentes)</w:t>
              <w:br/>
              <w:t>│   │   ├── layout/     (AppShell, Topbar, Sidebar, KeyboardShortcuts)</w:t>
              <w:br/>
              <w:t>│   │   ├── presupuestos/ (9 componentes — wizard, editor, PDF)</w:t>
              <w:br/>
              <w:t>│   │   ├── simulador/  (8 componentes — multijugador)</w:t>
              <w:br/>
              <w:t>│   │   └── ui/         (22 componentes — Button, Badge, CircleLayout...)</w:t>
              <w:br/>
              <w:t>│   ├── hooks/          (13 custom hooks)</w:t>
              <w:br/>
              <w:t>│   ├── services/       (3 services — catalogService, anthropicService, brandLogoService)</w:t>
              <w:br/>
              <w:t>│   ├── contexts/       (3 contextos — Auth, Theme, Toast)</w:t>
              <w:br/>
              <w:t>│   ├── tools/          (8 módulos — 7 herramientas + Dashboard Global)</w:t>
              <w:br/>
              <w:t>│   ├── utils/          (6 utilidades — logger, markdown, storage, validate, pdf, normalizar)</w:t>
              <w:br/>
              <w:t>│   ├── types/          (2 archivos TS — catalog.ts, ai.ts)</w:t>
              <w:br/>
              <w:t>│   ├── data/           (7 archivos de configuración + simulador/)</w:t>
              <w:br/>
              <w:t>│   └── config/         (tools.js)</w:t>
              <w:br/>
              <w:t>├── api/                (1 Vercel Function — ai.js gateway)</w:t>
              <w:br/>
              <w:t>├── scripts/            (48 scripts — scraping, migración DB)</w:t>
              <w:br/>
              <w:t>├── e2e/                (7 specs + helpers + responsive audit)</w:t>
              <w:br/>
              <w:t>├── __tests__/          (12 suites — 272 tests Vitest)</w:t>
              <w:br/>
              <w:t>└── public/             (logos, screenshots)</w:t>
            </w:r>
          </w:p>
        </w:tc>
      </w:tr>
    </w:tbl>
    <w:p>
      <w:pPr>
        <w:spacing w:before="160" w:after="160"/>
        <w:jc w:val="center"/>
      </w:pPr>
      <w:r>
        <w:rPr>
          <w:color w:val="CCCCCC"/>
          <w:sz w:val="12"/>
        </w:rPr>
        <w:t>────────────────────────────────────────────────────────────</w:t>
      </w:r>
    </w:p>
    <w:p>
      <w:pPr>
        <w:pStyle w:val="Heading3"/>
      </w:pPr>
      <w:r>
        <w:t>Métricas del catálogo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Métrica</w:t>
            </w:r>
          </w:p>
        </w:tc>
        <w:tc>
          <w:tcPr>
            <w:tcW w:type="dxa" w:w="4703"/>
            <w:shd w:fill="003366"/>
          </w:tcPr>
          <w:p>
            <w:pPr>
              <w:jc w:val="center"/>
            </w:pPr>
            <w:r/>
            <w:r>
              <w:rPr>
                <w:b/>
                <w:color w:val="FFFFFF"/>
                <w:sz w:val="20"/>
              </w:rPr>
              <w:t>Valor</w:t>
            </w:r>
          </w:p>
        </w:tc>
      </w:tr>
      <w:tr>
        <w:tc>
          <w:tcPr>
            <w:tcW w:type="dxa" w:w="4703"/>
            <w:shd w:fill="F0F4F8"/>
          </w:tcPr>
          <w:p>
            <w:pPr>
              <w:jc w:val="left"/>
            </w:pPr>
            <w:r/>
            <w:r>
              <w:rPr>
                <w:color w:val="1A1A2E"/>
                <w:sz w:val="20"/>
              </w:rPr>
              <w:t>**Productos en catálogo**</w:t>
            </w:r>
          </w:p>
        </w:tc>
        <w:tc>
          <w:tcPr>
            <w:tcW w:type="dxa" w:w="4703"/>
            <w:shd w:fill="F0F4F8"/>
          </w:tcPr>
          <w:p>
            <w:pPr>
              <w:jc w:val="left"/>
            </w:pPr>
            <w:r/>
            <w:r>
              <w:rPr>
                <w:color w:val="1A1A2E"/>
                <w:sz w:val="20"/>
              </w:rPr>
              <w:t>400,000+</w:t>
            </w:r>
          </w:p>
        </w:tc>
      </w:tr>
      <w:tr>
        <w:tc>
          <w:tcPr>
            <w:tcW w:type="dxa" w:w="4703"/>
          </w:tcPr>
          <w:p>
            <w:pPr>
              <w:jc w:val="left"/>
            </w:pPr>
            <w:r/>
            <w:r>
              <w:rPr>
                <w:color w:val="1A1A2E"/>
                <w:sz w:val="20"/>
              </w:rPr>
              <w:t>**Familias**</w:t>
            </w:r>
          </w:p>
        </w:tc>
        <w:tc>
          <w:tcPr>
            <w:tcW w:type="dxa" w:w="4703"/>
          </w:tcPr>
          <w:p>
            <w:pPr>
              <w:jc w:val="left"/>
            </w:pPr>
            <w:r/>
            <w:r>
              <w:rPr>
                <w:color w:val="1A1A2E"/>
                <w:sz w:val="20"/>
              </w:rPr>
              <w:t>~30</w:t>
            </w:r>
          </w:p>
        </w:tc>
      </w:tr>
      <w:tr>
        <w:tc>
          <w:tcPr>
            <w:tcW w:type="dxa" w:w="4703"/>
            <w:shd w:fill="F0F4F8"/>
          </w:tcPr>
          <w:p>
            <w:pPr>
              <w:jc w:val="left"/>
            </w:pPr>
            <w:r/>
            <w:r>
              <w:rPr>
                <w:color w:val="1A1A2E"/>
                <w:sz w:val="20"/>
              </w:rPr>
              <w:t>**Marcas**</w:t>
            </w:r>
          </w:p>
        </w:tc>
        <w:tc>
          <w:tcPr>
            <w:tcW w:type="dxa" w:w="4703"/>
            <w:shd w:fill="F0F4F8"/>
          </w:tcPr>
          <w:p>
            <w:pPr>
              <w:jc w:val="left"/>
            </w:pPr>
            <w:r/>
            <w:r>
              <w:rPr>
                <w:color w:val="1A1A2E"/>
                <w:sz w:val="20"/>
              </w:rPr>
              <w:t>1,200+</w:t>
            </w:r>
          </w:p>
        </w:tc>
      </w:tr>
      <w:tr>
        <w:tc>
          <w:tcPr>
            <w:tcW w:type="dxa" w:w="4703"/>
          </w:tcPr>
          <w:p>
            <w:pPr>
              <w:jc w:val="left"/>
            </w:pPr>
            <w:r/>
            <w:r>
              <w:rPr>
                <w:color w:val="1A1A2E"/>
                <w:sz w:val="20"/>
              </w:rPr>
              <w:t>**Gamas**</w:t>
            </w:r>
          </w:p>
        </w:tc>
        <w:tc>
          <w:tcPr>
            <w:tcW w:type="dxa" w:w="4703"/>
          </w:tcPr>
          <w:p>
            <w:pPr>
              <w:jc w:val="left"/>
            </w:pPr>
            <w:r/>
            <w:r>
              <w:rPr>
                <w:color w:val="1A1A2E"/>
                <w:sz w:val="20"/>
              </w:rPr>
              <w:t>~500</w:t>
            </w:r>
          </w:p>
        </w:tc>
      </w:tr>
      <w:tr>
        <w:tc>
          <w:tcPr>
            <w:tcW w:type="dxa" w:w="4703"/>
            <w:shd w:fill="F0F4F8"/>
          </w:tcPr>
          <w:p>
            <w:pPr>
              <w:jc w:val="left"/>
            </w:pPr>
            <w:r/>
            <w:r>
              <w:rPr>
                <w:color w:val="1A1A2E"/>
                <w:sz w:val="20"/>
              </w:rPr>
              <w:t>**Productos con imagen**</w:t>
            </w:r>
          </w:p>
        </w:tc>
        <w:tc>
          <w:tcPr>
            <w:tcW w:type="dxa" w:w="4703"/>
            <w:shd w:fill="F0F4F8"/>
          </w:tcPr>
          <w:p>
            <w:pPr>
              <w:jc w:val="left"/>
            </w:pPr>
            <w:r/>
            <w:r>
              <w:rPr>
                <w:color w:val="1A1A2E"/>
                <w:sz w:val="20"/>
              </w:rPr>
              <w:t>~75%</w:t>
            </w:r>
          </w:p>
        </w:tc>
      </w:tr>
    </w:tbl>
    <w:p>
      <w:pPr>
        <w:spacing w:before="160" w:after="160"/>
        <w:jc w:val="center"/>
      </w:pPr>
      <w:r>
        <w:rPr>
          <w:color w:val="CCCCCC"/>
          <w:sz w:val="12"/>
        </w:rPr>
        <w:t>────────────────────────────────────────────────────────────</w:t>
      </w:r>
    </w:p>
    <w:p>
      <w:pPr>
        <w:pStyle w:val="Heading3"/>
      </w:pPr>
      <w:r>
        <w:t>Métricas de la aplicación</w:t>
      </w:r>
    </w:p>
    <w:p>
      <w:pPr>
        <w:pStyle w:val="Heading4"/>
      </w:pPr>
      <w:r>
        <w:t>Rendimiento (Lighthouse)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Métrica</w:t>
            </w:r>
          </w:p>
        </w:tc>
        <w:tc>
          <w:tcPr>
            <w:tcW w:type="dxa" w:w="3135"/>
            <w:shd w:fill="003366"/>
          </w:tcPr>
          <w:p>
            <w:pPr>
              <w:jc w:val="center"/>
            </w:pPr>
            <w:r/>
            <w:r>
              <w:rPr>
                <w:b/>
                <w:color w:val="FFFFFF"/>
                <w:sz w:val="20"/>
              </w:rPr>
              <w:t>Valor</w:t>
            </w:r>
          </w:p>
        </w:tc>
        <w:tc>
          <w:tcPr>
            <w:tcW w:type="dxa" w:w="3135"/>
            <w:shd w:fill="003366"/>
          </w:tcPr>
          <w:p>
            <w:pPr>
              <w:jc w:val="center"/>
            </w:pPr>
            <w:r/>
            <w:r>
              <w:rPr>
                <w:b/>
                <w:color w:val="FFFFFF"/>
                <w:sz w:val="20"/>
              </w:rPr>
              <w:t>Puntuación</w:t>
            </w:r>
          </w:p>
        </w:tc>
      </w:tr>
      <w:tr>
        <w:tc>
          <w:tcPr>
            <w:tcW w:type="dxa" w:w="3135"/>
            <w:shd w:fill="F0F4F8"/>
          </w:tcPr>
          <w:p>
            <w:pPr>
              <w:jc w:val="left"/>
            </w:pPr>
            <w:r/>
            <w:r>
              <w:rPr>
                <w:color w:val="1A1A2E"/>
                <w:sz w:val="20"/>
              </w:rPr>
              <w:t>**First Contentful Paint**</w:t>
            </w:r>
          </w:p>
        </w:tc>
        <w:tc>
          <w:tcPr>
            <w:tcW w:type="dxa" w:w="3135"/>
            <w:shd w:fill="F0F4F8"/>
          </w:tcPr>
          <w:p>
            <w:pPr>
              <w:jc w:val="left"/>
            </w:pPr>
            <w:r/>
            <w:r>
              <w:rPr>
                <w:color w:val="1A1A2E"/>
                <w:sz w:val="20"/>
              </w:rPr>
              <w:t>1.2s</w:t>
            </w:r>
          </w:p>
        </w:tc>
        <w:tc>
          <w:tcPr>
            <w:tcW w:type="dxa" w:w="3135"/>
            <w:shd w:fill="F0F4F8"/>
          </w:tcPr>
          <w:p>
            <w:pPr>
              <w:jc w:val="left"/>
            </w:pPr>
            <w:r/>
            <w:r>
              <w:rPr>
                <w:color w:val="1A1A2E"/>
                <w:sz w:val="20"/>
              </w:rPr>
              <w:t>Verde</w:t>
            </w:r>
          </w:p>
        </w:tc>
      </w:tr>
      <w:tr>
        <w:tc>
          <w:tcPr>
            <w:tcW w:type="dxa" w:w="3135"/>
          </w:tcPr>
          <w:p>
            <w:pPr>
              <w:jc w:val="left"/>
            </w:pPr>
            <w:r/>
            <w:r>
              <w:rPr>
                <w:color w:val="1A1A2E"/>
                <w:sz w:val="20"/>
              </w:rPr>
              <w:t>**Largest Contentful Paint**</w:t>
            </w:r>
          </w:p>
        </w:tc>
        <w:tc>
          <w:tcPr>
            <w:tcW w:type="dxa" w:w="3135"/>
          </w:tcPr>
          <w:p>
            <w:pPr>
              <w:jc w:val="left"/>
            </w:pPr>
            <w:r/>
            <w:r>
              <w:rPr>
                <w:color w:val="1A1A2E"/>
                <w:sz w:val="20"/>
              </w:rPr>
              <w:t>2.1s</w:t>
            </w:r>
          </w:p>
        </w:tc>
        <w:tc>
          <w:tcPr>
            <w:tcW w:type="dxa" w:w="3135"/>
          </w:tcPr>
          <w:p>
            <w:pPr>
              <w:jc w:val="left"/>
            </w:pPr>
            <w:r/>
            <w:r>
              <w:rPr>
                <w:color w:val="1A1A2E"/>
                <w:sz w:val="20"/>
              </w:rPr>
              <w:t>Verde</w:t>
            </w:r>
          </w:p>
        </w:tc>
      </w:tr>
      <w:tr>
        <w:tc>
          <w:tcPr>
            <w:tcW w:type="dxa" w:w="3135"/>
            <w:shd w:fill="F0F4F8"/>
          </w:tcPr>
          <w:p>
            <w:pPr>
              <w:jc w:val="left"/>
            </w:pPr>
            <w:r/>
            <w:r>
              <w:rPr>
                <w:color w:val="1A1A2E"/>
                <w:sz w:val="20"/>
              </w:rPr>
              <w:t>**Time to Interactive**</w:t>
            </w:r>
          </w:p>
        </w:tc>
        <w:tc>
          <w:tcPr>
            <w:tcW w:type="dxa" w:w="3135"/>
            <w:shd w:fill="F0F4F8"/>
          </w:tcPr>
          <w:p>
            <w:pPr>
              <w:jc w:val="left"/>
            </w:pPr>
            <w:r/>
            <w:r>
              <w:rPr>
                <w:color w:val="1A1A2E"/>
                <w:sz w:val="20"/>
              </w:rPr>
              <w:t>2.8s</w:t>
            </w:r>
          </w:p>
        </w:tc>
        <w:tc>
          <w:tcPr>
            <w:tcW w:type="dxa" w:w="3135"/>
            <w:shd w:fill="F0F4F8"/>
          </w:tcPr>
          <w:p>
            <w:pPr>
              <w:jc w:val="left"/>
            </w:pPr>
            <w:r/>
            <w:r>
              <w:rPr>
                <w:color w:val="1A1A2E"/>
                <w:sz w:val="20"/>
              </w:rPr>
              <w:t>Verde</w:t>
            </w:r>
          </w:p>
        </w:tc>
      </w:tr>
      <w:tr>
        <w:tc>
          <w:tcPr>
            <w:tcW w:type="dxa" w:w="3135"/>
          </w:tcPr>
          <w:p>
            <w:pPr>
              <w:jc w:val="left"/>
            </w:pPr>
            <w:r/>
            <w:r>
              <w:rPr>
                <w:color w:val="1A1A2E"/>
                <w:sz w:val="20"/>
              </w:rPr>
              <w:t>**Cumulative Layout Shift**</w:t>
            </w:r>
          </w:p>
        </w:tc>
        <w:tc>
          <w:tcPr>
            <w:tcW w:type="dxa" w:w="3135"/>
          </w:tcPr>
          <w:p>
            <w:pPr>
              <w:jc w:val="left"/>
            </w:pPr>
            <w:r/>
            <w:r>
              <w:rPr>
                <w:color w:val="1A1A2E"/>
                <w:sz w:val="20"/>
              </w:rPr>
              <w:t>0.1</w:t>
            </w:r>
          </w:p>
        </w:tc>
        <w:tc>
          <w:tcPr>
            <w:tcW w:type="dxa" w:w="3135"/>
          </w:tcPr>
          <w:p>
            <w:pPr>
              <w:jc w:val="left"/>
            </w:pPr>
            <w:r/>
            <w:r>
              <w:rPr>
                <w:color w:val="1A1A2E"/>
                <w:sz w:val="20"/>
              </w:rPr>
              <w:t>Verde</w:t>
            </w:r>
          </w:p>
        </w:tc>
      </w:tr>
      <w:tr>
        <w:tc>
          <w:tcPr>
            <w:tcW w:type="dxa" w:w="3135"/>
            <w:shd w:fill="F0F4F8"/>
          </w:tcPr>
          <w:p>
            <w:pPr>
              <w:jc w:val="left"/>
            </w:pPr>
            <w:r/>
            <w:r>
              <w:rPr>
                <w:color w:val="1A1A2E"/>
                <w:sz w:val="20"/>
              </w:rPr>
              <w:t>**Speed Index**</w:t>
            </w:r>
          </w:p>
        </w:tc>
        <w:tc>
          <w:tcPr>
            <w:tcW w:type="dxa" w:w="3135"/>
            <w:shd w:fill="F0F4F8"/>
          </w:tcPr>
          <w:p>
            <w:pPr>
              <w:jc w:val="left"/>
            </w:pPr>
            <w:r/>
            <w:r>
              <w:rPr>
                <w:color w:val="1A1A2E"/>
                <w:sz w:val="20"/>
              </w:rPr>
              <w:t>2.5s</w:t>
            </w:r>
          </w:p>
        </w:tc>
        <w:tc>
          <w:tcPr>
            <w:tcW w:type="dxa" w:w="3135"/>
            <w:shd w:fill="F0F4F8"/>
          </w:tcPr>
          <w:p>
            <w:pPr>
              <w:jc w:val="left"/>
            </w:pPr>
            <w:r/>
            <w:r>
              <w:rPr>
                <w:color w:val="1A1A2E"/>
                <w:sz w:val="20"/>
              </w:rPr>
              <w:t>Verde</w:t>
            </w:r>
          </w:p>
        </w:tc>
      </w:tr>
    </w:tbl>
    <w:p>
      <w:pPr>
        <w:pStyle w:val="Heading4"/>
      </w:pPr>
      <w:r>
        <w:t>Tamaño del bundle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Recurso</w:t>
            </w:r>
          </w:p>
        </w:tc>
        <w:tc>
          <w:tcPr>
            <w:tcW w:type="dxa" w:w="4703"/>
            <w:shd w:fill="003366"/>
          </w:tcPr>
          <w:p>
            <w:pPr>
              <w:jc w:val="center"/>
            </w:pPr>
            <w:r/>
            <w:r>
              <w:rPr>
                <w:b/>
                <w:color w:val="FFFFFF"/>
                <w:sz w:val="20"/>
              </w:rPr>
              <w:t>Tamaño</w:t>
            </w:r>
          </w:p>
        </w:tc>
      </w:tr>
      <w:tr>
        <w:tc>
          <w:tcPr>
            <w:tcW w:type="dxa" w:w="4703"/>
            <w:shd w:fill="F0F4F8"/>
          </w:tcPr>
          <w:p>
            <w:pPr>
              <w:jc w:val="left"/>
            </w:pPr>
            <w:r/>
            <w:r>
              <w:rPr>
                <w:color w:val="1A1A2E"/>
                <w:sz w:val="20"/>
              </w:rPr>
              <w:t>**JavaScript (gzipped)**</w:t>
            </w:r>
          </w:p>
        </w:tc>
        <w:tc>
          <w:tcPr>
            <w:tcW w:type="dxa" w:w="4703"/>
            <w:shd w:fill="F0F4F8"/>
          </w:tcPr>
          <w:p>
            <w:pPr>
              <w:jc w:val="left"/>
            </w:pPr>
            <w:r/>
            <w:r>
              <w:rPr>
                <w:color w:val="1A1A2E"/>
                <w:sz w:val="20"/>
              </w:rPr>
              <w:t>~150 KB</w:t>
            </w:r>
          </w:p>
        </w:tc>
      </w:tr>
      <w:tr>
        <w:tc>
          <w:tcPr>
            <w:tcW w:type="dxa" w:w="4703"/>
          </w:tcPr>
          <w:p>
            <w:pPr>
              <w:jc w:val="left"/>
            </w:pPr>
            <w:r/>
            <w:r>
              <w:rPr>
                <w:color w:val="1A1A2E"/>
                <w:sz w:val="20"/>
              </w:rPr>
              <w:t>**CSS (gzipped)**</w:t>
            </w:r>
          </w:p>
        </w:tc>
        <w:tc>
          <w:tcPr>
            <w:tcW w:type="dxa" w:w="4703"/>
          </w:tcPr>
          <w:p>
            <w:pPr>
              <w:jc w:val="left"/>
            </w:pPr>
            <w:r/>
            <w:r>
              <w:rPr>
                <w:color w:val="1A1A2E"/>
                <w:sz w:val="20"/>
              </w:rPr>
              <w:t>~20 KB</w:t>
            </w:r>
          </w:p>
        </w:tc>
      </w:tr>
      <w:tr>
        <w:tc>
          <w:tcPr>
            <w:tcW w:type="dxa" w:w="4703"/>
            <w:shd w:fill="F0F4F8"/>
          </w:tcPr>
          <w:p>
            <w:pPr>
              <w:jc w:val="left"/>
            </w:pPr>
            <w:r/>
            <w:r>
              <w:rPr>
                <w:color w:val="1A1A2E"/>
                <w:sz w:val="20"/>
              </w:rPr>
              <w:t>**Total (primera carga)**</w:t>
            </w:r>
          </w:p>
        </w:tc>
        <w:tc>
          <w:tcPr>
            <w:tcW w:type="dxa" w:w="4703"/>
            <w:shd w:fill="F0F4F8"/>
          </w:tcPr>
          <w:p>
            <w:pPr>
              <w:jc w:val="left"/>
            </w:pPr>
            <w:r/>
            <w:r>
              <w:rPr>
                <w:color w:val="1A1A2E"/>
                <w:sz w:val="20"/>
              </w:rPr>
              <w:t>~170 KB</w:t>
            </w:r>
          </w:p>
        </w:tc>
      </w:tr>
    </w:tbl>
    <w:p>
      <w:pPr>
        <w:pStyle w:val="Heading4"/>
      </w:pPr>
      <w:r>
        <w:t>Responsive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Breakpoint</w:t>
            </w:r>
          </w:p>
        </w:tc>
        <w:tc>
          <w:tcPr>
            <w:tcW w:type="dxa" w:w="4703"/>
            <w:shd w:fill="003366"/>
          </w:tcPr>
          <w:p>
            <w:pPr>
              <w:jc w:val="center"/>
            </w:pPr>
            <w:r/>
            <w:r>
              <w:rPr>
                <w:b/>
                <w:color w:val="FFFFFF"/>
                <w:sz w:val="20"/>
              </w:rPr>
              <w:t>Estado</w:t>
            </w:r>
          </w:p>
        </w:tc>
      </w:tr>
      <w:tr>
        <w:tc>
          <w:tcPr>
            <w:tcW w:type="dxa" w:w="4703"/>
            <w:shd w:fill="F0F4F8"/>
          </w:tcPr>
          <w:p>
            <w:pPr>
              <w:jc w:val="left"/>
            </w:pPr>
            <w:r/>
            <w:r>
              <w:rPr>
                <w:color w:val="1A1A2E"/>
                <w:sz w:val="20"/>
              </w:rPr>
              <w:t>**Desktop (&gt;1024px)**</w:t>
            </w:r>
          </w:p>
        </w:tc>
        <w:tc>
          <w:tcPr>
            <w:tcW w:type="dxa" w:w="4703"/>
            <w:shd w:fill="F0F4F8"/>
          </w:tcPr>
          <w:p>
            <w:pPr>
              <w:jc w:val="left"/>
            </w:pPr>
            <w:r/>
            <w:r>
              <w:rPr>
                <w:color w:val="1A1A2E"/>
                <w:sz w:val="20"/>
              </w:rPr>
              <w:t>✅ Probado</w:t>
            </w:r>
          </w:p>
        </w:tc>
      </w:tr>
      <w:tr>
        <w:tc>
          <w:tcPr>
            <w:tcW w:type="dxa" w:w="4703"/>
          </w:tcPr>
          <w:p>
            <w:pPr>
              <w:jc w:val="left"/>
            </w:pPr>
            <w:r/>
            <w:r>
              <w:rPr>
                <w:color w:val="1A1A2E"/>
                <w:sz w:val="20"/>
              </w:rPr>
              <w:t>**Tablet (640-1024px)**</w:t>
            </w:r>
          </w:p>
        </w:tc>
        <w:tc>
          <w:tcPr>
            <w:tcW w:type="dxa" w:w="4703"/>
          </w:tcPr>
          <w:p>
            <w:pPr>
              <w:jc w:val="left"/>
            </w:pPr>
            <w:r/>
            <w:r>
              <w:rPr>
                <w:color w:val="1A1A2E"/>
                <w:sz w:val="20"/>
              </w:rPr>
              <w:t>✅ Probado</w:t>
            </w:r>
          </w:p>
        </w:tc>
      </w:tr>
      <w:tr>
        <w:tc>
          <w:tcPr>
            <w:tcW w:type="dxa" w:w="4703"/>
            <w:shd w:fill="F0F4F8"/>
          </w:tcPr>
          <w:p>
            <w:pPr>
              <w:jc w:val="left"/>
            </w:pPr>
            <w:r/>
            <w:r>
              <w:rPr>
                <w:color w:val="1A1A2E"/>
                <w:sz w:val="20"/>
              </w:rPr>
              <w:t>**Mobile (&lt;640px)**</w:t>
            </w:r>
          </w:p>
        </w:tc>
        <w:tc>
          <w:tcPr>
            <w:tcW w:type="dxa" w:w="4703"/>
            <w:shd w:fill="F0F4F8"/>
          </w:tcPr>
          <w:p>
            <w:pPr>
              <w:jc w:val="left"/>
            </w:pPr>
            <w:r/>
            <w:r>
              <w:rPr>
                <w:color w:val="1A1A2E"/>
                <w:sz w:val="20"/>
              </w:rPr>
              <w:t>✅ Probado</w:t>
            </w:r>
          </w:p>
        </w:tc>
      </w:tr>
    </w:tbl>
    <w:p>
      <w:pPr>
        <w:spacing w:before="160" w:after="160"/>
        <w:jc w:val="center"/>
      </w:pPr>
      <w:r>
        <w:rPr>
          <w:color w:val="CCCCCC"/>
          <w:sz w:val="12"/>
        </w:rPr>
        <w:t>────────────────────────────────────────────────────────────</w:t>
      </w:r>
    </w:p>
    <w:p>
      <w:pPr>
        <w:pStyle w:val="Heading3"/>
      </w:pPr>
      <w:r>
        <w:t>Métricas de uso</w:t>
      </w:r>
    </w:p>
    <w:p>
      <w:pPr>
        <w:pStyle w:val="Heading4"/>
      </w:pPr>
      <w:r>
        <w:t>Autenticación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Métrica</w:t>
            </w:r>
          </w:p>
        </w:tc>
        <w:tc>
          <w:tcPr>
            <w:tcW w:type="dxa" w:w="4703"/>
            <w:shd w:fill="003366"/>
          </w:tcPr>
          <w:p>
            <w:pPr>
              <w:jc w:val="center"/>
            </w:pPr>
            <w:r/>
            <w:r>
              <w:rPr>
                <w:b/>
                <w:color w:val="FFFFFF"/>
                <w:sz w:val="20"/>
              </w:rPr>
              <w:t>Valor</w:t>
            </w:r>
          </w:p>
        </w:tc>
      </w:tr>
      <w:tr>
        <w:tc>
          <w:tcPr>
            <w:tcW w:type="dxa" w:w="4703"/>
            <w:shd w:fill="F0F4F8"/>
          </w:tcPr>
          <w:p>
            <w:pPr>
              <w:jc w:val="left"/>
            </w:pPr>
            <w:r/>
            <w:r>
              <w:rPr>
                <w:color w:val="1A1A2E"/>
                <w:sz w:val="20"/>
              </w:rPr>
              <w:t>**Usuarios registrados**</w:t>
            </w:r>
          </w:p>
        </w:tc>
        <w:tc>
          <w:tcPr>
            <w:tcW w:type="dxa" w:w="4703"/>
            <w:shd w:fill="F0F4F8"/>
          </w:tcPr>
          <w:p>
            <w:pPr>
              <w:jc w:val="left"/>
            </w:pPr>
            <w:r/>
            <w:r>
              <w:rPr>
                <w:color w:val="1A1A2E"/>
                <w:sz w:val="20"/>
              </w:rPr>
              <w:t>1 (desarrollo)</w:t>
            </w:r>
          </w:p>
        </w:tc>
      </w:tr>
      <w:tr>
        <w:tc>
          <w:tcPr>
            <w:tcW w:type="dxa" w:w="4703"/>
          </w:tcPr>
          <w:p>
            <w:pPr>
              <w:jc w:val="left"/>
            </w:pPr>
            <w:r/>
            <w:r>
              <w:rPr>
                <w:color w:val="1A1A2E"/>
                <w:sz w:val="20"/>
              </w:rPr>
              <w:t>**Método de login**</w:t>
            </w:r>
          </w:p>
        </w:tc>
        <w:tc>
          <w:tcPr>
            <w:tcW w:type="dxa" w:w="4703"/>
          </w:tcPr>
          <w:p>
            <w:pPr>
              <w:jc w:val="left"/>
            </w:pPr>
            <w:r/>
            <w:r>
              <w:rPr>
                <w:color w:val="1A1A2E"/>
                <w:sz w:val="20"/>
              </w:rPr>
              <w:t>Google Sign-In</w:t>
            </w:r>
          </w:p>
        </w:tc>
      </w:tr>
      <w:tr>
        <w:tc>
          <w:tcPr>
            <w:tcW w:type="dxa" w:w="4703"/>
            <w:shd w:fill="F0F4F8"/>
          </w:tcPr>
          <w:p>
            <w:pPr>
              <w:jc w:val="left"/>
            </w:pPr>
            <w:r/>
            <w:r>
              <w:rPr>
                <w:color w:val="1A1A2E"/>
                <w:sz w:val="20"/>
              </w:rPr>
              <w:t>**Sesiones activas**</w:t>
            </w:r>
          </w:p>
        </w:tc>
        <w:tc>
          <w:tcPr>
            <w:tcW w:type="dxa" w:w="4703"/>
            <w:shd w:fill="F0F4F8"/>
          </w:tcPr>
          <w:p>
            <w:pPr>
              <w:jc w:val="left"/>
            </w:pPr>
            <w:r/>
            <w:r>
              <w:rPr>
                <w:color w:val="1A1A2E"/>
                <w:sz w:val="20"/>
              </w:rPr>
              <w:t>1 simultánea</w:t>
            </w:r>
          </w:p>
        </w:tc>
      </w:tr>
    </w:tbl>
    <w:p>
      <w:pPr>
        <w:pStyle w:val="Heading4"/>
      </w:pPr>
      <w:r>
        <w:t>SONEX (Asistente IA)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Métrica</w:t>
            </w:r>
          </w:p>
        </w:tc>
        <w:tc>
          <w:tcPr>
            <w:tcW w:type="dxa" w:w="4703"/>
            <w:shd w:fill="003366"/>
          </w:tcPr>
          <w:p>
            <w:pPr>
              <w:jc w:val="center"/>
            </w:pPr>
            <w:r/>
            <w:r>
              <w:rPr>
                <w:b/>
                <w:color w:val="FFFFFF"/>
                <w:sz w:val="20"/>
              </w:rPr>
              <w:t>Valor</w:t>
            </w:r>
          </w:p>
        </w:tc>
      </w:tr>
      <w:tr>
        <w:tc>
          <w:tcPr>
            <w:tcW w:type="dxa" w:w="4703"/>
            <w:shd w:fill="F0F4F8"/>
          </w:tcPr>
          <w:p>
            <w:pPr>
              <w:jc w:val="left"/>
            </w:pPr>
            <w:r/>
            <w:r>
              <w:rPr>
                <w:color w:val="1A1A2E"/>
                <w:sz w:val="20"/>
              </w:rPr>
              <w:t>**Modelo usado**</w:t>
            </w:r>
          </w:p>
        </w:tc>
        <w:tc>
          <w:tcPr>
            <w:tcW w:type="dxa" w:w="4703"/>
            <w:shd w:fill="F0F4F8"/>
          </w:tcPr>
          <w:p>
            <w:pPr>
              <w:jc w:val="left"/>
            </w:pPr>
            <w:r/>
            <w:r>
              <w:rPr>
                <w:color w:val="1A1A2E"/>
                <w:sz w:val="20"/>
              </w:rPr>
              <w:t>Claude 3.5 Haiku (OpenRouter)</w:t>
            </w:r>
          </w:p>
        </w:tc>
      </w:tr>
      <w:tr>
        <w:tc>
          <w:tcPr>
            <w:tcW w:type="dxa" w:w="4703"/>
          </w:tcPr>
          <w:p>
            <w:pPr>
              <w:jc w:val="left"/>
            </w:pPr>
            <w:r/>
            <w:r>
              <w:rPr>
                <w:color w:val="1A1A2E"/>
                <w:sz w:val="20"/>
              </w:rPr>
              <w:t>**Promedio de mensajes/sesión**</w:t>
            </w:r>
          </w:p>
        </w:tc>
        <w:tc>
          <w:tcPr>
            <w:tcW w:type="dxa" w:w="4703"/>
          </w:tcPr>
          <w:p>
            <w:pPr>
              <w:jc w:val="left"/>
            </w:pPr>
            <w:r/>
            <w:r>
              <w:rPr>
                <w:color w:val="1A1A2E"/>
                <w:sz w:val="20"/>
              </w:rPr>
              <w:t>~10</w:t>
            </w:r>
          </w:p>
        </w:tc>
      </w:tr>
      <w:tr>
        <w:tc>
          <w:tcPr>
            <w:tcW w:type="dxa" w:w="4703"/>
            <w:shd w:fill="F0F4F8"/>
          </w:tcPr>
          <w:p>
            <w:pPr>
              <w:jc w:val="left"/>
            </w:pPr>
            <w:r/>
            <w:r>
              <w:rPr>
                <w:color w:val="1A1A2E"/>
                <w:sz w:val="20"/>
              </w:rPr>
              <w:t>**Tokens promedio/respuesta**</w:t>
            </w:r>
          </w:p>
        </w:tc>
        <w:tc>
          <w:tcPr>
            <w:tcW w:type="dxa" w:w="4703"/>
            <w:shd w:fill="F0F4F8"/>
          </w:tcPr>
          <w:p>
            <w:pPr>
              <w:jc w:val="left"/>
            </w:pPr>
            <w:r/>
            <w:r>
              <w:rPr>
                <w:color w:val="1A1A2E"/>
                <w:sz w:val="20"/>
              </w:rPr>
              <w:t>~500</w:t>
            </w:r>
          </w:p>
        </w:tc>
      </w:tr>
    </w:tbl>
    <w:p>
      <w:pPr>
        <w:spacing w:before="160" w:after="160"/>
        <w:jc w:val="center"/>
      </w:pPr>
      <w:r>
        <w:rPr>
          <w:color w:val="CCCCCC"/>
          <w:sz w:val="12"/>
        </w:rPr>
        <w:t>────────────────────────────────────────────────────────────</w:t>
      </w:r>
    </w:p>
    <w:p>
      <w:pPr>
        <w:pStyle w:val="Heading3"/>
      </w:pPr>
      <w:r>
        <w:t>Métricas de Supabase</w:t>
      </w:r>
    </w:p>
    <w:p>
      <w:pPr>
        <w:pStyle w:val="Heading4"/>
      </w:pPr>
      <w:r>
        <w:t>Free tier</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Métrica</w:t>
            </w:r>
          </w:p>
        </w:tc>
        <w:tc>
          <w:tcPr>
            <w:tcW w:type="dxa" w:w="3135"/>
            <w:shd w:fill="003366"/>
          </w:tcPr>
          <w:p>
            <w:pPr>
              <w:jc w:val="center"/>
            </w:pPr>
            <w:r/>
            <w:r>
              <w:rPr>
                <w:b/>
                <w:color w:val="FFFFFF"/>
                <w:sz w:val="20"/>
              </w:rPr>
              <w:t>Límite</w:t>
            </w:r>
          </w:p>
        </w:tc>
        <w:tc>
          <w:tcPr>
            <w:tcW w:type="dxa" w:w="3135"/>
            <w:shd w:fill="003366"/>
          </w:tcPr>
          <w:p>
            <w:pPr>
              <w:jc w:val="center"/>
            </w:pPr>
            <w:r/>
            <w:r>
              <w:rPr>
                <w:b/>
                <w:color w:val="FFFFFF"/>
                <w:sz w:val="20"/>
              </w:rPr>
              <w:t>Uso</w:t>
            </w:r>
          </w:p>
        </w:tc>
      </w:tr>
      <w:tr>
        <w:tc>
          <w:tcPr>
            <w:tcW w:type="dxa" w:w="3135"/>
            <w:shd w:fill="F0F4F8"/>
          </w:tcPr>
          <w:p>
            <w:pPr>
              <w:jc w:val="left"/>
            </w:pPr>
            <w:r/>
            <w:r>
              <w:rPr>
                <w:color w:val="1A1A2E"/>
                <w:sz w:val="20"/>
              </w:rPr>
              <w:t>**Database size**</w:t>
            </w:r>
          </w:p>
        </w:tc>
        <w:tc>
          <w:tcPr>
            <w:tcW w:type="dxa" w:w="3135"/>
            <w:shd w:fill="F0F4F8"/>
          </w:tcPr>
          <w:p>
            <w:pPr>
              <w:jc w:val="left"/>
            </w:pPr>
            <w:r/>
            <w:r>
              <w:rPr>
                <w:color w:val="1A1A2E"/>
                <w:sz w:val="20"/>
              </w:rPr>
              <w:t>500 MB</w:t>
            </w:r>
          </w:p>
        </w:tc>
        <w:tc>
          <w:tcPr>
            <w:tcW w:type="dxa" w:w="3135"/>
            <w:shd w:fill="F0F4F8"/>
          </w:tcPr>
          <w:p>
            <w:pPr>
              <w:jc w:val="left"/>
            </w:pPr>
            <w:r/>
            <w:r>
              <w:rPr>
                <w:color w:val="1A1A2E"/>
                <w:sz w:val="20"/>
              </w:rPr>
              <w:t>~50 MB (catálogo)</w:t>
            </w:r>
          </w:p>
        </w:tc>
      </w:tr>
      <w:tr>
        <w:tc>
          <w:tcPr>
            <w:tcW w:type="dxa" w:w="3135"/>
          </w:tcPr>
          <w:p>
            <w:pPr>
              <w:jc w:val="left"/>
            </w:pPr>
            <w:r/>
            <w:r>
              <w:rPr>
                <w:color w:val="1A1A2E"/>
                <w:sz w:val="20"/>
              </w:rPr>
              <w:t>**Auth users**</w:t>
            </w:r>
          </w:p>
        </w:tc>
        <w:tc>
          <w:tcPr>
            <w:tcW w:type="dxa" w:w="3135"/>
          </w:tcPr>
          <w:p>
            <w:pPr>
              <w:jc w:val="left"/>
            </w:pPr>
            <w:r/>
            <w:r>
              <w:rPr>
                <w:color w:val="1A1A2E"/>
                <w:sz w:val="20"/>
              </w:rPr>
              <w:t>50,000</w:t>
            </w:r>
          </w:p>
        </w:tc>
        <w:tc>
          <w:tcPr>
            <w:tcW w:type="dxa" w:w="3135"/>
          </w:tcPr>
          <w:p>
            <w:pPr>
              <w:jc w:val="left"/>
            </w:pPr>
            <w:r/>
            <w:r>
              <w:rPr>
                <w:color w:val="1A1A2E"/>
                <w:sz w:val="20"/>
              </w:rPr>
              <w:t>~1 (desarrollo)</w:t>
            </w:r>
          </w:p>
        </w:tc>
      </w:tr>
      <w:tr>
        <w:tc>
          <w:tcPr>
            <w:tcW w:type="dxa" w:w="3135"/>
            <w:shd w:fill="F0F4F8"/>
          </w:tcPr>
          <w:p>
            <w:pPr>
              <w:jc w:val="left"/>
            </w:pPr>
            <w:r/>
            <w:r>
              <w:rPr>
                <w:color w:val="1A1A2E"/>
                <w:sz w:val="20"/>
              </w:rPr>
              <w:t>**Edge Functions**</w:t>
            </w:r>
          </w:p>
        </w:tc>
        <w:tc>
          <w:tcPr>
            <w:tcW w:type="dxa" w:w="3135"/>
            <w:shd w:fill="F0F4F8"/>
          </w:tcPr>
          <w:p>
            <w:pPr>
              <w:jc w:val="left"/>
            </w:pPr>
            <w:r/>
            <w:r>
              <w:rPr>
                <w:color w:val="1A1A2E"/>
                <w:sz w:val="20"/>
              </w:rPr>
              <w:t>500K invocations</w:t>
            </w:r>
          </w:p>
        </w:tc>
        <w:tc>
          <w:tcPr>
            <w:tcW w:type="dxa" w:w="3135"/>
            <w:shd w:fill="F0F4F8"/>
          </w:tcPr>
          <w:p>
            <w:pPr>
              <w:jc w:val="left"/>
            </w:pPr>
            <w:r/>
            <w:r>
              <w:rPr>
                <w:color w:val="1A1A2E"/>
                <w:sz w:val="20"/>
              </w:rPr>
              <w:t>~1,000</w:t>
            </w:r>
          </w:p>
        </w:tc>
      </w:tr>
      <w:tr>
        <w:tc>
          <w:tcPr>
            <w:tcW w:type="dxa" w:w="3135"/>
          </w:tcPr>
          <w:p>
            <w:pPr>
              <w:jc w:val="left"/>
            </w:pPr>
            <w:r/>
            <w:r>
              <w:rPr>
                <w:color w:val="1A1A2E"/>
                <w:sz w:val="20"/>
              </w:rPr>
              <w:t>**Storage**</w:t>
            </w:r>
          </w:p>
        </w:tc>
        <w:tc>
          <w:tcPr>
            <w:tcW w:type="dxa" w:w="3135"/>
          </w:tcPr>
          <w:p>
            <w:pPr>
              <w:jc w:val="left"/>
            </w:pPr>
            <w:r/>
            <w:r>
              <w:rPr>
                <w:color w:val="1A1A2E"/>
                <w:sz w:val="20"/>
              </w:rPr>
              <w:t>1 GB</w:t>
            </w:r>
          </w:p>
        </w:tc>
        <w:tc>
          <w:tcPr>
            <w:tcW w:type="dxa" w:w="3135"/>
          </w:tcPr>
          <w:p>
            <w:pPr>
              <w:jc w:val="left"/>
            </w:pPr>
            <w:r/>
            <w:r>
              <w:rPr>
                <w:color w:val="1A1A2E"/>
                <w:sz w:val="20"/>
              </w:rPr>
              <w:t>~100 MB (imágenes)</w:t>
            </w:r>
          </w:p>
        </w:tc>
      </w:tr>
      <w:tr>
        <w:tc>
          <w:tcPr>
            <w:tcW w:type="dxa" w:w="3135"/>
            <w:shd w:fill="F0F4F8"/>
          </w:tcPr>
          <w:p>
            <w:pPr>
              <w:jc w:val="left"/>
            </w:pPr>
            <w:r/>
            <w:r>
              <w:rPr>
                <w:color w:val="1A1A2E"/>
                <w:sz w:val="20"/>
              </w:rPr>
              <w:t>**Bandwidth**</w:t>
            </w:r>
          </w:p>
        </w:tc>
        <w:tc>
          <w:tcPr>
            <w:tcW w:type="dxa" w:w="3135"/>
            <w:shd w:fill="F0F4F8"/>
          </w:tcPr>
          <w:p>
            <w:pPr>
              <w:jc w:val="left"/>
            </w:pPr>
            <w:r/>
            <w:r>
              <w:rPr>
                <w:color w:val="1A1A2E"/>
                <w:sz w:val="20"/>
              </w:rPr>
              <w:t>5 GB</w:t>
            </w:r>
          </w:p>
        </w:tc>
        <w:tc>
          <w:tcPr>
            <w:tcW w:type="dxa" w:w="3135"/>
            <w:shd w:fill="F0F4F8"/>
          </w:tcPr>
          <w:p>
            <w:pPr>
              <w:jc w:val="left"/>
            </w:pPr>
            <w:r/>
            <w:r>
              <w:rPr>
                <w:color w:val="1A1A2E"/>
                <w:sz w:val="20"/>
              </w:rPr>
              <w:t>~500 MB</w:t>
            </w:r>
          </w:p>
        </w:tc>
      </w:tr>
    </w:tbl>
    <w:p>
      <w:pPr>
        <w:spacing w:before="160" w:after="160"/>
        <w:jc w:val="center"/>
      </w:pPr>
      <w:r>
        <w:rPr>
          <w:color w:val="CCCCCC"/>
          <w:sz w:val="12"/>
        </w:rPr>
        <w:t>────────────────────────────────────────────────────────────</w:t>
      </w:r>
    </w:p>
    <w:p>
      <w:pPr>
        <w:pStyle w:val="Heading3"/>
      </w:pPr>
      <w:r>
        <w:t>Métricas de OpenRouter</w:t>
      </w:r>
    </w:p>
    <w:p>
      <w:pPr>
        <w:pStyle w:val="Heading4"/>
      </w:pPr>
      <w:r>
        <w:t>Uso gratuito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Métrica</w:t>
            </w:r>
          </w:p>
        </w:tc>
        <w:tc>
          <w:tcPr>
            <w:tcW w:type="dxa" w:w="3135"/>
            <w:shd w:fill="003366"/>
          </w:tcPr>
          <w:p>
            <w:pPr>
              <w:jc w:val="center"/>
            </w:pPr>
            <w:r/>
            <w:r>
              <w:rPr>
                <w:b/>
                <w:color w:val="FFFFFF"/>
                <w:sz w:val="20"/>
              </w:rPr>
              <w:t>Límite/día</w:t>
            </w:r>
          </w:p>
        </w:tc>
        <w:tc>
          <w:tcPr>
            <w:tcW w:type="dxa" w:w="3135"/>
            <w:shd w:fill="003366"/>
          </w:tcPr>
          <w:p>
            <w:pPr>
              <w:jc w:val="center"/>
            </w:pPr>
            <w:r/>
            <w:r>
              <w:rPr>
                <w:b/>
                <w:color w:val="FFFFFF"/>
                <w:sz w:val="20"/>
              </w:rPr>
              <w:t>Uso</w:t>
            </w:r>
          </w:p>
        </w:tc>
      </w:tr>
      <w:tr>
        <w:tc>
          <w:tcPr>
            <w:tcW w:type="dxa" w:w="3135"/>
            <w:shd w:fill="F0F4F8"/>
          </w:tcPr>
          <w:p>
            <w:pPr>
              <w:jc w:val="left"/>
            </w:pPr>
            <w:r/>
            <w:r>
              <w:rPr>
                <w:color w:val="1A1A2E"/>
                <w:sz w:val="20"/>
              </w:rPr>
              <w:t>**Tokens**</w:t>
            </w:r>
          </w:p>
        </w:tc>
        <w:tc>
          <w:tcPr>
            <w:tcW w:type="dxa" w:w="3135"/>
            <w:shd w:fill="F0F4F8"/>
          </w:tcPr>
          <w:p>
            <w:pPr>
              <w:jc w:val="left"/>
            </w:pPr>
            <w:r/>
            <w:r>
              <w:rPr>
                <w:color w:val="1A1A2E"/>
                <w:sz w:val="20"/>
              </w:rPr>
              <w:t>10,000</w:t>
            </w:r>
          </w:p>
        </w:tc>
        <w:tc>
          <w:tcPr>
            <w:tcW w:type="dxa" w:w="3135"/>
            <w:shd w:fill="F0F4F8"/>
          </w:tcPr>
          <w:p>
            <w:pPr>
              <w:jc w:val="left"/>
            </w:pPr>
            <w:r/>
            <w:r>
              <w:rPr>
                <w:color w:val="1A1A2E"/>
                <w:sz w:val="20"/>
              </w:rPr>
              <w:t>~2,000</w:t>
            </w:r>
          </w:p>
        </w:tc>
      </w:tr>
      <w:tr>
        <w:tc>
          <w:tcPr>
            <w:tcW w:type="dxa" w:w="3135"/>
          </w:tcPr>
          <w:p>
            <w:pPr>
              <w:jc w:val="left"/>
            </w:pPr>
            <w:r/>
            <w:r>
              <w:rPr>
                <w:color w:val="1A1A2E"/>
                <w:sz w:val="20"/>
              </w:rPr>
              <w:t>**Peticiones**</w:t>
            </w:r>
          </w:p>
        </w:tc>
        <w:tc>
          <w:tcPr>
            <w:tcW w:type="dxa" w:w="3135"/>
          </w:tcPr>
          <w:p>
            <w:pPr>
              <w:jc w:val="left"/>
            </w:pPr>
            <w:r/>
            <w:r>
              <w:rPr>
                <w:color w:val="1A1A2E"/>
                <w:sz w:val="20"/>
              </w:rPr>
              <w:t>100</w:t>
            </w:r>
          </w:p>
        </w:tc>
        <w:tc>
          <w:tcPr>
            <w:tcW w:type="dxa" w:w="3135"/>
          </w:tcPr>
          <w:p>
            <w:pPr>
              <w:jc w:val="left"/>
            </w:pPr>
            <w:r/>
            <w:r>
              <w:rPr>
                <w:color w:val="1A1A2E"/>
                <w:sz w:val="20"/>
              </w:rPr>
              <w:t>~20</w:t>
            </w:r>
          </w:p>
        </w:tc>
      </w:tr>
    </w:tbl>
    <w:p>
      <w:pPr>
        <w:spacing w:before="160" w:after="160"/>
        <w:jc w:val="center"/>
      </w:pPr>
      <w:r>
        <w:rPr>
          <w:color w:val="CCCCCC"/>
          <w:sz w:val="12"/>
        </w:rPr>
        <w:t>────────────────────────────────────────────────────────────</w:t>
      </w:r>
    </w:p>
    <w:p>
      <w:pPr>
        <w:pStyle w:val="Heading3"/>
      </w:pPr>
      <w:r>
        <w:t>Métricas de Vercel</w:t>
      </w:r>
    </w:p>
    <w:p>
      <w:pPr>
        <w:pStyle w:val="Heading4"/>
      </w:pPr>
      <w:r>
        <w:t>Hobby tier</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Métrica</w:t>
            </w:r>
          </w:p>
        </w:tc>
        <w:tc>
          <w:tcPr>
            <w:tcW w:type="dxa" w:w="3135"/>
            <w:shd w:fill="003366"/>
          </w:tcPr>
          <w:p>
            <w:pPr>
              <w:jc w:val="center"/>
            </w:pPr>
            <w:r/>
            <w:r>
              <w:rPr>
                <w:b/>
                <w:color w:val="FFFFFF"/>
                <w:sz w:val="20"/>
              </w:rPr>
              <w:t>Límite</w:t>
            </w:r>
          </w:p>
        </w:tc>
        <w:tc>
          <w:tcPr>
            <w:tcW w:type="dxa" w:w="3135"/>
            <w:shd w:fill="003366"/>
          </w:tcPr>
          <w:p>
            <w:pPr>
              <w:jc w:val="center"/>
            </w:pPr>
            <w:r/>
            <w:r>
              <w:rPr>
                <w:b/>
                <w:color w:val="FFFFFF"/>
                <w:sz w:val="20"/>
              </w:rPr>
              <w:t>Uso</w:t>
            </w:r>
          </w:p>
        </w:tc>
      </w:tr>
      <w:tr>
        <w:tc>
          <w:tcPr>
            <w:tcW w:type="dxa" w:w="3135"/>
            <w:shd w:fill="F0F4F8"/>
          </w:tcPr>
          <w:p>
            <w:pPr>
              <w:jc w:val="left"/>
            </w:pPr>
            <w:r/>
            <w:r>
              <w:rPr>
                <w:color w:val="1A1A2E"/>
                <w:sz w:val="20"/>
              </w:rPr>
              <w:t>**Ancho de banda**</w:t>
            </w:r>
          </w:p>
        </w:tc>
        <w:tc>
          <w:tcPr>
            <w:tcW w:type="dxa" w:w="3135"/>
            <w:shd w:fill="F0F4F8"/>
          </w:tcPr>
          <w:p>
            <w:pPr>
              <w:jc w:val="left"/>
            </w:pPr>
            <w:r/>
            <w:r>
              <w:rPr>
                <w:color w:val="1A1A2E"/>
                <w:sz w:val="20"/>
              </w:rPr>
              <w:t>100 GB</w:t>
            </w:r>
          </w:p>
        </w:tc>
        <w:tc>
          <w:tcPr>
            <w:tcW w:type="dxa" w:w="3135"/>
            <w:shd w:fill="F0F4F8"/>
          </w:tcPr>
          <w:p>
            <w:pPr>
              <w:jc w:val="left"/>
            </w:pPr>
            <w:r/>
            <w:r>
              <w:rPr>
                <w:color w:val="1A1A2E"/>
                <w:sz w:val="20"/>
              </w:rPr>
              <w:t>~1 GB</w:t>
            </w:r>
          </w:p>
        </w:tc>
      </w:tr>
      <w:tr>
        <w:tc>
          <w:tcPr>
            <w:tcW w:type="dxa" w:w="3135"/>
          </w:tcPr>
          <w:p>
            <w:pPr>
              <w:jc w:val="left"/>
            </w:pPr>
            <w:r/>
            <w:r>
              <w:rPr>
                <w:color w:val="1A1A2E"/>
                <w:sz w:val="20"/>
              </w:rPr>
              <w:t>**Build minutes**</w:t>
            </w:r>
          </w:p>
        </w:tc>
        <w:tc>
          <w:tcPr>
            <w:tcW w:type="dxa" w:w="3135"/>
          </w:tcPr>
          <w:p>
            <w:pPr>
              <w:jc w:val="left"/>
            </w:pPr>
            <w:r/>
            <w:r>
              <w:rPr>
                <w:color w:val="1A1A2E"/>
                <w:sz w:val="20"/>
              </w:rPr>
              <w:t>500 min</w:t>
            </w:r>
          </w:p>
        </w:tc>
        <w:tc>
          <w:tcPr>
            <w:tcW w:type="dxa" w:w="3135"/>
          </w:tcPr>
          <w:p>
            <w:pPr>
              <w:jc w:val="left"/>
            </w:pPr>
            <w:r/>
            <w:r>
              <w:rPr>
                <w:color w:val="1A1A2E"/>
                <w:sz w:val="20"/>
              </w:rPr>
              <w:t>~50 min</w:t>
            </w:r>
          </w:p>
        </w:tc>
      </w:tr>
      <w:tr>
        <w:tc>
          <w:tcPr>
            <w:tcW w:type="dxa" w:w="3135"/>
            <w:shd w:fill="F0F4F8"/>
          </w:tcPr>
          <w:p>
            <w:pPr>
              <w:jc w:val="left"/>
            </w:pPr>
            <w:r/>
            <w:r>
              <w:rPr>
                <w:color w:val="1A1A2E"/>
                <w:sz w:val="20"/>
              </w:rPr>
              <w:t>**Functions**</w:t>
            </w:r>
          </w:p>
        </w:tc>
        <w:tc>
          <w:tcPr>
            <w:tcW w:type="dxa" w:w="3135"/>
            <w:shd w:fill="F0F4F8"/>
          </w:tcPr>
          <w:p>
            <w:pPr>
              <w:jc w:val="left"/>
            </w:pPr>
            <w:r/>
            <w:r>
              <w:rPr>
                <w:color w:val="1A1A2E"/>
                <w:sz w:val="20"/>
              </w:rPr>
              <w:t>Ilimitado</w:t>
            </w:r>
          </w:p>
        </w:tc>
        <w:tc>
          <w:tcPr>
            <w:tcW w:type="dxa" w:w="3135"/>
            <w:shd w:fill="F0F4F8"/>
          </w:tcPr>
          <w:p>
            <w:pPr>
              <w:jc w:val="left"/>
            </w:pPr>
            <w:r/>
            <w:r>
              <w:rPr>
                <w:color w:val="1A1A2E"/>
                <w:sz w:val="20"/>
              </w:rPr>
              <w:t>1</w:t>
            </w:r>
          </w:p>
        </w:tc>
      </w:tr>
    </w:tbl>
    <w:p>
      <w:pPr>
        <w:spacing w:before="160" w:after="160"/>
        <w:jc w:val="center"/>
      </w:pPr>
      <w:r>
        <w:rPr>
          <w:color w:val="CCCCCC"/>
          <w:sz w:val="12"/>
        </w:rPr>
        <w:t>────────────────────────────────────────────────────────────</w:t>
      </w:r>
    </w:p>
    <w:p>
      <w:pPr>
        <w:pStyle w:val="Heading3"/>
      </w:pPr>
      <w:r>
        <w:t>Coste total</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Servicio</w:t>
            </w:r>
          </w:p>
        </w:tc>
        <w:tc>
          <w:tcPr>
            <w:tcW w:type="dxa" w:w="3135"/>
            <w:shd w:fill="003366"/>
          </w:tcPr>
          <w:p>
            <w:pPr>
              <w:jc w:val="center"/>
            </w:pPr>
            <w:r/>
            <w:r>
              <w:rPr>
                <w:b/>
                <w:color w:val="FFFFFF"/>
                <w:sz w:val="20"/>
              </w:rPr>
              <w:t>Tier</w:t>
            </w:r>
          </w:p>
        </w:tc>
        <w:tc>
          <w:tcPr>
            <w:tcW w:type="dxa" w:w="3135"/>
            <w:shd w:fill="003366"/>
          </w:tcPr>
          <w:p>
            <w:pPr>
              <w:jc w:val="center"/>
            </w:pPr>
            <w:r/>
            <w:r>
              <w:rPr>
                <w:b/>
                <w:color w:val="FFFFFF"/>
                <w:sz w:val="20"/>
              </w:rPr>
              <w:t>Coste real</w:t>
            </w:r>
          </w:p>
        </w:tc>
      </w:tr>
      <w:tr>
        <w:tc>
          <w:tcPr>
            <w:tcW w:type="dxa" w:w="3135"/>
            <w:shd w:fill="F0F4F8"/>
          </w:tcPr>
          <w:p>
            <w:pPr>
              <w:jc w:val="left"/>
            </w:pPr>
            <w:r/>
            <w:r>
              <w:rPr>
                <w:color w:val="1A1A2E"/>
                <w:sz w:val="20"/>
              </w:rPr>
              <w:t>**Supabase**</w:t>
            </w:r>
          </w:p>
        </w:tc>
        <w:tc>
          <w:tcPr>
            <w:tcW w:type="dxa" w:w="3135"/>
            <w:shd w:fill="F0F4F8"/>
          </w:tcPr>
          <w:p>
            <w:pPr>
              <w:jc w:val="left"/>
            </w:pPr>
            <w:r/>
            <w:r>
              <w:rPr>
                <w:color w:val="1A1A2E"/>
                <w:sz w:val="20"/>
              </w:rPr>
              <w:t>Free (gratis)</w:t>
            </w:r>
          </w:p>
        </w:tc>
        <w:tc>
          <w:tcPr>
            <w:tcW w:type="dxa" w:w="3135"/>
            <w:shd w:fill="F0F4F8"/>
          </w:tcPr>
          <w:p>
            <w:pPr>
              <w:jc w:val="left"/>
            </w:pPr>
            <w:r/>
            <w:r>
              <w:rPr>
                <w:color w:val="1A1A2E"/>
                <w:sz w:val="20"/>
              </w:rPr>
              <w:t>0€</w:t>
            </w:r>
          </w:p>
        </w:tc>
      </w:tr>
      <w:tr>
        <w:tc>
          <w:tcPr>
            <w:tcW w:type="dxa" w:w="3135"/>
          </w:tcPr>
          <w:p>
            <w:pPr>
              <w:jc w:val="left"/>
            </w:pPr>
            <w:r/>
            <w:r>
              <w:rPr>
                <w:color w:val="1A1A2E"/>
                <w:sz w:val="20"/>
              </w:rPr>
              <w:t>**Vercel**</w:t>
            </w:r>
          </w:p>
        </w:tc>
        <w:tc>
          <w:tcPr>
            <w:tcW w:type="dxa" w:w="3135"/>
          </w:tcPr>
          <w:p>
            <w:pPr>
              <w:jc w:val="left"/>
            </w:pPr>
            <w:r/>
            <w:r>
              <w:rPr>
                <w:color w:val="1A1A2E"/>
                <w:sz w:val="20"/>
              </w:rPr>
              <w:t>Hobby (gratis)</w:t>
            </w:r>
          </w:p>
        </w:tc>
        <w:tc>
          <w:tcPr>
            <w:tcW w:type="dxa" w:w="3135"/>
          </w:tcPr>
          <w:p>
            <w:pPr>
              <w:jc w:val="left"/>
            </w:pPr>
            <w:r/>
            <w:r>
              <w:rPr>
                <w:color w:val="1A1A2E"/>
                <w:sz w:val="20"/>
              </w:rPr>
              <w:t>0€</w:t>
            </w:r>
          </w:p>
        </w:tc>
      </w:tr>
      <w:tr>
        <w:tc>
          <w:tcPr>
            <w:tcW w:type="dxa" w:w="3135"/>
            <w:shd w:fill="F0F4F8"/>
          </w:tcPr>
          <w:p>
            <w:pPr>
              <w:jc w:val="left"/>
            </w:pPr>
            <w:r/>
            <w:r>
              <w:rPr>
                <w:color w:val="1A1A2E"/>
                <w:sz w:val="20"/>
              </w:rPr>
              <w:t>**OpenRouter**</w:t>
            </w:r>
          </w:p>
        </w:tc>
        <w:tc>
          <w:tcPr>
            <w:tcW w:type="dxa" w:w="3135"/>
            <w:shd w:fill="F0F4F8"/>
          </w:tcPr>
          <w:p>
            <w:pPr>
              <w:jc w:val="left"/>
            </w:pPr>
            <w:r/>
            <w:r>
              <w:rPr>
                <w:color w:val="1A1A2E"/>
                <w:sz w:val="20"/>
              </w:rPr>
              <w:t>Free (gratis)</w:t>
            </w:r>
          </w:p>
        </w:tc>
        <w:tc>
          <w:tcPr>
            <w:tcW w:type="dxa" w:w="3135"/>
            <w:shd w:fill="F0F4F8"/>
          </w:tcPr>
          <w:p>
            <w:pPr>
              <w:jc w:val="left"/>
            </w:pPr>
            <w:r/>
            <w:r>
              <w:rPr>
                <w:color w:val="1A1A2E"/>
                <w:sz w:val="20"/>
              </w:rPr>
              <w:t>0€</w:t>
            </w:r>
          </w:p>
        </w:tc>
      </w:tr>
      <w:tr>
        <w:tc>
          <w:tcPr>
            <w:tcW w:type="dxa" w:w="3135"/>
          </w:tcPr>
          <w:p>
            <w:pPr>
              <w:jc w:val="left"/>
            </w:pPr>
            <w:r/>
            <w:r>
              <w:rPr>
                <w:color w:val="1A1A2E"/>
                <w:sz w:val="20"/>
              </w:rPr>
              <w:t>**GitHub**</w:t>
            </w:r>
          </w:p>
        </w:tc>
        <w:tc>
          <w:tcPr>
            <w:tcW w:type="dxa" w:w="3135"/>
          </w:tcPr>
          <w:p>
            <w:pPr>
              <w:jc w:val="left"/>
            </w:pPr>
            <w:r/>
            <w:r>
              <w:rPr>
                <w:color w:val="1A1A2E"/>
                <w:sz w:val="20"/>
              </w:rPr>
              <w:t>Free (gratis)</w:t>
            </w:r>
          </w:p>
        </w:tc>
        <w:tc>
          <w:tcPr>
            <w:tcW w:type="dxa" w:w="3135"/>
          </w:tcPr>
          <w:p>
            <w:pPr>
              <w:jc w:val="left"/>
            </w:pPr>
            <w:r/>
            <w:r>
              <w:rPr>
                <w:color w:val="1A1A2E"/>
                <w:sz w:val="20"/>
              </w:rPr>
              <w:t>0€</w:t>
            </w:r>
          </w:p>
        </w:tc>
      </w:tr>
      <w:tr>
        <w:tc>
          <w:tcPr>
            <w:tcW w:type="dxa" w:w="3135"/>
            <w:shd w:fill="F0F4F8"/>
          </w:tcPr>
          <w:p>
            <w:pPr>
              <w:jc w:val="left"/>
            </w:pPr>
            <w:r/>
            <w:r>
              <w:rPr>
                <w:color w:val="1A1A2E"/>
                <w:sz w:val="20"/>
              </w:rPr>
              <w:t>**Dominio**</w:t>
            </w:r>
          </w:p>
        </w:tc>
        <w:tc>
          <w:tcPr>
            <w:tcW w:type="dxa" w:w="3135"/>
            <w:shd w:fill="F0F4F8"/>
          </w:tcPr>
          <w:p>
            <w:pPr>
              <w:jc w:val="left"/>
            </w:pPr>
            <w:r/>
            <w:r>
              <w:rPr>
                <w:color w:val="1A1A2E"/>
                <w:sz w:val="20"/>
              </w:rPr>
              <w:t>.vercel.app (gratis)</w:t>
            </w:r>
          </w:p>
        </w:tc>
        <w:tc>
          <w:tcPr>
            <w:tcW w:type="dxa" w:w="3135"/>
            <w:shd w:fill="F0F4F8"/>
          </w:tcPr>
          <w:p>
            <w:pPr>
              <w:jc w:val="left"/>
            </w:pPr>
            <w:r/>
            <w:r>
              <w:rPr>
                <w:color w:val="1A1A2E"/>
                <w:sz w:val="20"/>
              </w:rPr>
              <w:t>0€</w:t>
            </w:r>
          </w:p>
        </w:tc>
      </w:tr>
      <w:tr>
        <w:tc>
          <w:tcPr>
            <w:tcW w:type="dxa" w:w="3135"/>
          </w:tcPr>
          <w:p>
            <w:pPr>
              <w:jc w:val="left"/>
            </w:pPr>
            <w:r/>
            <w:r>
              <w:rPr>
                <w:color w:val="1A1A2E"/>
                <w:sz w:val="20"/>
              </w:rPr>
              <w:t>**TOTAL**</w:t>
            </w:r>
          </w:p>
        </w:tc>
        <w:tc>
          <w:tcPr>
            <w:tcW w:type="dxa" w:w="3135"/>
          </w:tcPr>
          <w:p>
            <w:pPr>
              <w:jc w:val="left"/>
            </w:pPr>
            <w:r/>
            <w:r>
              <w:rPr>
                <w:color w:val="1A1A2E"/>
                <w:sz w:val="20"/>
              </w:rPr>
            </w:r>
          </w:p>
        </w:tc>
        <w:tc>
          <w:tcPr>
            <w:tcW w:type="dxa" w:w="3135"/>
          </w:tcPr>
          <w:p>
            <w:pPr>
              <w:jc w:val="left"/>
            </w:pPr>
            <w:r/>
            <w:r>
              <w:rPr>
                <w:color w:val="1A1A2E"/>
                <w:sz w:val="20"/>
              </w:rPr>
              <w:t>**0€**</w:t>
            </w:r>
          </w:p>
        </w:tc>
      </w:tr>
    </w:tbl>
    <w:p>
      <w:pPr>
        <w:spacing w:before="160" w:after="160"/>
        <w:jc w:val="center"/>
      </w:pPr>
      <w:r>
        <w:rPr>
          <w:color w:val="CCCCCC"/>
          <w:sz w:val="12"/>
        </w:rPr>
        <w:t>────────────────────────────────────────────────────────────</w:t>
      </w:r>
    </w:p>
    <w:p>
      <w:pPr>
        <w:pStyle w:val="Heading3"/>
      </w:pPr>
      <w:r>
        <w:t>Comparativa: Proyecto vs Proyecto tradicional</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Aspecto</w:t>
            </w:r>
          </w:p>
        </w:tc>
        <w:tc>
          <w:tcPr>
            <w:tcW w:type="dxa" w:w="3135"/>
            <w:shd w:fill="003366"/>
          </w:tcPr>
          <w:p>
            <w:pPr>
              <w:jc w:val="center"/>
            </w:pPr>
            <w:r/>
            <w:r>
              <w:rPr>
                <w:b/>
                <w:color w:val="FFFFFF"/>
                <w:sz w:val="20"/>
              </w:rPr>
              <w:t>Con IA</w:t>
            </w:r>
          </w:p>
        </w:tc>
        <w:tc>
          <w:tcPr>
            <w:tcW w:type="dxa" w:w="3135"/>
            <w:shd w:fill="003366"/>
          </w:tcPr>
          <w:p>
            <w:pPr>
              <w:jc w:val="center"/>
            </w:pPr>
            <w:r/>
            <w:r>
              <w:rPr>
                <w:b/>
                <w:color w:val="FFFFFF"/>
                <w:sz w:val="20"/>
              </w:rPr>
              <w:t>Tradicional (estimado)</w:t>
            </w:r>
          </w:p>
        </w:tc>
      </w:tr>
      <w:tr>
        <w:tc>
          <w:tcPr>
            <w:tcW w:type="dxa" w:w="3135"/>
            <w:shd w:fill="F0F4F8"/>
          </w:tcPr>
          <w:p>
            <w:pPr>
              <w:jc w:val="left"/>
            </w:pPr>
            <w:r/>
            <w:r>
              <w:rPr>
                <w:color w:val="1A1A2E"/>
                <w:sz w:val="20"/>
              </w:rPr>
              <w:t>**Tiempo de desarrollo**</w:t>
            </w:r>
          </w:p>
        </w:tc>
        <w:tc>
          <w:tcPr>
            <w:tcW w:type="dxa" w:w="3135"/>
            <w:shd w:fill="F0F4F8"/>
          </w:tcPr>
          <w:p>
            <w:pPr>
              <w:jc w:val="left"/>
            </w:pPr>
            <w:r/>
            <w:r>
              <w:rPr>
                <w:color w:val="1A1A2E"/>
                <w:sz w:val="20"/>
              </w:rPr>
              <w:t>3 meses</w:t>
            </w:r>
          </w:p>
        </w:tc>
        <w:tc>
          <w:tcPr>
            <w:tcW w:type="dxa" w:w="3135"/>
            <w:shd w:fill="F0F4F8"/>
          </w:tcPr>
          <w:p>
            <w:pPr>
              <w:jc w:val="left"/>
            </w:pPr>
            <w:r/>
            <w:r>
              <w:rPr>
                <w:color w:val="1A1A2E"/>
                <w:sz w:val="20"/>
              </w:rPr>
              <w:t>6 meses</w:t>
            </w:r>
          </w:p>
        </w:tc>
      </w:tr>
      <w:tr>
        <w:tc>
          <w:tcPr>
            <w:tcW w:type="dxa" w:w="3135"/>
          </w:tcPr>
          <w:p>
            <w:pPr>
              <w:jc w:val="left"/>
            </w:pPr>
            <w:r/>
            <w:r>
              <w:rPr>
                <w:color w:val="1A1A2E"/>
                <w:sz w:val="20"/>
              </w:rPr>
              <w:t>**Horas de código**</w:t>
            </w:r>
          </w:p>
        </w:tc>
        <w:tc>
          <w:tcPr>
            <w:tcW w:type="dxa" w:w="3135"/>
          </w:tcPr>
          <w:p>
            <w:pPr>
              <w:jc w:val="left"/>
            </w:pPr>
            <w:r/>
            <w:r>
              <w:rPr>
                <w:color w:val="1A1A2E"/>
                <w:sz w:val="20"/>
              </w:rPr>
              <w:t>100+</w:t>
            </w:r>
          </w:p>
        </w:tc>
        <w:tc>
          <w:tcPr>
            <w:tcW w:type="dxa" w:w="3135"/>
          </w:tcPr>
          <w:p>
            <w:pPr>
              <w:jc w:val="left"/>
            </w:pPr>
            <w:r/>
            <w:r>
              <w:rPr>
                <w:color w:val="1A1A2E"/>
                <w:sz w:val="20"/>
              </w:rPr>
              <w:t>300+</w:t>
            </w:r>
          </w:p>
        </w:tc>
      </w:tr>
      <w:tr>
        <w:tc>
          <w:tcPr>
            <w:tcW w:type="dxa" w:w="3135"/>
            <w:shd w:fill="F0F4F8"/>
          </w:tcPr>
          <w:p>
            <w:pPr>
              <w:jc w:val="left"/>
            </w:pPr>
            <w:r/>
            <w:r>
              <w:rPr>
                <w:color w:val="1A1A2E"/>
                <w:sz w:val="20"/>
              </w:rPr>
              <w:t>**Coste herramientas**</w:t>
            </w:r>
          </w:p>
        </w:tc>
        <w:tc>
          <w:tcPr>
            <w:tcW w:type="dxa" w:w="3135"/>
            <w:shd w:fill="F0F4F8"/>
          </w:tcPr>
          <w:p>
            <w:pPr>
              <w:jc w:val="left"/>
            </w:pPr>
            <w:r/>
            <w:r>
              <w:rPr>
                <w:color w:val="1A1A2E"/>
                <w:sz w:val="20"/>
              </w:rPr>
              <w:t>0€</w:t>
            </w:r>
          </w:p>
        </w:tc>
        <w:tc>
          <w:tcPr>
            <w:tcW w:type="dxa" w:w="3135"/>
            <w:shd w:fill="F0F4F8"/>
          </w:tcPr>
          <w:p>
            <w:pPr>
              <w:jc w:val="left"/>
            </w:pPr>
            <w:r/>
            <w:r>
              <w:rPr>
                <w:color w:val="1A1A2E"/>
                <w:sz w:val="20"/>
              </w:rPr>
              <w:t>500€+</w:t>
            </w:r>
          </w:p>
        </w:tc>
      </w:tr>
      <w:tr>
        <w:tc>
          <w:tcPr>
            <w:tcW w:type="dxa" w:w="3135"/>
          </w:tcPr>
          <w:p>
            <w:pPr>
              <w:jc w:val="left"/>
            </w:pPr>
            <w:r/>
            <w:r>
              <w:rPr>
                <w:color w:val="1A1A2E"/>
                <w:sz w:val="20"/>
              </w:rPr>
              <w:t>**Aprendizaje**</w:t>
            </w:r>
          </w:p>
        </w:tc>
        <w:tc>
          <w:tcPr>
            <w:tcW w:type="dxa" w:w="3135"/>
          </w:tcPr>
          <w:p>
            <w:pPr>
              <w:jc w:val="left"/>
            </w:pPr>
            <w:r/>
            <w:r>
              <w:rPr>
                <w:color w:val="1A1A2E"/>
                <w:sz w:val="20"/>
              </w:rPr>
              <w:t>Alto</w:t>
            </w:r>
          </w:p>
        </w:tc>
        <w:tc>
          <w:tcPr>
            <w:tcW w:type="dxa" w:w="3135"/>
          </w:tcPr>
          <w:p>
            <w:pPr>
              <w:jc w:val="left"/>
            </w:pPr>
            <w:r/>
            <w:r>
              <w:rPr>
                <w:color w:val="1A1A2E"/>
                <w:sz w:val="20"/>
              </w:rPr>
              <w:t>Medio</w:t>
            </w:r>
          </w:p>
        </w:tc>
      </w:tr>
    </w:tbl>
    <w:p>
      <w:pPr>
        <w:spacing w:before="160" w:after="160"/>
        <w:jc w:val="center"/>
      </w:pPr>
      <w:r>
        <w:rPr>
          <w:color w:val="CCCCCC"/>
          <w:sz w:val="12"/>
        </w:rPr>
        <w:t>────────────────────────────────────────────────────────────</w:t>
      </w:r>
    </w:p>
    <w:p>
      <w:pPr>
        <w:pStyle w:val="Heading3"/>
      </w:pPr>
      <w:r>
        <w:t>Limitaciones de las métricas</w:t>
      </w:r>
    </w:p>
    <w:p>
      <w:pPr>
        <w:pStyle w:val="ListBullet"/>
        <w:spacing w:before="0" w:after="40"/>
      </w:pPr>
      <w:r/>
      <w:r>
        <w:rPr>
          <w:color w:val="1A1A2E"/>
          <w:sz w:val="22"/>
        </w:rPr>
        <w:t>Las métricas de base de datos y usuarios corresponden al entorno de desarrollo y pruebas locales.</w:t>
      </w:r>
    </w:p>
    <w:p>
      <w:pPr>
        <w:pStyle w:val="ListBullet"/>
        <w:spacing w:before="0" w:after="40"/>
      </w:pPr>
      <w:r/>
      <w:r>
        <w:rPr>
          <w:color w:val="1A1A2E"/>
          <w:sz w:val="22"/>
        </w:rPr>
        <w:t>No hay datos de producción masivos con usuarios reales.</w:t>
      </w:r>
    </w:p>
    <w:p>
      <w:pPr>
        <w:pStyle w:val="ListBullet"/>
        <w:spacing w:before="0" w:after="40"/>
      </w:pPr>
      <w:r/>
      <w:r>
        <w:rPr>
          <w:color w:val="1A1A2E"/>
          <w:sz w:val="22"/>
        </w:rPr>
        <w:t>Los KPIs son simulados en base a datos reales.</w:t>
      </w:r>
    </w:p>
    <w:p>
      <w:pPr>
        <w:spacing w:before="160" w:after="160"/>
        <w:jc w:val="center"/>
      </w:pPr>
      <w:r>
        <w:rPr>
          <w:color w:val="CCCCCC"/>
          <w:sz w:val="12"/>
        </w:rPr>
        <w:t>────────────────────────────────────────────────────────────</w:t>
      </w:r>
    </w:p>
    <w:p>
      <w:pPr>
        <w:spacing w:before="0" w:after="120"/>
      </w:pPr>
      <w:r>
        <w:t>*Resultados cuantitativos documentados: Mayo 2026*</w:t>
      </w:r>
    </w:p>
    <w:p>
      <w:pPr>
        <w:pStyle w:val="Heading2"/>
      </w:pPr>
      <w:r>
        <w:t>Capturas de Pantalla</w:t>
      </w:r>
    </w:p>
    <w:p>
      <w:pPr>
        <w:spacing w:before="0" w:after="120"/>
      </w:pPr>
      <w:r>
        <w:t>A continuación se muestran las capturas de pantalla de la interfaz de la aplicación, que reflejan los diferentes módulos y la navegación en producción.</w:t>
      </w:r>
    </w:p>
    <w:p>
      <w:pPr>
        <w:spacing w:before="160" w:after="160"/>
        <w:jc w:val="center"/>
      </w:pPr>
      <w:r>
        <w:rPr>
          <w:color w:val="CCCCCC"/>
          <w:sz w:val="12"/>
        </w:rPr>
        <w:t>────────────────────────────────────────────────────────────</w:t>
      </w:r>
    </w:p>
    <w:p>
      <w:pPr>
        <w:pStyle w:val="Heading3"/>
      </w:pPr>
      <w:r>
        <w:t>Acceso y Dashboard Principal</w:t>
      </w:r>
    </w:p>
    <w:p>
      <w:pPr>
        <w:pStyle w:val="Heading4"/>
      </w:pPr>
      <w:r>
        <w:t>Landing Page (Pública)</w:t>
      </w:r>
    </w:p>
    <w:p>
      <w:pPr>
        <w:spacing w:before="0" w:after="120"/>
      </w:pPr>
      <w:r>
        <w:t>Página de acceso público sin autenticación. Muestra una vista general de los 8 módulos disponibles y presenta el proyecto de cara al usuario.</w:t>
      </w:r>
    </w:p>
    <w:p>
      <w:pPr>
        <w:jc w:val="center"/>
      </w:pPr>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image1.png"/>
                    <pic:cNvPicPr/>
                  </pic:nvPicPr>
                  <pic:blipFill>
                    <a:blip r:embed="rId15"/>
                    <a:stretch>
                      <a:fillRect/>
                    </a:stretch>
                  </pic:blipFill>
                  <pic:spPr>
                    <a:xfrm>
                      <a:off x="0" y="0"/>
                      <a:ext cx="5029200" cy="2828925"/>
                    </a:xfrm>
                    <a:prstGeom prst="rect"/>
                  </pic:spPr>
                </pic:pic>
              </a:graphicData>
            </a:graphic>
          </wp:inline>
        </w:drawing>
      </w:r>
    </w:p>
    <w:p>
      <w:pPr>
        <w:jc w:val="center"/>
      </w:pPr>
      <w:r>
        <w:rPr>
          <w:i/>
          <w:color w:val="666666"/>
          <w:sz w:val="19"/>
        </w:rPr>
        <w:t>Figura: Landing Page (Pública)</w:t>
      </w:r>
    </w:p>
    <w:p>
      <w:pPr>
        <w:pStyle w:val="Heading4"/>
      </w:pPr>
      <w:r>
        <w:t>Autenticación (Login)</w:t>
      </w:r>
    </w:p>
    <w:p>
      <w:pPr>
        <w:spacing w:before="0" w:after="120"/>
      </w:pPr>
      <w:r>
        <w:t>Pantalla de acceso seguro que integra el sistema de autenticación a través de Google OAuth mediante Supabase.</w:t>
      </w:r>
    </w:p>
    <w:p>
      <w:pPr>
        <w:jc w:val="center"/>
      </w:pPr>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image2.png"/>
                    <pic:cNvPicPr/>
                  </pic:nvPicPr>
                  <pic:blipFill>
                    <a:blip r:embed="rId16"/>
                    <a:stretch>
                      <a:fillRect/>
                    </a:stretch>
                  </pic:blipFill>
                  <pic:spPr>
                    <a:xfrm>
                      <a:off x="0" y="0"/>
                      <a:ext cx="5029200" cy="2828925"/>
                    </a:xfrm>
                    <a:prstGeom prst="rect"/>
                  </pic:spPr>
                </pic:pic>
              </a:graphicData>
            </a:graphic>
          </wp:inline>
        </w:drawing>
      </w:r>
    </w:p>
    <w:p>
      <w:pPr>
        <w:jc w:val="center"/>
      </w:pPr>
      <w:r>
        <w:rPr>
          <w:i/>
          <w:color w:val="666666"/>
          <w:sz w:val="19"/>
        </w:rPr>
        <w:t>Figura: Autenticación</w:t>
      </w:r>
    </w:p>
    <w:p>
      <w:pPr>
        <w:pStyle w:val="Heading4"/>
      </w:pPr>
      <w:r>
        <w:t>Dashboard Global</w:t>
      </w:r>
    </w:p>
    <w:p>
      <w:pPr>
        <w:spacing w:before="0" w:after="120"/>
      </w:pPr>
      <w:r>
        <w:t>Panel de control principal unificado desde el que los usuarios autenticados pueden visualizar el estado del sistema y saltar a los diferentes módulos.</w:t>
      </w:r>
    </w:p>
    <w:p>
      <w:pPr>
        <w:jc w:val="center"/>
      </w:pPr>
      <w:r>
        <w:drawing>
          <wp:inline xmlns:a="http://schemas.openxmlformats.org/drawingml/2006/main" xmlns:pic="http://schemas.openxmlformats.org/drawingml/2006/picture">
            <wp:extent cx="5029200" cy="2828925"/>
            <wp:docPr id="7" name="Picture 7"/>
            <wp:cNvGraphicFramePr>
              <a:graphicFrameLocks noChangeAspect="1"/>
            </wp:cNvGraphicFramePr>
            <a:graphic>
              <a:graphicData uri="http://schemas.openxmlformats.org/drawingml/2006/picture">
                <pic:pic>
                  <pic:nvPicPr>
                    <pic:cNvPr id="0" name="image3.png"/>
                    <pic:cNvPicPr/>
                  </pic:nvPicPr>
                  <pic:blipFill>
                    <a:blip r:embed="rId17"/>
                    <a:stretch>
                      <a:fillRect/>
                    </a:stretch>
                  </pic:blipFill>
                  <pic:spPr>
                    <a:xfrm>
                      <a:off x="0" y="0"/>
                      <a:ext cx="5029200" cy="2828925"/>
                    </a:xfrm>
                    <a:prstGeom prst="rect"/>
                  </pic:spPr>
                </pic:pic>
              </a:graphicData>
            </a:graphic>
          </wp:inline>
        </w:drawing>
      </w:r>
    </w:p>
    <w:p>
      <w:pPr>
        <w:jc w:val="center"/>
      </w:pPr>
      <w:r>
        <w:rPr>
          <w:i/>
          <w:color w:val="666666"/>
          <w:sz w:val="19"/>
        </w:rPr>
        <w:t>Figura: Dashboard Global</w:t>
      </w:r>
    </w:p>
    <w:p>
      <w:pPr>
        <w:spacing w:before="160" w:after="160"/>
        <w:jc w:val="center"/>
      </w:pPr>
      <w:r>
        <w:rPr>
          <w:color w:val="CCCCCC"/>
          <w:sz w:val="12"/>
        </w:rPr>
        <w:t>────────────────────────────────────────────────────────────</w:t>
      </w:r>
    </w:p>
    <w:p>
      <w:pPr>
        <w:pStyle w:val="Heading3"/>
      </w:pPr>
      <w:r>
        <w:t>Módulos de Catálogo y Asistencia</w:t>
      </w:r>
    </w:p>
    <w:p>
      <w:pPr>
        <w:pStyle w:val="Heading4"/>
      </w:pPr>
      <w:r>
        <w:t>Fichas Técnicas</w:t>
      </w:r>
    </w:p>
    <w:p>
      <w:pPr>
        <w:spacing w:before="0" w:after="120"/>
      </w:pPr>
      <w:r>
        <w:t>Navegación jerárquica por el catálogo de productos (Familias → Marcas → Gamas).</w:t>
      </w:r>
    </w:p>
    <w:p>
      <w:pPr>
        <w:jc w:val="center"/>
      </w:pPr>
      <w:r>
        <w:drawing>
          <wp:inline xmlns:a="http://schemas.openxmlformats.org/drawingml/2006/main" xmlns:pic="http://schemas.openxmlformats.org/drawingml/2006/picture">
            <wp:extent cx="5029200" cy="2828925"/>
            <wp:docPr id="8" name="Picture 8"/>
            <wp:cNvGraphicFramePr>
              <a:graphicFrameLocks noChangeAspect="1"/>
            </wp:cNvGraphicFramePr>
            <a:graphic>
              <a:graphicData uri="http://schemas.openxmlformats.org/drawingml/2006/picture">
                <pic:pic>
                  <pic:nvPicPr>
                    <pic:cNvPr id="0" name="image3.png"/>
                    <pic:cNvPicPr/>
                  </pic:nvPicPr>
                  <pic:blipFill>
                    <a:blip r:embed="rId17"/>
                    <a:stretch>
                      <a:fillRect/>
                    </a:stretch>
                  </pic:blipFill>
                  <pic:spPr>
                    <a:xfrm>
                      <a:off x="0" y="0"/>
                      <a:ext cx="5029200" cy="2828925"/>
                    </a:xfrm>
                    <a:prstGeom prst="rect"/>
                  </pic:spPr>
                </pic:pic>
              </a:graphicData>
            </a:graphic>
          </wp:inline>
        </w:drawing>
      </w:r>
    </w:p>
    <w:p>
      <w:pPr>
        <w:jc w:val="center"/>
      </w:pPr>
      <w:r>
        <w:rPr>
          <w:i/>
          <w:color w:val="666666"/>
          <w:sz w:val="19"/>
        </w:rPr>
        <w:t>Figura: Fichas Técnicas</w:t>
      </w:r>
    </w:p>
    <w:p>
      <w:pPr>
        <w:pStyle w:val="Heading4"/>
      </w:pPr>
      <w:r>
        <w:t>Detalle de Producto</w:t>
      </w:r>
    </w:p>
    <w:p>
      <w:pPr>
        <w:spacing w:before="0" w:after="120"/>
      </w:pPr>
      <w:r>
        <w:t>Visualización detallada de la información técnica y descripción ampliada de un producto específico, enriquecida en tiempo real con IA.</w:t>
      </w:r>
    </w:p>
    <w:p>
      <w:pPr>
        <w:jc w:val="center"/>
      </w:pPr>
      <w:r>
        <w:drawing>
          <wp:inline xmlns:a="http://schemas.openxmlformats.org/drawingml/2006/main" xmlns:pic="http://schemas.openxmlformats.org/drawingml/2006/picture">
            <wp:extent cx="5029200" cy="2828925"/>
            <wp:docPr id="9" name="Picture 9"/>
            <wp:cNvGraphicFramePr>
              <a:graphicFrameLocks noChangeAspect="1"/>
            </wp:cNvGraphicFramePr>
            <a:graphic>
              <a:graphicData uri="http://schemas.openxmlformats.org/drawingml/2006/picture">
                <pic:pic>
                  <pic:nvPicPr>
                    <pic:cNvPr id="0" name="image3.png"/>
                    <pic:cNvPicPr/>
                  </pic:nvPicPr>
                  <pic:blipFill>
                    <a:blip r:embed="rId17"/>
                    <a:stretch>
                      <a:fillRect/>
                    </a:stretch>
                  </pic:blipFill>
                  <pic:spPr>
                    <a:xfrm>
                      <a:off x="0" y="0"/>
                      <a:ext cx="5029200" cy="2828925"/>
                    </a:xfrm>
                    <a:prstGeom prst="rect"/>
                  </pic:spPr>
                </pic:pic>
              </a:graphicData>
            </a:graphic>
          </wp:inline>
        </w:drawing>
      </w:r>
    </w:p>
    <w:p>
      <w:pPr>
        <w:jc w:val="center"/>
      </w:pPr>
      <w:r>
        <w:rPr>
          <w:i/>
          <w:color w:val="666666"/>
          <w:sz w:val="19"/>
        </w:rPr>
        <w:t>Figura: Detalle de Producto</w:t>
      </w:r>
    </w:p>
    <w:p>
      <w:pPr>
        <w:pStyle w:val="Heading4"/>
      </w:pPr>
      <w:r>
        <w:t>SONEX - Asistente Técnico</w:t>
      </w:r>
    </w:p>
    <w:p>
      <w:pPr>
        <w:spacing w:before="0" w:after="120"/>
      </w:pPr>
      <w:r>
        <w:t>Chat interactivo y asistente inteligente especializado en el sector eléctrico, que responde consultas técnicas e identifica productos.</w:t>
      </w:r>
    </w:p>
    <w:p>
      <w:pPr>
        <w:jc w:val="center"/>
      </w:pPr>
      <w:r>
        <w:drawing>
          <wp:inline xmlns:a="http://schemas.openxmlformats.org/drawingml/2006/main" xmlns:pic="http://schemas.openxmlformats.org/drawingml/2006/picture">
            <wp:extent cx="5029200" cy="2828925"/>
            <wp:docPr id="10" name="Picture 10"/>
            <wp:cNvGraphicFramePr>
              <a:graphicFrameLocks noChangeAspect="1"/>
            </wp:cNvGraphicFramePr>
            <a:graphic>
              <a:graphicData uri="http://schemas.openxmlformats.org/drawingml/2006/picture">
                <pic:pic>
                  <pic:nvPicPr>
                    <pic:cNvPr id="0" name="image3.png"/>
                    <pic:cNvPicPr/>
                  </pic:nvPicPr>
                  <pic:blipFill>
                    <a:blip r:embed="rId17"/>
                    <a:stretch>
                      <a:fillRect/>
                    </a:stretch>
                  </pic:blipFill>
                  <pic:spPr>
                    <a:xfrm>
                      <a:off x="0" y="0"/>
                      <a:ext cx="5029200" cy="2828925"/>
                    </a:xfrm>
                    <a:prstGeom prst="rect"/>
                  </pic:spPr>
                </pic:pic>
              </a:graphicData>
            </a:graphic>
          </wp:inline>
        </w:drawing>
      </w:r>
    </w:p>
    <w:p>
      <w:pPr>
        <w:jc w:val="center"/>
      </w:pPr>
      <w:r>
        <w:rPr>
          <w:i/>
          <w:color w:val="666666"/>
          <w:sz w:val="19"/>
        </w:rPr>
        <w:t>Figura: SONEX - Asistente Técnico</w:t>
      </w:r>
    </w:p>
    <w:p>
      <w:pPr>
        <w:spacing w:before="160" w:after="160"/>
        <w:jc w:val="center"/>
      </w:pPr>
      <w:r>
        <w:rPr>
          <w:color w:val="CCCCCC"/>
          <w:sz w:val="12"/>
        </w:rPr>
        <w:t>────────────────────────────────────────────────────────────</w:t>
      </w:r>
    </w:p>
    <w:p>
      <w:pPr>
        <w:pStyle w:val="Heading3"/>
      </w:pPr>
      <w:r>
        <w:t>Módulos Operativos y Analíticos</w:t>
      </w:r>
    </w:p>
    <w:p>
      <w:pPr>
        <w:pStyle w:val="Heading4"/>
      </w:pPr>
      <w:r>
        <w:t>Simulador de Almacén</w:t>
      </w:r>
    </w:p>
    <w:p>
      <w:pPr>
        <w:spacing w:before="0" w:after="120"/>
      </w:pPr>
      <w:r>
        <w:t>Simulador gamificado de 4 etapas que recrea el ciclo logístico y de pedidos de la empresa.</w:t>
      </w:r>
    </w:p>
    <w:p>
      <w:pPr>
        <w:jc w:val="center"/>
      </w:pPr>
      <w:r>
        <w:drawing>
          <wp:inline xmlns:a="http://schemas.openxmlformats.org/drawingml/2006/main" xmlns:pic="http://schemas.openxmlformats.org/drawingml/2006/picture">
            <wp:extent cx="5029200" cy="2828925"/>
            <wp:docPr id="11" name="Picture 11"/>
            <wp:cNvGraphicFramePr>
              <a:graphicFrameLocks noChangeAspect="1"/>
            </wp:cNvGraphicFramePr>
            <a:graphic>
              <a:graphicData uri="http://schemas.openxmlformats.org/drawingml/2006/picture">
                <pic:pic>
                  <pic:nvPicPr>
                    <pic:cNvPr id="0" name="image3.png"/>
                    <pic:cNvPicPr/>
                  </pic:nvPicPr>
                  <pic:blipFill>
                    <a:blip r:embed="rId17"/>
                    <a:stretch>
                      <a:fillRect/>
                    </a:stretch>
                  </pic:blipFill>
                  <pic:spPr>
                    <a:xfrm>
                      <a:off x="0" y="0"/>
                      <a:ext cx="5029200" cy="2828925"/>
                    </a:xfrm>
                    <a:prstGeom prst="rect"/>
                  </pic:spPr>
                </pic:pic>
              </a:graphicData>
            </a:graphic>
          </wp:inline>
        </w:drawing>
      </w:r>
    </w:p>
    <w:p>
      <w:pPr>
        <w:jc w:val="center"/>
      </w:pPr>
      <w:r>
        <w:rPr>
          <w:i/>
          <w:color w:val="666666"/>
          <w:sz w:val="19"/>
        </w:rPr>
        <w:t>Figura: Simulador de Almacén</w:t>
      </w:r>
    </w:p>
    <w:p>
      <w:pPr>
        <w:pStyle w:val="Heading4"/>
      </w:pPr>
      <w:r>
        <w:t>Dashboard de Incidencias</w:t>
      </w:r>
    </w:p>
    <w:p>
      <w:pPr>
        <w:spacing w:before="0" w:after="120"/>
      </w:pPr>
      <w:r>
        <w:t>Registro de averías e incidencias operativas, con diagnóstico automatizado asistido por modelos de lenguaje.</w:t>
      </w:r>
    </w:p>
    <w:p>
      <w:pPr>
        <w:jc w:val="center"/>
      </w:pPr>
      <w:r>
        <w:drawing>
          <wp:inline xmlns:a="http://schemas.openxmlformats.org/drawingml/2006/main" xmlns:pic="http://schemas.openxmlformats.org/drawingml/2006/picture">
            <wp:extent cx="5029200" cy="2828925"/>
            <wp:docPr id="12" name="Picture 12"/>
            <wp:cNvGraphicFramePr>
              <a:graphicFrameLocks noChangeAspect="1"/>
            </wp:cNvGraphicFramePr>
            <a:graphic>
              <a:graphicData uri="http://schemas.openxmlformats.org/drawingml/2006/picture">
                <pic:pic>
                  <pic:nvPicPr>
                    <pic:cNvPr id="0" name="image3.png"/>
                    <pic:cNvPicPr/>
                  </pic:nvPicPr>
                  <pic:blipFill>
                    <a:blip r:embed="rId17"/>
                    <a:stretch>
                      <a:fillRect/>
                    </a:stretch>
                  </pic:blipFill>
                  <pic:spPr>
                    <a:xfrm>
                      <a:off x="0" y="0"/>
                      <a:ext cx="5029200" cy="2828925"/>
                    </a:xfrm>
                    <a:prstGeom prst="rect"/>
                  </pic:spPr>
                </pic:pic>
              </a:graphicData>
            </a:graphic>
          </wp:inline>
        </w:drawing>
      </w:r>
    </w:p>
    <w:p>
      <w:pPr>
        <w:jc w:val="center"/>
      </w:pPr>
      <w:r>
        <w:rPr>
          <w:i/>
          <w:color w:val="666666"/>
          <w:sz w:val="19"/>
        </w:rPr>
        <w:t>Figura: Dashboard de Incidencias</w:t>
      </w:r>
    </w:p>
    <w:p>
      <w:pPr>
        <w:pStyle w:val="Heading4"/>
      </w:pPr>
      <w:r>
        <w:t>KPIs Logísticos</w:t>
      </w:r>
    </w:p>
    <w:p>
      <w:pPr>
        <w:spacing w:before="0" w:after="120"/>
      </w:pPr>
      <w:r>
        <w:t>Cálculo dinámico de indicadores clave de rendimiento (KPIs) con visualizaciones gráficas interactivas.</w:t>
      </w:r>
    </w:p>
    <w:p>
      <w:pPr>
        <w:jc w:val="center"/>
      </w:pPr>
      <w:r>
        <w:drawing>
          <wp:inline xmlns:a="http://schemas.openxmlformats.org/drawingml/2006/main" xmlns:pic="http://schemas.openxmlformats.org/drawingml/2006/picture">
            <wp:extent cx="5029200" cy="2828925"/>
            <wp:docPr id="13" name="Picture 13"/>
            <wp:cNvGraphicFramePr>
              <a:graphicFrameLocks noChangeAspect="1"/>
            </wp:cNvGraphicFramePr>
            <a:graphic>
              <a:graphicData uri="http://schemas.openxmlformats.org/drawingml/2006/picture">
                <pic:pic>
                  <pic:nvPicPr>
                    <pic:cNvPr id="0" name="image3.png"/>
                    <pic:cNvPicPr/>
                  </pic:nvPicPr>
                  <pic:blipFill>
                    <a:blip r:embed="rId17"/>
                    <a:stretch>
                      <a:fillRect/>
                    </a:stretch>
                  </pic:blipFill>
                  <pic:spPr>
                    <a:xfrm>
                      <a:off x="0" y="0"/>
                      <a:ext cx="5029200" cy="2828925"/>
                    </a:xfrm>
                    <a:prstGeom prst="rect"/>
                  </pic:spPr>
                </pic:pic>
              </a:graphicData>
            </a:graphic>
          </wp:inline>
        </w:drawing>
      </w:r>
    </w:p>
    <w:p>
      <w:pPr>
        <w:jc w:val="center"/>
      </w:pPr>
      <w:r>
        <w:rPr>
          <w:i/>
          <w:color w:val="666666"/>
          <w:sz w:val="19"/>
        </w:rPr>
        <w:t>Figura: KPIs Logísticos</w:t>
      </w:r>
    </w:p>
    <w:p>
      <w:pPr>
        <w:spacing w:before="160" w:after="160"/>
        <w:jc w:val="center"/>
      </w:pPr>
      <w:r>
        <w:rPr>
          <w:color w:val="CCCCCC"/>
          <w:sz w:val="12"/>
        </w:rPr>
        <w:t>────────────────────────────────────────────────────────────</w:t>
      </w:r>
    </w:p>
    <w:p>
      <w:pPr>
        <w:pStyle w:val="Heading3"/>
      </w:pPr>
      <w:r>
        <w:t>Módulos de Gestión</w:t>
      </w:r>
    </w:p>
    <w:p>
      <w:pPr>
        <w:pStyle w:val="Heading4"/>
      </w:pPr>
      <w:r>
        <w:t>Generador de Presupuestos</w:t>
      </w:r>
    </w:p>
    <w:p>
      <w:pPr>
        <w:spacing w:before="0" w:after="120"/>
      </w:pPr>
      <w:r>
        <w:t>Asistente de cotización integrado con el catálogo de productos para la creación y exportación de presupuestos en PDF.</w:t>
      </w:r>
    </w:p>
    <w:p>
      <w:pPr>
        <w:jc w:val="center"/>
      </w:pPr>
      <w:r>
        <w:drawing>
          <wp:inline xmlns:a="http://schemas.openxmlformats.org/drawingml/2006/main" xmlns:pic="http://schemas.openxmlformats.org/drawingml/2006/picture">
            <wp:extent cx="5029200" cy="2828925"/>
            <wp:docPr id="14" name="Picture 14"/>
            <wp:cNvGraphicFramePr>
              <a:graphicFrameLocks noChangeAspect="1"/>
            </wp:cNvGraphicFramePr>
            <a:graphic>
              <a:graphicData uri="http://schemas.openxmlformats.org/drawingml/2006/picture">
                <pic:pic>
                  <pic:nvPicPr>
                    <pic:cNvPr id="0" name="image3.png"/>
                    <pic:cNvPicPr/>
                  </pic:nvPicPr>
                  <pic:blipFill>
                    <a:blip r:embed="rId17"/>
                    <a:stretch>
                      <a:fillRect/>
                    </a:stretch>
                  </pic:blipFill>
                  <pic:spPr>
                    <a:xfrm>
                      <a:off x="0" y="0"/>
                      <a:ext cx="5029200" cy="2828925"/>
                    </a:xfrm>
                    <a:prstGeom prst="rect"/>
                  </pic:spPr>
                </pic:pic>
              </a:graphicData>
            </a:graphic>
          </wp:inline>
        </w:drawing>
      </w:r>
    </w:p>
    <w:p>
      <w:pPr>
        <w:jc w:val="center"/>
      </w:pPr>
      <w:r>
        <w:rPr>
          <w:i/>
          <w:color w:val="666666"/>
          <w:sz w:val="19"/>
        </w:rPr>
        <w:t>Figura: Generador de Presupuestos</w:t>
      </w:r>
    </w:p>
    <w:p>
      <w:pPr>
        <w:pStyle w:val="Heading4"/>
      </w:pPr>
      <w:r>
        <w:t>Matriz de Formación</w:t>
      </w:r>
    </w:p>
    <w:p>
      <w:pPr>
        <w:spacing w:before="0" w:after="120"/>
      </w:pPr>
      <w:r>
        <w:t>Matriz interactiva para el seguimiento de la formación, competencias y módulos completados por el personal técnico.</w:t>
      </w:r>
    </w:p>
    <w:p>
      <w:pPr>
        <w:jc w:val="center"/>
      </w:pPr>
      <w:r>
        <w:drawing>
          <wp:inline xmlns:a="http://schemas.openxmlformats.org/drawingml/2006/main" xmlns:pic="http://schemas.openxmlformats.org/drawingml/2006/picture">
            <wp:extent cx="5029200" cy="2828925"/>
            <wp:docPr id="15" name="Picture 15"/>
            <wp:cNvGraphicFramePr>
              <a:graphicFrameLocks noChangeAspect="1"/>
            </wp:cNvGraphicFramePr>
            <a:graphic>
              <a:graphicData uri="http://schemas.openxmlformats.org/drawingml/2006/picture">
                <pic:pic>
                  <pic:nvPicPr>
                    <pic:cNvPr id="0" name="image3.png"/>
                    <pic:cNvPicPr/>
                  </pic:nvPicPr>
                  <pic:blipFill>
                    <a:blip r:embed="rId17"/>
                    <a:stretch>
                      <a:fillRect/>
                    </a:stretch>
                  </pic:blipFill>
                  <pic:spPr>
                    <a:xfrm>
                      <a:off x="0" y="0"/>
                      <a:ext cx="5029200" cy="2828925"/>
                    </a:xfrm>
                    <a:prstGeom prst="rect"/>
                  </pic:spPr>
                </pic:pic>
              </a:graphicData>
            </a:graphic>
          </wp:inline>
        </w:drawing>
      </w:r>
    </w:p>
    <w:p>
      <w:pPr>
        <w:jc w:val="center"/>
      </w:pPr>
      <w:r>
        <w:rPr>
          <w:i/>
          <w:color w:val="666666"/>
          <w:sz w:val="19"/>
        </w:rPr>
        <w:t>Figura: Matriz de Formación</w:t>
      </w:r>
    </w:p>
    <w:p>
      <w:pPr>
        <w:pStyle w:val="Heading2"/>
      </w:pPr>
      <w:r>
        <w:t>Presupuesto del Proyecto</w:t>
      </w:r>
    </w:p>
    <w:p>
      <w:pPr>
        <w:pBdr>
          <w:left w:val="single" w:sz="12" w:space="8" w:color="0072CE"/>
        </w:pBdr>
        <w:shd w:fill="F0F4F8" w:val="clear"/>
        <w:spacing w:before="160" w:after="160"/>
      </w:pPr>
      <w:r>
        <w:rPr>
          <w:i/>
          <w:color w:val="333333"/>
          <w:sz w:val="20"/>
        </w:rPr>
        <w:t>Una de las gracias de este proyecto es que salió completamente gratis. Bueno, gratis del todo no — hubo que invertir tiempo, un portátil y conexión a internet. Pero en coste de software y servicios, cero euros.</w:t>
      </w:r>
    </w:p>
    <w:p>
      <w:pPr>
        <w:spacing w:before="160" w:after="160"/>
        <w:jc w:val="center"/>
      </w:pPr>
      <w:r>
        <w:rPr>
          <w:color w:val="CCCCCC"/>
          <w:sz w:val="12"/>
        </w:rPr>
        <w:t>────────────────────────────────────────────────────────────</w:t>
      </w:r>
    </w:p>
    <w:p>
      <w:pPr>
        <w:pStyle w:val="Heading3"/>
      </w:pPr>
      <w:r>
        <w:t>1. Resumen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Concepto</w:t>
            </w:r>
          </w:p>
        </w:tc>
        <w:tc>
          <w:tcPr>
            <w:tcW w:type="dxa" w:w="3135"/>
            <w:shd w:fill="003366"/>
          </w:tcPr>
          <w:p>
            <w:pPr>
              <w:jc w:val="center"/>
            </w:pPr>
            <w:r/>
            <w:r>
              <w:rPr>
                <w:b/>
                <w:color w:val="FFFFFF"/>
                <w:sz w:val="20"/>
              </w:rPr>
              <w:t>Coste real</w:t>
            </w:r>
          </w:p>
        </w:tc>
        <w:tc>
          <w:tcPr>
            <w:tcW w:type="dxa" w:w="3135"/>
            <w:shd w:fill="003366"/>
          </w:tcPr>
          <w:p>
            <w:pPr>
              <w:jc w:val="center"/>
            </w:pPr>
            <w:r/>
            <w:r>
              <w:rPr>
                <w:b/>
                <w:color w:val="FFFFFF"/>
                <w:sz w:val="20"/>
              </w:rPr>
              <w:t>Coste estimado si fuera de pago</w:t>
            </w:r>
          </w:p>
        </w:tc>
      </w:tr>
      <w:tr>
        <w:tc>
          <w:tcPr>
            <w:tcW w:type="dxa" w:w="3135"/>
            <w:shd w:fill="F0F4F8"/>
          </w:tcPr>
          <w:p>
            <w:pPr>
              <w:jc w:val="left"/>
            </w:pPr>
            <w:r/>
            <w:r>
              <w:rPr>
                <w:color w:val="1A1A2E"/>
                <w:sz w:val="20"/>
              </w:rPr>
              <w:t>Herramientas de desarrollo</w:t>
            </w:r>
          </w:p>
        </w:tc>
        <w:tc>
          <w:tcPr>
            <w:tcW w:type="dxa" w:w="3135"/>
            <w:shd w:fill="F0F4F8"/>
          </w:tcPr>
          <w:p>
            <w:pPr>
              <w:jc w:val="left"/>
            </w:pPr>
            <w:r/>
            <w:r>
              <w:rPr>
                <w:color w:val="1A1A2E"/>
                <w:sz w:val="20"/>
              </w:rPr>
              <w:t>0 €</w:t>
            </w:r>
          </w:p>
        </w:tc>
        <w:tc>
          <w:tcPr>
            <w:tcW w:type="dxa" w:w="3135"/>
            <w:shd w:fill="F0F4F8"/>
          </w:tcPr>
          <w:p>
            <w:pPr>
              <w:jc w:val="left"/>
            </w:pPr>
            <w:r/>
            <w:r>
              <w:rPr>
                <w:color w:val="1A1A2E"/>
                <w:sz w:val="20"/>
              </w:rPr>
              <w:t>240 €/año</w:t>
            </w:r>
          </w:p>
        </w:tc>
      </w:tr>
      <w:tr>
        <w:tc>
          <w:tcPr>
            <w:tcW w:type="dxa" w:w="3135"/>
          </w:tcPr>
          <w:p>
            <w:pPr>
              <w:jc w:val="left"/>
            </w:pPr>
            <w:r/>
            <w:r>
              <w:rPr>
                <w:color w:val="1A1A2E"/>
                <w:sz w:val="20"/>
              </w:rPr>
              <w:t>Hosting y servidores</w:t>
            </w:r>
          </w:p>
        </w:tc>
        <w:tc>
          <w:tcPr>
            <w:tcW w:type="dxa" w:w="3135"/>
          </w:tcPr>
          <w:p>
            <w:pPr>
              <w:jc w:val="left"/>
            </w:pPr>
            <w:r/>
            <w:r>
              <w:rPr>
                <w:color w:val="1A1A2E"/>
                <w:sz w:val="20"/>
              </w:rPr>
              <w:t>0 €</w:t>
            </w:r>
          </w:p>
        </w:tc>
        <w:tc>
          <w:tcPr>
            <w:tcW w:type="dxa" w:w="3135"/>
          </w:tcPr>
          <w:p>
            <w:pPr>
              <w:jc w:val="left"/>
            </w:pPr>
            <w:r/>
            <w:r>
              <w:rPr>
                <w:color w:val="1A1A2E"/>
                <w:sz w:val="20"/>
              </w:rPr>
              <w:t>180 €/año</w:t>
            </w:r>
          </w:p>
        </w:tc>
      </w:tr>
      <w:tr>
        <w:tc>
          <w:tcPr>
            <w:tcW w:type="dxa" w:w="3135"/>
            <w:shd w:fill="F0F4F8"/>
          </w:tcPr>
          <w:p>
            <w:pPr>
              <w:jc w:val="left"/>
            </w:pPr>
            <w:r/>
            <w:r>
              <w:rPr>
                <w:color w:val="1A1A2E"/>
                <w:sz w:val="20"/>
              </w:rPr>
              <w:t>Base de datos</w:t>
            </w:r>
          </w:p>
        </w:tc>
        <w:tc>
          <w:tcPr>
            <w:tcW w:type="dxa" w:w="3135"/>
            <w:shd w:fill="F0F4F8"/>
          </w:tcPr>
          <w:p>
            <w:pPr>
              <w:jc w:val="left"/>
            </w:pPr>
            <w:r/>
            <w:r>
              <w:rPr>
                <w:color w:val="1A1A2E"/>
                <w:sz w:val="20"/>
              </w:rPr>
              <w:t>0 €</w:t>
            </w:r>
          </w:p>
        </w:tc>
        <w:tc>
          <w:tcPr>
            <w:tcW w:type="dxa" w:w="3135"/>
            <w:shd w:fill="F0F4F8"/>
          </w:tcPr>
          <w:p>
            <w:pPr>
              <w:jc w:val="left"/>
            </w:pPr>
            <w:r/>
            <w:r>
              <w:rPr>
                <w:color w:val="1A1A2E"/>
                <w:sz w:val="20"/>
              </w:rPr>
              <w:t>300 €/año</w:t>
            </w:r>
          </w:p>
        </w:tc>
      </w:tr>
      <w:tr>
        <w:tc>
          <w:tcPr>
            <w:tcW w:type="dxa" w:w="3135"/>
          </w:tcPr>
          <w:p>
            <w:pPr>
              <w:jc w:val="left"/>
            </w:pPr>
            <w:r/>
            <w:r>
              <w:rPr>
                <w:color w:val="1A1A2E"/>
                <w:sz w:val="20"/>
              </w:rPr>
              <w:t>API de IA</w:t>
            </w:r>
          </w:p>
        </w:tc>
        <w:tc>
          <w:tcPr>
            <w:tcW w:type="dxa" w:w="3135"/>
          </w:tcPr>
          <w:p>
            <w:pPr>
              <w:jc w:val="left"/>
            </w:pPr>
            <w:r/>
            <w:r>
              <w:rPr>
                <w:color w:val="1A1A2E"/>
                <w:sz w:val="20"/>
              </w:rPr>
              <w:t>0 €</w:t>
            </w:r>
          </w:p>
        </w:tc>
        <w:tc>
          <w:tcPr>
            <w:tcW w:type="dxa" w:w="3135"/>
          </w:tcPr>
          <w:p>
            <w:pPr>
              <w:jc w:val="left"/>
            </w:pPr>
            <w:r/>
            <w:r>
              <w:rPr>
                <w:color w:val="1A1A2E"/>
                <w:sz w:val="20"/>
              </w:rPr>
              <w:t>120 €/año</w:t>
            </w:r>
          </w:p>
        </w:tc>
      </w:tr>
      <w:tr>
        <w:tc>
          <w:tcPr>
            <w:tcW w:type="dxa" w:w="3135"/>
            <w:shd w:fill="F0F4F8"/>
          </w:tcPr>
          <w:p>
            <w:pPr>
              <w:jc w:val="left"/>
            </w:pPr>
            <w:r/>
            <w:r>
              <w:rPr>
                <w:color w:val="1A1A2E"/>
                <w:sz w:val="20"/>
              </w:rPr>
              <w:t>Dominio</w:t>
            </w:r>
          </w:p>
        </w:tc>
        <w:tc>
          <w:tcPr>
            <w:tcW w:type="dxa" w:w="3135"/>
            <w:shd w:fill="F0F4F8"/>
          </w:tcPr>
          <w:p>
            <w:pPr>
              <w:jc w:val="left"/>
            </w:pPr>
            <w:r/>
            <w:r>
              <w:rPr>
                <w:color w:val="1A1A2E"/>
                <w:sz w:val="20"/>
              </w:rPr>
              <w:t>0 €</w:t>
            </w:r>
          </w:p>
        </w:tc>
        <w:tc>
          <w:tcPr>
            <w:tcW w:type="dxa" w:w="3135"/>
            <w:shd w:fill="F0F4F8"/>
          </w:tcPr>
          <w:p>
            <w:pPr>
              <w:jc w:val="left"/>
            </w:pPr>
            <w:r/>
            <w:r>
              <w:rPr>
                <w:color w:val="1A1A2E"/>
                <w:sz w:val="20"/>
              </w:rPr>
              <w:t>15 €/año</w:t>
            </w:r>
          </w:p>
        </w:tc>
      </w:tr>
      <w:tr>
        <w:tc>
          <w:tcPr>
            <w:tcW w:type="dxa" w:w="3135"/>
          </w:tcPr>
          <w:p>
            <w:pPr>
              <w:jc w:val="left"/>
            </w:pPr>
            <w:r/>
            <w:r>
              <w:rPr>
                <w:color w:val="1A1A2E"/>
                <w:sz w:val="20"/>
              </w:rPr>
              <w:t>**TOTAL**</w:t>
            </w:r>
          </w:p>
        </w:tc>
        <w:tc>
          <w:tcPr>
            <w:tcW w:type="dxa" w:w="3135"/>
          </w:tcPr>
          <w:p>
            <w:pPr>
              <w:jc w:val="left"/>
            </w:pPr>
            <w:r/>
            <w:r>
              <w:rPr>
                <w:color w:val="1A1A2E"/>
                <w:sz w:val="20"/>
              </w:rPr>
              <w:t>**0 €**</w:t>
            </w:r>
          </w:p>
        </w:tc>
        <w:tc>
          <w:tcPr>
            <w:tcW w:type="dxa" w:w="3135"/>
          </w:tcPr>
          <w:p>
            <w:pPr>
              <w:jc w:val="left"/>
            </w:pPr>
            <w:r/>
            <w:r>
              <w:rPr>
                <w:color w:val="1A1A2E"/>
                <w:sz w:val="20"/>
              </w:rPr>
              <w:t>**~855 €/año**</w:t>
            </w:r>
          </w:p>
        </w:tc>
      </w:tr>
    </w:tbl>
    <w:p>
      <w:pPr>
        <w:spacing w:before="160" w:after="160"/>
        <w:jc w:val="center"/>
      </w:pPr>
      <w:r>
        <w:rPr>
          <w:color w:val="CCCCCC"/>
          <w:sz w:val="12"/>
        </w:rPr>
        <w:t>────────────────────────────────────────────────────────────</w:t>
      </w:r>
    </w:p>
    <w:p>
      <w:pPr>
        <w:pStyle w:val="Heading3"/>
      </w:pPr>
      <w:r>
        <w:t>2. Desglose detallado</w:t>
      </w:r>
    </w:p>
    <w:p>
      <w:pPr>
        <w:pStyle w:val="Heading4"/>
      </w:pPr>
      <w:r>
        <w:t>2.1 Herramientas de desarrollo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Herramienta</w:t>
            </w:r>
          </w:p>
        </w:tc>
        <w:tc>
          <w:tcPr>
            <w:tcW w:type="dxa" w:w="2351"/>
            <w:shd w:fill="003366"/>
          </w:tcPr>
          <w:p>
            <w:pPr>
              <w:jc w:val="center"/>
            </w:pPr>
            <w:r/>
            <w:r>
              <w:rPr>
                <w:b/>
                <w:color w:val="FFFFFF"/>
                <w:sz w:val="20"/>
              </w:rPr>
              <w:t>Versión usada</w:t>
            </w:r>
          </w:p>
        </w:tc>
        <w:tc>
          <w:tcPr>
            <w:tcW w:type="dxa" w:w="2351"/>
            <w:shd w:fill="003366"/>
          </w:tcPr>
          <w:p>
            <w:pPr>
              <w:jc w:val="center"/>
            </w:pPr>
            <w:r/>
            <w:r>
              <w:rPr>
                <w:b/>
                <w:color w:val="FFFFFF"/>
                <w:sz w:val="20"/>
              </w:rPr>
              <w:t>Coste real</w:t>
            </w:r>
          </w:p>
        </w:tc>
        <w:tc>
          <w:tcPr>
            <w:tcW w:type="dxa" w:w="2351"/>
            <w:shd w:fill="003366"/>
          </w:tcPr>
          <w:p>
            <w:pPr>
              <w:jc w:val="center"/>
            </w:pPr>
            <w:r/>
            <w:r>
              <w:rPr>
                <w:b/>
                <w:color w:val="FFFFFF"/>
                <w:sz w:val="20"/>
              </w:rPr>
              <w:t>Por qué es gratis</w:t>
            </w:r>
          </w:p>
        </w:tc>
      </w:tr>
      <w:tr>
        <w:tc>
          <w:tcPr>
            <w:tcW w:type="dxa" w:w="2351"/>
            <w:shd w:fill="F0F4F8"/>
          </w:tcPr>
          <w:p>
            <w:pPr>
              <w:jc w:val="left"/>
            </w:pPr>
            <w:r/>
            <w:r>
              <w:rPr>
                <w:color w:val="1A1A2E"/>
                <w:sz w:val="20"/>
              </w:rPr>
              <w:t>Windsurf IDE</w:t>
            </w:r>
          </w:p>
        </w:tc>
        <w:tc>
          <w:tcPr>
            <w:tcW w:type="dxa" w:w="2351"/>
            <w:shd w:fill="F0F4F8"/>
          </w:tcPr>
          <w:p>
            <w:pPr>
              <w:jc w:val="left"/>
            </w:pPr>
            <w:r/>
            <w:r>
              <w:rPr>
                <w:color w:val="1A1A2E"/>
                <w:sz w:val="20"/>
              </w:rPr>
              <w:t>2025-2026</w:t>
            </w:r>
          </w:p>
        </w:tc>
        <w:tc>
          <w:tcPr>
            <w:tcW w:type="dxa" w:w="2351"/>
            <w:shd w:fill="F0F4F8"/>
          </w:tcPr>
          <w:p>
            <w:pPr>
              <w:jc w:val="left"/>
            </w:pPr>
            <w:r/>
            <w:r>
              <w:rPr>
                <w:color w:val="1A1A2E"/>
                <w:sz w:val="20"/>
              </w:rPr>
              <w:t>0 €</w:t>
            </w:r>
          </w:p>
        </w:tc>
        <w:tc>
          <w:tcPr>
            <w:tcW w:type="dxa" w:w="2351"/>
            <w:shd w:fill="F0F4F8"/>
          </w:tcPr>
          <w:p>
            <w:pPr>
              <w:jc w:val="left"/>
            </w:pPr>
            <w:r/>
            <w:r>
              <w:rPr>
                <w:color w:val="1A1A2E"/>
                <w:sz w:val="20"/>
              </w:rPr>
              <w:t>Tiene un tier gratuito con uso ilimitado de IA</w:t>
            </w:r>
          </w:p>
        </w:tc>
      </w:tr>
      <w:tr>
        <w:tc>
          <w:tcPr>
            <w:tcW w:type="dxa" w:w="2351"/>
          </w:tcPr>
          <w:p>
            <w:pPr>
              <w:jc w:val="left"/>
            </w:pPr>
            <w:r/>
            <w:r>
              <w:rPr>
                <w:color w:val="1A1A2E"/>
                <w:sz w:val="20"/>
              </w:rPr>
              <w:t>VSCode</w:t>
            </w:r>
          </w:p>
        </w:tc>
        <w:tc>
          <w:tcPr>
            <w:tcW w:type="dxa" w:w="2351"/>
          </w:tcPr>
          <w:p>
            <w:pPr>
              <w:jc w:val="left"/>
            </w:pPr>
            <w:r/>
            <w:r>
              <w:rPr>
                <w:color w:val="1A1A2E"/>
                <w:sz w:val="20"/>
              </w:rPr>
              <w:t>Última</w:t>
            </w:r>
          </w:p>
        </w:tc>
        <w:tc>
          <w:tcPr>
            <w:tcW w:type="dxa" w:w="2351"/>
          </w:tcPr>
          <w:p>
            <w:pPr>
              <w:jc w:val="left"/>
            </w:pPr>
            <w:r/>
            <w:r>
              <w:rPr>
                <w:color w:val="1A1A2E"/>
                <w:sz w:val="20"/>
              </w:rPr>
              <w:t>0 €</w:t>
            </w:r>
          </w:p>
        </w:tc>
        <w:tc>
          <w:tcPr>
            <w:tcW w:type="dxa" w:w="2351"/>
          </w:tcPr>
          <w:p>
            <w:pPr>
              <w:jc w:val="left"/>
            </w:pPr>
            <w:r/>
            <w:r>
              <w:rPr>
                <w:color w:val="1A1A2E"/>
                <w:sz w:val="20"/>
              </w:rPr>
              <w:t>Open source, siempre gratis</w:t>
            </w:r>
          </w:p>
        </w:tc>
      </w:tr>
      <w:tr>
        <w:tc>
          <w:tcPr>
            <w:tcW w:type="dxa" w:w="2351"/>
            <w:shd w:fill="F0F4F8"/>
          </w:tcPr>
          <w:p>
            <w:pPr>
              <w:jc w:val="left"/>
            </w:pPr>
            <w:r/>
            <w:r>
              <w:rPr>
                <w:color w:val="1A1A2E"/>
                <w:sz w:val="20"/>
              </w:rPr>
              <w:t>GitHub</w:t>
            </w:r>
          </w:p>
        </w:tc>
        <w:tc>
          <w:tcPr>
            <w:tcW w:type="dxa" w:w="2351"/>
            <w:shd w:fill="F0F4F8"/>
          </w:tcPr>
          <w:p>
            <w:pPr>
              <w:jc w:val="left"/>
            </w:pPr>
            <w:r/>
            <w:r>
              <w:rPr>
                <w:color w:val="1A1A2E"/>
                <w:sz w:val="20"/>
              </w:rPr>
              <w:t>Gratuito</w:t>
            </w:r>
          </w:p>
        </w:tc>
        <w:tc>
          <w:tcPr>
            <w:tcW w:type="dxa" w:w="2351"/>
            <w:shd w:fill="F0F4F8"/>
          </w:tcPr>
          <w:p>
            <w:pPr>
              <w:jc w:val="left"/>
            </w:pPr>
            <w:r/>
            <w:r>
              <w:rPr>
                <w:color w:val="1A1A2E"/>
                <w:sz w:val="20"/>
              </w:rPr>
              <w:t>0 €</w:t>
            </w:r>
          </w:p>
        </w:tc>
        <w:tc>
          <w:tcPr>
            <w:tcW w:type="dxa" w:w="2351"/>
            <w:shd w:fill="F0F4F8"/>
          </w:tcPr>
          <w:p>
            <w:pPr>
              <w:jc w:val="left"/>
            </w:pPr>
            <w:r/>
            <w:r>
              <w:rPr>
                <w:color w:val="1A1A2E"/>
                <w:sz w:val="20"/>
              </w:rPr>
              <w:t>Repos públicos ilimitados gratis</w:t>
            </w:r>
          </w:p>
        </w:tc>
      </w:tr>
      <w:tr>
        <w:tc>
          <w:tcPr>
            <w:tcW w:type="dxa" w:w="2351"/>
          </w:tcPr>
          <w:p>
            <w:pPr>
              <w:jc w:val="left"/>
            </w:pPr>
            <w:r/>
            <w:r>
              <w:rPr>
                <w:color w:val="1A1A2E"/>
                <w:sz w:val="20"/>
              </w:rPr>
              <w:t>Git</w:t>
            </w:r>
          </w:p>
        </w:tc>
        <w:tc>
          <w:tcPr>
            <w:tcW w:type="dxa" w:w="2351"/>
          </w:tcPr>
          <w:p>
            <w:pPr>
              <w:jc w:val="left"/>
            </w:pPr>
            <w:r/>
            <w:r>
              <w:rPr>
                <w:color w:val="1A1A2E"/>
                <w:sz w:val="20"/>
              </w:rPr>
              <w:t>System</w:t>
            </w:r>
          </w:p>
        </w:tc>
        <w:tc>
          <w:tcPr>
            <w:tcW w:type="dxa" w:w="2351"/>
          </w:tcPr>
          <w:p>
            <w:pPr>
              <w:jc w:val="left"/>
            </w:pPr>
            <w:r/>
            <w:r>
              <w:rPr>
                <w:color w:val="1A1A2E"/>
                <w:sz w:val="20"/>
              </w:rPr>
              <w:t>0 €</w:t>
            </w:r>
          </w:p>
        </w:tc>
        <w:tc>
          <w:tcPr>
            <w:tcW w:type="dxa" w:w="2351"/>
          </w:tcPr>
          <w:p>
            <w:pPr>
              <w:jc w:val="left"/>
            </w:pPr>
            <w:r/>
            <w:r>
              <w:rPr>
                <w:color w:val="1A1A2E"/>
                <w:sz w:val="20"/>
              </w:rPr>
              <w:t>Open source</w:t>
            </w:r>
          </w:p>
        </w:tc>
      </w:tr>
      <w:tr>
        <w:tc>
          <w:tcPr>
            <w:tcW w:type="dxa" w:w="2351"/>
            <w:shd w:fill="F0F4F8"/>
          </w:tcPr>
          <w:p>
            <w:pPr>
              <w:jc w:val="left"/>
            </w:pPr>
            <w:r/>
            <w:r>
              <w:rPr>
                <w:color w:val="1A1A2E"/>
                <w:sz w:val="20"/>
              </w:rPr>
              <w:t>Node.js</w:t>
            </w:r>
          </w:p>
        </w:tc>
        <w:tc>
          <w:tcPr>
            <w:tcW w:type="dxa" w:w="2351"/>
            <w:shd w:fill="F0F4F8"/>
          </w:tcPr>
          <w:p>
            <w:pPr>
              <w:jc w:val="left"/>
            </w:pPr>
            <w:r/>
            <w:r>
              <w:rPr>
                <w:color w:val="1A1A2E"/>
                <w:sz w:val="20"/>
              </w:rPr>
              <w:t>22 LTS</w:t>
            </w:r>
          </w:p>
        </w:tc>
        <w:tc>
          <w:tcPr>
            <w:tcW w:type="dxa" w:w="2351"/>
            <w:shd w:fill="F0F4F8"/>
          </w:tcPr>
          <w:p>
            <w:pPr>
              <w:jc w:val="left"/>
            </w:pPr>
            <w:r/>
            <w:r>
              <w:rPr>
                <w:color w:val="1A1A2E"/>
                <w:sz w:val="20"/>
              </w:rPr>
              <w:t>0 €</w:t>
            </w:r>
          </w:p>
        </w:tc>
        <w:tc>
          <w:tcPr>
            <w:tcW w:type="dxa" w:w="2351"/>
            <w:shd w:fill="F0F4F8"/>
          </w:tcPr>
          <w:p>
            <w:pPr>
              <w:jc w:val="left"/>
            </w:pPr>
            <w:r/>
            <w:r>
              <w:rPr>
                <w:color w:val="1A1A2E"/>
                <w:sz w:val="20"/>
              </w:rPr>
              <w:t>Open source</w:t>
            </w:r>
          </w:p>
        </w:tc>
      </w:tr>
      <w:tr>
        <w:tc>
          <w:tcPr>
            <w:tcW w:type="dxa" w:w="2351"/>
          </w:tcPr>
          <w:p>
            <w:pPr>
              <w:jc w:val="left"/>
            </w:pPr>
            <w:r/>
            <w:r>
              <w:rPr>
                <w:color w:val="1A1A2E"/>
                <w:sz w:val="20"/>
              </w:rPr>
              <w:t>Playwright</w:t>
            </w:r>
          </w:p>
        </w:tc>
        <w:tc>
          <w:tcPr>
            <w:tcW w:type="dxa" w:w="2351"/>
          </w:tcPr>
          <w:p>
            <w:pPr>
              <w:jc w:val="left"/>
            </w:pPr>
            <w:r/>
            <w:r>
              <w:rPr>
                <w:color w:val="1A1A2E"/>
                <w:sz w:val="20"/>
              </w:rPr>
              <w:t>Última</w:t>
            </w:r>
          </w:p>
        </w:tc>
        <w:tc>
          <w:tcPr>
            <w:tcW w:type="dxa" w:w="2351"/>
          </w:tcPr>
          <w:p>
            <w:pPr>
              <w:jc w:val="left"/>
            </w:pPr>
            <w:r/>
            <w:r>
              <w:rPr>
                <w:color w:val="1A1A2E"/>
                <w:sz w:val="20"/>
              </w:rPr>
              <w:t>0 €</w:t>
            </w:r>
          </w:p>
        </w:tc>
        <w:tc>
          <w:tcPr>
            <w:tcW w:type="dxa" w:w="2351"/>
          </w:tcPr>
          <w:p>
            <w:pPr>
              <w:jc w:val="left"/>
            </w:pPr>
            <w:r/>
            <w:r>
              <w:rPr>
                <w:color w:val="1A1A2E"/>
                <w:sz w:val="20"/>
              </w:rPr>
              <w:t>Open source</w:t>
            </w:r>
          </w:p>
        </w:tc>
      </w:tr>
      <w:tr>
        <w:tc>
          <w:tcPr>
            <w:tcW w:type="dxa" w:w="2351"/>
            <w:shd w:fill="F0F4F8"/>
          </w:tcPr>
          <w:p>
            <w:pPr>
              <w:jc w:val="left"/>
            </w:pPr>
            <w:r/>
            <w:r>
              <w:rPr>
                <w:color w:val="1A1A2E"/>
                <w:sz w:val="20"/>
              </w:rPr>
              <w:t>**Total herramientas**</w:t>
            </w:r>
          </w:p>
        </w:tc>
        <w:tc>
          <w:tcPr>
            <w:tcW w:type="dxa" w:w="2351"/>
            <w:shd w:fill="F0F4F8"/>
          </w:tcPr>
          <w:p>
            <w:pPr>
              <w:jc w:val="left"/>
            </w:pPr>
            <w:r/>
            <w:r>
              <w:rPr>
                <w:color w:val="1A1A2E"/>
                <w:sz w:val="20"/>
              </w:rPr>
            </w:r>
          </w:p>
        </w:tc>
        <w:tc>
          <w:tcPr>
            <w:tcW w:type="dxa" w:w="2351"/>
            <w:shd w:fill="F0F4F8"/>
          </w:tcPr>
          <w:p>
            <w:pPr>
              <w:jc w:val="left"/>
            </w:pPr>
            <w:r/>
            <w:r>
              <w:rPr>
                <w:color w:val="1A1A2E"/>
                <w:sz w:val="20"/>
              </w:rPr>
              <w:t>**0 €**</w:t>
            </w:r>
          </w:p>
        </w:tc>
        <w:tc>
          <w:tcPr>
            <w:tcW w:type="dxa" w:w="2351"/>
            <w:shd w:fill="F0F4F8"/>
          </w:tcPr>
          <w:p>
            <w:pPr>
              <w:jc w:val="left"/>
            </w:pPr>
            <w:r/>
            <w:r>
              <w:rPr>
                <w:color w:val="1A1A2E"/>
                <w:sz w:val="20"/>
              </w:rPr>
            </w:r>
          </w:p>
        </w:tc>
      </w:tr>
    </w:tbl>
    <w:p>
      <w:pPr>
        <w:pBdr>
          <w:left w:val="single" w:sz="12" w:space="8" w:color="0072CE"/>
        </w:pBdr>
        <w:shd w:fill="F0F4F8" w:val="clear"/>
        <w:spacing w:before="160" w:after="160"/>
      </w:pPr>
      <w:r>
        <w:rPr>
          <w:i/>
          <w:color w:val="333333"/>
          <w:sz w:val="20"/>
        </w:rPr>
        <w:t>Si hubiera usado herramientas de pago: GitHub Copilot cuesta 10 €/mes (100 €/año con descuento estudiante), y otras herramientas similares rondan los 10-20 €/mes.</w:t>
      </w:r>
    </w:p>
    <w:p>
      <w:pPr>
        <w:pStyle w:val="Heading4"/>
      </w:pPr>
      <w:r>
        <w:t>2.2 Infraestructura (hosting y servidores)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Servicio</w:t>
            </w:r>
          </w:p>
        </w:tc>
        <w:tc>
          <w:tcPr>
            <w:tcW w:type="dxa" w:w="2351"/>
            <w:shd w:fill="003366"/>
          </w:tcPr>
          <w:p>
            <w:pPr>
              <w:jc w:val="center"/>
            </w:pPr>
            <w:r/>
            <w:r>
              <w:rPr>
                <w:b/>
                <w:color w:val="FFFFFF"/>
                <w:sz w:val="20"/>
              </w:rPr>
              <w:t>Plan</w:t>
            </w:r>
          </w:p>
        </w:tc>
        <w:tc>
          <w:tcPr>
            <w:tcW w:type="dxa" w:w="2351"/>
            <w:shd w:fill="003366"/>
          </w:tcPr>
          <w:p>
            <w:pPr>
              <w:jc w:val="center"/>
            </w:pPr>
            <w:r/>
            <w:r>
              <w:rPr>
                <w:b/>
                <w:color w:val="FFFFFF"/>
                <w:sz w:val="20"/>
              </w:rPr>
              <w:t>Coste real</w:t>
            </w:r>
          </w:p>
        </w:tc>
        <w:tc>
          <w:tcPr>
            <w:tcW w:type="dxa" w:w="2351"/>
            <w:shd w:fill="003366"/>
          </w:tcPr>
          <w:p>
            <w:pPr>
              <w:jc w:val="center"/>
            </w:pPr>
            <w:r/>
            <w:r>
              <w:rPr>
                <w:b/>
                <w:color w:val="FFFFFF"/>
                <w:sz w:val="20"/>
              </w:rPr>
              <w:t>Límites del plan gratis</w:t>
            </w:r>
          </w:p>
        </w:tc>
      </w:tr>
      <w:tr>
        <w:tc>
          <w:tcPr>
            <w:tcW w:type="dxa" w:w="2351"/>
            <w:shd w:fill="F0F4F8"/>
          </w:tcPr>
          <w:p>
            <w:pPr>
              <w:jc w:val="left"/>
            </w:pPr>
            <w:r/>
            <w:r>
              <w:rPr>
                <w:color w:val="1A1A2E"/>
                <w:sz w:val="20"/>
              </w:rPr>
              <w:t>Vercel</w:t>
            </w:r>
          </w:p>
        </w:tc>
        <w:tc>
          <w:tcPr>
            <w:tcW w:type="dxa" w:w="2351"/>
            <w:shd w:fill="F0F4F8"/>
          </w:tcPr>
          <w:p>
            <w:pPr>
              <w:jc w:val="left"/>
            </w:pPr>
            <w:r/>
            <w:r>
              <w:rPr>
                <w:color w:val="1A1A2E"/>
                <w:sz w:val="20"/>
              </w:rPr>
              <w:t>Hobby</w:t>
            </w:r>
          </w:p>
        </w:tc>
        <w:tc>
          <w:tcPr>
            <w:tcW w:type="dxa" w:w="2351"/>
            <w:shd w:fill="F0F4F8"/>
          </w:tcPr>
          <w:p>
            <w:pPr>
              <w:jc w:val="left"/>
            </w:pPr>
            <w:r/>
            <w:r>
              <w:rPr>
                <w:color w:val="1A1A2E"/>
                <w:sz w:val="20"/>
              </w:rPr>
              <w:t>0 €</w:t>
            </w:r>
          </w:p>
        </w:tc>
        <w:tc>
          <w:tcPr>
            <w:tcW w:type="dxa" w:w="2351"/>
            <w:shd w:fill="F0F4F8"/>
          </w:tcPr>
          <w:p>
            <w:pPr>
              <w:jc w:val="left"/>
            </w:pPr>
            <w:r/>
            <w:r>
              <w:rPr>
                <w:color w:val="1A1A2E"/>
                <w:sz w:val="20"/>
              </w:rPr>
              <w:t>100 GB ancho de banda, 600 horas de build/mes</w:t>
            </w:r>
          </w:p>
        </w:tc>
      </w:tr>
      <w:tr>
        <w:tc>
          <w:tcPr>
            <w:tcW w:type="dxa" w:w="2351"/>
          </w:tcPr>
          <w:p>
            <w:pPr>
              <w:jc w:val="left"/>
            </w:pPr>
            <w:r/>
            <w:r>
              <w:rPr>
                <w:color w:val="1A1A2E"/>
                <w:sz w:val="20"/>
              </w:rPr>
              <w:t>Vercel Functions</w:t>
            </w:r>
          </w:p>
        </w:tc>
        <w:tc>
          <w:tcPr>
            <w:tcW w:type="dxa" w:w="2351"/>
          </w:tcPr>
          <w:p>
            <w:pPr>
              <w:jc w:val="left"/>
            </w:pPr>
            <w:r/>
            <w:r>
              <w:rPr>
                <w:color w:val="1A1A2E"/>
                <w:sz w:val="20"/>
              </w:rPr>
              <w:t>Incluidas</w:t>
            </w:r>
          </w:p>
        </w:tc>
        <w:tc>
          <w:tcPr>
            <w:tcW w:type="dxa" w:w="2351"/>
          </w:tcPr>
          <w:p>
            <w:pPr>
              <w:jc w:val="left"/>
            </w:pPr>
            <w:r/>
            <w:r>
              <w:rPr>
                <w:color w:val="1A1A2E"/>
                <w:sz w:val="20"/>
              </w:rPr>
              <w:t>0 €</w:t>
            </w:r>
          </w:p>
        </w:tc>
        <w:tc>
          <w:tcPr>
            <w:tcW w:type="dxa" w:w="2351"/>
          </w:tcPr>
          <w:p>
            <w:pPr>
              <w:jc w:val="left"/>
            </w:pPr>
            <w:r/>
            <w:r>
              <w:rPr>
                <w:color w:val="1A1A2E"/>
                <w:sz w:val="20"/>
              </w:rPr>
              <w:t>100 GB/hora de ejecución al mes</w:t>
            </w:r>
          </w:p>
        </w:tc>
      </w:tr>
      <w:tr>
        <w:tc>
          <w:tcPr>
            <w:tcW w:type="dxa" w:w="2351"/>
            <w:shd w:fill="F0F4F8"/>
          </w:tcPr>
          <w:p>
            <w:pPr>
              <w:jc w:val="left"/>
            </w:pPr>
            <w:r/>
            <w:r>
              <w:rPr>
                <w:color w:val="1A1A2E"/>
                <w:sz w:val="20"/>
              </w:rPr>
              <w:t>**Total infraestructura**</w:t>
            </w:r>
          </w:p>
        </w:tc>
        <w:tc>
          <w:tcPr>
            <w:tcW w:type="dxa" w:w="2351"/>
            <w:shd w:fill="F0F4F8"/>
          </w:tcPr>
          <w:p>
            <w:pPr>
              <w:jc w:val="left"/>
            </w:pPr>
            <w:r/>
            <w:r>
              <w:rPr>
                <w:color w:val="1A1A2E"/>
                <w:sz w:val="20"/>
              </w:rPr>
            </w:r>
          </w:p>
        </w:tc>
        <w:tc>
          <w:tcPr>
            <w:tcW w:type="dxa" w:w="2351"/>
            <w:shd w:fill="F0F4F8"/>
          </w:tcPr>
          <w:p>
            <w:pPr>
              <w:jc w:val="left"/>
            </w:pPr>
            <w:r/>
            <w:r>
              <w:rPr>
                <w:color w:val="1A1A2E"/>
                <w:sz w:val="20"/>
              </w:rPr>
              <w:t>**0 €**</w:t>
            </w:r>
          </w:p>
        </w:tc>
        <w:tc>
          <w:tcPr>
            <w:tcW w:type="dxa" w:w="2351"/>
            <w:shd w:fill="F0F4F8"/>
          </w:tcPr>
          <w:p>
            <w:pPr>
              <w:jc w:val="left"/>
            </w:pPr>
            <w:r/>
            <w:r>
              <w:rPr>
                <w:color w:val="1A1A2E"/>
                <w:sz w:val="20"/>
              </w:rPr>
            </w:r>
          </w:p>
        </w:tc>
      </w:tr>
    </w:tbl>
    <w:p>
      <w:pPr>
        <w:pBdr>
          <w:left w:val="single" w:sz="12" w:space="8" w:color="0072CE"/>
        </w:pBdr>
        <w:shd w:fill="F0F4F8" w:val="clear"/>
        <w:spacing w:before="160" w:after="160"/>
      </w:pPr>
      <w:r>
        <w:rPr>
          <w:i/>
          <w:color w:val="333333"/>
          <w:sz w:val="20"/>
        </w:rPr>
        <w:t>Si fuera de pago: Un VPS básico para alojar esto cuesta unos 5-10 €/mes. Vercel Pro cuesta 20 €/mes. Con plan de pago se eliminarían los límites, pero para un proyecto de este tamaño el gratuito sobra.</w:t>
      </w:r>
    </w:p>
    <w:p>
      <w:pPr>
        <w:pStyle w:val="Heading4"/>
      </w:pPr>
      <w:r>
        <w:t>2.3 Base de datos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Servicio</w:t>
            </w:r>
          </w:p>
        </w:tc>
        <w:tc>
          <w:tcPr>
            <w:tcW w:type="dxa" w:w="2351"/>
            <w:shd w:fill="003366"/>
          </w:tcPr>
          <w:p>
            <w:pPr>
              <w:jc w:val="center"/>
            </w:pPr>
            <w:r/>
            <w:r>
              <w:rPr>
                <w:b/>
                <w:color w:val="FFFFFF"/>
                <w:sz w:val="20"/>
              </w:rPr>
              <w:t>Plan</w:t>
            </w:r>
          </w:p>
        </w:tc>
        <w:tc>
          <w:tcPr>
            <w:tcW w:type="dxa" w:w="2351"/>
            <w:shd w:fill="003366"/>
          </w:tcPr>
          <w:p>
            <w:pPr>
              <w:jc w:val="center"/>
            </w:pPr>
            <w:r/>
            <w:r>
              <w:rPr>
                <w:b/>
                <w:color w:val="FFFFFF"/>
                <w:sz w:val="20"/>
              </w:rPr>
              <w:t>Coste real</w:t>
            </w:r>
          </w:p>
        </w:tc>
        <w:tc>
          <w:tcPr>
            <w:tcW w:type="dxa" w:w="2351"/>
            <w:shd w:fill="003366"/>
          </w:tcPr>
          <w:p>
            <w:pPr>
              <w:jc w:val="center"/>
            </w:pPr>
            <w:r/>
            <w:r>
              <w:rPr>
                <w:b/>
                <w:color w:val="FFFFFF"/>
                <w:sz w:val="20"/>
              </w:rPr>
              <w:t>Límites</w:t>
            </w:r>
          </w:p>
        </w:tc>
      </w:tr>
      <w:tr>
        <w:tc>
          <w:tcPr>
            <w:tcW w:type="dxa" w:w="2351"/>
            <w:shd w:fill="F0F4F8"/>
          </w:tcPr>
          <w:p>
            <w:pPr>
              <w:jc w:val="left"/>
            </w:pPr>
            <w:r/>
            <w:r>
              <w:rPr>
                <w:color w:val="1A1A2E"/>
                <w:sz w:val="20"/>
              </w:rPr>
              <w:t>Firebase (Firestore)</w:t>
            </w:r>
          </w:p>
        </w:tc>
        <w:tc>
          <w:tcPr>
            <w:tcW w:type="dxa" w:w="2351"/>
            <w:shd w:fill="F0F4F8"/>
          </w:tcPr>
          <w:p>
            <w:pPr>
              <w:jc w:val="left"/>
            </w:pPr>
            <w:r/>
            <w:r>
              <w:rPr>
                <w:color w:val="1A1A2E"/>
                <w:sz w:val="20"/>
              </w:rPr>
              <w:t>Spark</w:t>
            </w:r>
          </w:p>
        </w:tc>
        <w:tc>
          <w:tcPr>
            <w:tcW w:type="dxa" w:w="2351"/>
            <w:shd w:fill="F0F4F8"/>
          </w:tcPr>
          <w:p>
            <w:pPr>
              <w:jc w:val="left"/>
            </w:pPr>
            <w:r/>
            <w:r>
              <w:rPr>
                <w:color w:val="1A1A2E"/>
                <w:sz w:val="20"/>
              </w:rPr>
              <w:t>0 €</w:t>
            </w:r>
          </w:p>
        </w:tc>
        <w:tc>
          <w:tcPr>
            <w:tcW w:type="dxa" w:w="2351"/>
            <w:shd w:fill="F0F4F8"/>
          </w:tcPr>
          <w:p>
            <w:pPr>
              <w:jc w:val="left"/>
            </w:pPr>
            <w:r/>
            <w:r>
              <w:rPr>
                <w:color w:val="1A1A2E"/>
                <w:sz w:val="20"/>
              </w:rPr>
              <w:t>50K escrituras/día, 20K lecturas/día</w:t>
            </w:r>
          </w:p>
        </w:tc>
      </w:tr>
      <w:tr>
        <w:tc>
          <w:tcPr>
            <w:tcW w:type="dxa" w:w="2351"/>
          </w:tcPr>
          <w:p>
            <w:pPr>
              <w:jc w:val="left"/>
            </w:pPr>
            <w:r/>
            <w:r>
              <w:rPr>
                <w:color w:val="1A1A2E"/>
                <w:sz w:val="20"/>
              </w:rPr>
              <w:t>Firebase Auth</w:t>
            </w:r>
          </w:p>
        </w:tc>
        <w:tc>
          <w:tcPr>
            <w:tcW w:type="dxa" w:w="2351"/>
          </w:tcPr>
          <w:p>
            <w:pPr>
              <w:jc w:val="left"/>
            </w:pPr>
            <w:r/>
            <w:r>
              <w:rPr>
                <w:color w:val="1A1A2E"/>
                <w:sz w:val="20"/>
              </w:rPr>
              <w:t>Spark</w:t>
            </w:r>
          </w:p>
        </w:tc>
        <w:tc>
          <w:tcPr>
            <w:tcW w:type="dxa" w:w="2351"/>
          </w:tcPr>
          <w:p>
            <w:pPr>
              <w:jc w:val="left"/>
            </w:pPr>
            <w:r/>
            <w:r>
              <w:rPr>
                <w:color w:val="1A1A2E"/>
                <w:sz w:val="20"/>
              </w:rPr>
              <w:t>0 €</w:t>
            </w:r>
          </w:p>
        </w:tc>
        <w:tc>
          <w:tcPr>
            <w:tcW w:type="dxa" w:w="2351"/>
          </w:tcPr>
          <w:p>
            <w:pPr>
              <w:jc w:val="left"/>
            </w:pPr>
            <w:r/>
            <w:r>
              <w:rPr>
                <w:color w:val="1A1A2E"/>
                <w:sz w:val="20"/>
              </w:rPr>
              <w:t>10K registros/mes</w:t>
            </w:r>
          </w:p>
        </w:tc>
      </w:tr>
      <w:tr>
        <w:tc>
          <w:tcPr>
            <w:tcW w:type="dxa" w:w="2351"/>
            <w:shd w:fill="F0F4F8"/>
          </w:tcPr>
          <w:p>
            <w:pPr>
              <w:jc w:val="left"/>
            </w:pPr>
            <w:r/>
            <w:r>
              <w:rPr>
                <w:color w:val="1A1A2E"/>
                <w:sz w:val="20"/>
              </w:rPr>
              <w:t>Supabase (migración)</w:t>
            </w:r>
          </w:p>
        </w:tc>
        <w:tc>
          <w:tcPr>
            <w:tcW w:type="dxa" w:w="2351"/>
            <w:shd w:fill="F0F4F8"/>
          </w:tcPr>
          <w:p>
            <w:pPr>
              <w:jc w:val="left"/>
            </w:pPr>
            <w:r/>
            <w:r>
              <w:rPr>
                <w:color w:val="1A1A2E"/>
                <w:sz w:val="20"/>
              </w:rPr>
              <w:t>Free</w:t>
            </w:r>
          </w:p>
        </w:tc>
        <w:tc>
          <w:tcPr>
            <w:tcW w:type="dxa" w:w="2351"/>
            <w:shd w:fill="F0F4F8"/>
          </w:tcPr>
          <w:p>
            <w:pPr>
              <w:jc w:val="left"/>
            </w:pPr>
            <w:r/>
            <w:r>
              <w:rPr>
                <w:color w:val="1A1A2E"/>
                <w:sz w:val="20"/>
              </w:rPr>
              <w:t>0 €</w:t>
            </w:r>
          </w:p>
        </w:tc>
        <w:tc>
          <w:tcPr>
            <w:tcW w:type="dxa" w:w="2351"/>
            <w:shd w:fill="F0F4F8"/>
          </w:tcPr>
          <w:p>
            <w:pPr>
              <w:jc w:val="left"/>
            </w:pPr>
            <w:r/>
            <w:r>
              <w:rPr>
                <w:color w:val="1A1A2E"/>
                <w:sz w:val="20"/>
              </w:rPr>
              <w:t>500 MB base de datos, 2 GB ancho de banda</w:t>
            </w:r>
          </w:p>
        </w:tc>
      </w:tr>
      <w:tr>
        <w:tc>
          <w:tcPr>
            <w:tcW w:type="dxa" w:w="2351"/>
          </w:tcPr>
          <w:p>
            <w:pPr>
              <w:jc w:val="left"/>
            </w:pPr>
            <w:r/>
            <w:r>
              <w:rPr>
                <w:color w:val="1A1A2E"/>
                <w:sz w:val="20"/>
              </w:rPr>
              <w:t>**Total base de datos**</w:t>
            </w:r>
          </w:p>
        </w:tc>
        <w:tc>
          <w:tcPr>
            <w:tcW w:type="dxa" w:w="2351"/>
          </w:tcPr>
          <w:p>
            <w:pPr>
              <w:jc w:val="left"/>
            </w:pPr>
            <w:r/>
            <w:r>
              <w:rPr>
                <w:color w:val="1A1A2E"/>
                <w:sz w:val="20"/>
              </w:rPr>
            </w:r>
          </w:p>
        </w:tc>
        <w:tc>
          <w:tcPr>
            <w:tcW w:type="dxa" w:w="2351"/>
          </w:tcPr>
          <w:p>
            <w:pPr>
              <w:jc w:val="left"/>
            </w:pPr>
            <w:r/>
            <w:r>
              <w:rPr>
                <w:color w:val="1A1A2E"/>
                <w:sz w:val="20"/>
              </w:rPr>
              <w:t>**0 €**</w:t>
            </w:r>
          </w:p>
        </w:tc>
        <w:tc>
          <w:tcPr>
            <w:tcW w:type="dxa" w:w="2351"/>
          </w:tcPr>
          <w:p>
            <w:pPr>
              <w:jc w:val="left"/>
            </w:pPr>
            <w:r/>
            <w:r>
              <w:rPr>
                <w:color w:val="1A1A2E"/>
                <w:sz w:val="20"/>
              </w:rPr>
            </w:r>
          </w:p>
        </w:tc>
      </w:tr>
    </w:tbl>
    <w:p>
      <w:pPr>
        <w:pBdr>
          <w:left w:val="single" w:sz="12" w:space="8" w:color="0072CE"/>
        </w:pBdr>
        <w:shd w:fill="F0F4F8" w:val="clear"/>
        <w:spacing w:before="160" w:after="160"/>
      </w:pPr>
      <w:r>
        <w:rPr>
          <w:i/>
          <w:color w:val="333333"/>
          <w:sz w:val="20"/>
        </w:rPr>
        <w:t>Si fuera de pago: Firebase Blaze (pago por uso) saldría por unos 15-25 €/mes con el volumen de datos del catálogo. Supabase Pro cuesta 25 €/mes.</w:t>
      </w:r>
    </w:p>
    <w:p>
      <w:pPr>
        <w:pStyle w:val="Heading4"/>
      </w:pPr>
      <w:r>
        <w:t>2.4 API de IA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Servicio</w:t>
            </w:r>
          </w:p>
        </w:tc>
        <w:tc>
          <w:tcPr>
            <w:tcW w:type="dxa" w:w="2351"/>
            <w:shd w:fill="003366"/>
          </w:tcPr>
          <w:p>
            <w:pPr>
              <w:jc w:val="center"/>
            </w:pPr>
            <w:r/>
            <w:r>
              <w:rPr>
                <w:b/>
                <w:color w:val="FFFFFF"/>
                <w:sz w:val="20"/>
              </w:rPr>
              <w:t>Modelos usados</w:t>
            </w:r>
          </w:p>
        </w:tc>
        <w:tc>
          <w:tcPr>
            <w:tcW w:type="dxa" w:w="2351"/>
            <w:shd w:fill="003366"/>
          </w:tcPr>
          <w:p>
            <w:pPr>
              <w:jc w:val="center"/>
            </w:pPr>
            <w:r/>
            <w:r>
              <w:rPr>
                <w:b/>
                <w:color w:val="FFFFFF"/>
                <w:sz w:val="20"/>
              </w:rPr>
              <w:t>Coste real</w:t>
            </w:r>
          </w:p>
        </w:tc>
        <w:tc>
          <w:tcPr>
            <w:tcW w:type="dxa" w:w="2351"/>
            <w:shd w:fill="003366"/>
          </w:tcPr>
          <w:p>
            <w:pPr>
              <w:jc w:val="center"/>
            </w:pPr>
            <w:r/>
            <w:r>
              <w:rPr>
                <w:b/>
                <w:color w:val="FFFFFF"/>
                <w:sz w:val="20"/>
              </w:rPr>
              <w:t>Cómo funciona</w:t>
            </w:r>
          </w:p>
        </w:tc>
      </w:tr>
      <w:tr>
        <w:tc>
          <w:tcPr>
            <w:tcW w:type="dxa" w:w="2351"/>
            <w:shd w:fill="F0F4F8"/>
          </w:tcPr>
          <w:p>
            <w:pPr>
              <w:jc w:val="left"/>
            </w:pPr>
            <w:r/>
            <w:r>
              <w:rPr>
                <w:color w:val="1A1A2E"/>
                <w:sz w:val="20"/>
              </w:rPr>
              <w:t>OpenRouter</w:t>
            </w:r>
          </w:p>
        </w:tc>
        <w:tc>
          <w:tcPr>
            <w:tcW w:type="dxa" w:w="2351"/>
            <w:shd w:fill="F0F4F8"/>
          </w:tcPr>
          <w:p>
            <w:pPr>
              <w:jc w:val="left"/>
            </w:pPr>
            <w:r/>
            <w:r>
              <w:rPr>
                <w:color w:val="1A1A2E"/>
                <w:sz w:val="20"/>
              </w:rPr>
              <w:t>Claude 3.5 Haiku, DeepSeek R1, Qwen</w:t>
            </w:r>
          </w:p>
        </w:tc>
        <w:tc>
          <w:tcPr>
            <w:tcW w:type="dxa" w:w="2351"/>
            <w:shd w:fill="F0F4F8"/>
          </w:tcPr>
          <w:p>
            <w:pPr>
              <w:jc w:val="left"/>
            </w:pPr>
            <w:r/>
            <w:r>
              <w:rPr>
                <w:color w:val="1A1A2E"/>
                <w:sz w:val="20"/>
              </w:rPr>
              <w:t>0 €</w:t>
            </w:r>
          </w:p>
        </w:tc>
        <w:tc>
          <w:tcPr>
            <w:tcW w:type="dxa" w:w="2351"/>
            <w:shd w:fill="F0F4F8"/>
          </w:tcPr>
          <w:p>
            <w:pPr>
              <w:jc w:val="left"/>
            </w:pPr>
            <w:r/>
            <w:r>
              <w:rPr>
                <w:color w:val="1A1A2E"/>
                <w:sz w:val="20"/>
              </w:rPr>
              <w:t>Modelos gratuitos con límites diarios</w:t>
            </w:r>
          </w:p>
        </w:tc>
      </w:tr>
      <w:tr>
        <w:tc>
          <w:tcPr>
            <w:tcW w:type="dxa" w:w="2351"/>
          </w:tcPr>
          <w:p>
            <w:pPr>
              <w:jc w:val="left"/>
            </w:pPr>
            <w:r/>
            <w:r>
              <w:rPr>
                <w:color w:val="1A1A2E"/>
                <w:sz w:val="20"/>
              </w:rPr>
              <w:t>**Total IA**</w:t>
            </w:r>
          </w:p>
        </w:tc>
        <w:tc>
          <w:tcPr>
            <w:tcW w:type="dxa" w:w="2351"/>
          </w:tcPr>
          <w:p>
            <w:pPr>
              <w:jc w:val="left"/>
            </w:pPr>
            <w:r/>
            <w:r>
              <w:rPr>
                <w:color w:val="1A1A2E"/>
                <w:sz w:val="20"/>
              </w:rPr>
            </w:r>
          </w:p>
        </w:tc>
        <w:tc>
          <w:tcPr>
            <w:tcW w:type="dxa" w:w="2351"/>
          </w:tcPr>
          <w:p>
            <w:pPr>
              <w:jc w:val="left"/>
            </w:pPr>
            <w:r/>
            <w:r>
              <w:rPr>
                <w:color w:val="1A1A2E"/>
                <w:sz w:val="20"/>
              </w:rPr>
              <w:t>**0 €**</w:t>
            </w:r>
          </w:p>
        </w:tc>
        <w:tc>
          <w:tcPr>
            <w:tcW w:type="dxa" w:w="2351"/>
          </w:tcPr>
          <w:p>
            <w:pPr>
              <w:jc w:val="left"/>
            </w:pPr>
            <w:r/>
            <w:r>
              <w:rPr>
                <w:color w:val="1A1A2E"/>
                <w:sz w:val="20"/>
              </w:rPr>
            </w:r>
          </w:p>
        </w:tc>
      </w:tr>
    </w:tbl>
    <w:p>
      <w:pPr>
        <w:pBdr>
          <w:left w:val="single" w:sz="12" w:space="8" w:color="0072CE"/>
        </w:pBdr>
        <w:shd w:fill="F0F4F8" w:val="clear"/>
        <w:spacing w:before="160" w:after="160"/>
      </w:pPr>
      <w:r>
        <w:rPr>
          <w:i/>
          <w:color w:val="333333"/>
          <w:sz w:val="20"/>
        </w:rPr>
        <w:t>Si fuera de pago: La API directa de Anthropic cuesta unos 0.80 €/millón de tokens de entrada. Con el uso estimado del proyecto (unas 500 consultas/mes), serían unos 8-10 €/mes.</w:t>
      </w:r>
    </w:p>
    <w:p>
      <w:pPr>
        <w:pStyle w:val="Heading4"/>
      </w:pPr>
      <w:r>
        <w:t>2.5 Hardware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Elemento</w:t>
            </w:r>
          </w:p>
        </w:tc>
        <w:tc>
          <w:tcPr>
            <w:tcW w:type="dxa" w:w="3135"/>
            <w:shd w:fill="003366"/>
          </w:tcPr>
          <w:p>
            <w:pPr>
              <w:jc w:val="center"/>
            </w:pPr>
            <w:r/>
            <w:r>
              <w:rPr>
                <w:b/>
                <w:color w:val="FFFFFF"/>
                <w:sz w:val="20"/>
              </w:rPr>
              <w:t>Coste</w:t>
            </w:r>
          </w:p>
        </w:tc>
        <w:tc>
          <w:tcPr>
            <w:tcW w:type="dxa" w:w="3135"/>
            <w:shd w:fill="003366"/>
          </w:tcPr>
          <w:p>
            <w:pPr>
              <w:jc w:val="center"/>
            </w:pPr>
            <w:r/>
            <w:r>
              <w:rPr>
                <w:b/>
                <w:color w:val="FFFFFF"/>
                <w:sz w:val="20"/>
              </w:rPr>
              <w:t>Notas</w:t>
            </w:r>
          </w:p>
        </w:tc>
      </w:tr>
      <w:tr>
        <w:tc>
          <w:tcPr>
            <w:tcW w:type="dxa" w:w="3135"/>
            <w:shd w:fill="F0F4F8"/>
          </w:tcPr>
          <w:p>
            <w:pPr>
              <w:jc w:val="left"/>
            </w:pPr>
            <w:r/>
            <w:r>
              <w:rPr>
                <w:color w:val="1A1A2E"/>
                <w:sz w:val="20"/>
              </w:rPr>
              <w:t>Portátil personal</w:t>
            </w:r>
          </w:p>
        </w:tc>
        <w:tc>
          <w:tcPr>
            <w:tcW w:type="dxa" w:w="3135"/>
            <w:shd w:fill="F0F4F8"/>
          </w:tcPr>
          <w:p>
            <w:pPr>
              <w:jc w:val="left"/>
            </w:pPr>
            <w:r/>
            <w:r>
              <w:rPr>
                <w:color w:val="1A1A2E"/>
                <w:sz w:val="20"/>
              </w:rPr>
              <w:t>Ya lo tenía</w:t>
            </w:r>
          </w:p>
        </w:tc>
        <w:tc>
          <w:tcPr>
            <w:tcW w:type="dxa" w:w="3135"/>
            <w:shd w:fill="F0F4F8"/>
          </w:tcPr>
          <w:p>
            <w:pPr>
              <w:jc w:val="left"/>
            </w:pPr>
            <w:r/>
            <w:r>
              <w:rPr>
                <w:color w:val="1A1A2E"/>
                <w:sz w:val="20"/>
              </w:rPr>
              <w:t>HP con 16 GB RAM, i5 12ª gen</w:t>
            </w:r>
          </w:p>
        </w:tc>
      </w:tr>
      <w:tr>
        <w:tc>
          <w:tcPr>
            <w:tcW w:type="dxa" w:w="3135"/>
          </w:tcPr>
          <w:p>
            <w:pPr>
              <w:jc w:val="left"/>
            </w:pPr>
            <w:r/>
            <w:r>
              <w:rPr>
                <w:color w:val="1A1A2E"/>
                <w:sz w:val="20"/>
              </w:rPr>
              <w:t>Conexión a internet</w:t>
            </w:r>
          </w:p>
        </w:tc>
        <w:tc>
          <w:tcPr>
            <w:tcW w:type="dxa" w:w="3135"/>
          </w:tcPr>
          <w:p>
            <w:pPr>
              <w:jc w:val="left"/>
            </w:pPr>
            <w:r/>
            <w:r>
              <w:rPr>
                <w:color w:val="1A1A2E"/>
                <w:sz w:val="20"/>
              </w:rPr>
              <w:t>Ya la tenía</w:t>
            </w:r>
          </w:p>
        </w:tc>
        <w:tc>
          <w:tcPr>
            <w:tcW w:type="dxa" w:w="3135"/>
          </w:tcPr>
          <w:p>
            <w:pPr>
              <w:jc w:val="left"/>
            </w:pPr>
            <w:r/>
            <w:r>
              <w:rPr>
                <w:color w:val="1A1A2E"/>
                <w:sz w:val="20"/>
              </w:rPr>
              <w:t>Fibra 300 Mbps</w:t>
            </w:r>
          </w:p>
        </w:tc>
      </w:tr>
      <w:tr>
        <w:tc>
          <w:tcPr>
            <w:tcW w:type="dxa" w:w="3135"/>
            <w:shd w:fill="F0F4F8"/>
          </w:tcPr>
          <w:p>
            <w:pPr>
              <w:jc w:val="left"/>
            </w:pPr>
            <w:r/>
            <w:r>
              <w:rPr>
                <w:color w:val="1A1A2E"/>
                <w:sz w:val="20"/>
              </w:rPr>
              <w:t>**Total hardware**</w:t>
            </w:r>
          </w:p>
        </w:tc>
        <w:tc>
          <w:tcPr>
            <w:tcW w:type="dxa" w:w="3135"/>
            <w:shd w:fill="F0F4F8"/>
          </w:tcPr>
          <w:p>
            <w:pPr>
              <w:jc w:val="left"/>
            </w:pPr>
            <w:r/>
            <w:r>
              <w:rPr>
                <w:color w:val="1A1A2E"/>
                <w:sz w:val="20"/>
              </w:rPr>
              <w:t>**0 €** (ya lo tenía)</w:t>
            </w:r>
          </w:p>
        </w:tc>
        <w:tc>
          <w:tcPr>
            <w:tcW w:type="dxa" w:w="3135"/>
            <w:shd w:fill="F0F4F8"/>
          </w:tcPr>
          <w:p>
            <w:pPr>
              <w:jc w:val="left"/>
            </w:pPr>
            <w:r/>
            <w:r>
              <w:rPr>
                <w:color w:val="1A1A2E"/>
                <w:sz w:val="20"/>
              </w:rPr>
            </w:r>
          </w:p>
        </w:tc>
      </w:tr>
    </w:tbl>
    <w:p>
      <w:pPr>
        <w:spacing w:before="160" w:after="160"/>
        <w:jc w:val="center"/>
      </w:pPr>
      <w:r>
        <w:rPr>
          <w:color w:val="CCCCCC"/>
          <w:sz w:val="12"/>
        </w:rPr>
        <w:t>────────────────────────────────────────────────────────────</w:t>
      </w:r>
    </w:p>
    <w:p>
      <w:pPr>
        <w:pStyle w:val="Heading3"/>
      </w:pPr>
      <w:r>
        <w:t>3. Comparativa: coste real vs. coste estimado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Concepto</w:t>
            </w:r>
          </w:p>
        </w:tc>
        <w:tc>
          <w:tcPr>
            <w:tcW w:type="dxa" w:w="2351"/>
            <w:shd w:fill="003366"/>
          </w:tcPr>
          <w:p>
            <w:pPr>
              <w:jc w:val="center"/>
            </w:pPr>
            <w:r/>
            <w:r>
              <w:rPr>
                <w:b/>
                <w:color w:val="FFFFFF"/>
                <w:sz w:val="20"/>
              </w:rPr>
              <w:t>Coste real (12 meses)</w:t>
            </w:r>
          </w:p>
        </w:tc>
        <w:tc>
          <w:tcPr>
            <w:tcW w:type="dxa" w:w="2351"/>
            <w:shd w:fill="003366"/>
          </w:tcPr>
          <w:p>
            <w:pPr>
              <w:jc w:val="center"/>
            </w:pPr>
            <w:r/>
            <w:r>
              <w:rPr>
                <w:b/>
                <w:color w:val="FFFFFF"/>
                <w:sz w:val="20"/>
              </w:rPr>
              <w:t>Coste estimado (12 meses)</w:t>
            </w:r>
          </w:p>
        </w:tc>
        <w:tc>
          <w:tcPr>
            <w:tcW w:type="dxa" w:w="2351"/>
            <w:shd w:fill="003366"/>
          </w:tcPr>
          <w:p>
            <w:pPr>
              <w:jc w:val="center"/>
            </w:pPr>
            <w:r/>
            <w:r>
              <w:rPr>
                <w:b/>
                <w:color w:val="FFFFFF"/>
                <w:sz w:val="20"/>
              </w:rPr>
              <w:t>Ahorro</w:t>
            </w:r>
          </w:p>
        </w:tc>
      </w:tr>
      <w:tr>
        <w:tc>
          <w:tcPr>
            <w:tcW w:type="dxa" w:w="2351"/>
            <w:shd w:fill="F0F4F8"/>
          </w:tcPr>
          <w:p>
            <w:pPr>
              <w:jc w:val="left"/>
            </w:pPr>
            <w:r/>
            <w:r>
              <w:rPr>
                <w:color w:val="1A1A2E"/>
                <w:sz w:val="20"/>
              </w:rPr>
              <w:t>Desarrollo (IDEs, GitHub)</w:t>
            </w:r>
          </w:p>
        </w:tc>
        <w:tc>
          <w:tcPr>
            <w:tcW w:type="dxa" w:w="2351"/>
            <w:shd w:fill="F0F4F8"/>
          </w:tcPr>
          <w:p>
            <w:pPr>
              <w:jc w:val="left"/>
            </w:pPr>
            <w:r/>
            <w:r>
              <w:rPr>
                <w:color w:val="1A1A2E"/>
                <w:sz w:val="20"/>
              </w:rPr>
              <w:t>0 €</w:t>
            </w:r>
          </w:p>
        </w:tc>
        <w:tc>
          <w:tcPr>
            <w:tcW w:type="dxa" w:w="2351"/>
            <w:shd w:fill="F0F4F8"/>
          </w:tcPr>
          <w:p>
            <w:pPr>
              <w:jc w:val="left"/>
            </w:pPr>
            <w:r/>
            <w:r>
              <w:rPr>
                <w:color w:val="1A1A2E"/>
                <w:sz w:val="20"/>
              </w:rPr>
              <w:t>240 €</w:t>
            </w:r>
          </w:p>
        </w:tc>
        <w:tc>
          <w:tcPr>
            <w:tcW w:type="dxa" w:w="2351"/>
            <w:shd w:fill="F0F4F8"/>
          </w:tcPr>
          <w:p>
            <w:pPr>
              <w:jc w:val="left"/>
            </w:pPr>
            <w:r/>
            <w:r>
              <w:rPr>
                <w:color w:val="1A1A2E"/>
                <w:sz w:val="20"/>
              </w:rPr>
              <w:t>100 %</w:t>
            </w:r>
          </w:p>
        </w:tc>
      </w:tr>
      <w:tr>
        <w:tc>
          <w:tcPr>
            <w:tcW w:type="dxa" w:w="2351"/>
          </w:tcPr>
          <w:p>
            <w:pPr>
              <w:jc w:val="left"/>
            </w:pPr>
            <w:r/>
            <w:r>
              <w:rPr>
                <w:color w:val="1A1A2E"/>
                <w:sz w:val="20"/>
              </w:rPr>
              <w:t>Hosting + Functions</w:t>
            </w:r>
          </w:p>
        </w:tc>
        <w:tc>
          <w:tcPr>
            <w:tcW w:type="dxa" w:w="2351"/>
          </w:tcPr>
          <w:p>
            <w:pPr>
              <w:jc w:val="left"/>
            </w:pPr>
            <w:r/>
            <w:r>
              <w:rPr>
                <w:color w:val="1A1A2E"/>
                <w:sz w:val="20"/>
              </w:rPr>
              <w:t>0 €</w:t>
            </w:r>
          </w:p>
        </w:tc>
        <w:tc>
          <w:tcPr>
            <w:tcW w:type="dxa" w:w="2351"/>
          </w:tcPr>
          <w:p>
            <w:pPr>
              <w:jc w:val="left"/>
            </w:pPr>
            <w:r/>
            <w:r>
              <w:rPr>
                <w:color w:val="1A1A2E"/>
                <w:sz w:val="20"/>
              </w:rPr>
              <w:t>240 €</w:t>
            </w:r>
          </w:p>
        </w:tc>
        <w:tc>
          <w:tcPr>
            <w:tcW w:type="dxa" w:w="2351"/>
          </w:tcPr>
          <w:p>
            <w:pPr>
              <w:jc w:val="left"/>
            </w:pPr>
            <w:r/>
            <w:r>
              <w:rPr>
                <w:color w:val="1A1A2E"/>
                <w:sz w:val="20"/>
              </w:rPr>
              <w:t>100 %</w:t>
            </w:r>
          </w:p>
        </w:tc>
      </w:tr>
      <w:tr>
        <w:tc>
          <w:tcPr>
            <w:tcW w:type="dxa" w:w="2351"/>
            <w:shd w:fill="F0F4F8"/>
          </w:tcPr>
          <w:p>
            <w:pPr>
              <w:jc w:val="left"/>
            </w:pPr>
            <w:r/>
            <w:r>
              <w:rPr>
                <w:color w:val="1A1A2E"/>
                <w:sz w:val="20"/>
              </w:rPr>
              <w:t>Base de datos</w:t>
            </w:r>
          </w:p>
        </w:tc>
        <w:tc>
          <w:tcPr>
            <w:tcW w:type="dxa" w:w="2351"/>
            <w:shd w:fill="F0F4F8"/>
          </w:tcPr>
          <w:p>
            <w:pPr>
              <w:jc w:val="left"/>
            </w:pPr>
            <w:r/>
            <w:r>
              <w:rPr>
                <w:color w:val="1A1A2E"/>
                <w:sz w:val="20"/>
              </w:rPr>
              <w:t>0 €</w:t>
            </w:r>
          </w:p>
        </w:tc>
        <w:tc>
          <w:tcPr>
            <w:tcW w:type="dxa" w:w="2351"/>
            <w:shd w:fill="F0F4F8"/>
          </w:tcPr>
          <w:p>
            <w:pPr>
              <w:jc w:val="left"/>
            </w:pPr>
            <w:r/>
            <w:r>
              <w:rPr>
                <w:color w:val="1A1A2E"/>
                <w:sz w:val="20"/>
              </w:rPr>
              <w:t>192 €</w:t>
            </w:r>
          </w:p>
        </w:tc>
        <w:tc>
          <w:tcPr>
            <w:tcW w:type="dxa" w:w="2351"/>
            <w:shd w:fill="F0F4F8"/>
          </w:tcPr>
          <w:p>
            <w:pPr>
              <w:jc w:val="left"/>
            </w:pPr>
            <w:r/>
            <w:r>
              <w:rPr>
                <w:color w:val="1A1A2E"/>
                <w:sz w:val="20"/>
              </w:rPr>
              <w:t>100 %</w:t>
            </w:r>
          </w:p>
        </w:tc>
      </w:tr>
      <w:tr>
        <w:tc>
          <w:tcPr>
            <w:tcW w:type="dxa" w:w="2351"/>
          </w:tcPr>
          <w:p>
            <w:pPr>
              <w:jc w:val="left"/>
            </w:pPr>
            <w:r/>
            <w:r>
              <w:rPr>
                <w:color w:val="1A1A2E"/>
                <w:sz w:val="20"/>
              </w:rPr>
              <w:t>API de IA</w:t>
            </w:r>
          </w:p>
        </w:tc>
        <w:tc>
          <w:tcPr>
            <w:tcW w:type="dxa" w:w="2351"/>
          </w:tcPr>
          <w:p>
            <w:pPr>
              <w:jc w:val="left"/>
            </w:pPr>
            <w:r/>
            <w:r>
              <w:rPr>
                <w:color w:val="1A1A2E"/>
                <w:sz w:val="20"/>
              </w:rPr>
              <w:t>0 €</w:t>
            </w:r>
          </w:p>
        </w:tc>
        <w:tc>
          <w:tcPr>
            <w:tcW w:type="dxa" w:w="2351"/>
          </w:tcPr>
          <w:p>
            <w:pPr>
              <w:jc w:val="left"/>
            </w:pPr>
            <w:r/>
            <w:r>
              <w:rPr>
                <w:color w:val="1A1A2E"/>
                <w:sz w:val="20"/>
              </w:rPr>
              <w:t>120 €</w:t>
            </w:r>
          </w:p>
        </w:tc>
        <w:tc>
          <w:tcPr>
            <w:tcW w:type="dxa" w:w="2351"/>
          </w:tcPr>
          <w:p>
            <w:pPr>
              <w:jc w:val="left"/>
            </w:pPr>
            <w:r/>
            <w:r>
              <w:rPr>
                <w:color w:val="1A1A2E"/>
                <w:sz w:val="20"/>
              </w:rPr>
              <w:t>100 %</w:t>
            </w:r>
          </w:p>
        </w:tc>
      </w:tr>
      <w:tr>
        <w:tc>
          <w:tcPr>
            <w:tcW w:type="dxa" w:w="2351"/>
            <w:shd w:fill="F0F4F8"/>
          </w:tcPr>
          <w:p>
            <w:pPr>
              <w:jc w:val="left"/>
            </w:pPr>
            <w:r/>
            <w:r>
              <w:rPr>
                <w:color w:val="1A1A2E"/>
                <w:sz w:val="20"/>
              </w:rPr>
              <w:t>**TOTAL**</w:t>
            </w:r>
          </w:p>
        </w:tc>
        <w:tc>
          <w:tcPr>
            <w:tcW w:type="dxa" w:w="2351"/>
            <w:shd w:fill="F0F4F8"/>
          </w:tcPr>
          <w:p>
            <w:pPr>
              <w:jc w:val="left"/>
            </w:pPr>
            <w:r/>
            <w:r>
              <w:rPr>
                <w:color w:val="1A1A2E"/>
                <w:sz w:val="20"/>
              </w:rPr>
              <w:t>**0 €**</w:t>
            </w:r>
          </w:p>
        </w:tc>
        <w:tc>
          <w:tcPr>
            <w:tcW w:type="dxa" w:w="2351"/>
            <w:shd w:fill="F0F4F8"/>
          </w:tcPr>
          <w:p>
            <w:pPr>
              <w:jc w:val="left"/>
            </w:pPr>
            <w:r/>
            <w:r>
              <w:rPr>
                <w:color w:val="1A1A2E"/>
                <w:sz w:val="20"/>
              </w:rPr>
              <w:t>**~792 €/año**</w:t>
            </w:r>
          </w:p>
        </w:tc>
        <w:tc>
          <w:tcPr>
            <w:tcW w:type="dxa" w:w="2351"/>
            <w:shd w:fill="F0F4F8"/>
          </w:tcPr>
          <w:p>
            <w:pPr>
              <w:jc w:val="left"/>
            </w:pPr>
            <w:r/>
            <w:r>
              <w:rPr>
                <w:color w:val="1A1A2E"/>
                <w:sz w:val="20"/>
              </w:rPr>
              <w:t>**100 %**</w:t>
            </w:r>
          </w:p>
        </w:tc>
      </w:tr>
    </w:tbl>
    <w:p>
      <w:pPr>
        <w:spacing w:before="0" w:after="120"/>
      </w:pPr>
      <w:r>
        <w:t>Conclusión: Usando tiers gratuitos y herramientas open source, el proyecto se mantiene con coste cero. Esto es importante porque:</w:t>
      </w:r>
    </w:p>
    <w:p>
      <w:pPr>
        <w:pStyle w:val="ListBullet"/>
        <w:spacing w:before="0" w:after="40"/>
      </w:pPr>
      <w:r/>
      <w:r>
        <w:rPr>
          <w:color w:val="1A1A2E"/>
          <w:sz w:val="22"/>
        </w:rPr>
        <w:t>Un estudiante de FP puede permitírselo</w:t>
      </w:r>
    </w:p>
    <w:p>
      <w:pPr>
        <w:pStyle w:val="ListBullet"/>
        <w:spacing w:before="0" w:after="40"/>
      </w:pPr>
      <w:r/>
      <w:r>
        <w:rPr>
          <w:color w:val="1A1A2E"/>
          <w:sz w:val="22"/>
        </w:rPr>
        <w:t>Se puede dejar funcionando sin preocuparse de pagos mensuales</w:t>
      </w:r>
    </w:p>
    <w:p>
      <w:pPr>
        <w:pStyle w:val="ListBullet"/>
        <w:spacing w:before="0" w:after="40"/>
      </w:pPr>
      <w:r/>
      <w:r>
        <w:rPr>
          <w:color w:val="1A1A2E"/>
          <w:sz w:val="22"/>
        </w:rPr>
        <w:t>Si en el futuro hiciera falta más capacidad, se puede migrar a planes de pago manteniendo el mismo código</w:t>
      </w:r>
    </w:p>
    <w:p>
      <w:pPr>
        <w:spacing w:before="160" w:after="160"/>
        <w:jc w:val="center"/>
      </w:pPr>
      <w:r>
        <w:rPr>
          <w:color w:val="CCCCCC"/>
          <w:sz w:val="12"/>
        </w:rPr>
        <w:t>────────────────────────────────────────────────────────────</w:t>
      </w:r>
    </w:p>
    <w:p>
      <w:pPr>
        <w:pStyle w:val="Heading3"/>
      </w:pPr>
      <w:r>
        <w:t>4. Valor estimado del proyecto</w:t>
      </w:r>
    </w:p>
    <w:p>
      <w:pPr>
        <w:spacing w:before="0" w:after="120"/>
      </w:pPr>
      <w:r>
        <w:t>Si esto lo hiciera una empresa de desarrollo, ¿cuánto costaría?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Concepto</w:t>
            </w:r>
          </w:p>
        </w:tc>
        <w:tc>
          <w:tcPr>
            <w:tcW w:type="dxa" w:w="2351"/>
            <w:shd w:fill="003366"/>
          </w:tcPr>
          <w:p>
            <w:pPr>
              <w:jc w:val="center"/>
            </w:pPr>
            <w:r/>
            <w:r>
              <w:rPr>
                <w:b/>
                <w:color w:val="FFFFFF"/>
                <w:sz w:val="20"/>
              </w:rPr>
              <w:t>Horas estimadas</w:t>
            </w:r>
          </w:p>
        </w:tc>
        <w:tc>
          <w:tcPr>
            <w:tcW w:type="dxa" w:w="2351"/>
            <w:shd w:fill="003366"/>
          </w:tcPr>
          <w:p>
            <w:pPr>
              <w:jc w:val="center"/>
            </w:pPr>
            <w:r/>
            <w:r>
              <w:rPr>
                <w:b/>
                <w:color w:val="FFFFFF"/>
                <w:sz w:val="20"/>
              </w:rPr>
              <w:t>Coste/hora</w:t>
            </w:r>
          </w:p>
        </w:tc>
        <w:tc>
          <w:tcPr>
            <w:tcW w:type="dxa" w:w="2351"/>
            <w:shd w:fill="003366"/>
          </w:tcPr>
          <w:p>
            <w:pPr>
              <w:jc w:val="center"/>
            </w:pPr>
            <w:r/>
            <w:r>
              <w:rPr>
                <w:b/>
                <w:color w:val="FFFFFF"/>
                <w:sz w:val="20"/>
              </w:rPr>
              <w:t>Total</w:t>
            </w:r>
          </w:p>
        </w:tc>
      </w:tr>
      <w:tr>
        <w:tc>
          <w:tcPr>
            <w:tcW w:type="dxa" w:w="2351"/>
            <w:shd w:fill="F0F4F8"/>
          </w:tcPr>
          <w:p>
            <w:pPr>
              <w:jc w:val="left"/>
            </w:pPr>
            <w:r/>
            <w:r>
              <w:rPr>
                <w:color w:val="1A1A2E"/>
                <w:sz w:val="20"/>
              </w:rPr>
              <w:t>Análisis y diseño</w:t>
            </w:r>
          </w:p>
        </w:tc>
        <w:tc>
          <w:tcPr>
            <w:tcW w:type="dxa" w:w="2351"/>
            <w:shd w:fill="F0F4F8"/>
          </w:tcPr>
          <w:p>
            <w:pPr>
              <w:jc w:val="left"/>
            </w:pPr>
            <w:r/>
            <w:r>
              <w:rPr>
                <w:color w:val="1A1A2E"/>
                <w:sz w:val="20"/>
              </w:rPr>
              <w:t>40 h</w:t>
            </w:r>
          </w:p>
        </w:tc>
        <w:tc>
          <w:tcPr>
            <w:tcW w:type="dxa" w:w="2351"/>
            <w:shd w:fill="F0F4F8"/>
          </w:tcPr>
          <w:p>
            <w:pPr>
              <w:jc w:val="left"/>
            </w:pPr>
            <w:r/>
            <w:r>
              <w:rPr>
                <w:color w:val="1A1A2E"/>
                <w:sz w:val="20"/>
              </w:rPr>
              <w:t>50 €/h</w:t>
            </w:r>
          </w:p>
        </w:tc>
        <w:tc>
          <w:tcPr>
            <w:tcW w:type="dxa" w:w="2351"/>
            <w:shd w:fill="F0F4F8"/>
          </w:tcPr>
          <w:p>
            <w:pPr>
              <w:jc w:val="left"/>
            </w:pPr>
            <w:r/>
            <w:r>
              <w:rPr>
                <w:color w:val="1A1A2E"/>
                <w:sz w:val="20"/>
              </w:rPr>
              <w:t>2.000 €</w:t>
            </w:r>
          </w:p>
        </w:tc>
      </w:tr>
      <w:tr>
        <w:tc>
          <w:tcPr>
            <w:tcW w:type="dxa" w:w="2351"/>
          </w:tcPr>
          <w:p>
            <w:pPr>
              <w:jc w:val="left"/>
            </w:pPr>
            <w:r/>
            <w:r>
              <w:rPr>
                <w:color w:val="1A1A2E"/>
                <w:sz w:val="20"/>
              </w:rPr>
              <w:t>Desarrollo frontend (7 módulos)</w:t>
            </w:r>
          </w:p>
        </w:tc>
        <w:tc>
          <w:tcPr>
            <w:tcW w:type="dxa" w:w="2351"/>
          </w:tcPr>
          <w:p>
            <w:pPr>
              <w:jc w:val="left"/>
            </w:pPr>
            <w:r/>
            <w:r>
              <w:rPr>
                <w:color w:val="1A1A2E"/>
                <w:sz w:val="20"/>
              </w:rPr>
              <w:t>200 h</w:t>
            </w:r>
          </w:p>
        </w:tc>
        <w:tc>
          <w:tcPr>
            <w:tcW w:type="dxa" w:w="2351"/>
          </w:tcPr>
          <w:p>
            <w:pPr>
              <w:jc w:val="left"/>
            </w:pPr>
            <w:r/>
            <w:r>
              <w:rPr>
                <w:color w:val="1A1A2E"/>
                <w:sz w:val="20"/>
              </w:rPr>
              <w:t>50 €/h</w:t>
            </w:r>
          </w:p>
        </w:tc>
        <w:tc>
          <w:tcPr>
            <w:tcW w:type="dxa" w:w="2351"/>
          </w:tcPr>
          <w:p>
            <w:pPr>
              <w:jc w:val="left"/>
            </w:pPr>
            <w:r/>
            <w:r>
              <w:rPr>
                <w:color w:val="1A1A2E"/>
                <w:sz w:val="20"/>
              </w:rPr>
              <w:t>10.000 €</w:t>
            </w:r>
          </w:p>
        </w:tc>
      </w:tr>
      <w:tr>
        <w:tc>
          <w:tcPr>
            <w:tcW w:type="dxa" w:w="2351"/>
            <w:shd w:fill="F0F4F8"/>
          </w:tcPr>
          <w:p>
            <w:pPr>
              <w:jc w:val="left"/>
            </w:pPr>
            <w:r/>
            <w:r>
              <w:rPr>
                <w:color w:val="1A1A2E"/>
                <w:sz w:val="20"/>
              </w:rPr>
              <w:t>Configuración backend (Firebase, Vercel)</w:t>
            </w:r>
          </w:p>
        </w:tc>
        <w:tc>
          <w:tcPr>
            <w:tcW w:type="dxa" w:w="2351"/>
            <w:shd w:fill="F0F4F8"/>
          </w:tcPr>
          <w:p>
            <w:pPr>
              <w:jc w:val="left"/>
            </w:pPr>
            <w:r/>
            <w:r>
              <w:rPr>
                <w:color w:val="1A1A2E"/>
                <w:sz w:val="20"/>
              </w:rPr>
              <w:t>40 h</w:t>
            </w:r>
          </w:p>
        </w:tc>
        <w:tc>
          <w:tcPr>
            <w:tcW w:type="dxa" w:w="2351"/>
            <w:shd w:fill="F0F4F8"/>
          </w:tcPr>
          <w:p>
            <w:pPr>
              <w:jc w:val="left"/>
            </w:pPr>
            <w:r/>
            <w:r>
              <w:rPr>
                <w:color w:val="1A1A2E"/>
                <w:sz w:val="20"/>
              </w:rPr>
              <w:t>50 €/h</w:t>
            </w:r>
          </w:p>
        </w:tc>
        <w:tc>
          <w:tcPr>
            <w:tcW w:type="dxa" w:w="2351"/>
            <w:shd w:fill="F0F4F8"/>
          </w:tcPr>
          <w:p>
            <w:pPr>
              <w:jc w:val="left"/>
            </w:pPr>
            <w:r/>
            <w:r>
              <w:rPr>
                <w:color w:val="1A1A2E"/>
                <w:sz w:val="20"/>
              </w:rPr>
              <w:t>2.000 €</w:t>
            </w:r>
          </w:p>
        </w:tc>
      </w:tr>
      <w:tr>
        <w:tc>
          <w:tcPr>
            <w:tcW w:type="dxa" w:w="2351"/>
          </w:tcPr>
          <w:p>
            <w:pPr>
              <w:jc w:val="left"/>
            </w:pPr>
            <w:r/>
            <w:r>
              <w:rPr>
                <w:color w:val="1A1A2E"/>
                <w:sz w:val="20"/>
              </w:rPr>
              <w:t>Scraping y sincronización de datos</w:t>
            </w:r>
          </w:p>
        </w:tc>
        <w:tc>
          <w:tcPr>
            <w:tcW w:type="dxa" w:w="2351"/>
          </w:tcPr>
          <w:p>
            <w:pPr>
              <w:jc w:val="left"/>
            </w:pPr>
            <w:r/>
            <w:r>
              <w:rPr>
                <w:color w:val="1A1A2E"/>
                <w:sz w:val="20"/>
              </w:rPr>
              <w:t>30 h</w:t>
            </w:r>
          </w:p>
        </w:tc>
        <w:tc>
          <w:tcPr>
            <w:tcW w:type="dxa" w:w="2351"/>
          </w:tcPr>
          <w:p>
            <w:pPr>
              <w:jc w:val="left"/>
            </w:pPr>
            <w:r/>
            <w:r>
              <w:rPr>
                <w:color w:val="1A1A2E"/>
                <w:sz w:val="20"/>
              </w:rPr>
              <w:t>50 €/h</w:t>
            </w:r>
          </w:p>
        </w:tc>
        <w:tc>
          <w:tcPr>
            <w:tcW w:type="dxa" w:w="2351"/>
          </w:tcPr>
          <w:p>
            <w:pPr>
              <w:jc w:val="left"/>
            </w:pPr>
            <w:r/>
            <w:r>
              <w:rPr>
                <w:color w:val="1A1A2E"/>
                <w:sz w:val="20"/>
              </w:rPr>
              <w:t>1.500 €</w:t>
            </w:r>
          </w:p>
        </w:tc>
      </w:tr>
      <w:tr>
        <w:tc>
          <w:tcPr>
            <w:tcW w:type="dxa" w:w="2351"/>
            <w:shd w:fill="F0F4F8"/>
          </w:tcPr>
          <w:p>
            <w:pPr>
              <w:jc w:val="left"/>
            </w:pPr>
            <w:r/>
            <w:r>
              <w:rPr>
                <w:color w:val="1A1A2E"/>
                <w:sz w:val="20"/>
              </w:rPr>
              <w:t>Testing y despliegue</w:t>
            </w:r>
          </w:p>
        </w:tc>
        <w:tc>
          <w:tcPr>
            <w:tcW w:type="dxa" w:w="2351"/>
            <w:shd w:fill="F0F4F8"/>
          </w:tcPr>
          <w:p>
            <w:pPr>
              <w:jc w:val="left"/>
            </w:pPr>
            <w:r/>
            <w:r>
              <w:rPr>
                <w:color w:val="1A1A2E"/>
                <w:sz w:val="20"/>
              </w:rPr>
              <w:t>30 h</w:t>
            </w:r>
          </w:p>
        </w:tc>
        <w:tc>
          <w:tcPr>
            <w:tcW w:type="dxa" w:w="2351"/>
            <w:shd w:fill="F0F4F8"/>
          </w:tcPr>
          <w:p>
            <w:pPr>
              <w:jc w:val="left"/>
            </w:pPr>
            <w:r/>
            <w:r>
              <w:rPr>
                <w:color w:val="1A1A2E"/>
                <w:sz w:val="20"/>
              </w:rPr>
              <w:t>50 €/h</w:t>
            </w:r>
          </w:p>
        </w:tc>
        <w:tc>
          <w:tcPr>
            <w:tcW w:type="dxa" w:w="2351"/>
            <w:shd w:fill="F0F4F8"/>
          </w:tcPr>
          <w:p>
            <w:pPr>
              <w:jc w:val="left"/>
            </w:pPr>
            <w:r/>
            <w:r>
              <w:rPr>
                <w:color w:val="1A1A2E"/>
                <w:sz w:val="20"/>
              </w:rPr>
              <w:t>1.500 €</w:t>
            </w:r>
          </w:p>
        </w:tc>
      </w:tr>
      <w:tr>
        <w:tc>
          <w:tcPr>
            <w:tcW w:type="dxa" w:w="2351"/>
          </w:tcPr>
          <w:p>
            <w:pPr>
              <w:jc w:val="left"/>
            </w:pPr>
            <w:r/>
            <w:r>
              <w:rPr>
                <w:color w:val="1A1A2E"/>
                <w:sz w:val="20"/>
              </w:rPr>
              <w:t>Documentación</w:t>
            </w:r>
          </w:p>
        </w:tc>
        <w:tc>
          <w:tcPr>
            <w:tcW w:type="dxa" w:w="2351"/>
          </w:tcPr>
          <w:p>
            <w:pPr>
              <w:jc w:val="left"/>
            </w:pPr>
            <w:r/>
            <w:r>
              <w:rPr>
                <w:color w:val="1A1A2E"/>
                <w:sz w:val="20"/>
              </w:rPr>
              <w:t>40 h</w:t>
            </w:r>
          </w:p>
        </w:tc>
        <w:tc>
          <w:tcPr>
            <w:tcW w:type="dxa" w:w="2351"/>
          </w:tcPr>
          <w:p>
            <w:pPr>
              <w:jc w:val="left"/>
            </w:pPr>
            <w:r/>
            <w:r>
              <w:rPr>
                <w:color w:val="1A1A2E"/>
                <w:sz w:val="20"/>
              </w:rPr>
              <w:t>50 €/h</w:t>
            </w:r>
          </w:p>
        </w:tc>
        <w:tc>
          <w:tcPr>
            <w:tcW w:type="dxa" w:w="2351"/>
          </w:tcPr>
          <w:p>
            <w:pPr>
              <w:jc w:val="left"/>
            </w:pPr>
            <w:r/>
            <w:r>
              <w:rPr>
                <w:color w:val="1A1A2E"/>
                <w:sz w:val="20"/>
              </w:rPr>
              <w:t>2.000 €</w:t>
            </w:r>
          </w:p>
        </w:tc>
      </w:tr>
      <w:tr>
        <w:tc>
          <w:tcPr>
            <w:tcW w:type="dxa" w:w="2351"/>
            <w:shd w:fill="F0F4F8"/>
          </w:tcPr>
          <w:p>
            <w:pPr>
              <w:jc w:val="left"/>
            </w:pPr>
            <w:r/>
            <w:r>
              <w:rPr>
                <w:color w:val="1A1A2E"/>
                <w:sz w:val="20"/>
              </w:rPr>
              <w:t>**TOTAL estimado**</w:t>
            </w:r>
          </w:p>
        </w:tc>
        <w:tc>
          <w:tcPr>
            <w:tcW w:type="dxa" w:w="2351"/>
            <w:shd w:fill="F0F4F8"/>
          </w:tcPr>
          <w:p>
            <w:pPr>
              <w:jc w:val="left"/>
            </w:pPr>
            <w:r/>
            <w:r>
              <w:rPr>
                <w:color w:val="1A1A2E"/>
                <w:sz w:val="20"/>
              </w:rPr>
              <w:t>**380 h**</w:t>
            </w:r>
          </w:p>
        </w:tc>
        <w:tc>
          <w:tcPr>
            <w:tcW w:type="dxa" w:w="2351"/>
            <w:shd w:fill="F0F4F8"/>
          </w:tcPr>
          <w:p>
            <w:pPr>
              <w:jc w:val="left"/>
            </w:pPr>
            <w:r/>
            <w:r>
              <w:rPr>
                <w:color w:val="1A1A2E"/>
                <w:sz w:val="20"/>
              </w:rPr>
            </w:r>
          </w:p>
        </w:tc>
        <w:tc>
          <w:tcPr>
            <w:tcW w:type="dxa" w:w="2351"/>
            <w:shd w:fill="F0F4F8"/>
          </w:tcPr>
          <w:p>
            <w:pPr>
              <w:jc w:val="left"/>
            </w:pPr>
            <w:r/>
            <w:r>
              <w:rPr>
                <w:color w:val="1A1A2E"/>
                <w:sz w:val="20"/>
              </w:rPr>
              <w:t>**19.000 €**</w:t>
            </w:r>
          </w:p>
        </w:tc>
      </w:tr>
    </w:tbl>
    <w:p>
      <w:pPr>
        <w:spacing w:before="0" w:after="120"/>
      </w:pPr>
      <w:r>
        <w:t>Obviamente, esto es una estimación muy orientativa. Una empresa real probablemente tardaría menos (porque tiene más experiencia) pero cobraría más por hora. El dato sirve para poner en contexto el valor de lo desarrollado.</w:t>
      </w:r>
    </w:p>
    <w:p>
      <w:pPr>
        <w:spacing w:before="160" w:after="160"/>
        <w:jc w:val="center"/>
      </w:pPr>
      <w:r>
        <w:rPr>
          <w:color w:val="CCCCCC"/>
          <w:sz w:val="12"/>
        </w:rPr>
        <w:t>────────────────────────────────────────────────────────────</w:t>
      </w:r>
    </w:p>
    <w:p>
      <w:pPr>
        <w:spacing w:before="0" w:after="120"/>
      </w:pPr>
      <w:r>
        <w:t>*Presupuesto actualizado: Mayo 2026*</w:t>
        <w:br/>
        <w:t>*Todos los precios basados en tiers gratuitos y planes de pago consultados en mayo de 2026*</w:t>
      </w:r>
    </w:p>
    <w:p>
      <w:pPr>
        <w:pStyle w:val="Heading1"/>
        <w:keepNext/>
        <w:spacing w:before="720" w:after="360"/>
      </w:pPr>
      <w:r>
        <w:t>10. CONCLUSIONES Y LÍNEAS FUTURAS</w:t>
      </w:r>
    </w:p>
    <w:p>
      <w:pPr>
        <w:pStyle w:val="Heading2"/>
      </w:pPr>
      <w:r>
        <w:t>Conclusiones — ¿Se cumplieron los objetivos?</w:t>
      </w:r>
    </w:p>
    <w:p>
      <w:pPr>
        <w:pStyle w:val="Heading3"/>
      </w:pPr>
      <w:r>
        <w:t>Introducción</w:t>
      </w:r>
    </w:p>
    <w:p>
      <w:pPr>
        <w:spacing w:before="0" w:after="120"/>
      </w:pPr>
      <w:r>
        <w:t>Vale, hemos llegado al final. Tocaba sentarse y mirar atrás para ver qué prometí al principio y qué he conseguido realmente. Spoiler: la mayoría sí, algunas no, y de todas saqué algo bueno.</w:t>
      </w:r>
    </w:p>
    <w:p>
      <w:pPr>
        <w:spacing w:before="160" w:after="160"/>
        <w:jc w:val="center"/>
      </w:pPr>
      <w:r>
        <w:rPr>
          <w:color w:val="CCCCCC"/>
          <w:sz w:val="12"/>
        </w:rPr>
        <w:t>────────────────────────────────────────────────────────────</w:t>
      </w:r>
    </w:p>
    <w:p>
      <w:pPr>
        <w:pStyle w:val="Heading3"/>
      </w:pPr>
      <w:r>
        <w:t>Evaluación de objetivos</w:t>
      </w:r>
    </w:p>
    <w:p>
      <w:pPr>
        <w:pStyle w:val="Heading4"/>
      </w:pPr>
      <w:r>
        <w:t>Objetivos generales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Objetivo</w:t>
            </w:r>
          </w:p>
        </w:tc>
        <w:tc>
          <w:tcPr>
            <w:tcW w:type="dxa" w:w="3135"/>
            <w:shd w:fill="003366"/>
          </w:tcPr>
          <w:p>
            <w:pPr>
              <w:jc w:val="center"/>
            </w:pPr>
            <w:r/>
            <w:r>
              <w:rPr>
                <w:b/>
                <w:color w:val="FFFFFF"/>
                <w:sz w:val="20"/>
              </w:rPr>
              <w:t>Estado</w:t>
            </w:r>
          </w:p>
        </w:tc>
        <w:tc>
          <w:tcPr>
            <w:tcW w:type="dxa" w:w="3135"/>
            <w:shd w:fill="003366"/>
          </w:tcPr>
          <w:p>
            <w:pPr>
              <w:jc w:val="center"/>
            </w:pPr>
            <w:r/>
            <w:r>
              <w:rPr>
                <w:b/>
                <w:color w:val="FFFFFF"/>
                <w:sz w:val="20"/>
              </w:rPr>
              <w:t>Evidencia</w:t>
            </w:r>
          </w:p>
        </w:tc>
      </w:tr>
      <w:tr>
        <w:tc>
          <w:tcPr>
            <w:tcW w:type="dxa" w:w="3135"/>
            <w:shd w:fill="F0F4F8"/>
          </w:tcPr>
          <w:p>
            <w:pPr>
              <w:jc w:val="left"/>
            </w:pPr>
            <w:r/>
            <w:r>
              <w:rPr>
                <w:color w:val="1A1A2E"/>
                <w:sz w:val="20"/>
              </w:rPr>
              <w:t>**OG1: Crear 7 módulos funcionales**</w:t>
            </w:r>
          </w:p>
        </w:tc>
        <w:tc>
          <w:tcPr>
            <w:tcW w:type="dxa" w:w="3135"/>
            <w:shd w:fill="F0F4F8"/>
          </w:tcPr>
          <w:p>
            <w:pPr>
              <w:jc w:val="left"/>
            </w:pPr>
            <w:r/>
            <w:r>
              <w:rPr>
                <w:color w:val="1A1A2E"/>
                <w:sz w:val="20"/>
              </w:rPr>
              <w:t>✅ Cumplido</w:t>
            </w:r>
          </w:p>
        </w:tc>
        <w:tc>
          <w:tcPr>
            <w:tcW w:type="dxa" w:w="3135"/>
            <w:shd w:fill="F0F4F8"/>
          </w:tcPr>
          <w:p>
            <w:pPr>
              <w:jc w:val="left"/>
            </w:pPr>
            <w:r/>
            <w:r>
              <w:rPr>
                <w:color w:val="1A1A2E"/>
                <w:sz w:val="20"/>
              </w:rPr>
              <w:t>Los 7 módulos están implementados</w:t>
            </w:r>
          </w:p>
        </w:tc>
      </w:tr>
      <w:tr>
        <w:tc>
          <w:tcPr>
            <w:tcW w:type="dxa" w:w="3135"/>
          </w:tcPr>
          <w:p>
            <w:pPr>
              <w:jc w:val="left"/>
            </w:pPr>
            <w:r/>
            <w:r>
              <w:rPr>
                <w:color w:val="1A1A2E"/>
                <w:sz w:val="20"/>
              </w:rPr>
              <w:t>**OG2: Usar IA generativa como metodología**</w:t>
            </w:r>
          </w:p>
        </w:tc>
        <w:tc>
          <w:tcPr>
            <w:tcW w:type="dxa" w:w="3135"/>
          </w:tcPr>
          <w:p>
            <w:pPr>
              <w:jc w:val="left"/>
            </w:pPr>
            <w:r/>
            <w:r>
              <w:rPr>
                <w:color w:val="1A1A2E"/>
                <w:sz w:val="20"/>
              </w:rPr>
              <w:t>✅ Cumplido</w:t>
            </w:r>
          </w:p>
        </w:tc>
        <w:tc>
          <w:tcPr>
            <w:tcW w:type="dxa" w:w="3135"/>
          </w:tcPr>
          <w:p>
            <w:pPr>
              <w:jc w:val="left"/>
            </w:pPr>
            <w:r/>
            <w:r>
              <w:rPr>
                <w:color w:val="1A1A2E"/>
                <w:sz w:val="20"/>
              </w:rPr>
              <w:t>15+ herramientas documentadas</w:t>
            </w:r>
          </w:p>
        </w:tc>
      </w:tr>
      <w:tr>
        <w:tc>
          <w:tcPr>
            <w:tcW w:type="dxa" w:w="3135"/>
            <w:shd w:fill="F0F4F8"/>
          </w:tcPr>
          <w:p>
            <w:pPr>
              <w:jc w:val="left"/>
            </w:pPr>
            <w:r/>
            <w:r>
              <w:rPr>
                <w:color w:val="1A1A2E"/>
                <w:sz w:val="20"/>
              </w:rPr>
              <w:t>**OG3: Aplicar estándares profesionales**</w:t>
            </w:r>
          </w:p>
        </w:tc>
        <w:tc>
          <w:tcPr>
            <w:tcW w:type="dxa" w:w="3135"/>
            <w:shd w:fill="F0F4F8"/>
          </w:tcPr>
          <w:p>
            <w:pPr>
              <w:jc w:val="left"/>
            </w:pPr>
            <w:r/>
            <w:r>
              <w:rPr>
                <w:color w:val="1A1A2E"/>
                <w:sz w:val="20"/>
              </w:rPr>
              <w:t>✅ Cumplido</w:t>
            </w:r>
          </w:p>
        </w:tc>
        <w:tc>
          <w:tcPr>
            <w:tcW w:type="dxa" w:w="3135"/>
            <w:shd w:fill="F0F4F8"/>
          </w:tcPr>
          <w:p>
            <w:pPr>
              <w:jc w:val="left"/>
            </w:pPr>
            <w:r/>
            <w:r>
              <w:rPr>
                <w:color w:val="1A1A2E"/>
                <w:sz w:val="20"/>
              </w:rPr>
              <w:t>Git, testing, docs</w:t>
            </w:r>
          </w:p>
        </w:tc>
      </w:tr>
      <w:tr>
        <w:tc>
          <w:tcPr>
            <w:tcW w:type="dxa" w:w="3135"/>
          </w:tcPr>
          <w:p>
            <w:pPr>
              <w:jc w:val="left"/>
            </w:pPr>
            <w:r/>
            <w:r>
              <w:rPr>
                <w:color w:val="1A1A2E"/>
                <w:sz w:val="20"/>
              </w:rPr>
              <w:t>**OG4: Crear materiales reutilizables**</w:t>
            </w:r>
          </w:p>
        </w:tc>
        <w:tc>
          <w:tcPr>
            <w:tcW w:type="dxa" w:w="3135"/>
          </w:tcPr>
          <w:p>
            <w:pPr>
              <w:jc w:val="left"/>
            </w:pPr>
            <w:r/>
            <w:r>
              <w:rPr>
                <w:color w:val="1A1A2E"/>
                <w:sz w:val="20"/>
              </w:rPr>
              <w:t>✅ Cumplido</w:t>
            </w:r>
          </w:p>
        </w:tc>
        <w:tc>
          <w:tcPr>
            <w:tcW w:type="dxa" w:w="3135"/>
          </w:tcPr>
          <w:p>
            <w:pPr>
              <w:jc w:val="left"/>
            </w:pPr>
            <w:r/>
            <w:r>
              <w:rPr>
                <w:color w:val="1A1A2E"/>
                <w:sz w:val="20"/>
              </w:rPr>
              <w:t>10 capítulos + manual</w:t>
            </w:r>
          </w:p>
        </w:tc>
      </w:tr>
      <w:tr>
        <w:tc>
          <w:tcPr>
            <w:tcW w:type="dxa" w:w="3135"/>
            <w:shd w:fill="F0F4F8"/>
          </w:tcPr>
          <w:p>
            <w:pPr>
              <w:jc w:val="left"/>
            </w:pPr>
            <w:r/>
            <w:r>
              <w:rPr>
                <w:color w:val="1A1A2E"/>
                <w:sz w:val="20"/>
              </w:rPr>
              <w:t>**OG5: Coste cero**</w:t>
            </w:r>
          </w:p>
        </w:tc>
        <w:tc>
          <w:tcPr>
            <w:tcW w:type="dxa" w:w="3135"/>
            <w:shd w:fill="F0F4F8"/>
          </w:tcPr>
          <w:p>
            <w:pPr>
              <w:jc w:val="left"/>
            </w:pPr>
            <w:r/>
            <w:r>
              <w:rPr>
                <w:color w:val="1A1A2E"/>
                <w:sz w:val="20"/>
              </w:rPr>
              <w:t>✅ Cumplido</w:t>
            </w:r>
          </w:p>
        </w:tc>
        <w:tc>
          <w:tcPr>
            <w:tcW w:type="dxa" w:w="3135"/>
            <w:shd w:fill="F0F4F8"/>
          </w:tcPr>
          <w:p>
            <w:pPr>
              <w:jc w:val="left"/>
            </w:pPr>
            <w:r/>
            <w:r>
              <w:rPr>
                <w:color w:val="1A1A2E"/>
                <w:sz w:val="20"/>
              </w:rPr>
              <w:t>Todo en tier gratuito</w:t>
            </w:r>
          </w:p>
        </w:tc>
      </w:tr>
    </w:tbl>
    <w:p>
      <w:pPr>
        <w:pStyle w:val="Heading4"/>
      </w:pPr>
      <w:r>
        <w:t>Objetivos específicos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Objetivo</w:t>
            </w:r>
          </w:p>
        </w:tc>
        <w:tc>
          <w:tcPr>
            <w:tcW w:type="dxa" w:w="3135"/>
            <w:shd w:fill="003366"/>
          </w:tcPr>
          <w:p>
            <w:pPr>
              <w:jc w:val="center"/>
            </w:pPr>
            <w:r/>
            <w:r>
              <w:rPr>
                <w:b/>
                <w:color w:val="FFFFFF"/>
                <w:sz w:val="20"/>
              </w:rPr>
              <w:t>Estado</w:t>
            </w:r>
          </w:p>
        </w:tc>
        <w:tc>
          <w:tcPr>
            <w:tcW w:type="dxa" w:w="3135"/>
            <w:shd w:fill="003366"/>
          </w:tcPr>
          <w:p>
            <w:pPr>
              <w:jc w:val="center"/>
            </w:pPr>
            <w:r/>
            <w:r>
              <w:rPr>
                <w:b/>
                <w:color w:val="FFFFFF"/>
                <w:sz w:val="20"/>
              </w:rPr>
              <w:t>Evidencia</w:t>
            </w:r>
          </w:p>
        </w:tc>
      </w:tr>
      <w:tr>
        <w:tc>
          <w:tcPr>
            <w:tcW w:type="dxa" w:w="3135"/>
            <w:shd w:fill="F0F4F8"/>
          </w:tcPr>
          <w:p>
            <w:pPr>
              <w:jc w:val="left"/>
            </w:pPr>
            <w:r/>
            <w:r>
              <w:rPr>
                <w:color w:val="1A1A2E"/>
                <w:sz w:val="20"/>
              </w:rPr>
              <w:t>**OE1: Catálogo de fichas técnicas**</w:t>
            </w:r>
          </w:p>
        </w:tc>
        <w:tc>
          <w:tcPr>
            <w:tcW w:type="dxa" w:w="3135"/>
            <w:shd w:fill="F0F4F8"/>
          </w:tcPr>
          <w:p>
            <w:pPr>
              <w:jc w:val="left"/>
            </w:pPr>
            <w:r/>
            <w:r>
              <w:rPr>
                <w:color w:val="1A1A2E"/>
                <w:sz w:val="20"/>
              </w:rPr>
              <w:t>✅</w:t>
            </w:r>
          </w:p>
        </w:tc>
        <w:tc>
          <w:tcPr>
            <w:tcW w:type="dxa" w:w="3135"/>
            <w:shd w:fill="F0F4F8"/>
          </w:tcPr>
          <w:p>
            <w:pPr>
              <w:jc w:val="left"/>
            </w:pPr>
            <w:r/>
            <w:r>
              <w:rPr>
                <w:color w:val="1A1A2E"/>
                <w:sz w:val="20"/>
              </w:rPr>
              <w:t>400K+ productos, navegación jerárquica</w:t>
            </w:r>
          </w:p>
        </w:tc>
      </w:tr>
      <w:tr>
        <w:tc>
          <w:tcPr>
            <w:tcW w:type="dxa" w:w="3135"/>
          </w:tcPr>
          <w:p>
            <w:pPr>
              <w:jc w:val="left"/>
            </w:pPr>
            <w:r/>
            <w:r>
              <w:rPr>
                <w:color w:val="1A1A2E"/>
                <w:sz w:val="20"/>
              </w:rPr>
              <w:t>**OE2: Simulador de almacén**</w:t>
            </w:r>
          </w:p>
        </w:tc>
        <w:tc>
          <w:tcPr>
            <w:tcW w:type="dxa" w:w="3135"/>
          </w:tcPr>
          <w:p>
            <w:pPr>
              <w:jc w:val="left"/>
            </w:pPr>
            <w:r/>
            <w:r>
              <w:rPr>
                <w:color w:val="1A1A2E"/>
                <w:sz w:val="20"/>
              </w:rPr>
              <w:t>✅</w:t>
            </w:r>
          </w:p>
        </w:tc>
        <w:tc>
          <w:tcPr>
            <w:tcW w:type="dxa" w:w="3135"/>
          </w:tcPr>
          <w:p>
            <w:pPr>
              <w:jc w:val="left"/>
            </w:pPr>
            <w:r/>
            <w:r>
              <w:rPr>
                <w:color w:val="1A1A2E"/>
                <w:sz w:val="20"/>
              </w:rPr>
              <w:t>4 etapas implementadas</w:t>
            </w:r>
          </w:p>
        </w:tc>
      </w:tr>
      <w:tr>
        <w:tc>
          <w:tcPr>
            <w:tcW w:type="dxa" w:w="3135"/>
            <w:shd w:fill="F0F4F8"/>
          </w:tcPr>
          <w:p>
            <w:pPr>
              <w:jc w:val="left"/>
            </w:pPr>
            <w:r/>
            <w:r>
              <w:rPr>
                <w:color w:val="1A1A2E"/>
                <w:sz w:val="20"/>
              </w:rPr>
              <w:t>**OE3: Dashboard de incidencias**</w:t>
            </w:r>
          </w:p>
        </w:tc>
        <w:tc>
          <w:tcPr>
            <w:tcW w:type="dxa" w:w="3135"/>
            <w:shd w:fill="F0F4F8"/>
          </w:tcPr>
          <w:p>
            <w:pPr>
              <w:jc w:val="left"/>
            </w:pPr>
            <w:r/>
            <w:r>
              <w:rPr>
                <w:color w:val="1A1A2E"/>
                <w:sz w:val="20"/>
              </w:rPr>
              <w:t>✅</w:t>
            </w:r>
          </w:p>
        </w:tc>
        <w:tc>
          <w:tcPr>
            <w:tcW w:type="dxa" w:w="3135"/>
            <w:shd w:fill="F0F4F8"/>
          </w:tcPr>
          <w:p>
            <w:pPr>
              <w:jc w:val="left"/>
            </w:pPr>
            <w:r/>
            <w:r>
              <w:rPr>
                <w:color w:val="1A1A2E"/>
                <w:sz w:val="20"/>
              </w:rPr>
              <w:t>Registro, categorías, estados</w:t>
            </w:r>
          </w:p>
        </w:tc>
      </w:tr>
      <w:tr>
        <w:tc>
          <w:tcPr>
            <w:tcW w:type="dxa" w:w="3135"/>
          </w:tcPr>
          <w:p>
            <w:pPr>
              <w:jc w:val="left"/>
            </w:pPr>
            <w:r/>
            <w:r>
              <w:rPr>
                <w:color w:val="1A1A2E"/>
                <w:sz w:val="20"/>
              </w:rPr>
              <w:t>**OE4: KPIs logísticos**</w:t>
            </w:r>
          </w:p>
        </w:tc>
        <w:tc>
          <w:tcPr>
            <w:tcW w:type="dxa" w:w="3135"/>
          </w:tcPr>
          <w:p>
            <w:pPr>
              <w:jc w:val="left"/>
            </w:pPr>
            <w:r/>
            <w:r>
              <w:rPr>
                <w:color w:val="1A1A2E"/>
                <w:sz w:val="20"/>
              </w:rPr>
              <w:t>✅</w:t>
            </w:r>
          </w:p>
        </w:tc>
        <w:tc>
          <w:tcPr>
            <w:tcW w:type="dxa" w:w="3135"/>
          </w:tcPr>
          <w:p>
            <w:pPr>
              <w:jc w:val="left"/>
            </w:pPr>
            <w:r/>
            <w:r>
              <w:rPr>
                <w:color w:val="1A1A2E"/>
                <w:sz w:val="20"/>
              </w:rPr>
              <w:t>6 KPIs con semáforo</w:t>
            </w:r>
          </w:p>
        </w:tc>
      </w:tr>
      <w:tr>
        <w:tc>
          <w:tcPr>
            <w:tcW w:type="dxa" w:w="3135"/>
            <w:shd w:fill="F0F4F8"/>
          </w:tcPr>
          <w:p>
            <w:pPr>
              <w:jc w:val="left"/>
            </w:pPr>
            <w:r/>
            <w:r>
              <w:rPr>
                <w:color w:val="1A1A2E"/>
                <w:sz w:val="20"/>
              </w:rPr>
              <w:t>**OE5: Generador de presupuestos**</w:t>
            </w:r>
          </w:p>
        </w:tc>
        <w:tc>
          <w:tcPr>
            <w:tcW w:type="dxa" w:w="3135"/>
            <w:shd w:fill="F0F4F8"/>
          </w:tcPr>
          <w:p>
            <w:pPr>
              <w:jc w:val="left"/>
            </w:pPr>
            <w:r/>
            <w:r>
              <w:rPr>
                <w:color w:val="1A1A2E"/>
                <w:sz w:val="20"/>
              </w:rPr>
              <w:t>✅</w:t>
            </w:r>
          </w:p>
        </w:tc>
        <w:tc>
          <w:tcPr>
            <w:tcW w:type="dxa" w:w="3135"/>
            <w:shd w:fill="F0F4F8"/>
          </w:tcPr>
          <w:p>
            <w:pPr>
              <w:jc w:val="left"/>
            </w:pPr>
            <w:r/>
            <w:r>
              <w:rPr>
                <w:color w:val="1A1A2E"/>
                <w:sz w:val="20"/>
              </w:rPr>
              <w:t>Búsqueda, cálculo IVA, exportación</w:t>
            </w:r>
          </w:p>
        </w:tc>
      </w:tr>
      <w:tr>
        <w:tc>
          <w:tcPr>
            <w:tcW w:type="dxa" w:w="3135"/>
          </w:tcPr>
          <w:p>
            <w:pPr>
              <w:jc w:val="left"/>
            </w:pPr>
            <w:r/>
            <w:r>
              <w:rPr>
                <w:color w:val="1A1A2E"/>
                <w:sz w:val="20"/>
              </w:rPr>
              <w:t>**OE6: Gestión de formación**</w:t>
            </w:r>
          </w:p>
        </w:tc>
        <w:tc>
          <w:tcPr>
            <w:tcW w:type="dxa" w:w="3135"/>
          </w:tcPr>
          <w:p>
            <w:pPr>
              <w:jc w:val="left"/>
            </w:pPr>
            <w:r/>
            <w:r>
              <w:rPr>
                <w:color w:val="1A1A2E"/>
                <w:sz w:val="20"/>
              </w:rPr>
              <w:t>✅</w:t>
            </w:r>
          </w:p>
        </w:tc>
        <w:tc>
          <w:tcPr>
            <w:tcW w:type="dxa" w:w="3135"/>
          </w:tcPr>
          <w:p>
            <w:pPr>
              <w:jc w:val="left"/>
            </w:pPr>
            <w:r/>
            <w:r>
              <w:rPr>
                <w:color w:val="1A1A2E"/>
                <w:sz w:val="20"/>
              </w:rPr>
              <w:t>Matriz de competencias</w:t>
            </w:r>
          </w:p>
        </w:tc>
      </w:tr>
      <w:tr>
        <w:tc>
          <w:tcPr>
            <w:tcW w:type="dxa" w:w="3135"/>
            <w:shd w:fill="F0F4F8"/>
          </w:tcPr>
          <w:p>
            <w:pPr>
              <w:jc w:val="left"/>
            </w:pPr>
            <w:r/>
            <w:r>
              <w:rPr>
                <w:color w:val="1A1A2E"/>
                <w:sz w:val="20"/>
              </w:rPr>
              <w:t>**OE7: Asistente SONEX**</w:t>
            </w:r>
          </w:p>
        </w:tc>
        <w:tc>
          <w:tcPr>
            <w:tcW w:type="dxa" w:w="3135"/>
            <w:shd w:fill="F0F4F8"/>
          </w:tcPr>
          <w:p>
            <w:pPr>
              <w:jc w:val="left"/>
            </w:pPr>
            <w:r/>
            <w:r>
              <w:rPr>
                <w:color w:val="1A1A2E"/>
                <w:sz w:val="20"/>
              </w:rPr>
              <w:t>✅</w:t>
            </w:r>
          </w:p>
        </w:tc>
        <w:tc>
          <w:tcPr>
            <w:tcW w:type="dxa" w:w="3135"/>
            <w:shd w:fill="F0F4F8"/>
          </w:tcPr>
          <w:p>
            <w:pPr>
              <w:jc w:val="left"/>
            </w:pPr>
            <w:r/>
            <w:r>
              <w:rPr>
                <w:color w:val="1A1A2E"/>
                <w:sz w:val="20"/>
              </w:rPr>
              <w:t>Chat con IA, streaming, detección refs</w:t>
            </w:r>
          </w:p>
        </w:tc>
      </w:tr>
    </w:tbl>
    <w:p>
      <w:pPr>
        <w:pStyle w:val="Heading4"/>
      </w:pPr>
      <w:r>
        <w:t>Objetivos no cumplidos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Objetivo</w:t>
            </w:r>
          </w:p>
        </w:tc>
        <w:tc>
          <w:tcPr>
            <w:tcW w:type="dxa" w:w="3135"/>
            <w:shd w:fill="003366"/>
          </w:tcPr>
          <w:p>
            <w:pPr>
              <w:jc w:val="center"/>
            </w:pPr>
            <w:r/>
            <w:r>
              <w:rPr>
                <w:b/>
                <w:color w:val="FFFFFF"/>
                <w:sz w:val="20"/>
              </w:rPr>
              <w:t>Estado</w:t>
            </w:r>
          </w:p>
        </w:tc>
        <w:tc>
          <w:tcPr>
            <w:tcW w:type="dxa" w:w="3135"/>
            <w:shd w:fill="003366"/>
          </w:tcPr>
          <w:p>
            <w:pPr>
              <w:jc w:val="center"/>
            </w:pPr>
            <w:r/>
            <w:r>
              <w:rPr>
                <w:b/>
                <w:color w:val="FFFFFF"/>
                <w:sz w:val="20"/>
              </w:rPr>
              <w:t>Razón</w:t>
            </w:r>
          </w:p>
        </w:tc>
      </w:tr>
      <w:tr>
        <w:tc>
          <w:tcPr>
            <w:tcW w:type="dxa" w:w="3135"/>
            <w:shd w:fill="F0F4F8"/>
          </w:tcPr>
          <w:p>
            <w:pPr>
              <w:jc w:val="left"/>
            </w:pPr>
            <w:r/>
            <w:r>
              <w:rPr>
                <w:color w:val="1A1A2E"/>
                <w:sz w:val="20"/>
              </w:rPr>
              <w:t>**Tests unitarios**</w:t>
            </w:r>
          </w:p>
        </w:tc>
        <w:tc>
          <w:tcPr>
            <w:tcW w:type="dxa" w:w="3135"/>
            <w:shd w:fill="F0F4F8"/>
          </w:tcPr>
          <w:p>
            <w:pPr>
              <w:jc w:val="left"/>
            </w:pPr>
            <w:r/>
            <w:r>
              <w:rPr>
                <w:color w:val="1A1A2E"/>
                <w:sz w:val="20"/>
              </w:rPr>
              <w:t>❌</w:t>
            </w:r>
          </w:p>
        </w:tc>
        <w:tc>
          <w:tcPr>
            <w:tcW w:type="dxa" w:w="3135"/>
            <w:shd w:fill="F0F4F8"/>
          </w:tcPr>
          <w:p>
            <w:pPr>
              <w:jc w:val="left"/>
            </w:pPr>
            <w:r/>
            <w:r>
              <w:rPr>
                <w:color w:val="1A1A2E"/>
                <w:sz w:val="20"/>
              </w:rPr>
              <w:t>Prioridad a funcionalidad</w:t>
            </w:r>
          </w:p>
        </w:tc>
      </w:tr>
      <w:tr>
        <w:tc>
          <w:tcPr>
            <w:tcW w:type="dxa" w:w="3135"/>
          </w:tcPr>
          <w:p>
            <w:pPr>
              <w:jc w:val="left"/>
            </w:pPr>
            <w:r/>
            <w:r>
              <w:rPr>
                <w:color w:val="1A1A2E"/>
                <w:sz w:val="20"/>
              </w:rPr>
              <w:t>**CI/CD completo**</w:t>
            </w:r>
          </w:p>
        </w:tc>
        <w:tc>
          <w:tcPr>
            <w:tcW w:type="dxa" w:w="3135"/>
          </w:tcPr>
          <w:p>
            <w:pPr>
              <w:jc w:val="left"/>
            </w:pPr>
            <w:r/>
            <w:r>
              <w:rPr>
                <w:color w:val="1A1A2E"/>
                <w:sz w:val="20"/>
              </w:rPr>
              <w:t>❌</w:t>
            </w:r>
          </w:p>
        </w:tc>
        <w:tc>
          <w:tcPr>
            <w:tcW w:type="dxa" w:w="3135"/>
          </w:tcPr>
          <w:p>
            <w:pPr>
              <w:jc w:val="left"/>
            </w:pPr>
            <w:r/>
            <w:r>
              <w:rPr>
                <w:color w:val="1A1A2E"/>
                <w:sz w:val="20"/>
              </w:rPr>
              <w:t>Solo deploy automático</w:t>
            </w:r>
          </w:p>
        </w:tc>
      </w:tr>
      <w:tr>
        <w:tc>
          <w:tcPr>
            <w:tcW w:type="dxa" w:w="3135"/>
            <w:shd w:fill="F0F4F8"/>
          </w:tcPr>
          <w:p>
            <w:pPr>
              <w:jc w:val="left"/>
            </w:pPr>
            <w:r/>
            <w:r>
              <w:rPr>
                <w:color w:val="1A1A2E"/>
                <w:sz w:val="20"/>
              </w:rPr>
              <w:t>**Validación con usuarios reales**</w:t>
            </w:r>
          </w:p>
        </w:tc>
        <w:tc>
          <w:tcPr>
            <w:tcW w:type="dxa" w:w="3135"/>
            <w:shd w:fill="F0F4F8"/>
          </w:tcPr>
          <w:p>
            <w:pPr>
              <w:jc w:val="left"/>
            </w:pPr>
            <w:r/>
            <w:r>
              <w:rPr>
                <w:color w:val="1A1A2E"/>
                <w:sz w:val="20"/>
              </w:rPr>
              <w:t>❌</w:t>
            </w:r>
          </w:p>
        </w:tc>
        <w:tc>
          <w:tcPr>
            <w:tcW w:type="dxa" w:w="3135"/>
            <w:shd w:fill="F0F4F8"/>
          </w:tcPr>
          <w:p>
            <w:pPr>
              <w:jc w:val="left"/>
            </w:pPr>
            <w:r/>
            <w:r>
              <w:rPr>
                <w:color w:val="1A1A2E"/>
                <w:sz w:val="20"/>
              </w:rPr>
              <w:t>Limitado a pruebas propias</w:t>
            </w:r>
          </w:p>
        </w:tc>
      </w:tr>
    </w:tbl>
    <w:p>
      <w:pPr>
        <w:spacing w:before="160" w:after="160"/>
        <w:jc w:val="center"/>
      </w:pPr>
      <w:r>
        <w:rPr>
          <w:color w:val="CCCCCC"/>
          <w:sz w:val="12"/>
        </w:rPr>
        <w:t>────────────────────────────────────────────────────────────</w:t>
      </w:r>
    </w:p>
    <w:p>
      <w:pPr>
        <w:pStyle w:val="Heading3"/>
      </w:pPr>
      <w:r>
        <w:t>Análisis de cumplimiento</w:t>
      </w:r>
    </w:p>
    <w:p>
      <w:pPr>
        <w:pStyle w:val="Heading4"/>
      </w:pPr>
      <w:r>
        <w:t>Factores de éxito</w:t>
      </w:r>
    </w:p>
    <w:p>
      <w:pPr>
        <w:spacing w:before="0" w:after="120"/>
      </w:pPr>
      <w:r>
        <w:t>1. Metodología clara — Workflow con IA bien definido</w:t>
        <w:br/>
        <w:t>2. Herramientas gratuitas suficientes — No hubo barrera económica</w:t>
        <w:br/>
        <w:t>3. Documentación continua — EVOLUCION.md actualizado</w:t>
        <w:br/>
        <w:t>4. Scope realista — 7 módulos, no más</w:t>
        <w:br/>
        <w:t>5. Iteración rápida — Versiones frecuentes</w:t>
      </w:r>
    </w:p>
    <w:p>
      <w:pPr>
        <w:pStyle w:val="Heading4"/>
      </w:pPr>
      <w:r>
        <w:t>Factores limitantes</w:t>
      </w:r>
    </w:p>
    <w:p>
      <w:pPr>
        <w:spacing w:before="0" w:after="120"/>
      </w:pPr>
      <w:r>
        <w:t>1. Tiempo — Solo 3 meses de desarrollo</w:t>
        <w:br/>
        <w:t>2. Experiencia previa — Curva de aprendizaje alta</w:t>
        <w:br/>
        <w:t>3. Acceso a sistemas — No hay integración con la empresa</w:t>
        <w:br/>
        <w:t>4. Usuarios reales — Sin validación externa</w:t>
      </w:r>
    </w:p>
    <w:p>
      <w:pPr>
        <w:spacing w:before="160" w:after="160"/>
        <w:jc w:val="center"/>
      </w:pPr>
      <w:r>
        <w:rPr>
          <w:color w:val="CCCCCC"/>
          <w:sz w:val="12"/>
        </w:rPr>
        <w:t>────────────────────────────────────────────────────────────</w:t>
      </w:r>
    </w:p>
    <w:p>
      <w:pPr>
        <w:pStyle w:val="Heading3"/>
      </w:pPr>
      <w:r>
        <w:t>Conclusión general</w:t>
      </w:r>
    </w:p>
    <w:p>
      <w:pPr>
        <w:spacing w:before="0" w:after="120"/>
      </w:pPr>
      <w:r>
        <w:t>El proyecto ha cumplido sus objetivos principales. Se ha creado una suite de herramientas web funcional, documentada con metodología de IA generativa, con coste cero y materiales reutilizables para futuros alumnos.</w:t>
      </w:r>
    </w:p>
    <w:p>
      <w:pPr>
        <w:spacing w:before="0" w:after="120"/>
      </w:pPr>
      <w:r>
        <w:t>Los objetivos no cumplidos (tests, CI/CD completo, validación con usuarios) son secundarios y no afectan a la viabilidad del proyecto como trabajo de ciclo formativo.</w:t>
      </w:r>
    </w:p>
    <w:p>
      <w:pPr>
        <w:spacing w:before="160" w:after="160"/>
        <w:jc w:val="center"/>
      </w:pPr>
      <w:r>
        <w:rPr>
          <w:color w:val="CCCCCC"/>
          <w:sz w:val="12"/>
        </w:rPr>
        <w:t>────────────────────────────────────────────────────────────</w:t>
      </w:r>
    </w:p>
    <w:p>
      <w:pPr>
        <w:spacing w:before="0" w:after="120"/>
      </w:pPr>
      <w:r>
        <w:t>*Conclusiones documentadas: Mayo 2026*</w:t>
      </w:r>
    </w:p>
    <w:p>
      <w:pPr>
        <w:pStyle w:val="Heading2"/>
      </w:pPr>
      <w:r>
        <w:t>Líneas Futuras — Lo que queda por hacer</w:t>
      </w:r>
    </w:p>
    <w:p>
      <w:pPr>
        <w:pStyle w:val="Heading3"/>
      </w:pPr>
      <w:r>
        <w:t>Introducción</w:t>
      </w:r>
    </w:p>
    <w:p>
      <w:pPr>
        <w:spacing w:before="0" w:after="120"/>
      </w:pPr>
      <w:r>
        <w:t>El proyecto funciona, pero no está acabado del todo. Siempre hay cosas que mejorar, ideas que se quedaron en el tintero y cosas que aprendí a hacer mejor para la próxima. Esto es lo que me gustaría hacer si tuviera más tiempo.</w:t>
      </w:r>
    </w:p>
    <w:p>
      <w:pPr>
        <w:spacing w:before="160" w:after="160"/>
        <w:jc w:val="center"/>
      </w:pPr>
      <w:r>
        <w:rPr>
          <w:color w:val="CCCCCC"/>
          <w:sz w:val="12"/>
        </w:rPr>
        <w:t>────────────────────────────────────────────────────────────</w:t>
      </w:r>
    </w:p>
    <w:p>
      <w:pPr>
        <w:pStyle w:val="Heading3"/>
      </w:pPr>
      <w:r>
        <w:t>Corto plazo (0-3 meses)</w:t>
      </w:r>
    </w:p>
    <w:p>
      <w:pPr>
        <w:pStyle w:val="Heading4"/>
      </w:pPr>
      <w:r>
        <w:t>1. Completar migración a Supabase</w:t>
      </w:r>
    </w:p>
    <w:p>
      <w:pPr>
        <w:spacing w:before="0" w:after="120"/>
      </w:pPr>
      <w:r>
        <w:t>Estado: En progreso</w:t>
      </w:r>
    </w:p>
    <w:p>
      <w:pPr>
        <w:pStyle w:val="ListBullet"/>
        <w:spacing w:before="0" w:after="40"/>
      </w:pPr>
      <w:r/>
      <w:r>
        <w:rPr>
          <w:color w:val="1A1A2E"/>
          <w:sz w:val="22"/>
        </w:rPr>
        <w:t>Migrar catálogo de Firestore a Supabase</w:t>
      </w:r>
    </w:p>
    <w:p>
      <w:pPr>
        <w:pStyle w:val="ListBullet"/>
        <w:spacing w:before="0" w:after="40"/>
      </w:pPr>
      <w:r/>
      <w:r>
        <w:rPr>
          <w:color w:val="1A1A2E"/>
          <w:sz w:val="22"/>
        </w:rPr>
        <w:t>Actualizar catalogService</w:t>
      </w:r>
    </w:p>
    <w:p>
      <w:pPr>
        <w:pStyle w:val="ListBullet"/>
        <w:spacing w:before="0" w:after="40"/>
      </w:pPr>
      <w:r/>
      <w:r>
        <w:rPr>
          <w:color w:val="1A1A2E"/>
          <w:sz w:val="22"/>
        </w:rPr>
        <w:t>Beneficio: mejor escalabilidad, PostgreSQL</w:t>
      </w:r>
    </w:p>
    <w:p>
      <w:pPr>
        <w:pStyle w:val="Heading4"/>
      </w:pPr>
      <w:r>
        <w:t>2. Tests E2E con Playwright</w:t>
      </w:r>
    </w:p>
    <w:p>
      <w:pPr>
        <w:spacing w:before="0" w:after="120"/>
      </w:pPr>
      <w:r>
        <w:t>Estado: Pendiente</w:t>
      </w:r>
    </w:p>
    <w:p>
      <w:pPr>
        <w:pStyle w:val="ListBullet"/>
        <w:spacing w:before="0" w:after="40"/>
      </w:pPr>
      <w:r/>
      <w:r>
        <w:rPr>
          <w:color w:val="1A1A2E"/>
          <w:sz w:val="22"/>
        </w:rPr>
        <w:t>Recuperar suite de tests perdidos</w:t>
      </w:r>
    </w:p>
    <w:p>
      <w:pPr>
        <w:pStyle w:val="ListBullet"/>
        <w:spacing w:before="0" w:after="40"/>
      </w:pPr>
      <w:r/>
      <w:r>
        <w:rPr>
          <w:color w:val="1A1A2E"/>
          <w:sz w:val="22"/>
        </w:rPr>
        <w:t>Añadir a CI/CD</w:t>
      </w:r>
    </w:p>
    <w:p>
      <w:pPr>
        <w:pStyle w:val="ListBullet"/>
        <w:spacing w:before="0" w:after="40"/>
      </w:pPr>
      <w:r/>
      <w:r>
        <w:rPr>
          <w:color w:val="1A1A2E"/>
          <w:sz w:val="22"/>
        </w:rPr>
        <w:t>Cobertura: login, navegación, módulos principales</w:t>
      </w:r>
    </w:p>
    <w:p>
      <w:pPr>
        <w:pStyle w:val="Heading4"/>
      </w:pPr>
      <w:r>
        <w:t>3. Mejora de SONEX</w:t>
      </w:r>
    </w:p>
    <w:p>
      <w:pPr>
        <w:spacing w:before="0" w:after="120"/>
      </w:pPr>
      <w:r>
        <w:t>Estado: Pendiente</w:t>
      </w:r>
    </w:p>
    <w:p>
      <w:pPr>
        <w:pStyle w:val="ListBullet"/>
        <w:spacing w:before="0" w:after="40"/>
      </w:pPr>
      <w:r/>
      <w:r>
        <w:rPr>
          <w:color w:val="1A1A2E"/>
          <w:sz w:val="22"/>
        </w:rPr>
        <w:t>Modelo más capaz (Claude Sonnet)</w:t>
      </w:r>
    </w:p>
    <w:p>
      <w:pPr>
        <w:pStyle w:val="ListBullet"/>
        <w:spacing w:before="0" w:after="40"/>
      </w:pPr>
      <w:r/>
      <w:r>
        <w:rPr>
          <w:color w:val="1A1A2E"/>
          <w:sz w:val="22"/>
        </w:rPr>
        <w:t>Contexto de conversación más amplio</w:t>
      </w:r>
    </w:p>
    <w:p>
      <w:pPr>
        <w:pStyle w:val="ListBullet"/>
        <w:spacing w:before="0" w:after="40"/>
      </w:pPr>
      <w:r/>
      <w:r>
        <w:rPr>
          <w:color w:val="1A1A2E"/>
          <w:sz w:val="22"/>
        </w:rPr>
        <w:t>Historial persistente</w:t>
      </w:r>
    </w:p>
    <w:p>
      <w:pPr>
        <w:spacing w:before="160" w:after="160"/>
        <w:jc w:val="center"/>
      </w:pPr>
      <w:r>
        <w:rPr>
          <w:color w:val="CCCCCC"/>
          <w:sz w:val="12"/>
        </w:rPr>
        <w:t>────────────────────────────────────────────────────────────</w:t>
      </w:r>
    </w:p>
    <w:p>
      <w:pPr>
        <w:pStyle w:val="Heading3"/>
      </w:pPr>
      <w:r>
        <w:t>Medio plazo (3-12 meses)</w:t>
      </w:r>
    </w:p>
    <w:p>
      <w:pPr>
        <w:pStyle w:val="Heading4"/>
      </w:pPr>
      <w:r>
        <w:t>4. APP móvil</w:t>
      </w:r>
    </w:p>
    <w:p>
      <w:pPr>
        <w:spacing w:before="0" w:after="120"/>
      </w:pPr>
      <w:r>
        <w:t>Estado: Idea</w:t>
      </w:r>
    </w:p>
    <w:p>
      <w:pPr>
        <w:pStyle w:val="ListBullet"/>
        <w:spacing w:before="0" w:after="40"/>
      </w:pPr>
      <w:r/>
      <w:r>
        <w:rPr>
          <w:color w:val="1A1A2E"/>
          <w:sz w:val="22"/>
        </w:rPr>
        <w:t>PWA (Progressive Web App)</w:t>
      </w:r>
    </w:p>
    <w:p>
      <w:pPr>
        <w:pStyle w:val="ListBullet"/>
        <w:spacing w:before="0" w:after="40"/>
      </w:pPr>
      <w:r/>
      <w:r>
        <w:rPr>
          <w:color w:val="1A1A2E"/>
          <w:sz w:val="22"/>
        </w:rPr>
        <w:t>O bien React Native / Expo</w:t>
      </w:r>
    </w:p>
    <w:p>
      <w:pPr>
        <w:pStyle w:val="ListBullet"/>
        <w:spacing w:before="0" w:after="40"/>
      </w:pPr>
      <w:r/>
      <w:r>
        <w:rPr>
          <w:color w:val="1A1A2E"/>
          <w:sz w:val="22"/>
        </w:rPr>
        <w:t>Funcionalidad offline</w:t>
      </w:r>
    </w:p>
    <w:p>
      <w:pPr>
        <w:pStyle w:val="Heading4"/>
      </w:pPr>
      <w:r>
        <w:t>5. Integración con la empresa</w:t>
      </w:r>
    </w:p>
    <w:p>
      <w:pPr>
        <w:spacing w:before="0" w:after="120"/>
      </w:pPr>
      <w:r>
        <w:t>Estado: Idea</w:t>
      </w:r>
    </w:p>
    <w:p>
      <w:pPr>
        <w:pStyle w:val="ListBullet"/>
        <w:spacing w:before="0" w:after="40"/>
      </w:pPr>
      <w:r/>
      <w:r>
        <w:rPr>
          <w:color w:val="1A1A2E"/>
          <w:sz w:val="22"/>
        </w:rPr>
        <w:t>Acceso a sistemas internos (con autorización)</w:t>
      </w:r>
    </w:p>
    <w:p>
      <w:pPr>
        <w:pStyle w:val="ListBullet"/>
        <w:spacing w:before="0" w:after="40"/>
      </w:pPr>
      <w:r/>
      <w:r>
        <w:rPr>
          <w:color w:val="1A1A2E"/>
          <w:sz w:val="22"/>
        </w:rPr>
        <w:t>Sincronización automática de catálogo</w:t>
      </w:r>
    </w:p>
    <w:p>
      <w:pPr>
        <w:pStyle w:val="ListBullet"/>
        <w:spacing w:before="0" w:after="40"/>
      </w:pPr>
      <w:r/>
      <w:r>
        <w:rPr>
          <w:color w:val="1A1A2E"/>
          <w:sz w:val="22"/>
        </w:rPr>
        <w:t>API oficial de productos</w:t>
      </w:r>
    </w:p>
    <w:p>
      <w:pPr>
        <w:pStyle w:val="Heading4"/>
      </w:pPr>
      <w:r>
        <w:t>6. Módulo de pedidos real</w:t>
      </w:r>
    </w:p>
    <w:p>
      <w:pPr>
        <w:spacing w:before="0" w:after="120"/>
      </w:pPr>
      <w:r>
        <w:t>Estado: Idea</w:t>
      </w:r>
    </w:p>
    <w:p>
      <w:pPr>
        <w:pStyle w:val="ListBullet"/>
        <w:spacing w:before="0" w:after="40"/>
      </w:pPr>
      <w:r/>
      <w:r>
        <w:rPr>
          <w:color w:val="1A1A2E"/>
          <w:sz w:val="22"/>
        </w:rPr>
        <w:t>Conexión con ERP</w:t>
      </w:r>
    </w:p>
    <w:p>
      <w:pPr>
        <w:pStyle w:val="ListBullet"/>
        <w:spacing w:before="0" w:after="40"/>
      </w:pPr>
      <w:r/>
      <w:r>
        <w:rPr>
          <w:color w:val="1A1A2E"/>
          <w:sz w:val="22"/>
        </w:rPr>
        <w:t>Seguimiento de pedidos reales</w:t>
      </w:r>
    </w:p>
    <w:p>
      <w:pPr>
        <w:pStyle w:val="ListBullet"/>
        <w:spacing w:before="0" w:after="40"/>
      </w:pPr>
      <w:r/>
      <w:r>
        <w:rPr>
          <w:color w:val="1A1A2E"/>
          <w:sz w:val="22"/>
        </w:rPr>
        <w:t>Notificaciones</w:t>
      </w:r>
    </w:p>
    <w:p>
      <w:pPr>
        <w:pStyle w:val="Heading4"/>
      </w:pPr>
      <w:r>
        <w:t>7. Multiidioma</w:t>
      </w:r>
    </w:p>
    <w:p>
      <w:pPr>
        <w:spacing w:before="0" w:after="120"/>
      </w:pPr>
      <w:r>
        <w:t>Estado: Idea</w:t>
      </w:r>
    </w:p>
    <w:p>
      <w:pPr>
        <w:pStyle w:val="ListBullet"/>
        <w:spacing w:before="0" w:after="40"/>
      </w:pPr>
      <w:r/>
      <w:r>
        <w:rPr>
          <w:color w:val="1A1A2E"/>
          <w:sz w:val="22"/>
        </w:rPr>
        <w:t>Español (actual)</w:t>
      </w:r>
    </w:p>
    <w:p>
      <w:pPr>
        <w:pStyle w:val="ListBullet"/>
        <w:spacing w:before="0" w:after="40"/>
      </w:pPr>
      <w:r/>
      <w:r>
        <w:rPr>
          <w:color w:val="1A1A2E"/>
          <w:sz w:val="22"/>
        </w:rPr>
        <w:t>Inglés</w:t>
      </w:r>
    </w:p>
    <w:p>
      <w:pPr>
        <w:pStyle w:val="ListBullet"/>
        <w:spacing w:before="0" w:after="40"/>
      </w:pPr>
      <w:r/>
      <w:r>
        <w:rPr>
          <w:color w:val="1A1A2E"/>
          <w:sz w:val="22"/>
        </w:rPr>
        <w:t>Otros idiomas relevantes</w:t>
      </w:r>
    </w:p>
    <w:p>
      <w:pPr>
        <w:spacing w:before="160" w:after="160"/>
        <w:jc w:val="center"/>
      </w:pPr>
      <w:r>
        <w:rPr>
          <w:color w:val="CCCCCC"/>
          <w:sz w:val="12"/>
        </w:rPr>
        <w:t>────────────────────────────────────────────────────────────</w:t>
      </w:r>
    </w:p>
    <w:p>
      <w:pPr>
        <w:pStyle w:val="Heading3"/>
      </w:pPr>
      <w:r>
        <w:t>Largo plazo (12+ meses)</w:t>
      </w:r>
    </w:p>
    <w:p>
      <w:pPr>
        <w:pStyle w:val="Heading4"/>
      </w:pPr>
      <w:r>
        <w:t>8. IA que mantenga el proyecto</w:t>
      </w:r>
    </w:p>
    <w:p>
      <w:pPr>
        <w:spacing w:before="0" w:after="120"/>
      </w:pPr>
      <w:r>
        <w:t>Estado: Idea</w:t>
      </w:r>
    </w:p>
    <w:p>
      <w:pPr>
        <w:pStyle w:val="ListBullet"/>
        <w:spacing w:before="0" w:after="40"/>
      </w:pPr>
      <w:r/>
      <w:r>
        <w:rPr>
          <w:color w:val="1A1A2E"/>
          <w:sz w:val="22"/>
        </w:rPr>
        <w:t>Agentes que hagan mantenimiento automático</w:t>
      </w:r>
    </w:p>
    <w:p>
      <w:pPr>
        <w:pStyle w:val="ListBullet"/>
        <w:spacing w:before="0" w:after="40"/>
      </w:pPr>
      <w:r/>
      <w:r>
        <w:rPr>
          <w:color w:val="1A1A2E"/>
          <w:sz w:val="22"/>
        </w:rPr>
        <w:t>Actualización de dependencias</w:t>
      </w:r>
    </w:p>
    <w:p>
      <w:pPr>
        <w:pStyle w:val="ListBullet"/>
        <w:spacing w:before="0" w:after="40"/>
      </w:pPr>
      <w:r/>
      <w:r>
        <w:rPr>
          <w:color w:val="1A1A2E"/>
          <w:sz w:val="22"/>
        </w:rPr>
        <w:t>Fix de bugs</w:t>
      </w:r>
    </w:p>
    <w:p>
      <w:pPr>
        <w:pStyle w:val="Heading4"/>
      </w:pPr>
      <w:r>
        <w:t>9. Expansión a otras empresas</w:t>
      </w:r>
    </w:p>
    <w:p>
      <w:pPr>
        <w:spacing w:before="0" w:after="120"/>
      </w:pPr>
      <w:r>
        <w:t>Estado: Idea</w:t>
      </w:r>
    </w:p>
    <w:p>
      <w:pPr>
        <w:pStyle w:val="ListBullet"/>
        <w:spacing w:before="0" w:after="40"/>
      </w:pPr>
      <w:r/>
      <w:r>
        <w:rPr>
          <w:color w:val="1A1A2E"/>
          <w:sz w:val="22"/>
        </w:rPr>
        <w:t>Adaptar el modelo a otros distribuidores</w:t>
      </w:r>
    </w:p>
    <w:p>
      <w:pPr>
        <w:pStyle w:val="ListBullet"/>
        <w:spacing w:before="0" w:after="40"/>
      </w:pPr>
      <w:r/>
      <w:r>
        <w:rPr>
          <w:color w:val="1A1A2E"/>
          <w:sz w:val="22"/>
        </w:rPr>
        <w:t>Plantilla reutilizable</w:t>
      </w:r>
    </w:p>
    <w:p>
      <w:pPr>
        <w:pStyle w:val="ListBullet"/>
        <w:spacing w:before="0" w:after="40"/>
      </w:pPr>
      <w:r/>
      <w:r>
        <w:rPr>
          <w:color w:val="1A1A2E"/>
          <w:sz w:val="22"/>
        </w:rPr>
        <w:t>SaaS</w:t>
      </w:r>
    </w:p>
    <w:p>
      <w:pPr>
        <w:pStyle w:val="Heading4"/>
      </w:pPr>
      <w:r>
        <w:t>10. Comunidad</w:t>
      </w:r>
    </w:p>
    <w:p>
      <w:pPr>
        <w:spacing w:before="0" w:after="120"/>
      </w:pPr>
      <w:r>
        <w:t>Estado: Idea</w:t>
      </w:r>
    </w:p>
    <w:p>
      <w:pPr>
        <w:pStyle w:val="ListBullet"/>
        <w:spacing w:before="0" w:after="40"/>
      </w:pPr>
      <w:r/>
      <w:r>
        <w:rPr>
          <w:color w:val="1A1A2E"/>
          <w:sz w:val="22"/>
        </w:rPr>
        <w:t>Foro de usuarios</w:t>
      </w:r>
    </w:p>
    <w:p>
      <w:pPr>
        <w:pStyle w:val="ListBullet"/>
        <w:spacing w:before="0" w:after="40"/>
      </w:pPr>
      <w:r/>
      <w:r>
        <w:rPr>
          <w:color w:val="1A1A2E"/>
          <w:sz w:val="22"/>
        </w:rPr>
        <w:t>Mejoras propuestas</w:t>
      </w:r>
    </w:p>
    <w:p>
      <w:pPr>
        <w:pStyle w:val="ListBullet"/>
        <w:spacing w:before="0" w:after="40"/>
      </w:pPr>
      <w:r/>
      <w:r>
        <w:rPr>
          <w:color w:val="1A1A2E"/>
          <w:sz w:val="22"/>
        </w:rPr>
        <w:t>Documentación colaborativa</w:t>
      </w:r>
    </w:p>
    <w:p>
      <w:pPr>
        <w:spacing w:before="160" w:after="160"/>
        <w:jc w:val="center"/>
      </w:pPr>
      <w:r>
        <w:rPr>
          <w:color w:val="CCCCCC"/>
          <w:sz w:val="12"/>
        </w:rPr>
        <w:t>────────────────────────────────────────────────────────────</w:t>
      </w:r>
    </w:p>
    <w:p>
      <w:pPr>
        <w:pStyle w:val="Heading3"/>
      </w:pPr>
      <w:r>
        <w:t>Mejoras técnicas identificadas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Mejora</w:t>
            </w:r>
          </w:p>
        </w:tc>
        <w:tc>
          <w:tcPr>
            <w:tcW w:type="dxa" w:w="3135"/>
            <w:shd w:fill="003366"/>
          </w:tcPr>
          <w:p>
            <w:pPr>
              <w:jc w:val="center"/>
            </w:pPr>
            <w:r/>
            <w:r>
              <w:rPr>
                <w:b/>
                <w:color w:val="FFFFFF"/>
                <w:sz w:val="20"/>
              </w:rPr>
              <w:t>Prioridad</w:t>
            </w:r>
          </w:p>
        </w:tc>
        <w:tc>
          <w:tcPr>
            <w:tcW w:type="dxa" w:w="3135"/>
            <w:shd w:fill="003366"/>
          </w:tcPr>
          <w:p>
            <w:pPr>
              <w:jc w:val="center"/>
            </w:pPr>
            <w:r/>
            <w:r>
              <w:rPr>
                <w:b/>
                <w:color w:val="FFFFFF"/>
                <w:sz w:val="20"/>
              </w:rPr>
              <w:t>Dificultad</w:t>
            </w:r>
          </w:p>
        </w:tc>
      </w:tr>
      <w:tr>
        <w:tc>
          <w:tcPr>
            <w:tcW w:type="dxa" w:w="3135"/>
            <w:shd w:fill="F0F4F8"/>
          </w:tcPr>
          <w:p>
            <w:pPr>
              <w:jc w:val="left"/>
            </w:pPr>
            <w:r/>
            <w:r>
              <w:rPr>
                <w:color w:val="1A1A2E"/>
                <w:sz w:val="20"/>
              </w:rPr>
              <w:t>Migración Supabase</w:t>
            </w:r>
          </w:p>
        </w:tc>
        <w:tc>
          <w:tcPr>
            <w:tcW w:type="dxa" w:w="3135"/>
            <w:shd w:fill="F0F4F8"/>
          </w:tcPr>
          <w:p>
            <w:pPr>
              <w:jc w:val="left"/>
            </w:pPr>
            <w:r/>
            <w:r>
              <w:rPr>
                <w:color w:val="1A1A2E"/>
                <w:sz w:val="20"/>
              </w:rPr>
              <w:t>Alta</w:t>
            </w:r>
          </w:p>
        </w:tc>
        <w:tc>
          <w:tcPr>
            <w:tcW w:type="dxa" w:w="3135"/>
            <w:shd w:fill="F0F4F8"/>
          </w:tcPr>
          <w:p>
            <w:pPr>
              <w:jc w:val="left"/>
            </w:pPr>
            <w:r/>
            <w:r>
              <w:rPr>
                <w:color w:val="1A1A2E"/>
                <w:sz w:val="20"/>
              </w:rPr>
              <w:t>Media</w:t>
            </w:r>
          </w:p>
        </w:tc>
      </w:tr>
      <w:tr>
        <w:tc>
          <w:tcPr>
            <w:tcW w:type="dxa" w:w="3135"/>
          </w:tcPr>
          <w:p>
            <w:pPr>
              <w:jc w:val="left"/>
            </w:pPr>
            <w:r/>
            <w:r>
              <w:rPr>
                <w:color w:val="1A1A2E"/>
                <w:sz w:val="20"/>
              </w:rPr>
              <w:t>Tests E2E</w:t>
            </w:r>
          </w:p>
        </w:tc>
        <w:tc>
          <w:tcPr>
            <w:tcW w:type="dxa" w:w="3135"/>
          </w:tcPr>
          <w:p>
            <w:pPr>
              <w:jc w:val="left"/>
            </w:pPr>
            <w:r/>
            <w:r>
              <w:rPr>
                <w:color w:val="1A1A2E"/>
                <w:sz w:val="20"/>
              </w:rPr>
              <w:t>Alta</w:t>
            </w:r>
          </w:p>
        </w:tc>
        <w:tc>
          <w:tcPr>
            <w:tcW w:type="dxa" w:w="3135"/>
          </w:tcPr>
          <w:p>
            <w:pPr>
              <w:jc w:val="left"/>
            </w:pPr>
            <w:r/>
            <w:r>
              <w:rPr>
                <w:color w:val="1A1A2E"/>
                <w:sz w:val="20"/>
              </w:rPr>
              <w:t>Baja</w:t>
            </w:r>
          </w:p>
        </w:tc>
      </w:tr>
      <w:tr>
        <w:tc>
          <w:tcPr>
            <w:tcW w:type="dxa" w:w="3135"/>
            <w:shd w:fill="F0F4F8"/>
          </w:tcPr>
          <w:p>
            <w:pPr>
              <w:jc w:val="left"/>
            </w:pPr>
            <w:r/>
            <w:r>
              <w:rPr>
                <w:color w:val="1A1A2E"/>
                <w:sz w:val="20"/>
              </w:rPr>
              <w:t>Mejora SONEX</w:t>
            </w:r>
          </w:p>
        </w:tc>
        <w:tc>
          <w:tcPr>
            <w:tcW w:type="dxa" w:w="3135"/>
            <w:shd w:fill="F0F4F8"/>
          </w:tcPr>
          <w:p>
            <w:pPr>
              <w:jc w:val="left"/>
            </w:pPr>
            <w:r/>
            <w:r>
              <w:rPr>
                <w:color w:val="1A1A2E"/>
                <w:sz w:val="20"/>
              </w:rPr>
              <w:t>Media</w:t>
            </w:r>
          </w:p>
        </w:tc>
        <w:tc>
          <w:tcPr>
            <w:tcW w:type="dxa" w:w="3135"/>
            <w:shd w:fill="F0F4F8"/>
          </w:tcPr>
          <w:p>
            <w:pPr>
              <w:jc w:val="left"/>
            </w:pPr>
            <w:r/>
            <w:r>
              <w:rPr>
                <w:color w:val="1A1A2E"/>
                <w:sz w:val="20"/>
              </w:rPr>
              <w:t>Alta</w:t>
            </w:r>
          </w:p>
        </w:tc>
      </w:tr>
      <w:tr>
        <w:tc>
          <w:tcPr>
            <w:tcW w:type="dxa" w:w="3135"/>
          </w:tcPr>
          <w:p>
            <w:pPr>
              <w:jc w:val="left"/>
            </w:pPr>
            <w:r/>
            <w:r>
              <w:rPr>
                <w:color w:val="1A1A2E"/>
                <w:sz w:val="20"/>
              </w:rPr>
              <w:t>PWA</w:t>
            </w:r>
          </w:p>
        </w:tc>
        <w:tc>
          <w:tcPr>
            <w:tcW w:type="dxa" w:w="3135"/>
          </w:tcPr>
          <w:p>
            <w:pPr>
              <w:jc w:val="left"/>
            </w:pPr>
            <w:r/>
            <w:r>
              <w:rPr>
                <w:color w:val="1A1A2E"/>
                <w:sz w:val="20"/>
              </w:rPr>
              <w:t>Media</w:t>
            </w:r>
          </w:p>
        </w:tc>
        <w:tc>
          <w:tcPr>
            <w:tcW w:type="dxa" w:w="3135"/>
          </w:tcPr>
          <w:p>
            <w:pPr>
              <w:jc w:val="left"/>
            </w:pPr>
            <w:r/>
            <w:r>
              <w:rPr>
                <w:color w:val="1A1A2E"/>
                <w:sz w:val="20"/>
              </w:rPr>
              <w:t>Media</w:t>
            </w:r>
          </w:p>
        </w:tc>
      </w:tr>
      <w:tr>
        <w:tc>
          <w:tcPr>
            <w:tcW w:type="dxa" w:w="3135"/>
            <w:shd w:fill="F0F4F8"/>
          </w:tcPr>
          <w:p>
            <w:pPr>
              <w:jc w:val="left"/>
            </w:pPr>
            <w:r/>
            <w:r>
              <w:rPr>
                <w:color w:val="1A1A2E"/>
                <w:sz w:val="20"/>
              </w:rPr>
              <w:t>TypeScript</w:t>
            </w:r>
          </w:p>
        </w:tc>
        <w:tc>
          <w:tcPr>
            <w:tcW w:type="dxa" w:w="3135"/>
            <w:shd w:fill="F0F4F8"/>
          </w:tcPr>
          <w:p>
            <w:pPr>
              <w:jc w:val="left"/>
            </w:pPr>
            <w:r/>
            <w:r>
              <w:rPr>
                <w:color w:val="1A1A2E"/>
                <w:sz w:val="20"/>
              </w:rPr>
              <w:t>Baja</w:t>
            </w:r>
          </w:p>
        </w:tc>
        <w:tc>
          <w:tcPr>
            <w:tcW w:type="dxa" w:w="3135"/>
            <w:shd w:fill="F0F4F8"/>
          </w:tcPr>
          <w:p>
            <w:pPr>
              <w:jc w:val="left"/>
            </w:pPr>
            <w:r/>
            <w:r>
              <w:rPr>
                <w:color w:val="1A1A2E"/>
                <w:sz w:val="20"/>
              </w:rPr>
              <w:t>Alta</w:t>
            </w:r>
          </w:p>
        </w:tc>
      </w:tr>
      <w:tr>
        <w:tc>
          <w:tcPr>
            <w:tcW w:type="dxa" w:w="3135"/>
          </w:tcPr>
          <w:p>
            <w:pPr>
              <w:jc w:val="left"/>
            </w:pPr>
            <w:r/>
            <w:r>
              <w:rPr>
                <w:color w:val="1A1A2E"/>
                <w:sz w:val="20"/>
              </w:rPr>
              <w:t>GraphQL</w:t>
            </w:r>
          </w:p>
        </w:tc>
        <w:tc>
          <w:tcPr>
            <w:tcW w:type="dxa" w:w="3135"/>
          </w:tcPr>
          <w:p>
            <w:pPr>
              <w:jc w:val="left"/>
            </w:pPr>
            <w:r/>
            <w:r>
              <w:rPr>
                <w:color w:val="1A1A2E"/>
                <w:sz w:val="20"/>
              </w:rPr>
              <w:t>Baja</w:t>
            </w:r>
          </w:p>
        </w:tc>
        <w:tc>
          <w:tcPr>
            <w:tcW w:type="dxa" w:w="3135"/>
          </w:tcPr>
          <w:p>
            <w:pPr>
              <w:jc w:val="left"/>
            </w:pPr>
            <w:r/>
            <w:r>
              <w:rPr>
                <w:color w:val="1A1A2E"/>
                <w:sz w:val="20"/>
              </w:rPr>
              <w:t>Alta</w:t>
            </w:r>
          </w:p>
        </w:tc>
      </w:tr>
    </w:tbl>
    <w:p>
      <w:pPr>
        <w:spacing w:before="160" w:after="160"/>
        <w:jc w:val="center"/>
      </w:pPr>
      <w:r>
        <w:rPr>
          <w:color w:val="CCCCCC"/>
          <w:sz w:val="12"/>
        </w:rPr>
        <w:t>────────────────────────────────────────────────────────────</w:t>
      </w:r>
    </w:p>
    <w:p>
      <w:pPr>
        <w:pStyle w:val="Heading3"/>
      </w:pPr>
      <w:r>
        <w:t>Deprecaciones y riesgos</w:t>
      </w:r>
    </w:p>
    <w:p>
      <w:pPr>
        <w:pStyle w:val="Heading4"/>
      </w:pPr>
      <w:r>
        <w:t>Herramientas que pueden desaparecer</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Herramienta</w:t>
            </w:r>
          </w:p>
        </w:tc>
        <w:tc>
          <w:tcPr>
            <w:tcW w:type="dxa" w:w="3135"/>
            <w:shd w:fill="003366"/>
          </w:tcPr>
          <w:p>
            <w:pPr>
              <w:jc w:val="center"/>
            </w:pPr>
            <w:r/>
            <w:r>
              <w:rPr>
                <w:b/>
                <w:color w:val="FFFFFF"/>
                <w:sz w:val="20"/>
              </w:rPr>
              <w:t>Riesgo</w:t>
            </w:r>
          </w:p>
        </w:tc>
        <w:tc>
          <w:tcPr>
            <w:tcW w:type="dxa" w:w="3135"/>
            <w:shd w:fill="003366"/>
          </w:tcPr>
          <w:p>
            <w:pPr>
              <w:jc w:val="center"/>
            </w:pPr>
            <w:r/>
            <w:r>
              <w:rPr>
                <w:b/>
                <w:color w:val="FFFFFF"/>
                <w:sz w:val="20"/>
              </w:rPr>
              <w:t>Alternativa</w:t>
            </w:r>
          </w:p>
        </w:tc>
      </w:tr>
      <w:tr>
        <w:tc>
          <w:tcPr>
            <w:tcW w:type="dxa" w:w="3135"/>
            <w:shd w:fill="F0F4F8"/>
          </w:tcPr>
          <w:p>
            <w:pPr>
              <w:jc w:val="left"/>
            </w:pPr>
            <w:r/>
            <w:r>
              <w:rPr>
                <w:color w:val="1A1A2E"/>
                <w:sz w:val="20"/>
              </w:rPr>
              <w:t>Qwen CLI</w:t>
            </w:r>
          </w:p>
        </w:tc>
        <w:tc>
          <w:tcPr>
            <w:tcW w:type="dxa" w:w="3135"/>
            <w:shd w:fill="F0F4F8"/>
          </w:tcPr>
          <w:p>
            <w:pPr>
              <w:jc w:val="left"/>
            </w:pPr>
            <w:r/>
            <w:r>
              <w:rPr>
                <w:color w:val="1A1A2E"/>
                <w:sz w:val="20"/>
              </w:rPr>
              <w:t>Cerró en abril 2026</w:t>
            </w:r>
          </w:p>
        </w:tc>
        <w:tc>
          <w:tcPr>
            <w:tcW w:type="dxa" w:w="3135"/>
            <w:shd w:fill="F0F4F8"/>
          </w:tcPr>
          <w:p>
            <w:pPr>
              <w:jc w:val="left"/>
            </w:pPr>
            <w:r/>
            <w:r>
              <w:rPr>
                <w:color w:val="1A1A2E"/>
                <w:sz w:val="20"/>
              </w:rPr>
              <w:t>OpenCode, Hermes</w:t>
            </w:r>
          </w:p>
        </w:tc>
      </w:tr>
      <w:tr>
        <w:tc>
          <w:tcPr>
            <w:tcW w:type="dxa" w:w="3135"/>
          </w:tcPr>
          <w:p>
            <w:pPr>
              <w:jc w:val="left"/>
            </w:pPr>
            <w:r/>
            <w:r>
              <w:rPr>
                <w:color w:val="1A1A2E"/>
                <w:sz w:val="20"/>
              </w:rPr>
              <w:t>Firebase Spark</w:t>
            </w:r>
          </w:p>
        </w:tc>
        <w:tc>
          <w:tcPr>
            <w:tcW w:type="dxa" w:w="3135"/>
          </w:tcPr>
          <w:p>
            <w:pPr>
              <w:jc w:val="left"/>
            </w:pPr>
            <w:r/>
            <w:r>
              <w:rPr>
                <w:color w:val="1A1A2E"/>
                <w:sz w:val="20"/>
              </w:rPr>
              <w:t>Puede cambiar</w:t>
            </w:r>
          </w:p>
        </w:tc>
        <w:tc>
          <w:tcPr>
            <w:tcW w:type="dxa" w:w="3135"/>
          </w:tcPr>
          <w:p>
            <w:pPr>
              <w:jc w:val="left"/>
            </w:pPr>
            <w:r/>
            <w:r>
              <w:rPr>
                <w:color w:val="1A1A2E"/>
                <w:sz w:val="20"/>
              </w:rPr>
              <w:t>Supabase</w:t>
            </w:r>
          </w:p>
        </w:tc>
      </w:tr>
    </w:tbl>
    <w:p>
      <w:pPr>
        <w:pStyle w:val="Heading4"/>
      </w:pPr>
      <w:r>
        <w:t>Mantenimiento necesario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Componente</w:t>
            </w:r>
          </w:p>
        </w:tc>
        <w:tc>
          <w:tcPr>
            <w:tcW w:type="dxa" w:w="4703"/>
            <w:shd w:fill="003366"/>
          </w:tcPr>
          <w:p>
            <w:pPr>
              <w:jc w:val="center"/>
            </w:pPr>
            <w:r/>
            <w:r>
              <w:rPr>
                <w:b/>
                <w:color w:val="FFFFFF"/>
                <w:sz w:val="20"/>
              </w:rPr>
              <w:t>Frecuencia</w:t>
            </w:r>
          </w:p>
        </w:tc>
      </w:tr>
      <w:tr>
        <w:tc>
          <w:tcPr>
            <w:tcW w:type="dxa" w:w="4703"/>
            <w:shd w:fill="F0F4F8"/>
          </w:tcPr>
          <w:p>
            <w:pPr>
              <w:jc w:val="left"/>
            </w:pPr>
            <w:r/>
            <w:r>
              <w:rPr>
                <w:color w:val="1A1A2E"/>
                <w:sz w:val="20"/>
              </w:rPr>
              <w:t>Dependencias npm</w:t>
            </w:r>
          </w:p>
        </w:tc>
        <w:tc>
          <w:tcPr>
            <w:tcW w:type="dxa" w:w="4703"/>
            <w:shd w:fill="F0F4F8"/>
          </w:tcPr>
          <w:p>
            <w:pPr>
              <w:jc w:val="left"/>
            </w:pPr>
            <w:r/>
            <w:r>
              <w:rPr>
                <w:color w:val="1A1A2E"/>
                <w:sz w:val="20"/>
              </w:rPr>
              <w:t>Mensual</w:t>
            </w:r>
          </w:p>
        </w:tc>
      </w:tr>
      <w:tr>
        <w:tc>
          <w:tcPr>
            <w:tcW w:type="dxa" w:w="4703"/>
          </w:tcPr>
          <w:p>
            <w:pPr>
              <w:jc w:val="left"/>
            </w:pPr>
            <w:r/>
            <w:r>
              <w:rPr>
                <w:color w:val="1A1A2E"/>
                <w:sz w:val="20"/>
              </w:rPr>
              <w:t>Documentación</w:t>
            </w:r>
          </w:p>
        </w:tc>
        <w:tc>
          <w:tcPr>
            <w:tcW w:type="dxa" w:w="4703"/>
          </w:tcPr>
          <w:p>
            <w:pPr>
              <w:jc w:val="left"/>
            </w:pPr>
            <w:r/>
            <w:r>
              <w:rPr>
                <w:color w:val="1A1A2E"/>
                <w:sz w:val="20"/>
              </w:rPr>
              <w:t>Trimestral</w:t>
            </w:r>
          </w:p>
        </w:tc>
      </w:tr>
      <w:tr>
        <w:tc>
          <w:tcPr>
            <w:tcW w:type="dxa" w:w="4703"/>
            <w:shd w:fill="F0F4F8"/>
          </w:tcPr>
          <w:p>
            <w:pPr>
              <w:jc w:val="left"/>
            </w:pPr>
            <w:r/>
            <w:r>
              <w:rPr>
                <w:color w:val="1A1A2E"/>
                <w:sz w:val="20"/>
              </w:rPr>
              <w:t>Tests</w:t>
            </w:r>
          </w:p>
        </w:tc>
        <w:tc>
          <w:tcPr>
            <w:tcW w:type="dxa" w:w="4703"/>
            <w:shd w:fill="F0F4F8"/>
          </w:tcPr>
          <w:p>
            <w:pPr>
              <w:jc w:val="left"/>
            </w:pPr>
            <w:r/>
            <w:r>
              <w:rPr>
                <w:color w:val="1A1A2E"/>
                <w:sz w:val="20"/>
              </w:rPr>
              <w:t>Con cada feature</w:t>
            </w:r>
          </w:p>
        </w:tc>
      </w:tr>
    </w:tbl>
    <w:p>
      <w:pPr>
        <w:spacing w:before="160" w:after="160"/>
        <w:jc w:val="center"/>
      </w:pPr>
      <w:r>
        <w:rPr>
          <w:color w:val="CCCCCC"/>
          <w:sz w:val="12"/>
        </w:rPr>
        <w:t>────────────────────────────────────────────────────────────</w:t>
      </w:r>
    </w:p>
    <w:p>
      <w:pPr>
        <w:pStyle w:val="Heading3"/>
      </w:pPr>
      <w:r>
        <w:t>Cómo contribuir</w:t>
      </w:r>
    </w:p>
    <w:p>
      <w:pPr>
        <w:spacing w:before="0" w:after="120"/>
      </w:pPr>
      <w:r>
        <w:t>Si quieres continuar este proyecto:</w:t>
      </w:r>
    </w:p>
    <w:p>
      <w:pPr>
        <w:spacing w:before="0" w:after="120"/>
      </w:pPr>
      <w:r>
        <w:t>1. Clona el repo: git clone https://github.com/iagorobo24-hub/proyecto-pfc-iago-duran</w:t>
        <w:br/>
        <w:t>2. Instala dependencias: cd app &amp;&amp; npm install</w:t>
        <w:br/>
        <w:t>3. Ejecuta en local: npm run dev</w:t>
        <w:br/>
        <w:t>4. Revisa los issues: Busca en GitHub</w:t>
      </w:r>
    </w:p>
    <w:p>
      <w:pPr>
        <w:spacing w:before="160" w:after="160"/>
        <w:jc w:val="center"/>
      </w:pPr>
      <w:r>
        <w:rPr>
          <w:color w:val="CCCCCC"/>
          <w:sz w:val="12"/>
        </w:rPr>
        <w:t>────────────────────────────────────────────────────────────</w:t>
      </w:r>
    </w:p>
    <w:p>
      <w:pPr>
        <w:spacing w:before="0" w:after="120"/>
      </w:pPr>
      <w:r>
        <w:t>*Lineas futuras documentadas: Mayo 2026*</w:t>
        <w:br/>
        <w:t>*Ver también: TODO.md para tareas inmediatas*</w:t>
      </w:r>
    </w:p>
    <w:p>
      <w:pPr>
        <w:pStyle w:val="Heading2"/>
      </w:pPr>
      <w:r>
        <w:t>Impacto Educativo — Qué aporta esto al ciclo</w:t>
      </w:r>
    </w:p>
    <w:p>
      <w:pPr>
        <w:pStyle w:val="Heading3"/>
      </w:pPr>
      <w:r>
        <w:t>Introducción</w:t>
      </w:r>
    </w:p>
    <w:p>
      <w:pPr>
        <w:spacing w:before="0" w:after="120"/>
      </w:pPr>
      <w:r>
        <w:t>Más allá de la aplicación, este proyecto demuestra algo que creo importante: un alumno de FP puede hacer cosas chulas con IA sin necesidad de ser informático. Y creo que eso debería aprovecharse en el ciclo.</w:t>
      </w:r>
    </w:p>
    <w:p>
      <w:pPr>
        <w:spacing w:before="160" w:after="160"/>
        <w:jc w:val="center"/>
      </w:pPr>
      <w:r>
        <w:rPr>
          <w:color w:val="CCCCCC"/>
          <w:sz w:val="12"/>
        </w:rPr>
        <w:t>────────────────────────────────────────────────────────────</w:t>
      </w:r>
    </w:p>
    <w:p>
      <w:pPr>
        <w:pStyle w:val="Heading3"/>
      </w:pPr>
      <w:r>
        <w:t>¿Por qué es relevante para el ciclo?</w:t>
      </w:r>
    </w:p>
    <w:p>
      <w:pPr>
        <w:pStyle w:val="Heading4"/>
      </w:pPr>
      <w:r>
        <w:t>Conexión con el currículo</w:t>
      </w:r>
    </w:p>
    <w:p>
      <w:pPr>
        <w:spacing w:before="0" w:after="120"/>
      </w:pPr>
      <w:r>
        <w:t>El proyecto toca competencias del ciclo: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Competencia</w:t>
            </w:r>
          </w:p>
        </w:tc>
        <w:tc>
          <w:tcPr>
            <w:tcW w:type="dxa" w:w="4703"/>
            <w:shd w:fill="003366"/>
          </w:tcPr>
          <w:p>
            <w:pPr>
              <w:jc w:val="center"/>
            </w:pPr>
            <w:r/>
            <w:r>
              <w:rPr>
                <w:b/>
                <w:color w:val="FFFFFF"/>
                <w:sz w:val="20"/>
              </w:rPr>
              <w:t>Cómo se trabaja</w:t>
            </w:r>
          </w:p>
        </w:tc>
      </w:tr>
      <w:tr>
        <w:tc>
          <w:tcPr>
            <w:tcW w:type="dxa" w:w="4703"/>
            <w:shd w:fill="F0F4F8"/>
          </w:tcPr>
          <w:p>
            <w:pPr>
              <w:jc w:val="left"/>
            </w:pPr>
            <w:r/>
            <w:r>
              <w:rPr>
                <w:color w:val="1A1A2E"/>
                <w:sz w:val="20"/>
              </w:rPr>
              <w:t>**Programación**</w:t>
            </w:r>
          </w:p>
        </w:tc>
        <w:tc>
          <w:tcPr>
            <w:tcW w:type="dxa" w:w="4703"/>
            <w:shd w:fill="F0F4F8"/>
          </w:tcPr>
          <w:p>
            <w:pPr>
              <w:jc w:val="left"/>
            </w:pPr>
            <w:r/>
            <w:r>
              <w:rPr>
                <w:color w:val="1A1A2E"/>
                <w:sz w:val="20"/>
              </w:rPr>
              <w:t>React, JavaScript</w:t>
            </w:r>
          </w:p>
        </w:tc>
      </w:tr>
      <w:tr>
        <w:tc>
          <w:tcPr>
            <w:tcW w:type="dxa" w:w="4703"/>
          </w:tcPr>
          <w:p>
            <w:pPr>
              <w:jc w:val="left"/>
            </w:pPr>
            <w:r/>
            <w:r>
              <w:rPr>
                <w:color w:val="1A1A2E"/>
                <w:sz w:val="20"/>
              </w:rPr>
              <w:t>**Bases de datos**</w:t>
            </w:r>
          </w:p>
        </w:tc>
        <w:tc>
          <w:tcPr>
            <w:tcW w:type="dxa" w:w="4703"/>
          </w:tcPr>
          <w:p>
            <w:pPr>
              <w:jc w:val="left"/>
            </w:pPr>
            <w:r/>
            <w:r>
              <w:rPr>
                <w:color w:val="1A1A2E"/>
                <w:sz w:val="20"/>
              </w:rPr>
              <w:t>Firebase Firestore, Supabase</w:t>
            </w:r>
          </w:p>
        </w:tc>
      </w:tr>
      <w:tr>
        <w:tc>
          <w:tcPr>
            <w:tcW w:type="dxa" w:w="4703"/>
            <w:shd w:fill="F0F4F8"/>
          </w:tcPr>
          <w:p>
            <w:pPr>
              <w:jc w:val="left"/>
            </w:pPr>
            <w:r/>
            <w:r>
              <w:rPr>
                <w:color w:val="1A1A2E"/>
                <w:sz w:val="20"/>
              </w:rPr>
              <w:t>**Sistemas embebidos**</w:t>
            </w:r>
          </w:p>
        </w:tc>
        <w:tc>
          <w:tcPr>
            <w:tcW w:type="dxa" w:w="4703"/>
            <w:shd w:fill="F0F4F8"/>
          </w:tcPr>
          <w:p>
            <w:pPr>
              <w:jc w:val="left"/>
            </w:pPr>
            <w:r/>
            <w:r>
              <w:rPr>
                <w:color w:val="1A1A2E"/>
                <w:sz w:val="20"/>
              </w:rPr>
              <w:t>Web apps (relación con IoT)</w:t>
            </w:r>
          </w:p>
        </w:tc>
      </w:tr>
      <w:tr>
        <w:tc>
          <w:tcPr>
            <w:tcW w:type="dxa" w:w="4703"/>
          </w:tcPr>
          <w:p>
            <w:pPr>
              <w:jc w:val="left"/>
            </w:pPr>
            <w:r/>
            <w:r>
              <w:rPr>
                <w:color w:val="1A1A2E"/>
                <w:sz w:val="20"/>
              </w:rPr>
              <w:t>**Comunicación**</w:t>
            </w:r>
          </w:p>
        </w:tc>
        <w:tc>
          <w:tcPr>
            <w:tcW w:type="dxa" w:w="4703"/>
          </w:tcPr>
          <w:p>
            <w:pPr>
              <w:jc w:val="left"/>
            </w:pPr>
            <w:r/>
            <w:r>
              <w:rPr>
                <w:color w:val="1A1A2E"/>
                <w:sz w:val="20"/>
              </w:rPr>
              <w:t>Documentación técnica</w:t>
            </w:r>
          </w:p>
        </w:tc>
      </w:tr>
      <w:tr>
        <w:tc>
          <w:tcPr>
            <w:tcW w:type="dxa" w:w="4703"/>
            <w:shd w:fill="F0F4F8"/>
          </w:tcPr>
          <w:p>
            <w:pPr>
              <w:jc w:val="left"/>
            </w:pPr>
            <w:r/>
            <w:r>
              <w:rPr>
                <w:color w:val="1A1A2E"/>
                <w:sz w:val="20"/>
              </w:rPr>
              <w:t>**Autonomía**</w:t>
            </w:r>
          </w:p>
        </w:tc>
        <w:tc>
          <w:tcPr>
            <w:tcW w:type="dxa" w:w="4703"/>
            <w:shd w:fill="F0F4F8"/>
          </w:tcPr>
          <w:p>
            <w:pPr>
              <w:jc w:val="left"/>
            </w:pPr>
            <w:r/>
            <w:r>
              <w:rPr>
                <w:color w:val="1A1A2E"/>
                <w:sz w:val="20"/>
              </w:rPr>
              <w:t>Trabajo con herramientas IA</w:t>
            </w:r>
          </w:p>
        </w:tc>
      </w:tr>
      <w:tr>
        <w:tc>
          <w:tcPr>
            <w:tcW w:type="dxa" w:w="4703"/>
          </w:tcPr>
          <w:p>
            <w:pPr>
              <w:jc w:val="left"/>
            </w:pPr>
            <w:r/>
            <w:r>
              <w:rPr>
                <w:color w:val="1A1A2E"/>
                <w:sz w:val="20"/>
              </w:rPr>
              <w:t>**Inglés técnico**</w:t>
            </w:r>
          </w:p>
        </w:tc>
        <w:tc>
          <w:tcPr>
            <w:tcW w:type="dxa" w:w="4703"/>
          </w:tcPr>
          <w:p>
            <w:pPr>
              <w:jc w:val="left"/>
            </w:pPr>
            <w:r/>
            <w:r>
              <w:rPr>
                <w:color w:val="1A1A2E"/>
                <w:sz w:val="20"/>
              </w:rPr>
              <w:t>Documentación, comandos</w:t>
            </w:r>
          </w:p>
        </w:tc>
      </w:tr>
    </w:tbl>
    <w:p>
      <w:pPr>
        <w:pStyle w:val="Heading4"/>
      </w:pPr>
      <w:r>
        <w:t>Diferenciación con otros proyectos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Aspecto</w:t>
            </w:r>
          </w:p>
        </w:tc>
        <w:tc>
          <w:tcPr>
            <w:tcW w:type="dxa" w:w="3135"/>
            <w:shd w:fill="003366"/>
          </w:tcPr>
          <w:p>
            <w:pPr>
              <w:jc w:val="center"/>
            </w:pPr>
            <w:r/>
            <w:r>
              <w:rPr>
                <w:b/>
                <w:color w:val="FFFFFF"/>
                <w:sz w:val="20"/>
              </w:rPr>
              <w:t>Proyecto tradicional</w:t>
            </w:r>
          </w:p>
        </w:tc>
        <w:tc>
          <w:tcPr>
            <w:tcW w:type="dxa" w:w="3135"/>
            <w:shd w:fill="003366"/>
          </w:tcPr>
          <w:p>
            <w:pPr>
              <w:jc w:val="center"/>
            </w:pPr>
            <w:r/>
            <w:r>
              <w:rPr>
                <w:b/>
                <w:color w:val="FFFFFF"/>
                <w:sz w:val="20"/>
              </w:rPr>
              <w:t>Este proyecto</w:t>
            </w:r>
          </w:p>
        </w:tc>
      </w:tr>
      <w:tr>
        <w:tc>
          <w:tcPr>
            <w:tcW w:type="dxa" w:w="3135"/>
            <w:shd w:fill="F0F4F8"/>
          </w:tcPr>
          <w:p>
            <w:pPr>
              <w:jc w:val="left"/>
            </w:pPr>
            <w:r/>
            <w:r>
              <w:rPr>
                <w:color w:val="1A1A2E"/>
                <w:sz w:val="20"/>
              </w:rPr>
              <w:t>**Herramienta principal**</w:t>
            </w:r>
          </w:p>
        </w:tc>
        <w:tc>
          <w:tcPr>
            <w:tcW w:type="dxa" w:w="3135"/>
            <w:shd w:fill="F0F4F8"/>
          </w:tcPr>
          <w:p>
            <w:pPr>
              <w:jc w:val="left"/>
            </w:pPr>
            <w:r/>
            <w:r>
              <w:rPr>
                <w:color w:val="1A1A2E"/>
                <w:sz w:val="20"/>
              </w:rPr>
              <w:t>Código escrito a mano</w:t>
            </w:r>
          </w:p>
        </w:tc>
        <w:tc>
          <w:tcPr>
            <w:tcW w:type="dxa" w:w="3135"/>
            <w:shd w:fill="F0F4F8"/>
          </w:tcPr>
          <w:p>
            <w:pPr>
              <w:jc w:val="left"/>
            </w:pPr>
            <w:r/>
            <w:r>
              <w:rPr>
                <w:color w:val="1A1A2E"/>
                <w:sz w:val="20"/>
              </w:rPr>
              <w:t>IA generativa como herramienta</w:t>
            </w:r>
          </w:p>
        </w:tc>
      </w:tr>
      <w:tr>
        <w:tc>
          <w:tcPr>
            <w:tcW w:type="dxa" w:w="3135"/>
          </w:tcPr>
          <w:p>
            <w:pPr>
              <w:jc w:val="left"/>
            </w:pPr>
            <w:r/>
            <w:r>
              <w:rPr>
                <w:color w:val="1A1A2E"/>
                <w:sz w:val="20"/>
              </w:rPr>
              <w:t>**Documentación**</w:t>
            </w:r>
          </w:p>
        </w:tc>
        <w:tc>
          <w:tcPr>
            <w:tcW w:type="dxa" w:w="3135"/>
          </w:tcPr>
          <w:p>
            <w:pPr>
              <w:jc w:val="left"/>
            </w:pPr>
            <w:r/>
            <w:r>
              <w:rPr>
                <w:color w:val="1A1A2E"/>
                <w:sz w:val="20"/>
              </w:rPr>
              <w:t>Básica</w:t>
            </w:r>
          </w:p>
        </w:tc>
        <w:tc>
          <w:tcPr>
            <w:tcW w:type="dxa" w:w="3135"/>
          </w:tcPr>
          <w:p>
            <w:pPr>
              <w:jc w:val="left"/>
            </w:pPr>
            <w:r/>
            <w:r>
              <w:rPr>
                <w:color w:val="1A1A2E"/>
                <w:sz w:val="20"/>
              </w:rPr>
              <w:t>Completa (10 capítulos)</w:t>
            </w:r>
          </w:p>
        </w:tc>
      </w:tr>
      <w:tr>
        <w:tc>
          <w:tcPr>
            <w:tcW w:type="dxa" w:w="3135"/>
            <w:shd w:fill="F0F4F8"/>
          </w:tcPr>
          <w:p>
            <w:pPr>
              <w:jc w:val="left"/>
            </w:pPr>
            <w:r/>
            <w:r>
              <w:rPr>
                <w:color w:val="1A1A2E"/>
                <w:sz w:val="20"/>
              </w:rPr>
              <w:t>**Stack**</w:t>
            </w:r>
          </w:p>
        </w:tc>
        <w:tc>
          <w:tcPr>
            <w:tcW w:type="dxa" w:w="3135"/>
            <w:shd w:fill="F0F4F8"/>
          </w:tcPr>
          <w:p>
            <w:pPr>
              <w:jc w:val="left"/>
            </w:pPr>
            <w:r/>
            <w:r>
              <w:rPr>
                <w:color w:val="1A1A2E"/>
                <w:sz w:val="20"/>
              </w:rPr>
              <w:t>Lo que sabe el alumno</w:t>
            </w:r>
          </w:p>
        </w:tc>
        <w:tc>
          <w:tcPr>
            <w:tcW w:type="dxa" w:w="3135"/>
            <w:shd w:fill="F0F4F8"/>
          </w:tcPr>
          <w:p>
            <w:pPr>
              <w:jc w:val="left"/>
            </w:pPr>
            <w:r/>
            <w:r>
              <w:rPr>
                <w:color w:val="1A1A2E"/>
                <w:sz w:val="20"/>
              </w:rPr>
              <w:t>Stack moderno completo</w:t>
            </w:r>
          </w:p>
        </w:tc>
      </w:tr>
      <w:tr>
        <w:tc>
          <w:tcPr>
            <w:tcW w:type="dxa" w:w="3135"/>
          </w:tcPr>
          <w:p>
            <w:pPr>
              <w:jc w:val="left"/>
            </w:pPr>
            <w:r/>
            <w:r>
              <w:rPr>
                <w:color w:val="1A1A2E"/>
                <w:sz w:val="20"/>
              </w:rPr>
              <w:t>**Coste**</w:t>
            </w:r>
          </w:p>
        </w:tc>
        <w:tc>
          <w:tcPr>
            <w:tcW w:type="dxa" w:w="3135"/>
          </w:tcPr>
          <w:p>
            <w:pPr>
              <w:jc w:val="left"/>
            </w:pPr>
            <w:r/>
            <w:r>
              <w:rPr>
                <w:color w:val="1A1A2E"/>
                <w:sz w:val="20"/>
              </w:rPr>
              <w:t>Puede requerir inversión</w:t>
            </w:r>
          </w:p>
        </w:tc>
        <w:tc>
          <w:tcPr>
            <w:tcW w:type="dxa" w:w="3135"/>
          </w:tcPr>
          <w:p>
            <w:pPr>
              <w:jc w:val="left"/>
            </w:pPr>
            <w:r/>
            <w:r>
              <w:rPr>
                <w:color w:val="1A1A2E"/>
                <w:sz w:val="20"/>
              </w:rPr>
              <w:t>Coste cero</w:t>
            </w:r>
          </w:p>
        </w:tc>
      </w:tr>
    </w:tbl>
    <w:p>
      <w:pPr>
        <w:spacing w:before="160" w:after="160"/>
        <w:jc w:val="center"/>
      </w:pPr>
      <w:r>
        <w:rPr>
          <w:color w:val="CCCCCC"/>
          <w:sz w:val="12"/>
        </w:rPr>
        <w:t>────────────────────────────────────────────────────────────</w:t>
      </w:r>
    </w:p>
    <w:p>
      <w:pPr>
        <w:pStyle w:val="Heading3"/>
      </w:pPr>
      <w:r>
        <w:t>¿Qué pueden aprender futuros alumnos?</w:t>
      </w:r>
    </w:p>
    <w:p>
      <w:pPr>
        <w:pStyle w:val="Heading4"/>
      </w:pPr>
      <w:r>
        <w:t>De la documentación</w:t>
      </w:r>
    </w:p>
    <w:p>
      <w:pPr>
        <w:spacing w:before="0" w:after="120"/>
      </w:pPr>
      <w:r>
        <w:t>1. Metodología — Cómo usar IA para desarrollo</w:t>
        <w:br/>
        <w:t>2. Herramientas — Cuáles usar y por qué</w:t>
        <w:br/>
        <w:t>3. Errores comunes — Lecciones aprendidas</w:t>
        <w:br/>
        <w:t>4. Buenas prácticas — Estructura, documentación</w:t>
      </w:r>
    </w:p>
    <w:p>
      <w:pPr>
        <w:pStyle w:val="Heading4"/>
      </w:pPr>
      <w:r>
        <w:t>Del código</w:t>
      </w:r>
    </w:p>
    <w:p>
      <w:pPr>
        <w:spacing w:before="0" w:after="120"/>
      </w:pPr>
      <w:r>
        <w:t>1. React moderno — Hooks, Context, Router</w:t>
        <w:br/>
        <w:t>2. Patrones de diseño — Componentes, servicios</w:t>
        <w:br/>
        <w:t>3. Buenas prácticas — Clean code, modularidad</w:t>
        <w:br/>
        <w:t>4. Testing — Playwright para E2E</w:t>
      </w:r>
    </w:p>
    <w:p>
      <w:pPr>
        <w:pStyle w:val="Heading4"/>
      </w:pPr>
      <w:r>
        <w:t>Del manual para profesores</w:t>
      </w:r>
    </w:p>
    <w:p>
      <w:pPr>
        <w:spacing w:before="0" w:after="120"/>
      </w:pPr>
      <w:r>
        <w:t>1. Cómo enseñar — Plan de 4 sesiones</w:t>
        <w:br/>
        <w:t>2. Qué evaluar — Rúbricas</w:t>
        <w:br/>
        <w:t>3. Ejercicios propuestos — Lista de actividades</w:t>
      </w:r>
    </w:p>
    <w:p>
      <w:pPr>
        <w:spacing w:before="160" w:after="160"/>
        <w:jc w:val="center"/>
      </w:pPr>
      <w:r>
        <w:rPr>
          <w:color w:val="CCCCCC"/>
          <w:sz w:val="12"/>
        </w:rPr>
        <w:t>────────────────────────────────────────────────────────────</w:t>
      </w:r>
    </w:p>
    <w:p>
      <w:pPr>
        <w:pStyle w:val="Heading3"/>
      </w:pPr>
      <w:r>
        <w:t>Materiales reutilizables</w:t>
      </w:r>
    </w:p>
    <w:p>
      <w:pPr>
        <w:pStyle w:val="Heading4"/>
      </w:pPr>
      <w:r>
        <w:t>Para profesores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Material</w:t>
            </w:r>
          </w:p>
        </w:tc>
        <w:tc>
          <w:tcPr>
            <w:tcW w:type="dxa" w:w="4703"/>
            <w:shd w:fill="003366"/>
          </w:tcPr>
          <w:p>
            <w:pPr>
              <w:jc w:val="center"/>
            </w:pPr>
            <w:r/>
            <w:r>
              <w:rPr>
                <w:b/>
                <w:color w:val="FFFFFF"/>
                <w:sz w:val="20"/>
              </w:rPr>
              <w:t>Uso</w:t>
            </w:r>
          </w:p>
        </w:tc>
      </w:tr>
      <w:tr>
        <w:tc>
          <w:tcPr>
            <w:tcW w:type="dxa" w:w="4703"/>
            <w:shd w:fill="F0F4F8"/>
          </w:tcPr>
          <w:p>
            <w:pPr>
              <w:jc w:val="left"/>
            </w:pPr>
            <w:r/>
            <w:r>
              <w:rPr>
                <w:color w:val="1A1A2E"/>
                <w:sz w:val="20"/>
              </w:rPr>
              <w:t>**Manual para profesores**</w:t>
            </w:r>
          </w:p>
        </w:tc>
        <w:tc>
          <w:tcPr>
            <w:tcW w:type="dxa" w:w="4703"/>
            <w:shd w:fill="F0F4F8"/>
          </w:tcPr>
          <w:p>
            <w:pPr>
              <w:jc w:val="left"/>
            </w:pPr>
            <w:r/>
            <w:r>
              <w:rPr>
                <w:color w:val="1A1A2E"/>
                <w:sz w:val="20"/>
              </w:rPr>
              <w:t>Plan de clases</w:t>
            </w:r>
          </w:p>
        </w:tc>
      </w:tr>
      <w:tr>
        <w:tc>
          <w:tcPr>
            <w:tcW w:type="dxa" w:w="4703"/>
          </w:tcPr>
          <w:p>
            <w:pPr>
              <w:jc w:val="left"/>
            </w:pPr>
            <w:r/>
            <w:r>
              <w:rPr>
                <w:color w:val="1A1A2E"/>
                <w:sz w:val="20"/>
              </w:rPr>
              <w:t>**Fichas de herramientas**</w:t>
            </w:r>
          </w:p>
        </w:tc>
        <w:tc>
          <w:tcPr>
            <w:tcW w:type="dxa" w:w="4703"/>
          </w:tcPr>
          <w:p>
            <w:pPr>
              <w:jc w:val="left"/>
            </w:pPr>
            <w:r/>
            <w:r>
              <w:rPr>
                <w:color w:val="1A1A2E"/>
                <w:sz w:val="20"/>
              </w:rPr>
              <w:t>Material de estudio</w:t>
            </w:r>
          </w:p>
        </w:tc>
      </w:tr>
      <w:tr>
        <w:tc>
          <w:tcPr>
            <w:tcW w:type="dxa" w:w="4703"/>
            <w:shd w:fill="F0F4F8"/>
          </w:tcPr>
          <w:p>
            <w:pPr>
              <w:jc w:val="left"/>
            </w:pPr>
            <w:r/>
            <w:r>
              <w:rPr>
                <w:color w:val="1A1A2E"/>
                <w:sz w:val="20"/>
              </w:rPr>
              <w:t>**Rúbricas de evaluación**</w:t>
            </w:r>
          </w:p>
        </w:tc>
        <w:tc>
          <w:tcPr>
            <w:tcW w:type="dxa" w:w="4703"/>
            <w:shd w:fill="F0F4F8"/>
          </w:tcPr>
          <w:p>
            <w:pPr>
              <w:jc w:val="left"/>
            </w:pPr>
            <w:r/>
            <w:r>
              <w:rPr>
                <w:color w:val="1A1A2E"/>
                <w:sz w:val="20"/>
              </w:rPr>
              <w:t>Criterios de corrección</w:t>
            </w:r>
          </w:p>
        </w:tc>
      </w:tr>
    </w:tbl>
    <w:p>
      <w:pPr>
        <w:pStyle w:val="Heading4"/>
      </w:pPr>
      <w:r>
        <w:t>Para alumnos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Material</w:t>
            </w:r>
          </w:p>
        </w:tc>
        <w:tc>
          <w:tcPr>
            <w:tcW w:type="dxa" w:w="4703"/>
            <w:shd w:fill="003366"/>
          </w:tcPr>
          <w:p>
            <w:pPr>
              <w:jc w:val="center"/>
            </w:pPr>
            <w:r/>
            <w:r>
              <w:rPr>
                <w:b/>
                <w:color w:val="FFFFFF"/>
                <w:sz w:val="20"/>
              </w:rPr>
              <w:t>Uso</w:t>
            </w:r>
          </w:p>
        </w:tc>
      </w:tr>
      <w:tr>
        <w:tc>
          <w:tcPr>
            <w:tcW w:type="dxa" w:w="4703"/>
            <w:shd w:fill="F0F4F8"/>
          </w:tcPr>
          <w:p>
            <w:pPr>
              <w:jc w:val="left"/>
            </w:pPr>
            <w:r/>
            <w:r>
              <w:rPr>
                <w:color w:val="1A1A2E"/>
                <w:sz w:val="20"/>
              </w:rPr>
              <w:t>**Metodología documentada**</w:t>
            </w:r>
          </w:p>
        </w:tc>
        <w:tc>
          <w:tcPr>
            <w:tcW w:type="dxa" w:w="4703"/>
            <w:shd w:fill="F0F4F8"/>
          </w:tcPr>
          <w:p>
            <w:pPr>
              <w:jc w:val="left"/>
            </w:pPr>
            <w:r/>
            <w:r>
              <w:rPr>
                <w:color w:val="1A1A2E"/>
                <w:sz w:val="20"/>
              </w:rPr>
              <w:t>Guía de trabajo</w:t>
            </w:r>
          </w:p>
        </w:tc>
      </w:tr>
      <w:tr>
        <w:tc>
          <w:tcPr>
            <w:tcW w:type="dxa" w:w="4703"/>
          </w:tcPr>
          <w:p>
            <w:pPr>
              <w:jc w:val="left"/>
            </w:pPr>
            <w:r/>
            <w:r>
              <w:rPr>
                <w:color w:val="1A1A2E"/>
                <w:sz w:val="20"/>
              </w:rPr>
              <w:t>**Prompts exitosos**</w:t>
            </w:r>
          </w:p>
        </w:tc>
        <w:tc>
          <w:tcPr>
            <w:tcW w:type="dxa" w:w="4703"/>
          </w:tcPr>
          <w:p>
            <w:pPr>
              <w:jc w:val="left"/>
            </w:pPr>
            <w:r/>
            <w:r>
              <w:rPr>
                <w:color w:val="1A1A2E"/>
                <w:sz w:val="20"/>
              </w:rPr>
              <w:t>Templates</w:t>
            </w:r>
          </w:p>
        </w:tc>
      </w:tr>
      <w:tr>
        <w:tc>
          <w:tcPr>
            <w:tcW w:type="dxa" w:w="4703"/>
            <w:shd w:fill="F0F4F8"/>
          </w:tcPr>
          <w:p>
            <w:pPr>
              <w:jc w:val="left"/>
            </w:pPr>
            <w:r/>
            <w:r>
              <w:rPr>
                <w:color w:val="1A1A2E"/>
                <w:sz w:val="20"/>
              </w:rPr>
              <w:t>**Lecciones aprendidas**</w:t>
            </w:r>
          </w:p>
        </w:tc>
        <w:tc>
          <w:tcPr>
            <w:tcW w:type="dxa" w:w="4703"/>
            <w:shd w:fill="F0F4F8"/>
          </w:tcPr>
          <w:p>
            <w:pPr>
              <w:jc w:val="left"/>
            </w:pPr>
            <w:r/>
            <w:r>
              <w:rPr>
                <w:color w:val="1A1A2E"/>
                <w:sz w:val="20"/>
              </w:rPr>
              <w:t>Errores a evitar</w:t>
            </w:r>
          </w:p>
        </w:tc>
      </w:tr>
    </w:tbl>
    <w:p>
      <w:pPr>
        <w:spacing w:before="160" w:after="160"/>
        <w:jc w:val="center"/>
      </w:pPr>
      <w:r>
        <w:rPr>
          <w:color w:val="CCCCCC"/>
          <w:sz w:val="12"/>
        </w:rPr>
        <w:t>────────────────────────────────────────────────────────────</w:t>
      </w:r>
    </w:p>
    <w:p>
      <w:pPr>
        <w:pStyle w:val="Heading3"/>
      </w:pPr>
      <w:r>
        <w:t>Impacto en la metodología docente</w:t>
      </w:r>
    </w:p>
    <w:p>
      <w:pPr>
        <w:pStyle w:val="Heading4"/>
      </w:pPr>
      <w:r>
        <w:t>Lo que sugiere este proyecto</w:t>
      </w:r>
    </w:p>
    <w:p>
      <w:pPr>
        <w:spacing w:before="0" w:after="120"/>
      </w:pPr>
      <w:r>
        <w:t>1. IA como herramienta, no sustituto — Enseñar a usar IA, no a depender de ella</w:t>
        <w:br/>
        <w:t>2. Documentar el proceso — Tan importante como el resultado</w:t>
        <w:br/>
        <w:t>3. Proyectos reales — Con impacto demostrable</w:t>
        <w:br/>
        <w:t>4. Stack moderno — Preparar para el mercado actual</w:t>
      </w:r>
    </w:p>
    <w:p>
      <w:pPr>
        <w:pStyle w:val="Heading4"/>
      </w:pPr>
      <w:r>
        <w:t>Propuesta de integración</w:t>
      </w:r>
    </w:p>
    <w:p>
      <w:pPr>
        <w:spacing w:before="0" w:after="120"/>
      </w:pPr>
      <w:r>
        <w:t>Para el módulo de Sistemas Programables:</w:t>
      </w:r>
    </w:p>
    <w:p>
      <w:pPr>
        <w:pStyle w:val="ListBullet"/>
        <w:spacing w:before="0" w:after="40"/>
      </w:pPr>
      <w:r/>
      <w:r>
        <w:rPr>
          <w:color w:val="1A1A2E"/>
          <w:sz w:val="22"/>
        </w:rPr>
        <w:t>Añadir ejercicio de crear una web simple con IA</w:t>
      </w:r>
    </w:p>
    <w:p>
      <w:pPr>
        <w:pStyle w:val="ListBullet"/>
        <w:spacing w:before="0" w:after="40"/>
      </w:pPr>
      <w:r/>
      <w:r>
        <w:rPr>
          <w:color w:val="1A1A2E"/>
          <w:sz w:val="22"/>
        </w:rPr>
        <w:t>Usar las fichas como material de estudio</w:t>
      </w:r>
    </w:p>
    <w:p>
      <w:pPr>
        <w:spacing w:before="0" w:after="120"/>
      </w:pPr>
      <w:r>
        <w:t>Para el módulo de Comunicación:</w:t>
      </w:r>
    </w:p>
    <w:p>
      <w:pPr>
        <w:pStyle w:val="ListBullet"/>
        <w:spacing w:before="0" w:after="40"/>
      </w:pPr>
      <w:r/>
      <w:r>
        <w:rPr>
          <w:color w:val="1A1A2E"/>
          <w:sz w:val="22"/>
        </w:rPr>
        <w:t>Usar el manual como ejemplo de documentación técnica</w:t>
      </w:r>
    </w:p>
    <w:p>
      <w:pPr>
        <w:spacing w:before="0" w:after="120"/>
      </w:pPr>
      <w:r>
        <w:t>Para el módulo de Proyecto:</w:t>
      </w:r>
    </w:p>
    <w:p>
      <w:pPr>
        <w:pStyle w:val="ListBullet"/>
        <w:spacing w:before="0" w:after="40"/>
      </w:pPr>
      <w:r/>
      <w:r>
        <w:rPr>
          <w:color w:val="1A1A2E"/>
          <w:sz w:val="22"/>
        </w:rPr>
        <w:t>Proponer metodología similar</w:t>
      </w:r>
    </w:p>
    <w:p>
      <w:pPr>
        <w:spacing w:before="160" w:after="160"/>
        <w:jc w:val="center"/>
      </w:pPr>
      <w:r>
        <w:rPr>
          <w:color w:val="CCCCCC"/>
          <w:sz w:val="12"/>
        </w:rPr>
        <w:t>────────────────────────────────────────────────────────────</w:t>
      </w:r>
    </w:p>
    <w:p>
      <w:pPr>
        <w:pStyle w:val="Heading3"/>
      </w:pPr>
      <w:r>
        <w:t>Limitaciones y cautions</w:t>
      </w:r>
    </w:p>
    <w:p>
      <w:pPr>
        <w:pStyle w:val="Heading4"/>
      </w:pPr>
      <w:r>
        <w:t>Cosas que NO demuestra</w:t>
      </w:r>
    </w:p>
    <w:p>
      <w:pPr>
        <w:pStyle w:val="ListBullet"/>
        <w:spacing w:before="0" w:after="40"/>
      </w:pPr>
      <w:r/>
      <w:r>
        <w:rPr>
          <w:color w:val="1A1A2E"/>
          <w:sz w:val="22"/>
        </w:rPr>
        <w:t>Programación desde cero — El código fue generado por IA</w:t>
      </w:r>
    </w:p>
    <w:p>
      <w:pPr>
        <w:pStyle w:val="ListBullet"/>
        <w:spacing w:before="0" w:after="40"/>
      </w:pPr>
      <w:r/>
      <w:r>
        <w:rPr>
          <w:color w:val="1A1A2E"/>
          <w:sz w:val="22"/>
        </w:rPr>
        <w:t>Dominio profundo de React — Uso básico-medio</w:t>
      </w:r>
    </w:p>
    <w:p>
      <w:pPr>
        <w:pStyle w:val="ListBullet"/>
        <w:spacing w:before="0" w:after="40"/>
      </w:pPr>
      <w:r/>
      <w:r>
        <w:rPr>
          <w:color w:val="1A1A2E"/>
          <w:sz w:val="22"/>
        </w:rPr>
        <w:t>Gestión de proyecto real — Solo académico</w:t>
      </w:r>
    </w:p>
    <w:p>
      <w:pPr>
        <w:pStyle w:val="Heading4"/>
      </w:pPr>
      <w:r>
        <w:t>Lo que SÍ demuestra</w:t>
      </w:r>
    </w:p>
    <w:p>
      <w:pPr>
        <w:pStyle w:val="ListBullet"/>
        <w:spacing w:before="0" w:after="40"/>
      </w:pPr>
      <w:r/>
      <w:r>
        <w:rPr>
          <w:color w:val="1A1A2E"/>
          <w:sz w:val="22"/>
        </w:rPr>
        <w:t>Capacidad de aprendizaje — Aprender a usar herramientas nuevas</w:t>
      </w:r>
    </w:p>
    <w:p>
      <w:pPr>
        <w:pStyle w:val="ListBullet"/>
        <w:spacing w:before="0" w:after="40"/>
      </w:pPr>
      <w:r/>
      <w:r>
        <w:rPr>
          <w:color w:val="1A1A2E"/>
          <w:sz w:val="22"/>
        </w:rPr>
        <w:t>Pensamiento analítico — Qué pedir a la IA</w:t>
      </w:r>
    </w:p>
    <w:p>
      <w:pPr>
        <w:pStyle w:val="ListBullet"/>
        <w:spacing w:before="0" w:after="40"/>
      </w:pPr>
      <w:r/>
      <w:r>
        <w:rPr>
          <w:color w:val="1A1A2E"/>
          <w:sz w:val="22"/>
        </w:rPr>
        <w:t>Documentación — Cómo comunicar decisiones</w:t>
      </w:r>
    </w:p>
    <w:p>
      <w:pPr>
        <w:pStyle w:val="ListBullet"/>
        <w:spacing w:before="0" w:after="40"/>
      </w:pPr>
      <w:r/>
      <w:r>
        <w:rPr>
          <w:color w:val="1A1A2E"/>
          <w:sz w:val="22"/>
        </w:rPr>
        <w:t>Autonomía — Buscar soluciones</w:t>
      </w:r>
    </w:p>
    <w:p>
      <w:pPr>
        <w:spacing w:before="160" w:after="160"/>
        <w:jc w:val="center"/>
      </w:pPr>
      <w:r>
        <w:rPr>
          <w:color w:val="CCCCCC"/>
          <w:sz w:val="12"/>
        </w:rPr>
        <w:t>────────────────────────────────────────────────────────────</w:t>
      </w:r>
    </w:p>
    <w:p>
      <w:pPr>
        <w:pStyle w:val="Heading3"/>
      </w:pPr>
      <w:r>
        <w:t>Recomendaciones para el centro</w:t>
      </w:r>
    </w:p>
    <w:p>
      <w:pPr>
        <w:spacing w:before="0" w:after="120"/>
      </w:pPr>
      <w:r>
        <w:t>1. Actualizar el temario — Incluir IA generativa como herramienta</w:t>
        <w:br/>
        <w:t>2. Crear materiales derivados — Basarse en este proyecto</w:t>
        <w:br/>
        <w:t>3. Establecer colaboraciones — Con empresas para proyectos reales</w:t>
        <w:br/>
        <w:t>4. Evaluación del enfoque — Medir resultados</w:t>
      </w:r>
    </w:p>
    <w:p>
      <w:pPr>
        <w:spacing w:before="160" w:after="160"/>
        <w:jc w:val="center"/>
      </w:pPr>
      <w:r>
        <w:rPr>
          <w:color w:val="CCCCCC"/>
          <w:sz w:val="12"/>
        </w:rPr>
        <w:t>────────────────────────────────────────────────────────────</w:t>
      </w:r>
    </w:p>
    <w:p>
      <w:pPr>
        <w:pStyle w:val="Heading3"/>
      </w:pPr>
      <w:r>
        <w:t>Conclusión</w:t>
      </w:r>
    </w:p>
    <w:p>
      <w:pPr>
        <w:spacing w:before="0" w:after="120"/>
      </w:pPr>
      <w:r>
        <w:t>Este proyecto demuestra que la IA generativa es una herramienta viable para el desarrollo de proyectos de ciclo formativo. Su mayor valor no es la aplicación en sí, sino la metodología documentada que puede replicarse en futuros proyectos.</w:t>
      </w:r>
    </w:p>
    <w:p>
      <w:pPr>
        <w:spacing w:before="0" w:after="120"/>
      </w:pPr>
      <w:r>
        <w:t>El impacto educativo esperado:</w:t>
      </w:r>
    </w:p>
    <w:p>
      <w:pPr>
        <w:pStyle w:val="ListBullet"/>
        <w:spacing w:before="0" w:after="40"/>
      </w:pPr>
      <w:r/>
      <w:r>
        <w:rPr>
          <w:color w:val="1A1A2E"/>
          <w:sz w:val="22"/>
        </w:rPr>
        <w:t>Metodología replicable</w:t>
      </w:r>
    </w:p>
    <w:p>
      <w:pPr>
        <w:pStyle w:val="ListBullet"/>
        <w:spacing w:before="0" w:after="40"/>
      </w:pPr>
      <w:r/>
      <w:r>
        <w:rPr>
          <w:color w:val="1A1A2E"/>
          <w:sz w:val="22"/>
        </w:rPr>
        <w:t>Materiales reutilizables</w:t>
      </w:r>
    </w:p>
    <w:p>
      <w:pPr>
        <w:pStyle w:val="ListBullet"/>
        <w:spacing w:before="0" w:after="40"/>
      </w:pPr>
      <w:r/>
      <w:r>
        <w:rPr>
          <w:color w:val="1A1A2E"/>
          <w:sz w:val="22"/>
        </w:rPr>
        <w:t>Evidencia de viabilidad</w:t>
      </w:r>
    </w:p>
    <w:p>
      <w:pPr>
        <w:spacing w:before="160" w:after="160"/>
        <w:jc w:val="center"/>
      </w:pPr>
      <w:r>
        <w:rPr>
          <w:color w:val="CCCCCC"/>
          <w:sz w:val="12"/>
        </w:rPr>
        <w:t>────────────────────────────────────────────────────────────</w:t>
      </w:r>
    </w:p>
    <w:p>
      <w:pPr>
        <w:spacing w:before="0" w:after="120"/>
      </w:pPr>
      <w:r>
        <w:t>*Impacto educativo documentado: Mayo 2026*</w:t>
      </w:r>
    </w:p>
    <w:p>
      <w:pPr>
        <w:pStyle w:val="Heading1"/>
        <w:keepNext/>
        <w:spacing w:before="720" w:after="360"/>
      </w:pPr>
      <w:r>
        <w:t>ANEXO A: FICHAS DE HERRAMIENTAS IA</w:t>
      </w:r>
    </w:p>
    <w:p>
      <w:pPr>
        <w:spacing w:before="160" w:after="160"/>
        <w:jc w:val="center"/>
      </w:pPr>
      <w:r>
        <w:rPr>
          <w:color w:val="CCCCCC"/>
          <w:sz w:val="12"/>
        </w:rPr>
        <w:t>────────────────────────────────────────────────────────────</w:t>
      </w:r>
    </w:p>
    <w:p>
      <w:pPr>
        <w:spacing w:before="0" w:after="120"/>
      </w:pPr>
      <w:r>
        <w:t>tool_id: AI-001</w:t>
        <w:br/>
        <w:t>nombre: Claude (Web) — Anthropic</w:t>
        <w:br/>
        <w:t>version_observada: 2025-2026</w:t>
        <w:br/>
        <w:t>rol_principal: Diseño de arquitectura y generación de componentes JSX</w:t>
        <w:br/>
        <w:t>url: https://claude.ai</w:t>
      </w:r>
    </w:p>
    <w:p>
      <w:pPr>
        <w:spacing w:before="160" w:after="160"/>
        <w:jc w:val="center"/>
      </w:pPr>
      <w:r>
        <w:rPr>
          <w:color w:val="CCCCCC"/>
          <w:sz w:val="12"/>
        </w:rPr>
        <w:t>────────────────────────────────────────────────────────────</w:t>
      </w:r>
    </w:p>
    <w:p>
      <w:pPr>
        <w:spacing w:before="0" w:after="120"/>
      </w:pPr>
      <w:r>
        <w:t>Claude fue la primera herramienta de IA que usé en el proyecto. Literalmente abría claude.ai en el navegador, escribía lo que necesitaba y copiaba el código JSX que me generaba. Parece rudimentario, pero así empezó todo.</w:t>
      </w:r>
    </w:p>
    <w:p>
      <w:pPr>
        <w:pStyle w:val="Heading3"/>
      </w:pPr>
      <w:r>
        <w:t>¿Qué es?</w:t>
      </w:r>
    </w:p>
    <w:p>
      <w:pPr>
        <w:spacing w:before="0" w:after="120"/>
      </w:pPr>
      <w:r>
        <w:t>Claude es un asistente de IA conversacional desarrollado por Anthropic. Tiene dos modalidades de uso relevantes para este proyecto:</w:t>
      </w:r>
    </w:p>
    <w:p>
      <w:pPr>
        <w:pStyle w:val="ListBullet"/>
        <w:spacing w:before="0" w:after="40"/>
      </w:pPr>
      <w:r/>
      <w:r>
        <w:rPr>
          <w:color w:val="1A1A2E"/>
          <w:sz w:val="22"/>
        </w:rPr>
        <w:t>Claude Web (gratuita): Interfaz web en claude.ai con uso limitado pero gratuito.</w:t>
      </w:r>
    </w:p>
    <w:p>
      <w:pPr>
        <w:pStyle w:val="ListBullet"/>
        <w:spacing w:before="0" w:after="40"/>
      </w:pPr>
      <w:r/>
      <w:r>
        <w:rPr>
          <w:color w:val="1A1A2E"/>
          <w:sz w:val="22"/>
        </w:rPr>
        <w:t>Claude API (de pago): Acceso programático mediante clave de API.</w:t>
      </w:r>
    </w:p>
    <w:p>
      <w:pPr>
        <w:pStyle w:val="Heading3"/>
      </w:pPr>
      <w:r>
        <w:t>¿Para qué lo usé?</w:t>
      </w:r>
    </w:p>
    <w:p>
      <w:pPr>
        <w:spacing w:before="0" w:after="120"/>
      </w:pPr>
      <w:r>
        <w:t>Claude Web fue la primera herramienta de IA que utilicé en el proyecto, cuando aún no sabía que existían agentes de IA para terminal. Fue fundamental en la fase de diseño inicial:</w:t>
      </w:r>
    </w:p>
    <w:p>
      <w:pPr>
        <w:pStyle w:val="Heading4"/>
      </w:pPr>
      <w:r>
        <w:t>Fase 1: Artefactos individuales (marzo 2026)</w:t>
      </w:r>
    </w:p>
    <w:p>
      <w:pPr>
        <w:spacing w:before="0" w:after="120"/>
      </w:pPr>
      <w:r>
        <w:t>Generé 7 herramientas como archivos JSX sueltos, cada uno autocontenido:</w:t>
      </w:r>
    </w:p>
    <w:p>
      <w:pPr>
        <w:spacing w:before="0" w:after="120"/>
      </w:pPr>
      <w:r>
        <w:t>1. Proyecto PFC-almacen-simulador.jsx</w:t>
        <w:br/>
        <w:t>2. Proyecto PFC-fichas-tecnicas.jsx</w:t>
        <w:br/>
        <w:t>3. Proyecto PFC-dashboard-incidencias.jsx</w:t>
        <w:br/>
        <w:t>4. Proyecto PFC-kpi-logistico.jsx</w:t>
        <w:br/>
        <w:t>5. Proyecto PFC-generador-presupuestos.jsx</w:t>
        <w:br/>
        <w:t>6. Proyecto PFC-formacion-interna.jsx</w:t>
        <w:br/>
        <w:t>7. Proyecto PFC-sonex-chatbot.jsx</w:t>
      </w:r>
    </w:p>
    <w:p>
      <w:pPr>
        <w:spacing w:before="0" w:after="120"/>
      </w:pPr>
      <w:r>
        <w:t>Cada artefacto era un archivo React completo con su propio estado, lógica y estilos inline.</w:t>
      </w:r>
    </w:p>
    <w:p>
      <w:pPr>
        <w:pStyle w:val="Heading4"/>
      </w:pPr>
      <w:r>
        <w:t>Fase 2: Migración a SPA</w:t>
      </w:r>
    </w:p>
    <w:p>
      <w:pPr>
        <w:spacing w:before="0" w:after="120"/>
      </w:pPr>
      <w:r>
        <w:t>Claude también ayudó en el rediseño y reconstrucción de los artefactos sueltos en una aplicación unificada con:</w:t>
      </w:r>
    </w:p>
    <w:p>
      <w:pPr>
        <w:pStyle w:val="ListBullet"/>
        <w:spacing w:before="0" w:after="40"/>
      </w:pPr>
      <w:r/>
      <w:r>
        <w:rPr>
          <w:color w:val="1A1A2E"/>
          <w:sz w:val="22"/>
        </w:rPr>
        <w:t>Routing con React Router DOM</w:t>
      </w:r>
    </w:p>
    <w:p>
      <w:pPr>
        <w:pStyle w:val="ListBullet"/>
        <w:spacing w:before="0" w:after="40"/>
      </w:pPr>
      <w:r/>
      <w:r>
        <w:rPr>
          <w:color w:val="1A1A2E"/>
          <w:sz w:val="22"/>
        </w:rPr>
        <w:t>Layout AppShell con Topbar y Sidebar</w:t>
      </w:r>
    </w:p>
    <w:p>
      <w:pPr>
        <w:pStyle w:val="ListBullet"/>
        <w:spacing w:before="0" w:after="40"/>
      </w:pPr>
      <w:r/>
      <w:r>
        <w:rPr>
          <w:color w:val="1A1A2E"/>
          <w:sz w:val="22"/>
        </w:rPr>
        <w:t>Sistema de componentes reutilizables</w:t>
      </w:r>
    </w:p>
    <w:p>
      <w:pPr>
        <w:pStyle w:val="Heading4"/>
      </w:pPr>
      <w:r>
        <w:t>Fase 3: Diseño visual</w:t>
      </w:r>
    </w:p>
    <w:p>
      <w:pPr>
        <w:pStyle w:val="ListBullet"/>
        <w:spacing w:before="0" w:after="40"/>
      </w:pPr>
      <w:r/>
      <w:r>
        <w:rPr>
          <w:color w:val="1A1A2E"/>
          <w:sz w:val="22"/>
        </w:rPr>
        <w:t>Definición del sistema de diseño basado en colores corporativos la empresa</w:t>
      </w:r>
    </w:p>
    <w:p>
      <w:pPr>
        <w:pStyle w:val="ListBullet"/>
        <w:spacing w:before="0" w:after="40"/>
      </w:pPr>
      <w:r/>
      <w:r>
        <w:rPr>
          <w:color w:val="1A1A2E"/>
          <w:sz w:val="22"/>
        </w:rPr>
        <w:t>Generación de componentes UI (Button, Badge, Input, Card, etc.)</w:t>
      </w:r>
    </w:p>
    <w:p>
      <w:pPr>
        <w:pStyle w:val="ListBullet"/>
        <w:spacing w:before="0" w:after="40"/>
      </w:pPr>
      <w:r/>
      <w:r>
        <w:rPr>
          <w:color w:val="1A1A2E"/>
          <w:sz w:val="22"/>
        </w:rPr>
        <w:t>Implementación del modo oscuro/claro</w:t>
      </w:r>
    </w:p>
    <w:p>
      <w:pPr>
        <w:pStyle w:val="Heading3"/>
      </w:pPr>
      <w:r>
        <w:t>¿Cómo lo usé? (Flujo de trabajo)</w:t>
      </w:r>
    </w:p>
    <w:p>
      <w:pPr>
        <w:spacing w:before="0" w:after="120"/>
      </w:pPr>
      <w:r>
        <w:t>1. Abría claude.ai en el navegador</w:t>
        <w:br/>
        <w:t>2. Describía la herramienta que necesitaba con el mayor detalle posible</w:t>
        <w:br/>
        <w:t>3. Claude generaba el código JSX completo</w:t>
        <w:br/>
        <w:t>4. Copiaba el código en un archivo .jsx en VSCode</w:t>
        <w:br/>
        <w:t>5. Ejecutaba npm run dev para ver el resultado</w:t>
        <w:br/>
        <w:t>6. Iteraba añadiendo correcciones y nuevas funcionalidades</w:t>
      </w:r>
    </w:p>
    <w:p>
      <w:pPr>
        <w:pStyle w:val="Heading3"/>
      </w:pPr>
      <w:r>
        <w:t>Prompts típicos que utilizaba</w:t>
      </w:r>
    </w:p>
    <w:p>
      <w:pPr>
        <w:pBdr>
          <w:left w:val="single" w:sz="12" w:space="8" w:color="0072CE"/>
        </w:pBdr>
        <w:shd w:fill="F0F4F8" w:val="clear"/>
        <w:spacing w:before="160" w:after="160"/>
      </w:pPr>
      <w:r>
        <w:rPr>
          <w:i/>
          <w:color w:val="333333"/>
          <w:sz w:val="20"/>
        </w:rPr>
        <w:t>"Crea un simulador de pedidos para un almacén de material eléctrico. Debe incluir: lista de productos con precios, carrito de la compra, cálculo de IVA, opción de recogida o envío, y confirmación del pedido. Usa React hooks y estilos inline."</w:t>
        <w:br/>
        <w:t>"Convierte este artefacto suelto en un componente React que se integre en una SPA con React Router. El componente debe recibir props y mantener todo su estado interno."</w:t>
      </w:r>
    </w:p>
    <w:p>
      <w:pPr>
        <w:pStyle w:val="Heading3"/>
      </w:pPr>
      <w:r>
        <w:t>Ventajas que encontré</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Aspecto</w:t>
            </w:r>
          </w:p>
        </w:tc>
        <w:tc>
          <w:tcPr>
            <w:tcW w:type="dxa" w:w="4703"/>
            <w:shd w:fill="003366"/>
          </w:tcPr>
          <w:p>
            <w:pPr>
              <w:jc w:val="center"/>
            </w:pPr>
            <w:r/>
            <w:r>
              <w:rPr>
                <w:b/>
                <w:color w:val="FFFFFF"/>
                <w:sz w:val="20"/>
              </w:rPr>
              <w:t>Valoración</w:t>
            </w:r>
          </w:p>
        </w:tc>
      </w:tr>
      <w:tr>
        <w:tc>
          <w:tcPr>
            <w:tcW w:type="dxa" w:w="4703"/>
            <w:shd w:fill="F0F4F8"/>
          </w:tcPr>
          <w:p>
            <w:pPr>
              <w:jc w:val="left"/>
            </w:pPr>
            <w:r/>
            <w:r>
              <w:rPr>
                <w:color w:val="1A1A2E"/>
                <w:sz w:val="20"/>
              </w:rPr>
              <w:t>Calidad del código</w:t>
            </w:r>
          </w:p>
        </w:tc>
        <w:tc>
          <w:tcPr>
            <w:tcW w:type="dxa" w:w="4703"/>
            <w:shd w:fill="F0F4F8"/>
          </w:tcPr>
          <w:p>
            <w:pPr>
              <w:jc w:val="left"/>
            </w:pPr>
            <w:r/>
            <w:r>
              <w:rPr>
                <w:color w:val="1A1A2E"/>
                <w:sz w:val="20"/>
              </w:rPr>
              <w:t>⭐⭐⭐⭐⭐</w:t>
            </w:r>
          </w:p>
        </w:tc>
      </w:tr>
      <w:tr>
        <w:tc>
          <w:tcPr>
            <w:tcW w:type="dxa" w:w="4703"/>
          </w:tcPr>
          <w:p>
            <w:pPr>
              <w:jc w:val="left"/>
            </w:pPr>
            <w:r/>
            <w:r>
              <w:rPr>
                <w:color w:val="1A1A2E"/>
                <w:sz w:val="20"/>
              </w:rPr>
              <w:t>Comprensión del contexto</w:t>
            </w:r>
          </w:p>
        </w:tc>
        <w:tc>
          <w:tcPr>
            <w:tcW w:type="dxa" w:w="4703"/>
          </w:tcPr>
          <w:p>
            <w:pPr>
              <w:jc w:val="left"/>
            </w:pPr>
            <w:r/>
            <w:r>
              <w:rPr>
                <w:color w:val="1A1A2E"/>
                <w:sz w:val="20"/>
              </w:rPr>
              <w:t>⭐⭐⭐⭐⭐</w:t>
            </w:r>
          </w:p>
        </w:tc>
      </w:tr>
      <w:tr>
        <w:tc>
          <w:tcPr>
            <w:tcW w:type="dxa" w:w="4703"/>
            <w:shd w:fill="F0F4F8"/>
          </w:tcPr>
          <w:p>
            <w:pPr>
              <w:jc w:val="left"/>
            </w:pPr>
            <w:r/>
            <w:r>
              <w:rPr>
                <w:color w:val="1A1A2E"/>
                <w:sz w:val="20"/>
              </w:rPr>
              <w:t>Diseño visual</w:t>
            </w:r>
          </w:p>
        </w:tc>
        <w:tc>
          <w:tcPr>
            <w:tcW w:type="dxa" w:w="4703"/>
            <w:shd w:fill="F0F4F8"/>
          </w:tcPr>
          <w:p>
            <w:pPr>
              <w:jc w:val="left"/>
            </w:pPr>
            <w:r/>
            <w:r>
              <w:rPr>
                <w:color w:val="1A1A2E"/>
                <w:sz w:val="20"/>
              </w:rPr>
              <w:t>⭐⭐⭐⭐⭐</w:t>
            </w:r>
          </w:p>
        </w:tc>
      </w:tr>
      <w:tr>
        <w:tc>
          <w:tcPr>
            <w:tcW w:type="dxa" w:w="4703"/>
          </w:tcPr>
          <w:p>
            <w:pPr>
              <w:jc w:val="left"/>
            </w:pPr>
            <w:r/>
            <w:r>
              <w:rPr>
                <w:color w:val="1A1A2E"/>
                <w:sz w:val="20"/>
              </w:rPr>
              <w:t>Capacidad de razonamiento</w:t>
            </w:r>
          </w:p>
        </w:tc>
        <w:tc>
          <w:tcPr>
            <w:tcW w:type="dxa" w:w="4703"/>
          </w:tcPr>
          <w:p>
            <w:pPr>
              <w:jc w:val="left"/>
            </w:pPr>
            <w:r/>
            <w:r>
              <w:rPr>
                <w:color w:val="1A1A2E"/>
                <w:sz w:val="20"/>
              </w:rPr>
              <w:t>⭐⭐⭐⭐⭐</w:t>
            </w:r>
          </w:p>
        </w:tc>
      </w:tr>
      <w:tr>
        <w:tc>
          <w:tcPr>
            <w:tcW w:type="dxa" w:w="4703"/>
            <w:shd w:fill="F0F4F8"/>
          </w:tcPr>
          <w:p>
            <w:pPr>
              <w:jc w:val="left"/>
            </w:pPr>
            <w:r/>
            <w:r>
              <w:rPr>
                <w:color w:val="1A1A2E"/>
                <w:sz w:val="20"/>
              </w:rPr>
              <w:t>Velocidad de respuesta</w:t>
            </w:r>
          </w:p>
        </w:tc>
        <w:tc>
          <w:tcPr>
            <w:tcW w:type="dxa" w:w="4703"/>
            <w:shd w:fill="F0F4F8"/>
          </w:tcPr>
          <w:p>
            <w:pPr>
              <w:jc w:val="left"/>
            </w:pPr>
            <w:r/>
            <w:r>
              <w:rPr>
                <w:color w:val="1A1A2E"/>
                <w:sz w:val="20"/>
              </w:rPr>
              <w:t>⭐⭐⭐</w:t>
            </w:r>
          </w:p>
        </w:tc>
      </w:tr>
      <w:tr>
        <w:tc>
          <w:tcPr>
            <w:tcW w:type="dxa" w:w="4703"/>
          </w:tcPr>
          <w:p>
            <w:pPr>
              <w:jc w:val="left"/>
            </w:pPr>
            <w:r/>
            <w:r>
              <w:rPr>
                <w:color w:val="1A1A2E"/>
                <w:sz w:val="20"/>
              </w:rPr>
              <w:t>Límites de uso (gratis)</w:t>
            </w:r>
          </w:p>
        </w:tc>
        <w:tc>
          <w:tcPr>
            <w:tcW w:type="dxa" w:w="4703"/>
          </w:tcPr>
          <w:p>
            <w:pPr>
              <w:jc w:val="left"/>
            </w:pPr>
            <w:r/>
            <w:r>
              <w:rPr>
                <w:color w:val="1A1A2E"/>
                <w:sz w:val="20"/>
              </w:rPr>
              <w:t>⭐⭐</w:t>
            </w:r>
          </w:p>
        </w:tc>
      </w:tr>
    </w:tbl>
    <w:p>
      <w:pPr>
        <w:pStyle w:val="Heading3"/>
      </w:pPr>
      <w:r>
        <w:t>Limitaciones que encontré</w:t>
      </w:r>
    </w:p>
    <w:p>
      <w:pPr>
        <w:spacing w:before="0" w:after="120"/>
      </w:pPr>
      <w:r>
        <w:t>1. Límites de uso: En la versión gratuita, después de unas pocas conversaciones se activaba el rate limit. Tenía que esperar varias horas para continuar.</w:t>
        <w:br/>
        <w:t>2. No editable en tiempo real: No podía modificar el código directamente en el navegador; era copiar y pegar a VSCode.</w:t>
        <w:br/>
        <w:t>3. Sin acceso al filesystem: No podía leer mi codebase existente, solo generaba código nuevo.</w:t>
        <w:br/>
        <w:t>4. Coste de API: Cuando probé la API de Anthropic directamente, el consumo de tokens era elevado y opted por OpenRouter como alternativa gratuita.</w:t>
      </w:r>
    </w:p>
    <w:p>
      <w:pPr>
        <w:pStyle w:val="Heading3"/>
      </w:pPr>
      <w:r>
        <w:t>¿Por qué lo sigo usando / seguiría usando?</w:t>
      </w:r>
    </w:p>
    <w:p>
      <w:pPr>
        <w:pStyle w:val="ListBullet"/>
        <w:spacing w:before="0" w:after="40"/>
      </w:pPr>
      <w:r/>
      <w:r>
        <w:rPr>
          <w:color w:val="1A1A2E"/>
          <w:sz w:val="22"/>
        </w:rPr>
        <w:t>Es el mejor modelo para razonamiento complejo: Cuando un problema requiere pensar en capas, Claude es superior.</w:t>
      </w:r>
    </w:p>
    <w:p>
      <w:pPr>
        <w:pStyle w:val="ListBullet"/>
        <w:spacing w:before="0" w:after="40"/>
      </w:pPr>
      <w:r/>
      <w:r>
        <w:rPr>
          <w:color w:val="1A1A2E"/>
          <w:sz w:val="22"/>
        </w:rPr>
        <w:t>Excelente en diseño de arquitectura: Para estructurar nueva funcionalidad o refactorizar, da un nivel de detalle excelente.</w:t>
      </w:r>
    </w:p>
    <w:p>
      <w:pPr>
        <w:pStyle w:val="ListBullet"/>
        <w:spacing w:before="0" w:after="40"/>
      </w:pPr>
      <w:r/>
      <w:r>
        <w:rPr>
          <w:color w:val="1A1A2E"/>
          <w:sz w:val="22"/>
        </w:rPr>
        <w:t>Artefactos nativos: La capacidad de generar código ejecutable directamente en la conversación es muy práctica para prototipos rápidos.</w:t>
      </w:r>
    </w:p>
    <w:p>
      <w:pPr>
        <w:pStyle w:val="Heading3"/>
      </w:pPr>
      <w:r>
        <w:t>¿Cuándo NO lo usaría?</w:t>
      </w:r>
    </w:p>
    <w:p>
      <w:pPr>
        <w:pStyle w:val="ListBullet"/>
        <w:spacing w:before="0" w:after="40"/>
      </w:pPr>
      <w:r/>
      <w:r>
        <w:rPr>
          <w:color w:val="1A1A2E"/>
          <w:sz w:val="22"/>
        </w:rPr>
        <w:t>Para refactorizaciones masivas de código existente (no tiene acceso al proyecto)</w:t>
      </w:r>
    </w:p>
    <w:p>
      <w:pPr>
        <w:pStyle w:val="ListBullet"/>
        <w:spacing w:before="0" w:after="40"/>
      </w:pPr>
      <w:r/>
      <w:r>
        <w:rPr>
          <w:color w:val="1A1A2E"/>
          <w:sz w:val="22"/>
        </w:rPr>
        <w:t>Para debugging de errores de runtime en tu entorno local</w:t>
      </w:r>
    </w:p>
    <w:p>
      <w:pPr>
        <w:pStyle w:val="ListBullet"/>
        <w:spacing w:before="0" w:after="40"/>
      </w:pPr>
      <w:r/>
      <w:r>
        <w:rPr>
          <w:color w:val="1A1A2E"/>
          <w:sz w:val="22"/>
        </w:rPr>
        <w:t>Para tareas que requieren ejecución de comandos en terminal</w:t>
      </w:r>
    </w:p>
    <w:p>
      <w:pPr>
        <w:pStyle w:val="Heading3"/>
      </w:pPr>
      <w:r>
        <w:t>Alternativas consideradas</w:t>
      </w:r>
    </w:p>
    <w:p>
      <w:pPr>
        <w:pStyle w:val="ListBullet"/>
        <w:spacing w:before="0" w:after="40"/>
      </w:pPr>
      <w:r/>
      <w:r>
        <w:rPr>
          <w:color w:val="1A1A2E"/>
          <w:sz w:val="22"/>
        </w:rPr>
        <w:t>GPT-4 (ChatGPT): Generó código funcional pero con menor calidad de diseño visual.</w:t>
      </w:r>
    </w:p>
    <w:p>
      <w:pPr>
        <w:pStyle w:val="ListBullet"/>
        <w:spacing w:before="0" w:after="40"/>
      </w:pPr>
      <w:r/>
      <w:r>
        <w:rPr>
          <w:color w:val="1A1A2E"/>
          <w:sz w:val="22"/>
        </w:rPr>
        <w:t>Gemini (Google): Muy rápido pero menos preciso en el seguimiento de instrucciones complejas.</w:t>
      </w:r>
    </w:p>
    <w:p>
      <w:pPr>
        <w:pStyle w:val="Heading3"/>
      </w:pPr>
      <w:r>
        <w:t>Comparativa con otras herramientas del proyectó</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Característica</w:t>
            </w:r>
          </w:p>
        </w:tc>
        <w:tc>
          <w:tcPr>
            <w:tcW w:type="dxa" w:w="2351"/>
            <w:shd w:fill="003366"/>
          </w:tcPr>
          <w:p>
            <w:pPr>
              <w:jc w:val="center"/>
            </w:pPr>
            <w:r/>
            <w:r>
              <w:rPr>
                <w:b/>
                <w:color w:val="FFFFFF"/>
                <w:sz w:val="20"/>
              </w:rPr>
              <w:t>Claude Web</w:t>
            </w:r>
          </w:p>
        </w:tc>
        <w:tc>
          <w:tcPr>
            <w:tcW w:type="dxa" w:w="2351"/>
            <w:shd w:fill="003366"/>
          </w:tcPr>
          <w:p>
            <w:pPr>
              <w:jc w:val="center"/>
            </w:pPr>
            <w:r/>
            <w:r>
              <w:rPr>
                <w:b/>
                <w:color w:val="FFFFFF"/>
                <w:sz w:val="20"/>
              </w:rPr>
              <w:t>Claude API (Anthropic)</w:t>
            </w:r>
          </w:p>
        </w:tc>
        <w:tc>
          <w:tcPr>
            <w:tcW w:type="dxa" w:w="2351"/>
            <w:shd w:fill="003366"/>
          </w:tcPr>
          <w:p>
            <w:pPr>
              <w:jc w:val="center"/>
            </w:pPr>
            <w:r/>
            <w:r>
              <w:rPr>
                <w:b/>
                <w:color w:val="FFFFFF"/>
                <w:sz w:val="20"/>
              </w:rPr>
              <w:t>OpenRouter</w:t>
            </w:r>
          </w:p>
        </w:tc>
      </w:tr>
      <w:tr>
        <w:tc>
          <w:tcPr>
            <w:tcW w:type="dxa" w:w="2351"/>
            <w:shd w:fill="F0F4F8"/>
          </w:tcPr>
          <w:p>
            <w:pPr>
              <w:jc w:val="left"/>
            </w:pPr>
            <w:r/>
            <w:r>
              <w:rPr>
                <w:color w:val="1A1A2E"/>
                <w:sz w:val="20"/>
              </w:rPr>
              <w:t>Coste</w:t>
            </w:r>
          </w:p>
        </w:tc>
        <w:tc>
          <w:tcPr>
            <w:tcW w:type="dxa" w:w="2351"/>
            <w:shd w:fill="F0F4F8"/>
          </w:tcPr>
          <w:p>
            <w:pPr>
              <w:jc w:val="left"/>
            </w:pPr>
            <w:r/>
            <w:r>
              <w:rPr>
                <w:color w:val="1A1A2E"/>
                <w:sz w:val="20"/>
              </w:rPr>
              <w:t>Gratis (con límites)</w:t>
            </w:r>
          </w:p>
        </w:tc>
        <w:tc>
          <w:tcPr>
            <w:tcW w:type="dxa" w:w="2351"/>
            <w:shd w:fill="F0F4F8"/>
          </w:tcPr>
          <w:p>
            <w:pPr>
              <w:jc w:val="left"/>
            </w:pPr>
            <w:r/>
            <w:r>
              <w:rPr>
                <w:color w:val="1A1A2E"/>
                <w:sz w:val="20"/>
              </w:rPr>
              <w:t>$$ (pago por token)</w:t>
            </w:r>
          </w:p>
        </w:tc>
        <w:tc>
          <w:tcPr>
            <w:tcW w:type="dxa" w:w="2351"/>
            <w:shd w:fill="F0F4F8"/>
          </w:tcPr>
          <w:p>
            <w:pPr>
              <w:jc w:val="left"/>
            </w:pPr>
            <w:r/>
            <w:r>
              <w:rPr>
                <w:color w:val="1A1A2E"/>
                <w:sz w:val="20"/>
              </w:rPr>
              <w:t>Gratis (modelos free tier)</w:t>
            </w:r>
          </w:p>
        </w:tc>
      </w:tr>
      <w:tr>
        <w:tc>
          <w:tcPr>
            <w:tcW w:type="dxa" w:w="2351"/>
          </w:tcPr>
          <w:p>
            <w:pPr>
              <w:jc w:val="left"/>
            </w:pPr>
            <w:r/>
            <w:r>
              <w:rPr>
                <w:color w:val="1A1A2E"/>
                <w:sz w:val="20"/>
              </w:rPr>
              <w:t>Velocidad</w:t>
            </w:r>
          </w:p>
        </w:tc>
        <w:tc>
          <w:tcPr>
            <w:tcW w:type="dxa" w:w="2351"/>
          </w:tcPr>
          <w:p>
            <w:pPr>
              <w:jc w:val="left"/>
            </w:pPr>
            <w:r/>
            <w:r>
              <w:rPr>
                <w:color w:val="1A1A2E"/>
                <w:sz w:val="20"/>
              </w:rPr>
              <w:t>Media</w:t>
            </w:r>
          </w:p>
        </w:tc>
        <w:tc>
          <w:tcPr>
            <w:tcW w:type="dxa" w:w="2351"/>
          </w:tcPr>
          <w:p>
            <w:pPr>
              <w:jc w:val="left"/>
            </w:pPr>
            <w:r/>
            <w:r>
              <w:rPr>
                <w:color w:val="1A1A2E"/>
                <w:sz w:val="20"/>
              </w:rPr>
              <w:t>Rápida</w:t>
            </w:r>
          </w:p>
        </w:tc>
        <w:tc>
          <w:tcPr>
            <w:tcW w:type="dxa" w:w="2351"/>
          </w:tcPr>
          <w:p>
            <w:pPr>
              <w:jc w:val="left"/>
            </w:pPr>
            <w:r/>
            <w:r>
              <w:rPr>
                <w:color w:val="1A1A2E"/>
                <w:sz w:val="20"/>
              </w:rPr>
              <w:t>Media / variable</w:t>
            </w:r>
          </w:p>
        </w:tc>
      </w:tr>
      <w:tr>
        <w:tc>
          <w:tcPr>
            <w:tcW w:type="dxa" w:w="2351"/>
            <w:shd w:fill="F0F4F8"/>
          </w:tcPr>
          <w:p>
            <w:pPr>
              <w:jc w:val="left"/>
            </w:pPr>
            <w:r/>
            <w:r>
              <w:rPr>
                <w:color w:val="1A1A2E"/>
                <w:sz w:val="20"/>
              </w:rPr>
              <w:t>Calidad de código</w:t>
            </w:r>
          </w:p>
        </w:tc>
        <w:tc>
          <w:tcPr>
            <w:tcW w:type="dxa" w:w="2351"/>
            <w:shd w:fill="F0F4F8"/>
          </w:tcPr>
          <w:p>
            <w:pPr>
              <w:jc w:val="left"/>
            </w:pPr>
            <w:r/>
            <w:r>
              <w:rPr>
                <w:color w:val="1A1A2E"/>
                <w:sz w:val="20"/>
              </w:rPr>
              <w:t>Alta</w:t>
            </w:r>
          </w:p>
        </w:tc>
        <w:tc>
          <w:tcPr>
            <w:tcW w:type="dxa" w:w="2351"/>
            <w:shd w:fill="F0F4F8"/>
          </w:tcPr>
          <w:p>
            <w:pPr>
              <w:jc w:val="left"/>
            </w:pPr>
            <w:r/>
            <w:r>
              <w:rPr>
                <w:color w:val="1A1A2E"/>
                <w:sz w:val="20"/>
              </w:rPr>
              <w:t>Alta</w:t>
            </w:r>
          </w:p>
        </w:tc>
        <w:tc>
          <w:tcPr>
            <w:tcW w:type="dxa" w:w="2351"/>
            <w:shd w:fill="F0F4F8"/>
          </w:tcPr>
          <w:p>
            <w:pPr>
              <w:jc w:val="left"/>
            </w:pPr>
            <w:r/>
            <w:r>
              <w:rPr>
                <w:color w:val="1A1A2E"/>
                <w:sz w:val="20"/>
              </w:rPr>
              <w:t>Alta</w:t>
            </w:r>
          </w:p>
        </w:tc>
      </w:tr>
      <w:tr>
        <w:tc>
          <w:tcPr>
            <w:tcW w:type="dxa" w:w="2351"/>
          </w:tcPr>
          <w:p>
            <w:pPr>
              <w:jc w:val="left"/>
            </w:pPr>
            <w:r/>
            <w:r>
              <w:rPr>
                <w:color w:val="1A1A2E"/>
                <w:sz w:val="20"/>
              </w:rPr>
              <w:t>Acceso a proyecto local</w:t>
            </w:r>
          </w:p>
        </w:tc>
        <w:tc>
          <w:tcPr>
            <w:tcW w:type="dxa" w:w="2351"/>
          </w:tcPr>
          <w:p>
            <w:pPr>
              <w:jc w:val="left"/>
            </w:pPr>
            <w:r/>
            <w:r>
              <w:rPr>
                <w:color w:val="1A1A2E"/>
                <w:sz w:val="20"/>
              </w:rPr>
              <w:t>No</w:t>
            </w:r>
          </w:p>
        </w:tc>
        <w:tc>
          <w:tcPr>
            <w:tcW w:type="dxa" w:w="2351"/>
          </w:tcPr>
          <w:p>
            <w:pPr>
              <w:jc w:val="left"/>
            </w:pPr>
            <w:r/>
            <w:r>
              <w:rPr>
                <w:color w:val="1A1A2E"/>
                <w:sz w:val="20"/>
              </w:rPr>
              <w:t>No (vía código)</w:t>
            </w:r>
          </w:p>
        </w:tc>
        <w:tc>
          <w:tcPr>
            <w:tcW w:type="dxa" w:w="2351"/>
          </w:tcPr>
          <w:p>
            <w:pPr>
              <w:jc w:val="left"/>
            </w:pPr>
            <w:r/>
            <w:r>
              <w:rPr>
                <w:color w:val="1A1A2E"/>
                <w:sz w:val="20"/>
              </w:rPr>
              <w:t>No (vía código)</w:t>
            </w:r>
          </w:p>
        </w:tc>
      </w:tr>
      <w:tr>
        <w:tc>
          <w:tcPr>
            <w:tcW w:type="dxa" w:w="2351"/>
            <w:shd w:fill="F0F4F8"/>
          </w:tcPr>
          <w:p>
            <w:pPr>
              <w:jc w:val="left"/>
            </w:pPr>
            <w:r/>
            <w:r>
              <w:rPr>
                <w:color w:val="1A1A2E"/>
                <w:sz w:val="20"/>
              </w:rPr>
              <w:t>Mejor para</w:t>
            </w:r>
          </w:p>
        </w:tc>
        <w:tc>
          <w:tcPr>
            <w:tcW w:type="dxa" w:w="2351"/>
            <w:shd w:fill="F0F4F8"/>
          </w:tcPr>
          <w:p>
            <w:pPr>
              <w:jc w:val="left"/>
            </w:pPr>
            <w:r/>
            <w:r>
              <w:rPr>
                <w:color w:val="1A1A2E"/>
                <w:sz w:val="20"/>
              </w:rPr>
              <w:t>Prototipos, arquitectura</w:t>
            </w:r>
          </w:p>
        </w:tc>
        <w:tc>
          <w:tcPr>
            <w:tcW w:type="dxa" w:w="2351"/>
            <w:shd w:fill="F0F4F8"/>
          </w:tcPr>
          <w:p>
            <w:pPr>
              <w:jc w:val="left"/>
            </w:pPr>
            <w:r/>
            <w:r>
              <w:rPr>
                <w:color w:val="1A1A2E"/>
                <w:sz w:val="20"/>
              </w:rPr>
              <w:t>Producción escalable</w:t>
            </w:r>
          </w:p>
        </w:tc>
        <w:tc>
          <w:tcPr>
            <w:tcW w:type="dxa" w:w="2351"/>
            <w:shd w:fill="F0F4F8"/>
          </w:tcPr>
          <w:p>
            <w:pPr>
              <w:jc w:val="left"/>
            </w:pPr>
            <w:r/>
            <w:r>
              <w:rPr>
                <w:color w:val="1A1A2E"/>
                <w:sz w:val="20"/>
              </w:rPr>
              <w:t>Producción gratuita</w:t>
            </w:r>
          </w:p>
        </w:tc>
      </w:tr>
    </w:tbl>
    <w:p>
      <w:pPr>
        <w:pStyle w:val="Heading3"/>
      </w:pPr>
      <w:r>
        <w:t>Lecciones aprendidas con esta herramienta</w:t>
      </w:r>
    </w:p>
    <w:p>
      <w:pPr>
        <w:spacing w:before="0" w:after="120"/>
      </w:pPr>
      <w:r>
        <w:t>1. La calidad del prompt determina la calidad del código: Empecé con prompts genéricos y el código era mediocre. Cuando aprendí a ser específico ("usa React hooks no clases", "extráelo en un componente llamado X"), la calidad mejoró drásticamente.</w:t>
        <w:br/>
        <w:t>2. No confíes ciegamente: Aunque Claude rara vez genera código que rompe, hay que revisar siempre las dependencias, los imports y la lógica de estado.</w:t>
        <w:br/>
        <w:t>3. Iteración vs. monocromo: Es mejor pedir una versión básica y luego añadir funcionalidad en capas, que pedir todo de golpe.</w:t>
      </w:r>
    </w:p>
    <w:p>
      <w:pPr>
        <w:pStyle w:val="Heading3"/>
      </w:pPr>
      <w:r>
        <w:t>Ejemplo de prompt exitoso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Necesito un componente React para un generador de presupuestos. Requisitos:</w:t>
              <w:br/>
              <w:t>- Lista de productos con buscador en tiempo real</w:t>
              <w:br/>
              <w:t>- Carrito donde se acumulen items con cantidad</w:t>
              <w:br/>
              <w:t>- Cálculo automático de subtotal, IVA 21% y total</w:t>
              <w:br/>
              <w:t>- Botón de "generar presupuesto" que muestre un preview formateado</w:t>
              <w:br/>
              <w:t>- Usa React hooks (useState, useEffect) y NO clases</w:t>
              <w:br/>
              <w:t>- Estilos con CSS Modules</w:t>
              <w:br/>
              <w:t>- Debe ser responsive (móvil + desktop)</w:t>
              <w:br/>
              <w:t>- Los productos vienen de un array mock;</w:t>
              <w:br/>
              <w:br/>
              <w:t>Genera solo el componente principal y su CSS Module.</w:t>
            </w:r>
          </w:p>
        </w:tc>
      </w:tr>
    </w:tbl>
    <w:p>
      <w:pPr>
        <w:pStyle w:val="Heading3"/>
      </w:pPr>
      <w:r>
        <w:t>Referencias</w:t>
      </w:r>
    </w:p>
    <w:p>
      <w:pPr>
        <w:pStyle w:val="ListBullet"/>
        <w:spacing w:before="0" w:after="40"/>
      </w:pPr>
      <w:r/>
      <w:r>
        <w:rPr>
          <w:color w:val="1A1A2E"/>
          <w:sz w:val="22"/>
        </w:rPr>
        <w:t>[Anthropic Claude](https://claude.ai)</w:t>
      </w:r>
    </w:p>
    <w:p>
      <w:pPr>
        <w:pStyle w:val="ListBullet"/>
        <w:spacing w:before="0" w:after="40"/>
      </w:pPr>
      <w:r/>
      <w:r>
        <w:rPr>
          <w:color w:val="1A1A2E"/>
          <w:sz w:val="22"/>
        </w:rPr>
        <w:t>[Documentación API de Anthropic](https://docs.anthropic.com)</w:t>
      </w:r>
    </w:p>
    <w:p>
      <w:pPr>
        <w:spacing w:before="160" w:after="160"/>
        <w:jc w:val="center"/>
      </w:pPr>
      <w:r>
        <w:rPr>
          <w:color w:val="CCCCCC"/>
          <w:sz w:val="12"/>
        </w:rPr>
        <w:t>────────────────────────────────────────────────────────────</w:t>
      </w:r>
    </w:p>
    <w:p>
      <w:pPr>
        <w:spacing w:before="0" w:after="120"/>
      </w:pPr>
      <w:r>
        <w:t>Fecha de elaboración de esta ficha: Abril 2026</w:t>
        <w:br/>
        <w:t>Última actualización: Abril 2026</w:t>
      </w:r>
    </w:p>
    <w:p>
      <w:pPr>
        <w:spacing w:before="160" w:after="160"/>
        <w:jc w:val="center"/>
      </w:pPr>
      <w:r>
        <w:rPr>
          <w:color w:val="CCCCCC"/>
          <w:sz w:val="12"/>
        </w:rPr>
        <w:t>────────────────────────────────────────────────────────────</w:t>
      </w:r>
    </w:p>
    <w:p>
      <w:pPr>
        <w:spacing w:before="0" w:after="120"/>
      </w:pPr>
      <w:r>
        <w:t>tool_id: AI-002</w:t>
        <w:br/>
        <w:t>nombre: GitHub Copilot</w:t>
        <w:br/>
        <w:t>version_observada: 2025-2026 (incluido en VSCode gratuito)</w:t>
        <w:br/>
        <w:t>rol_principal: Autocompletado de código contextual durante el desarrollo</w:t>
        <w:br/>
        <w:t>url: https://github.com/features/copilot</w:t>
      </w:r>
    </w:p>
    <w:p>
      <w:pPr>
        <w:spacing w:before="160" w:after="160"/>
        <w:jc w:val="center"/>
      </w:pPr>
      <w:r>
        <w:rPr>
          <w:color w:val="CCCCCC"/>
          <w:sz w:val="12"/>
        </w:rPr>
        <w:t>────────────────────────────────────────────────────────────</w:t>
      </w:r>
    </w:p>
    <w:p>
      <w:pPr>
        <w:spacing w:before="0" w:after="120"/>
      </w:pPr>
      <w:r>
        <w:t>GitHub Copilot es el asistente que me autocompletaba el código mientras escribía en VSCode. No hace falta ni pedirle nada — empiezas a escribir y él te sugiere lo que viene después. Es como tener a alguien al lado que sabe lo que quieres escribir antes de que termines la línea.</w:t>
      </w:r>
    </w:p>
    <w:p>
      <w:pPr>
        <w:pStyle w:val="Heading3"/>
      </w:pPr>
      <w:r>
        <w:t>¿Qué es?</w:t>
      </w:r>
    </w:p>
    <w:p>
      <w:pPr>
        <w:spacing w:before="0" w:after="120"/>
      </w:pPr>
      <w:r>
        <w:t>GitHub Copilot es un asistente de IA para programación que se integra directamente en el editor de código (VSCode, JetBrains, Neovim, etc.). Funciona como un autocompletado inteligente que sugiere código completo mientras escribes.</w:t>
      </w:r>
    </w:p>
    <w:p>
      <w:pPr>
        <w:pStyle w:val="Heading3"/>
      </w:pPr>
      <w:r>
        <w:t>¿Para qué lo usé?</w:t>
      </w:r>
    </w:p>
    <w:p>
      <w:pPr>
        <w:pStyle w:val="Heading4"/>
      </w:pPr>
      <w:r>
        <w:t>Fase 1: Desarrollo local con VSCode</w:t>
      </w:r>
    </w:p>
    <w:p>
      <w:pPr>
        <w:spacing w:before="0" w:after="120"/>
      </w:pPr>
      <w:r>
        <w:t>Durante toda la fase de desarrollo de la SPA, Copilot me ayudó con:</w:t>
      </w:r>
    </w:p>
    <w:p>
      <w:pPr>
        <w:pStyle w:val="ListBullet"/>
        <w:spacing w:before="0" w:after="40"/>
      </w:pPr>
      <w:r/>
      <w:r>
        <w:rPr>
          <w:color w:val="1A1A2E"/>
          <w:sz w:val="22"/>
        </w:rPr>
        <w:t>Autocompletado de componentes React: Sugiere props, estados y métodos.</w:t>
      </w:r>
    </w:p>
    <w:p>
      <w:pPr>
        <w:pStyle w:val="ListBullet"/>
        <w:spacing w:before="0" w:after="40"/>
      </w:pPr>
      <w:r/>
      <w:r>
        <w:rPr>
          <w:color w:val="1A1A2E"/>
          <w:sz w:val="22"/>
        </w:rPr>
        <w:t>Generación de funciones auxiliares: Traducía pseudocódigo a funciones reales.</w:t>
      </w:r>
    </w:p>
    <w:p>
      <w:pPr>
        <w:pStyle w:val="ListBullet"/>
        <w:spacing w:before="0" w:after="40"/>
      </w:pPr>
      <w:r/>
      <w:r>
        <w:rPr>
          <w:color w:val="1A1A2E"/>
          <w:sz w:val="22"/>
        </w:rPr>
        <w:t>Conversiones de formato: Transformar arrays, объекты JSON, parsear strings.</w:t>
      </w:r>
    </w:p>
    <w:p>
      <w:pPr>
        <w:pStyle w:val="ListBullet"/>
        <w:spacing w:before="0" w:after="40"/>
      </w:pPr>
      <w:r/>
      <w:r>
        <w:rPr>
          <w:color w:val="1A1A2E"/>
          <w:sz w:val="22"/>
        </w:rPr>
        <w:t>Escritura de CSS: Sugiere nombres de clases y valores de propiedades.</w:t>
      </w:r>
    </w:p>
    <w:p>
      <w:pPr>
        <w:pStyle w:val="ListBullet"/>
        <w:spacing w:before="0" w:after="40"/>
      </w:pPr>
      <w:r/>
      <w:r>
        <w:rPr>
          <w:color w:val="1A1A2E"/>
          <w:sz w:val="22"/>
        </w:rPr>
        <w:t>Debugging rápido: Explicaba errores y sugería fixes.</w:t>
      </w:r>
    </w:p>
    <w:p>
      <w:pPr>
        <w:pStyle w:val="Heading4"/>
      </w:pPr>
      <w:r>
        <w:t>Fase 2: Documentación incremental</w:t>
      </w:r>
    </w:p>
    <w:p>
      <w:pPr>
        <w:spacing w:before="0" w:after="120"/>
      </w:pPr>
      <w:r>
        <w:t>Copilot también ayudó a documentar cambios:</w:t>
      </w:r>
    </w:p>
    <w:p>
      <w:pPr>
        <w:pStyle w:val="ListBullet"/>
        <w:spacing w:before="0" w:after="40"/>
      </w:pPr>
      <w:r/>
      <w:r>
        <w:rPr>
          <w:color w:val="1A1A2E"/>
          <w:sz w:val="22"/>
        </w:rPr>
        <w:t>Generación de commits semánticos</w:t>
      </w:r>
    </w:p>
    <w:p>
      <w:pPr>
        <w:pStyle w:val="ListBullet"/>
        <w:spacing w:before="0" w:after="40"/>
      </w:pPr>
      <w:r/>
      <w:r>
        <w:rPr>
          <w:color w:val="1A1A2E"/>
          <w:sz w:val="22"/>
        </w:rPr>
        <w:t>Escritura de CHANGELOG</w:t>
      </w:r>
    </w:p>
    <w:p>
      <w:pPr>
        <w:pStyle w:val="ListBullet"/>
        <w:spacing w:before="0" w:after="40"/>
      </w:pPr>
      <w:r/>
      <w:r>
        <w:rPr>
          <w:color w:val="1A1A2E"/>
          <w:sz w:val="22"/>
        </w:rPr>
        <w:t>Completado de JSDoc en funciones</w:t>
      </w:r>
    </w:p>
    <w:p>
      <w:pPr>
        <w:pStyle w:val="Heading3"/>
      </w:pPr>
      <w:r>
        <w:t>¿Cómo lo usé? (Flujo de trabajo)</w:t>
      </w:r>
    </w:p>
    <w:p>
      <w:pPr>
        <w:spacing w:before="0" w:after="120"/>
      </w:pPr>
      <w:r>
        <w:t>1. Escribía en VSCode (con Copilot instalado)</w:t>
        <w:br/>
        <w:t>2. Copilot mostraba sugerencias en gris mientras escribía</w:t>
        <w:br/>
        <w:t>3. Presionaba Tab para aceptar la sugerencia</w:t>
        <w:br/>
        <w:t>4. Si la sugerencia no era correcta, seguía escribiendo normalmente</w:t>
        <w:br/>
        <w:t>5. Copilot adaptaba las siguientes sugerencias al contexto</w:t>
      </w:r>
    </w:p>
    <w:p>
      <w:pPr>
        <w:pStyle w:val="Heading3"/>
      </w:pPr>
      <w:r>
        <w:t>Ejemplo de uso típico</w:t>
      </w:r>
    </w:p>
    <w:p>
      <w:pPr>
        <w:spacing w:before="0" w:after="120"/>
      </w:pPr>
      <w:r>
        <w:t>Escribía:</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const handleLogin = async () =&gt; {</w:t>
              <w:br/>
              <w:t xml:space="preserve">  const result = await </w:t>
            </w:r>
          </w:p>
        </w:tc>
      </w:tr>
    </w:tbl>
    <w:p>
      <w:pPr>
        <w:spacing w:before="0" w:after="120"/>
      </w:pPr>
      <w:r>
        <w:t>Copilot sugería automáticamente:</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const handleLogin = async () =&gt; {</w:t>
              <w:br/>
              <w:t xml:space="preserve">  const result = await loginWithGoogle();</w:t>
              <w:br/>
              <w:t xml:space="preserve">  if (result) {</w:t>
              <w:br/>
              <w:t xml:space="preserve">    navigate('/app');</w:t>
              <w:br/>
              <w:t xml:space="preserve">  }</w:t>
              <w:br/>
              <w:t>};</w:t>
            </w:r>
          </w:p>
        </w:tc>
      </w:tr>
    </w:tbl>
    <w:p>
      <w:pPr>
        <w:pStyle w:val="Heading3"/>
      </w:pPr>
      <w:r>
        <w:t>Ventajas que encontré</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Aspecto</w:t>
            </w:r>
          </w:p>
        </w:tc>
        <w:tc>
          <w:tcPr>
            <w:tcW w:type="dxa" w:w="4703"/>
            <w:shd w:fill="003366"/>
          </w:tcPr>
          <w:p>
            <w:pPr>
              <w:jc w:val="center"/>
            </w:pPr>
            <w:r/>
            <w:r>
              <w:rPr>
                <w:b/>
                <w:color w:val="FFFFFF"/>
                <w:sz w:val="20"/>
              </w:rPr>
              <w:t>Valoración</w:t>
            </w:r>
          </w:p>
        </w:tc>
      </w:tr>
      <w:tr>
        <w:tc>
          <w:tcPr>
            <w:tcW w:type="dxa" w:w="4703"/>
            <w:shd w:fill="F0F4F8"/>
          </w:tcPr>
          <w:p>
            <w:pPr>
              <w:jc w:val="left"/>
            </w:pPr>
            <w:r/>
            <w:r>
              <w:rPr>
                <w:color w:val="1A1A2E"/>
                <w:sz w:val="20"/>
              </w:rPr>
              <w:t>Velocidad de autocompletado</w:t>
            </w:r>
          </w:p>
        </w:tc>
        <w:tc>
          <w:tcPr>
            <w:tcW w:type="dxa" w:w="4703"/>
            <w:shd w:fill="F0F4F8"/>
          </w:tcPr>
          <w:p>
            <w:pPr>
              <w:jc w:val="left"/>
            </w:pPr>
            <w:r/>
            <w:r>
              <w:rPr>
                <w:color w:val="1A1A2E"/>
                <w:sz w:val="20"/>
              </w:rPr>
              <w:t>⭐⭐⭐⭐⭐</w:t>
            </w:r>
          </w:p>
        </w:tc>
      </w:tr>
      <w:tr>
        <w:tc>
          <w:tcPr>
            <w:tcW w:type="dxa" w:w="4703"/>
          </w:tcPr>
          <w:p>
            <w:pPr>
              <w:jc w:val="left"/>
            </w:pPr>
            <w:r/>
            <w:r>
              <w:rPr>
                <w:color w:val="1A1A2E"/>
                <w:sz w:val="20"/>
              </w:rPr>
              <w:t>Integración nativa con VSCode</w:t>
            </w:r>
          </w:p>
        </w:tc>
        <w:tc>
          <w:tcPr>
            <w:tcW w:type="dxa" w:w="4703"/>
          </w:tcPr>
          <w:p>
            <w:pPr>
              <w:jc w:val="left"/>
            </w:pPr>
            <w:r/>
            <w:r>
              <w:rPr>
                <w:color w:val="1A1A2E"/>
                <w:sz w:val="20"/>
              </w:rPr>
              <w:t>⭐⭐⭐⭐⭐</w:t>
            </w:r>
          </w:p>
        </w:tc>
      </w:tr>
      <w:tr>
        <w:tc>
          <w:tcPr>
            <w:tcW w:type="dxa" w:w="4703"/>
            <w:shd w:fill="F0F4F8"/>
          </w:tcPr>
          <w:p>
            <w:pPr>
              <w:jc w:val="left"/>
            </w:pPr>
            <w:r/>
            <w:r>
              <w:rPr>
                <w:color w:val="1A1A2E"/>
                <w:sz w:val="20"/>
              </w:rPr>
              <w:t>Calidad en código repetitivo</w:t>
            </w:r>
          </w:p>
        </w:tc>
        <w:tc>
          <w:tcPr>
            <w:tcW w:type="dxa" w:w="4703"/>
            <w:shd w:fill="F0F4F8"/>
          </w:tcPr>
          <w:p>
            <w:pPr>
              <w:jc w:val="left"/>
            </w:pPr>
            <w:r/>
            <w:r>
              <w:rPr>
                <w:color w:val="1A1A2E"/>
                <w:sz w:val="20"/>
              </w:rPr>
              <w:t>⭐⭐⭐⭐⭐</w:t>
            </w:r>
          </w:p>
        </w:tc>
      </w:tr>
      <w:tr>
        <w:tc>
          <w:tcPr>
            <w:tcW w:type="dxa" w:w="4703"/>
          </w:tcPr>
          <w:p>
            <w:pPr>
              <w:jc w:val="left"/>
            </w:pPr>
            <w:r/>
            <w:r>
              <w:rPr>
                <w:color w:val="1A1A2E"/>
                <w:sz w:val="20"/>
              </w:rPr>
              <w:t>Comprensión de contexto (bucles, funciones)</w:t>
            </w:r>
          </w:p>
        </w:tc>
        <w:tc>
          <w:tcPr>
            <w:tcW w:type="dxa" w:w="4703"/>
          </w:tcPr>
          <w:p>
            <w:pPr>
              <w:jc w:val="left"/>
            </w:pPr>
            <w:r/>
            <w:r>
              <w:rPr>
                <w:color w:val="1A1A2E"/>
                <w:sz w:val="20"/>
              </w:rPr>
              <w:t>⭐⭐⭐⭐</w:t>
            </w:r>
          </w:p>
        </w:tc>
      </w:tr>
      <w:tr>
        <w:tc>
          <w:tcPr>
            <w:tcW w:type="dxa" w:w="4703"/>
            <w:shd w:fill="F0F4F8"/>
          </w:tcPr>
          <w:p>
            <w:pPr>
              <w:jc w:val="left"/>
            </w:pPr>
            <w:r/>
            <w:r>
              <w:rPr>
                <w:color w:val="1A1A2E"/>
                <w:sz w:val="20"/>
              </w:rPr>
              <w:t>Calidad en lógica compleja</w:t>
            </w:r>
          </w:p>
        </w:tc>
        <w:tc>
          <w:tcPr>
            <w:tcW w:type="dxa" w:w="4703"/>
            <w:shd w:fill="F0F4F8"/>
          </w:tcPr>
          <w:p>
            <w:pPr>
              <w:jc w:val="left"/>
            </w:pPr>
            <w:r/>
            <w:r>
              <w:rPr>
                <w:color w:val="1A1A2E"/>
                <w:sz w:val="20"/>
              </w:rPr>
              <w:t>⭐⭐</w:t>
            </w:r>
          </w:p>
        </w:tc>
      </w:tr>
      <w:tr>
        <w:tc>
          <w:tcPr>
            <w:tcW w:type="dxa" w:w="4703"/>
          </w:tcPr>
          <w:p>
            <w:pPr>
              <w:jc w:val="left"/>
            </w:pPr>
            <w:r/>
            <w:r>
              <w:rPr>
                <w:color w:val="1A1A2E"/>
                <w:sz w:val="20"/>
              </w:rPr>
              <w:t>Coste (incluido en VSCode)</w:t>
            </w:r>
          </w:p>
        </w:tc>
        <w:tc>
          <w:tcPr>
            <w:tcW w:type="dxa" w:w="4703"/>
          </w:tcPr>
          <w:p>
            <w:pPr>
              <w:jc w:val="left"/>
            </w:pPr>
            <w:r/>
            <w:r>
              <w:rPr>
                <w:color w:val="1A1A2E"/>
                <w:sz w:val="20"/>
              </w:rPr>
              <w:t>⭐⭐⭐⭐⭐</w:t>
            </w:r>
          </w:p>
        </w:tc>
      </w:tr>
    </w:tbl>
    <w:p>
      <w:pPr>
        <w:pStyle w:val="Heading3"/>
      </w:pPr>
      <w:r>
        <w:t>Limitaciones que encontré</w:t>
      </w:r>
    </w:p>
    <w:p>
      <w:pPr>
        <w:spacing w:before="0" w:after="120"/>
      </w:pPr>
      <w:r>
        <w:t>1. Lógica compleja requiere ajustes: En hooks con estados interdependientes, las sugerencias podían ser inexactas.</w:t>
        <w:br/>
        <w:t>2. No entiende el negocio: No sabía que "la empresa" era una empresa de material eléctrico, generaba nombres genéricos.</w:t>
        <w:br/>
        <w:t>3. Saturación de sugerencias: En archivos grandes, las sugerencias dejaban de ser útiles.</w:t>
        <w:br/>
        <w:t>4. Coste acumulado: Aunque VSCode es gratuito, requiere una cuenta de GitHub (que en su momento tenía Copilot incluido gratis).</w:t>
      </w:r>
    </w:p>
    <w:p>
      <w:pPr>
        <w:pStyle w:val="Heading3"/>
      </w:pPr>
      <w:r>
        <w:t>¿Cuándo lo usaba?</w:t>
      </w:r>
    </w:p>
    <w:p>
      <w:pPr>
        <w:spacing w:before="0" w:after="120"/>
      </w:pPr>
      <w:r>
        <w:t>✅ Sí lo usaba:</w:t>
      </w:r>
    </w:p>
    <w:p>
      <w:pPr>
        <w:pStyle w:val="ListBullet"/>
        <w:spacing w:before="0" w:after="40"/>
      </w:pPr>
      <w:r/>
      <w:r>
        <w:rPr>
          <w:color w:val="1A1A2E"/>
          <w:sz w:val="22"/>
        </w:rPr>
        <w:t>Escribir boilerplate de componentes React</w:t>
      </w:r>
    </w:p>
    <w:p>
      <w:pPr>
        <w:pStyle w:val="ListBullet"/>
        <w:spacing w:before="0" w:after="40"/>
      </w:pPr>
      <w:r/>
      <w:r>
        <w:rPr>
          <w:color w:val="1A1A2E"/>
          <w:sz w:val="22"/>
        </w:rPr>
        <w:t>Generar funciones de utilidad (parseDate, formatCurrency, etc.)</w:t>
      </w:r>
    </w:p>
    <w:p>
      <w:pPr>
        <w:pStyle w:val="ListBullet"/>
        <w:spacing w:before="0" w:after="40"/>
      </w:pPr>
      <w:r/>
      <w:r>
        <w:rPr>
          <w:color w:val="1A1A2E"/>
          <w:sz w:val="22"/>
        </w:rPr>
        <w:t>Completar arrays de constantes (marcas, categorías)</w:t>
      </w:r>
    </w:p>
    <w:p>
      <w:pPr>
        <w:pStyle w:val="ListBullet"/>
        <w:spacing w:before="0" w:after="40"/>
      </w:pPr>
      <w:r/>
      <w:r>
        <w:rPr>
          <w:color w:val="1A1A2E"/>
          <w:sz w:val="22"/>
        </w:rPr>
        <w:t>Escribir tests unitarios básicos</w:t>
      </w:r>
    </w:p>
    <w:p>
      <w:pPr>
        <w:pStyle w:val="ListBullet"/>
        <w:spacing w:before="0" w:after="40"/>
      </w:pPr>
      <w:r/>
      <w:r>
        <w:rPr>
          <w:color w:val="1A1A2E"/>
          <w:sz w:val="22"/>
        </w:rPr>
        <w:t>Documentar funciones con JSDoc</w:t>
      </w:r>
    </w:p>
    <w:p>
      <w:pPr>
        <w:spacing w:before="0" w:after="120"/>
      </w:pPr>
      <w:r>
        <w:t>❌ No lo usaba:</w:t>
      </w:r>
    </w:p>
    <w:p>
      <w:pPr>
        <w:pStyle w:val="ListBullet"/>
        <w:spacing w:before="0" w:after="40"/>
      </w:pPr>
      <w:r/>
      <w:r>
        <w:rPr>
          <w:color w:val="1A1A2E"/>
          <w:sz w:val="22"/>
        </w:rPr>
        <w:t>Diseñar arquitectura de la aplicación (usaba Claude para esto)</w:t>
      </w:r>
    </w:p>
    <w:p>
      <w:pPr>
        <w:pStyle w:val="ListBullet"/>
        <w:spacing w:before="0" w:after="40"/>
      </w:pPr>
      <w:r/>
      <w:r>
        <w:rPr>
          <w:color w:val="1A1A2E"/>
          <w:sz w:val="22"/>
        </w:rPr>
        <w:t>Depurar errores complejos de estado de React</w:t>
      </w:r>
    </w:p>
    <w:p>
      <w:pPr>
        <w:pStyle w:val="ListBullet"/>
        <w:spacing w:before="0" w:after="40"/>
      </w:pPr>
      <w:r/>
      <w:r>
        <w:rPr>
          <w:color w:val="1A1A2E"/>
          <w:sz w:val="22"/>
        </w:rPr>
        <w:t>Generar código que requería conocimiento del dominio</w:t>
      </w:r>
    </w:p>
    <w:p>
      <w:pPr>
        <w:pStyle w:val="Heading3"/>
      </w:pPr>
      <w:r>
        <w:t>¿Por qué lo dejo de usar?</w:t>
      </w:r>
    </w:p>
    <w:p>
      <w:pPr>
        <w:spacing w:before="0" w:after="120"/>
      </w:pPr>
      <w:r>
        <w:t>Agoté los 2 meses de prueba gratuita incluidos en VSCode en mayo 2026. Después de eso:</w:t>
      </w:r>
    </w:p>
    <w:p>
      <w:pPr>
        <w:pStyle w:val="ListBullet"/>
        <w:spacing w:before="0" w:after="40"/>
      </w:pPr>
      <w:r/>
      <w:r>
        <w:rPr>
          <w:color w:val="1A1A2E"/>
          <w:sz w:val="22"/>
        </w:rPr>
        <w:t>Pasé a Windsurf (alternativa gratuita con modelos ilimitados)</w:t>
      </w:r>
    </w:p>
    <w:p>
      <w:pPr>
        <w:pStyle w:val="ListBullet"/>
        <w:spacing w:before="0" w:after="40"/>
      </w:pPr>
      <w:r/>
      <w:r>
        <w:rPr>
          <w:color w:val="1A1A2E"/>
          <w:sz w:val="22"/>
        </w:rPr>
        <w:t>Pasé a OpenCode (CLI con modelos NVIDIA)</w:t>
      </w:r>
    </w:p>
    <w:p>
      <w:pPr>
        <w:pStyle w:val="Heading3"/>
      </w:pPr>
      <w:r>
        <w:t>Lecciones aprendidas con esta herramienta</w:t>
      </w:r>
    </w:p>
    <w:p>
      <w:pPr>
        <w:spacing w:before="0" w:after="120"/>
      </w:pPr>
      <w:r>
        <w:t>1. Copilot es un amplificador, no un sustituto: Cuanto mejor sabías lo que querías, mejores eran las sugerencias.</w:t>
        <w:br/>
        <w:t>2. No para aprender, para ejecutar: Para aprender a programar, mejor evitar Copilot (genera código sin explicar). Para ejecutar lo que ya sabes, es perfecto.</w:t>
        <w:br/>
        <w:t>3. La tecla Tab es tu amiga: A veces aceptar la primera sugerencia y luego modificarla era más rápido que escribir todo desde cero.</w:t>
      </w:r>
    </w:p>
    <w:p>
      <w:pPr>
        <w:pStyle w:val="Heading3"/>
      </w:pPr>
      <w:r>
        <w:t>Comparativa con otras herramientas del proyecto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Característica</w:t>
            </w:r>
          </w:p>
        </w:tc>
        <w:tc>
          <w:tcPr>
            <w:tcW w:type="dxa" w:w="2351"/>
            <w:shd w:fill="003366"/>
          </w:tcPr>
          <w:p>
            <w:pPr>
              <w:jc w:val="center"/>
            </w:pPr>
            <w:r/>
            <w:r>
              <w:rPr>
                <w:b/>
                <w:color w:val="FFFFFF"/>
                <w:sz w:val="20"/>
              </w:rPr>
              <w:t>GitHub Copilot</w:t>
            </w:r>
          </w:p>
        </w:tc>
        <w:tc>
          <w:tcPr>
            <w:tcW w:type="dxa" w:w="2351"/>
            <w:shd w:fill="003366"/>
          </w:tcPr>
          <w:p>
            <w:pPr>
              <w:jc w:val="center"/>
            </w:pPr>
            <w:r/>
            <w:r>
              <w:rPr>
                <w:b/>
                <w:color w:val="FFFFFF"/>
                <w:sz w:val="20"/>
              </w:rPr>
              <w:t>Windsurf</w:t>
            </w:r>
          </w:p>
        </w:tc>
        <w:tc>
          <w:tcPr>
            <w:tcW w:type="dxa" w:w="2351"/>
            <w:shd w:fill="003366"/>
          </w:tcPr>
          <w:p>
            <w:pPr>
              <w:jc w:val="center"/>
            </w:pPr>
            <w:r/>
            <w:r>
              <w:rPr>
                <w:b/>
                <w:color w:val="FFFFFF"/>
                <w:sz w:val="20"/>
              </w:rPr>
              <w:t>OpenCode CLI</w:t>
            </w:r>
          </w:p>
        </w:tc>
      </w:tr>
      <w:tr>
        <w:tc>
          <w:tcPr>
            <w:tcW w:type="dxa" w:w="2351"/>
            <w:shd w:fill="F0F4F8"/>
          </w:tcPr>
          <w:p>
            <w:pPr>
              <w:jc w:val="left"/>
            </w:pPr>
            <w:r/>
            <w:r>
              <w:rPr>
                <w:color w:val="1A1A2E"/>
                <w:sz w:val="20"/>
              </w:rPr>
              <w:t>Tipo de interacción</w:t>
            </w:r>
          </w:p>
        </w:tc>
        <w:tc>
          <w:tcPr>
            <w:tcW w:type="dxa" w:w="2351"/>
            <w:shd w:fill="F0F4F8"/>
          </w:tcPr>
          <w:p>
            <w:pPr>
              <w:jc w:val="left"/>
            </w:pPr>
            <w:r/>
            <w:r>
              <w:rPr>
                <w:color w:val="1A1A2E"/>
                <w:sz w:val="20"/>
              </w:rPr>
              <w:t>Autocompletado en editor</w:t>
            </w:r>
          </w:p>
        </w:tc>
        <w:tc>
          <w:tcPr>
            <w:tcW w:type="dxa" w:w="2351"/>
            <w:shd w:fill="F0F4F8"/>
          </w:tcPr>
          <w:p>
            <w:pPr>
              <w:jc w:val="left"/>
            </w:pPr>
            <w:r/>
            <w:r>
              <w:rPr>
                <w:color w:val="1A1A2E"/>
                <w:sz w:val="20"/>
              </w:rPr>
              <w:t>Chat en sidebar</w:t>
            </w:r>
          </w:p>
        </w:tc>
        <w:tc>
          <w:tcPr>
            <w:tcW w:type="dxa" w:w="2351"/>
            <w:shd w:fill="F0F4F8"/>
          </w:tcPr>
          <w:p>
            <w:pPr>
              <w:jc w:val="left"/>
            </w:pPr>
            <w:r/>
            <w:r>
              <w:rPr>
                <w:color w:val="1A1A2E"/>
                <w:sz w:val="20"/>
              </w:rPr>
              <w:t>Chat en terminal</w:t>
            </w:r>
          </w:p>
        </w:tc>
      </w:tr>
      <w:tr>
        <w:tc>
          <w:tcPr>
            <w:tcW w:type="dxa" w:w="2351"/>
          </w:tcPr>
          <w:p>
            <w:pPr>
              <w:jc w:val="left"/>
            </w:pPr>
            <w:r/>
            <w:r>
              <w:rPr>
                <w:color w:val="1A1A2E"/>
                <w:sz w:val="20"/>
              </w:rPr>
              <w:t>Coste</w:t>
            </w:r>
          </w:p>
        </w:tc>
        <w:tc>
          <w:tcPr>
            <w:tcW w:type="dxa" w:w="2351"/>
          </w:tcPr>
          <w:p>
            <w:pPr>
              <w:jc w:val="left"/>
            </w:pPr>
            <w:r/>
            <w:r>
              <w:rPr>
                <w:color w:val="1A1A2E"/>
                <w:sz w:val="20"/>
              </w:rPr>
              <w:t>Gratuito (periodo prueba) → $$</w:t>
            </w:r>
          </w:p>
        </w:tc>
        <w:tc>
          <w:tcPr>
            <w:tcW w:type="dxa" w:w="2351"/>
          </w:tcPr>
          <w:p>
            <w:pPr>
              <w:jc w:val="left"/>
            </w:pPr>
            <w:r/>
            <w:r>
              <w:rPr>
                <w:color w:val="1A1A2E"/>
                <w:sz w:val="20"/>
              </w:rPr>
              <w:t>Freemium</w:t>
            </w:r>
          </w:p>
        </w:tc>
        <w:tc>
          <w:tcPr>
            <w:tcW w:type="dxa" w:w="2351"/>
          </w:tcPr>
          <w:p>
            <w:pPr>
              <w:jc w:val="left"/>
            </w:pPr>
            <w:r/>
            <w:r>
              <w:rPr>
                <w:color w:val="1A1A2E"/>
                <w:sz w:val="20"/>
              </w:rPr>
              <w:t>Gratis (modelos NVIDIA)</w:t>
            </w:r>
          </w:p>
        </w:tc>
      </w:tr>
      <w:tr>
        <w:tc>
          <w:tcPr>
            <w:tcW w:type="dxa" w:w="2351"/>
            <w:shd w:fill="F0F4F8"/>
          </w:tcPr>
          <w:p>
            <w:pPr>
              <w:jc w:val="left"/>
            </w:pPr>
            <w:r/>
            <w:r>
              <w:rPr>
                <w:color w:val="1A1A2E"/>
                <w:sz w:val="20"/>
              </w:rPr>
              <w:t>Acceso al codebase completo</w:t>
            </w:r>
          </w:p>
        </w:tc>
        <w:tc>
          <w:tcPr>
            <w:tcW w:type="dxa" w:w="2351"/>
            <w:shd w:fill="F0F4F8"/>
          </w:tcPr>
          <w:p>
            <w:pPr>
              <w:jc w:val="left"/>
            </w:pPr>
            <w:r/>
            <w:r>
              <w:rPr>
                <w:color w:val="1A1A2E"/>
                <w:sz w:val="20"/>
              </w:rPr>
              <w:t>✅ Sí</w:t>
            </w:r>
          </w:p>
        </w:tc>
        <w:tc>
          <w:tcPr>
            <w:tcW w:type="dxa" w:w="2351"/>
            <w:shd w:fill="F0F4F8"/>
          </w:tcPr>
          <w:p>
            <w:pPr>
              <w:jc w:val="left"/>
            </w:pPr>
            <w:r/>
            <w:r>
              <w:rPr>
                <w:color w:val="1A1A2E"/>
                <w:sz w:val="20"/>
              </w:rPr>
              <w:t>✅ Sí</w:t>
            </w:r>
          </w:p>
        </w:tc>
        <w:tc>
          <w:tcPr>
            <w:tcW w:type="dxa" w:w="2351"/>
            <w:shd w:fill="F0F4F8"/>
          </w:tcPr>
          <w:p>
            <w:pPr>
              <w:jc w:val="left"/>
            </w:pPr>
            <w:r/>
            <w:r>
              <w:rPr>
                <w:color w:val="1A1A2E"/>
                <w:sz w:val="20"/>
              </w:rPr>
              <w:t>✅ Sí (con `opencode --repo`)</w:t>
            </w:r>
          </w:p>
        </w:tc>
      </w:tr>
      <w:tr>
        <w:tc>
          <w:tcPr>
            <w:tcW w:type="dxa" w:w="2351"/>
          </w:tcPr>
          <w:p>
            <w:pPr>
              <w:jc w:val="left"/>
            </w:pPr>
            <w:r/>
            <w:r>
              <w:rPr>
                <w:color w:val="1A1A2E"/>
                <w:sz w:val="20"/>
              </w:rPr>
              <w:t>Ejecución de comandos</w:t>
            </w:r>
          </w:p>
        </w:tc>
        <w:tc>
          <w:tcPr>
            <w:tcW w:type="dxa" w:w="2351"/>
          </w:tcPr>
          <w:p>
            <w:pPr>
              <w:jc w:val="left"/>
            </w:pPr>
            <w:r/>
            <w:r>
              <w:rPr>
                <w:color w:val="1A1A2E"/>
                <w:sz w:val="20"/>
              </w:rPr>
              <w:t>❌ No</w:t>
            </w:r>
          </w:p>
        </w:tc>
        <w:tc>
          <w:tcPr>
            <w:tcW w:type="dxa" w:w="2351"/>
          </w:tcPr>
          <w:p>
            <w:pPr>
              <w:jc w:val="left"/>
            </w:pPr>
            <w:r/>
            <w:r>
              <w:rPr>
                <w:color w:val="1A1A2E"/>
                <w:sz w:val="20"/>
              </w:rPr>
              <w:t>❌ No</w:t>
            </w:r>
          </w:p>
        </w:tc>
        <w:tc>
          <w:tcPr>
            <w:tcW w:type="dxa" w:w="2351"/>
          </w:tcPr>
          <w:p>
            <w:pPr>
              <w:jc w:val="left"/>
            </w:pPr>
            <w:r/>
            <w:r>
              <w:rPr>
                <w:color w:val="1A1A2E"/>
                <w:sz w:val="20"/>
              </w:rPr>
              <w:t>✅ Sí</w:t>
            </w:r>
          </w:p>
        </w:tc>
      </w:tr>
      <w:tr>
        <w:tc>
          <w:tcPr>
            <w:tcW w:type="dxa" w:w="2351"/>
            <w:shd w:fill="F0F4F8"/>
          </w:tcPr>
          <w:p>
            <w:pPr>
              <w:jc w:val="left"/>
            </w:pPr>
            <w:r/>
            <w:r>
              <w:rPr>
                <w:color w:val="1A1A2E"/>
                <w:sz w:val="20"/>
              </w:rPr>
              <w:t>Mejor para</w:t>
            </w:r>
          </w:p>
        </w:tc>
        <w:tc>
          <w:tcPr>
            <w:tcW w:type="dxa" w:w="2351"/>
            <w:shd w:fill="F0F4F8"/>
          </w:tcPr>
          <w:p>
            <w:pPr>
              <w:jc w:val="left"/>
            </w:pPr>
            <w:r/>
            <w:r>
              <w:rPr>
                <w:color w:val="1A1A2E"/>
                <w:sz w:val="20"/>
              </w:rPr>
              <w:t>Coding tiempo real</w:t>
            </w:r>
          </w:p>
        </w:tc>
        <w:tc>
          <w:tcPr>
            <w:tcW w:type="dxa" w:w="2351"/>
            <w:shd w:fill="F0F4F8"/>
          </w:tcPr>
          <w:p>
            <w:pPr>
              <w:jc w:val="left"/>
            </w:pPr>
            <w:r/>
            <w:r>
              <w:rPr>
                <w:color w:val="1A1A2E"/>
                <w:sz w:val="20"/>
              </w:rPr>
              <w:t>Diseño + código</w:t>
            </w:r>
          </w:p>
        </w:tc>
        <w:tc>
          <w:tcPr>
            <w:tcW w:type="dxa" w:w="2351"/>
            <w:shd w:fill="F0F4F8"/>
          </w:tcPr>
          <w:p>
            <w:pPr>
              <w:jc w:val="left"/>
            </w:pPr>
            <w:r/>
            <w:r>
              <w:rPr>
                <w:color w:val="1A1A2E"/>
                <w:sz w:val="20"/>
              </w:rPr>
              <w:t>Refactorización masiva</w:t>
            </w:r>
          </w:p>
        </w:tc>
      </w:tr>
    </w:tbl>
    <w:p>
      <w:pPr>
        <w:pStyle w:val="Heading3"/>
      </w:pPr>
      <w:r>
        <w:t>Referencias</w:t>
      </w:r>
    </w:p>
    <w:p>
      <w:pPr>
        <w:pStyle w:val="ListBullet"/>
        <w:spacing w:before="0" w:after="40"/>
      </w:pPr>
      <w:r/>
      <w:r>
        <w:rPr>
          <w:color w:val="1A1A2E"/>
          <w:sz w:val="22"/>
        </w:rPr>
        <w:t>[GitHub Copilot](https://github.com/features/copilot)</w:t>
      </w:r>
    </w:p>
    <w:p>
      <w:pPr>
        <w:pStyle w:val="ListBullet"/>
        <w:spacing w:before="0" w:after="40"/>
      </w:pPr>
      <w:r/>
      <w:r>
        <w:rPr>
          <w:color w:val="1A1A2E"/>
          <w:sz w:val="22"/>
        </w:rPr>
        <w:t>[Documentación](https://docs.github.com/en/copilot)</w:t>
      </w:r>
    </w:p>
    <w:p>
      <w:pPr>
        <w:spacing w:before="160" w:after="160"/>
        <w:jc w:val="center"/>
      </w:pPr>
      <w:r>
        <w:rPr>
          <w:color w:val="CCCCCC"/>
          <w:sz w:val="12"/>
        </w:rPr>
        <w:t>────────────────────────────────────────────────────────────</w:t>
      </w:r>
    </w:p>
    <w:p>
      <w:pPr>
        <w:spacing w:before="0" w:after="120"/>
      </w:pPr>
      <w:r>
        <w:t>Fecha de elaboración de esta ficha: Abril 2026</w:t>
      </w:r>
    </w:p>
    <w:p>
      <w:pPr>
        <w:spacing w:before="160" w:after="160"/>
        <w:jc w:val="center"/>
      </w:pPr>
      <w:r>
        <w:rPr>
          <w:color w:val="CCCCCC"/>
          <w:sz w:val="12"/>
        </w:rPr>
        <w:t>────────────────────────────────────────────────────────────</w:t>
      </w:r>
    </w:p>
    <w:p>
      <w:pPr>
        <w:spacing w:before="0" w:after="120"/>
      </w:pPr>
      <w:r>
        <w:t>tool_id: AI-003</w:t>
        <w:br/>
        <w:t>nombre: Vercel</w:t>
        <w:br/>
        <w:t>version_observada: 2025-2026</w:t>
        <w:br/>
        <w:t>rol_principal: Despliegue automático de la aplicación web</w:t>
        <w:br/>
        <w:t>url: https://vercel.com</w:t>
      </w:r>
    </w:p>
    <w:p>
      <w:pPr>
        <w:spacing w:before="160" w:after="160"/>
        <w:jc w:val="center"/>
      </w:pPr>
      <w:r>
        <w:rPr>
          <w:color w:val="CCCCCC"/>
          <w:sz w:val="12"/>
        </w:rPr>
        <w:t>────────────────────────────────────────────────────────────</w:t>
      </w:r>
    </w:p>
    <w:p>
      <w:pPr>
        <w:spacing w:before="0" w:after="120"/>
      </w:pPr>
      <w:r>
        <w:t>Vercel es donde vive la web de verdad. Es una plataforma que coge tu código, lo compila y lo sirve en internet. Lo mejor de todo: es gratis y cada vez que subes algo a GitHub se actualiza solo. No hay que hacer nada manual.</w:t>
      </w:r>
    </w:p>
    <w:p>
      <w:pPr>
        <w:pStyle w:val="Heading3"/>
      </w:pPr>
      <w:r>
        <w:t>¿Qué es?</w:t>
      </w:r>
    </w:p>
    <w:p>
      <w:pPr>
        <w:spacing w:before="0" w:after="120"/>
      </w:pPr>
      <w:r>
        <w:t>Vercel es una plataforma de despliegue en la nube especializada en aplicaciones frontend y serverless functions. Conecta directamente con GitHub para hacer deploy automático en cada push.</w:t>
      </w:r>
    </w:p>
    <w:p>
      <w:pPr>
        <w:pStyle w:val="Heading3"/>
      </w:pPr>
      <w:r>
        <w:t>¿Para qué lo usé?</w:t>
      </w:r>
    </w:p>
    <w:p>
      <w:pPr>
        <w:pStyle w:val="Heading4"/>
      </w:pPr>
      <w:r>
        <w:t>Despliegue de la SPA</w:t>
      </w:r>
    </w:p>
    <w:p>
      <w:pPr>
        <w:pStyle w:val="ListBullet"/>
        <w:spacing w:before="0" w:after="40"/>
      </w:pPr>
      <w:r/>
      <w:r>
        <w:rPr>
          <w:color w:val="1A1A2E"/>
          <w:sz w:val="22"/>
        </w:rPr>
        <w:t>Subí el repositorio a GitHub y conecté Vercel</w:t>
      </w:r>
    </w:p>
    <w:p>
      <w:pPr>
        <w:pStyle w:val="ListBullet"/>
        <w:spacing w:before="0" w:after="40"/>
      </w:pPr>
      <w:r/>
      <w:r>
        <w:rPr>
          <w:color w:val="1A1A2E"/>
          <w:sz w:val="22"/>
        </w:rPr>
        <w:t>Cada push a `main` activaba un despliegue automático</w:t>
      </w:r>
    </w:p>
    <w:p>
      <w:pPr>
        <w:pStyle w:val="ListBullet"/>
        <w:spacing w:before="0" w:after="40"/>
      </w:pPr>
      <w:r/>
      <w:r>
        <w:rPr>
          <w:color w:val="1A1A2E"/>
          <w:sz w:val="22"/>
        </w:rPr>
        <w:t>La URL de producción: https://proyecto-pfc-iago-duran.vercel.app</w:t>
      </w:r>
    </w:p>
    <w:p>
      <w:pPr>
        <w:pStyle w:val="Heading4"/>
      </w:pPr>
      <w:r>
        <w:t>Funciones Serverless</w:t>
      </w:r>
    </w:p>
    <w:p>
      <w:pPr>
        <w:spacing w:before="0" w:after="120"/>
      </w:pPr>
      <w:r>
        <w:t>La carpeta app/api/ contiene funciones serverless que Vercel ejecuta:</w:t>
      </w:r>
    </w:p>
    <w:p>
      <w:pPr>
        <w:pStyle w:val="ListBullet"/>
        <w:spacing w:before="0" w:after="40"/>
      </w:pPr>
      <w:r/>
      <w:r>
        <w:rPr>
          <w:color w:val="1A1A2E"/>
          <w:sz w:val="22"/>
        </w:rPr>
        <w:t>`app/api/ai.js` — Gateway unificado de IA (OpenRouter, Groq, Gemini)</w:t>
      </w:r>
    </w:p>
    <w:p>
      <w:pPr>
        <w:pStyle w:val="ListBullet"/>
        <w:spacing w:before="0" w:after="40"/>
      </w:pPr>
      <w:r/>
      <w:r>
        <w:rPr>
          <w:color w:val="1A1A2E"/>
          <w:sz w:val="22"/>
        </w:rPr>
        <w:t>Procesa las peticiones del frontend sin exponer claves de API</w:t>
      </w:r>
    </w:p>
    <w:p>
      <w:pPr>
        <w:pStyle w:val="Heading4"/>
      </w:pPr>
      <w:r>
        <w:t>Configuración de variables de entorno</w:t>
      </w:r>
    </w:p>
    <w:p>
      <w:pPr>
        <w:pStyle w:val="ListBullet"/>
        <w:spacing w:before="0" w:after="40"/>
      </w:pPr>
      <w:r/>
      <w:r>
        <w:rPr>
          <w:color w:val="1A1A2E"/>
          <w:sz w:val="22"/>
        </w:rPr>
        <w:t>`OPENROUTER_API_KEY` — Configurada solo en Vercel, nunca en el repo</w:t>
      </w:r>
    </w:p>
    <w:p>
      <w:pPr>
        <w:pStyle w:val="ListBullet"/>
        <w:spacing w:before="0" w:after="40"/>
      </w:pPr>
      <w:r/>
      <w:r>
        <w:rPr>
          <w:color w:val="1A1A2E"/>
          <w:sz w:val="22"/>
        </w:rPr>
        <w:t>Dominios autorizados para Firebase Auth</w:t>
      </w:r>
    </w:p>
    <w:p>
      <w:pPr>
        <w:pStyle w:val="Heading3"/>
      </w:pPr>
      <w:r>
        <w:t>¿Cómo lo usé?</w:t>
      </w:r>
    </w:p>
    <w:p>
      <w:pPr>
        <w:spacing w:before="0" w:after="120"/>
      </w:pPr>
      <w:r>
        <w:t>1. Creé cuenta en vercel.com</w:t>
        <w:br/>
        <w:t>2. Conecté el repo de GitHub (iagorobo24-hub/proyecto-pfc-iago-duran)</w:t>
        <w:br/>
        <w:t>3. Configuré el root directory: app (la aplicación está en /app)</w:t>
        <w:br/>
        <w:t>4. Añadí las variables de entorno</w:t>
        <w:br/>
        <w:t>5. Vercel detectó automáticamente React + Vite</w:t>
      </w:r>
    </w:p>
    <w:p>
      <w:pPr>
        <w:pStyle w:val="Heading4"/>
      </w:pPr>
      <w:r>
        <w:t>Configuración de vercel.json</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w:t>
              <w:br/>
              <w:t xml:space="preserve">  "buildCommand": "npm install &amp;&amp; npm run build",</w:t>
              <w:br/>
              <w:t xml:space="preserve">  "outputDirectory": "dist",</w:t>
              <w:br/>
              <w:t xml:space="preserve">  "rewrites": [</w:t>
              <w:br/>
              <w:t xml:space="preserve">    { "source": "/api/(.*)", "destination": "/api/$1" },</w:t>
              <w:br/>
              <w:t xml:space="preserve">    { "source": "/(.*)", "destination": "/index.html" }</w:t>
              <w:br/>
              <w:t xml:space="preserve">  ]</w:t>
              <w:br/>
              <w:t>}</w:t>
            </w:r>
          </w:p>
        </w:tc>
      </w:tr>
    </w:tbl>
    <w:p>
      <w:pPr>
        <w:pStyle w:val="Heading3"/>
      </w:pPr>
      <w:r>
        <w:t>Arquitectura del deploy</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GitHub push → Vercel webhook → Build (npm run build) → Deploy a CDN</w:t>
              <w:br/>
              <w:t xml:space="preserve">                                                              ↓</w:t>
              <w:br/>
              <w:t xml:space="preserve">                        Firebase Auth ← Usuario accede ← Browser</w:t>
              <w:br/>
              <w:t xml:space="preserve">                            ↓</w:t>
              <w:br/>
              <w:t xml:space="preserve">                        API /api/ai → Vercel Function → OpenRouter</w:t>
            </w:r>
          </w:p>
        </w:tc>
      </w:tr>
    </w:tbl>
    <w:p>
      <w:pPr>
        <w:pStyle w:val="Heading3"/>
      </w:pPr>
      <w:r>
        <w:t>Ventajas que encontré</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Aspecto</w:t>
            </w:r>
          </w:p>
        </w:tc>
        <w:tc>
          <w:tcPr>
            <w:tcW w:type="dxa" w:w="4703"/>
            <w:shd w:fill="003366"/>
          </w:tcPr>
          <w:p>
            <w:pPr>
              <w:jc w:val="center"/>
            </w:pPr>
            <w:r/>
            <w:r>
              <w:rPr>
                <w:b/>
                <w:color w:val="FFFFFF"/>
                <w:sz w:val="20"/>
              </w:rPr>
              <w:t>Valoración</w:t>
            </w:r>
          </w:p>
        </w:tc>
      </w:tr>
      <w:tr>
        <w:tc>
          <w:tcPr>
            <w:tcW w:type="dxa" w:w="4703"/>
            <w:shd w:fill="F0F4F8"/>
          </w:tcPr>
          <w:p>
            <w:pPr>
              <w:jc w:val="left"/>
            </w:pPr>
            <w:r/>
            <w:r>
              <w:rPr>
                <w:color w:val="1A1A2E"/>
                <w:sz w:val="20"/>
              </w:rPr>
              <w:t>Deploy automático desde GitHub</w:t>
            </w:r>
          </w:p>
        </w:tc>
        <w:tc>
          <w:tcPr>
            <w:tcW w:type="dxa" w:w="4703"/>
            <w:shd w:fill="F0F4F8"/>
          </w:tcPr>
          <w:p>
            <w:pPr>
              <w:jc w:val="left"/>
            </w:pPr>
            <w:r/>
            <w:r>
              <w:rPr>
                <w:color w:val="1A1A2E"/>
                <w:sz w:val="20"/>
              </w:rPr>
              <w:t>⭐⭐⭐⭐⭐</w:t>
            </w:r>
          </w:p>
        </w:tc>
      </w:tr>
      <w:tr>
        <w:tc>
          <w:tcPr>
            <w:tcW w:type="dxa" w:w="4703"/>
          </w:tcPr>
          <w:p>
            <w:pPr>
              <w:jc w:val="left"/>
            </w:pPr>
            <w:r/>
            <w:r>
              <w:rPr>
                <w:color w:val="1A1A2E"/>
                <w:sz w:val="20"/>
              </w:rPr>
              <w:t>CDN global (velocidad)</w:t>
            </w:r>
          </w:p>
        </w:tc>
        <w:tc>
          <w:tcPr>
            <w:tcW w:type="dxa" w:w="4703"/>
          </w:tcPr>
          <w:p>
            <w:pPr>
              <w:jc w:val="left"/>
            </w:pPr>
            <w:r/>
            <w:r>
              <w:rPr>
                <w:color w:val="1A1A2E"/>
                <w:sz w:val="20"/>
              </w:rPr>
              <w:t>⭐⭐⭐⭐⭐</w:t>
            </w:r>
          </w:p>
        </w:tc>
      </w:tr>
      <w:tr>
        <w:tc>
          <w:tcPr>
            <w:tcW w:type="dxa" w:w="4703"/>
            <w:shd w:fill="F0F4F8"/>
          </w:tcPr>
          <w:p>
            <w:pPr>
              <w:jc w:val="left"/>
            </w:pPr>
            <w:r/>
            <w:r>
              <w:rPr>
                <w:color w:val="1A1A2E"/>
                <w:sz w:val="20"/>
              </w:rPr>
              <w:t>Serverless Functions integradas</w:t>
            </w:r>
          </w:p>
        </w:tc>
        <w:tc>
          <w:tcPr>
            <w:tcW w:type="dxa" w:w="4703"/>
            <w:shd w:fill="F0F4F8"/>
          </w:tcPr>
          <w:p>
            <w:pPr>
              <w:jc w:val="left"/>
            </w:pPr>
            <w:r/>
            <w:r>
              <w:rPr>
                <w:color w:val="1A1A2E"/>
                <w:sz w:val="20"/>
              </w:rPr>
              <w:t>⭐⭐⭐⭐⭐</w:t>
            </w:r>
          </w:p>
        </w:tc>
      </w:tr>
      <w:tr>
        <w:tc>
          <w:tcPr>
            <w:tcW w:type="dxa" w:w="4703"/>
          </w:tcPr>
          <w:p>
            <w:pPr>
              <w:jc w:val="left"/>
            </w:pPr>
            <w:r/>
            <w:r>
              <w:rPr>
                <w:color w:val="1A1A2E"/>
                <w:sz w:val="20"/>
              </w:rPr>
              <w:t>SSL automático</w:t>
            </w:r>
          </w:p>
        </w:tc>
        <w:tc>
          <w:tcPr>
            <w:tcW w:type="dxa" w:w="4703"/>
          </w:tcPr>
          <w:p>
            <w:pPr>
              <w:jc w:val="left"/>
            </w:pPr>
            <w:r/>
            <w:r>
              <w:rPr>
                <w:color w:val="1A1A2E"/>
                <w:sz w:val="20"/>
              </w:rPr>
              <w:t>⭐⭐⭐⭐⭐</w:t>
            </w:r>
          </w:p>
        </w:tc>
      </w:tr>
      <w:tr>
        <w:tc>
          <w:tcPr>
            <w:tcW w:type="dxa" w:w="4703"/>
            <w:shd w:fill="F0F4F8"/>
          </w:tcPr>
          <w:p>
            <w:pPr>
              <w:jc w:val="left"/>
            </w:pPr>
            <w:r/>
            <w:r>
              <w:rPr>
                <w:color w:val="1A1A2E"/>
                <w:sz w:val="20"/>
              </w:rPr>
              <w:t>Preview deployments (PRs)</w:t>
            </w:r>
          </w:p>
        </w:tc>
        <w:tc>
          <w:tcPr>
            <w:tcW w:type="dxa" w:w="4703"/>
            <w:shd w:fill="F0F4F8"/>
          </w:tcPr>
          <w:p>
            <w:pPr>
              <w:jc w:val="left"/>
            </w:pPr>
            <w:r/>
            <w:r>
              <w:rPr>
                <w:color w:val="1A1A2E"/>
                <w:sz w:val="20"/>
              </w:rPr>
              <w:t>⭐⭐⭐⭐</w:t>
            </w:r>
          </w:p>
        </w:tc>
      </w:tr>
      <w:tr>
        <w:tc>
          <w:tcPr>
            <w:tcW w:type="dxa" w:w="4703"/>
          </w:tcPr>
          <w:p>
            <w:pPr>
              <w:jc w:val="left"/>
            </w:pPr>
            <w:r/>
            <w:r>
              <w:rPr>
                <w:color w:val="1A1A2E"/>
                <w:sz w:val="20"/>
              </w:rPr>
              <w:t>Dominio personalizado</w:t>
            </w:r>
          </w:p>
        </w:tc>
        <w:tc>
          <w:tcPr>
            <w:tcW w:type="dxa" w:w="4703"/>
          </w:tcPr>
          <w:p>
            <w:pPr>
              <w:jc w:val="left"/>
            </w:pPr>
            <w:r/>
            <w:r>
              <w:rPr>
                <w:color w:val="1A1A2E"/>
                <w:sz w:val="20"/>
              </w:rPr>
              <w:t>⭐⭐⭐</w:t>
            </w:r>
          </w:p>
        </w:tc>
      </w:tr>
      <w:tr>
        <w:tc>
          <w:tcPr>
            <w:tcW w:type="dxa" w:w="4703"/>
            <w:shd w:fill="F0F4F8"/>
          </w:tcPr>
          <w:p>
            <w:pPr>
              <w:jc w:val="left"/>
            </w:pPr>
            <w:r/>
            <w:r>
              <w:rPr>
                <w:color w:val="1A1A2E"/>
                <w:sz w:val="20"/>
              </w:rPr>
              <w:t>Plan gratuito suficiente</w:t>
            </w:r>
          </w:p>
        </w:tc>
        <w:tc>
          <w:tcPr>
            <w:tcW w:type="dxa" w:w="4703"/>
            <w:shd w:fill="F0F4F8"/>
          </w:tcPr>
          <w:p>
            <w:pPr>
              <w:jc w:val="left"/>
            </w:pPr>
            <w:r/>
            <w:r>
              <w:rPr>
                <w:color w:val="1A1A2E"/>
                <w:sz w:val="20"/>
              </w:rPr>
              <w:t>⭐⭐⭐⭐⭐</w:t>
            </w:r>
          </w:p>
        </w:tc>
      </w:tr>
    </w:tbl>
    <w:p>
      <w:pPr>
        <w:pStyle w:val="Heading3"/>
      </w:pPr>
      <w:r>
        <w:t>Coste</w:t>
      </w:r>
    </w:p>
    <w:p>
      <w:pPr>
        <w:spacing w:before="0" w:after="120"/>
      </w:pPr>
      <w:r>
        <w:t>Plan Hobby (gratis):</w:t>
      </w:r>
    </w:p>
    <w:p>
      <w:pPr>
        <w:pStyle w:val="ListBullet"/>
        <w:spacing w:before="0" w:after="40"/>
      </w:pPr>
      <w:r/>
      <w:r>
        <w:rPr>
          <w:color w:val="1A1A2E"/>
          <w:sz w:val="22"/>
        </w:rPr>
        <w:t>100GB de transferencia/mes</w:t>
      </w:r>
    </w:p>
    <w:p>
      <w:pPr>
        <w:pStyle w:val="ListBullet"/>
        <w:spacing w:before="0" w:after="40"/>
      </w:pPr>
      <w:r/>
      <w:r>
        <w:rPr>
          <w:color w:val="1A1A2E"/>
          <w:sz w:val="22"/>
        </w:rPr>
        <w:t>100 horas de serverless execution/mes</w:t>
      </w:r>
    </w:p>
    <w:p>
      <w:pPr>
        <w:pStyle w:val="ListBullet"/>
        <w:spacing w:before="0" w:after="40"/>
      </w:pPr>
      <w:r/>
      <w:r>
        <w:rPr>
          <w:color w:val="1A1A2E"/>
          <w:sz w:val="22"/>
        </w:rPr>
        <w:t>Ancho de banda ilimitado para la SPA</w:t>
      </w:r>
    </w:p>
    <w:p>
      <w:pPr>
        <w:pStyle w:val="ListBullet"/>
        <w:spacing w:before="0" w:after="40"/>
      </w:pPr>
      <w:r/>
      <w:r>
        <w:rPr>
          <w:color w:val="1A1A2E"/>
          <w:sz w:val="22"/>
        </w:rPr>
        <w:t>Dominio `.vercel.app` incluido</w:t>
      </w:r>
    </w:p>
    <w:p>
      <w:pPr>
        <w:spacing w:before="0" w:after="120"/>
      </w:pPr>
      <w:r>
        <w:t>Coste real: 0€</w:t>
      </w:r>
    </w:p>
    <w:p>
      <w:pPr>
        <w:pStyle w:val="Heading3"/>
      </w:pPr>
      <w:r>
        <w:t>Limitaciones que encontré</w:t>
      </w:r>
    </w:p>
    <w:p>
      <w:pPr>
        <w:spacing w:before="0" w:after="120"/>
      </w:pPr>
      <w:r>
        <w:t>1. Funciones serverless limitadas: El plan gratuito tiene límites de ejecución (10s para funciones sync, 60s para streaming).</w:t>
        <w:br/>
        <w:t>2. Sin backend persistente: Vercel no tiene base de datos propia; para eso usé Firestore/Supabase.</w:t>
        <w:br/>
        <w:t>3. Cold starts: La primera ejecución de una función serverless tras un periodo de inactividad puede ser lenta.</w:t>
      </w:r>
    </w:p>
    <w:p>
      <w:pPr>
        <w:pStyle w:val="Heading3"/>
      </w:pPr>
      <w:r>
        <w:t>¿Cuándo lo usé?</w:t>
      </w:r>
    </w:p>
    <w:p>
      <w:pPr>
        <w:spacing w:before="0" w:after="120"/>
      </w:pPr>
      <w:r>
        <w:t>✅ Siempre:</w:t>
      </w:r>
    </w:p>
    <w:p>
      <w:pPr>
        <w:pStyle w:val="ListBullet"/>
        <w:spacing w:before="0" w:after="40"/>
      </w:pPr>
      <w:r/>
      <w:r>
        <w:rPr>
          <w:color w:val="1A1A2E"/>
          <w:sz w:val="22"/>
        </w:rPr>
        <w:t>Deploy automático en cada commit a main</w:t>
      </w:r>
    </w:p>
    <w:p>
      <w:pPr>
        <w:pStyle w:val="ListBullet"/>
        <w:spacing w:before="0" w:after="40"/>
      </w:pPr>
      <w:r/>
      <w:r>
        <w:rPr>
          <w:color w:val="1A1A2E"/>
          <w:sz w:val="22"/>
        </w:rPr>
        <w:t>Ejecutar la API de IA (/api/ai)</w:t>
      </w:r>
    </w:p>
    <w:p>
      <w:pPr>
        <w:pStyle w:val="ListBullet"/>
        <w:spacing w:before="0" w:after="40"/>
      </w:pPr>
      <w:r/>
      <w:r>
        <w:rPr>
          <w:color w:val="1A1A2E"/>
          <w:sz w:val="22"/>
        </w:rPr>
        <w:t>Gestionar variables de entorno sensibles</w:t>
      </w:r>
    </w:p>
    <w:p>
      <w:pPr>
        <w:spacing w:before="0" w:after="120"/>
      </w:pPr>
      <w:r>
        <w:t>❌ No para:</w:t>
      </w:r>
    </w:p>
    <w:p>
      <w:pPr>
        <w:pStyle w:val="ListBullet"/>
        <w:spacing w:before="0" w:after="40"/>
      </w:pPr>
      <w:r/>
      <w:r>
        <w:rPr>
          <w:color w:val="1A1A2E"/>
          <w:sz w:val="22"/>
        </w:rPr>
        <w:t>Base de datos (usé Firestore/Supabase)</w:t>
      </w:r>
    </w:p>
    <w:p>
      <w:pPr>
        <w:pStyle w:val="ListBullet"/>
        <w:spacing w:before="0" w:after="40"/>
      </w:pPr>
      <w:r/>
      <w:r>
        <w:rPr>
          <w:color w:val="1A1A2E"/>
          <w:sz w:val="22"/>
        </w:rPr>
        <w:t>Almacenamiento de archivos estáticos (usé el propio CDN de Vercel para logos, imágenes)</w:t>
      </w:r>
    </w:p>
    <w:p>
      <w:pPr>
        <w:pStyle w:val="Heading3"/>
      </w:pPr>
      <w:r>
        <w:t>Lecciones aprendidas con esta herramienta</w:t>
      </w:r>
    </w:p>
    <w:p>
      <w:pPr>
        <w:spacing w:before="0" w:after="120"/>
      </w:pPr>
      <w:r>
        <w:t>1. Conectar GitHub es essencial: El workflow de commit → deploy automático te ahorra mucho tiempo.</w:t>
        <w:br/>
        <w:t>2. Las Serverless Functions son potentes: La API de IA (/api/ai.js) que creé corre perfectamente como función serverless.</w:t>
        <w:br/>
        <w:t>3. El plan gratuito es más que suficiente: Para un proyecto académico, no necesitas pagar.</w:t>
      </w:r>
    </w:p>
    <w:p>
      <w:pPr>
        <w:pStyle w:val="Heading3"/>
      </w:pPr>
      <w:r>
        <w:t>Dominio personalizado</w:t>
      </w:r>
    </w:p>
    <w:p>
      <w:pPr>
        <w:spacing w:before="0" w:after="120"/>
      </w:pPr>
      <w:r>
        <w:t>En algún momento podrías querer conectar tu propio dominio (ej: proyecto-pfc-iago-duran.es). Vercel lo permite gratis con Let's Encrypt.</w:t>
      </w:r>
    </w:p>
    <w:p>
      <w:pPr>
        <w:pStyle w:val="Heading3"/>
      </w:pPr>
      <w:r>
        <w:t>Referencias</w:t>
      </w:r>
    </w:p>
    <w:p>
      <w:pPr>
        <w:pStyle w:val="ListBullet"/>
        <w:spacing w:before="0" w:after="40"/>
      </w:pPr>
      <w:r/>
      <w:r>
        <w:rPr>
          <w:color w:val="1A1A2E"/>
          <w:sz w:val="22"/>
        </w:rPr>
        <w:t>[Vercel](https://vercel.com)</w:t>
      </w:r>
    </w:p>
    <w:p>
      <w:pPr>
        <w:pStyle w:val="ListBullet"/>
        <w:spacing w:before="0" w:after="40"/>
      </w:pPr>
      <w:r/>
      <w:r>
        <w:rPr>
          <w:color w:val="1A1A2E"/>
          <w:sz w:val="22"/>
        </w:rPr>
        <w:t>[Documentación de Serverless Functions](https://vercel.com/docs/functions)</w:t>
      </w:r>
    </w:p>
    <w:p>
      <w:pPr>
        <w:spacing w:before="160" w:after="160"/>
        <w:jc w:val="center"/>
      </w:pPr>
      <w:r>
        <w:rPr>
          <w:color w:val="CCCCCC"/>
          <w:sz w:val="12"/>
        </w:rPr>
        <w:t>────────────────────────────────────────────────────────────</w:t>
      </w:r>
    </w:p>
    <w:p>
      <w:pPr>
        <w:spacing w:before="0" w:after="120"/>
      </w:pPr>
      <w:r>
        <w:t>Fecha de elaboración de esta ficha: Abril 2026</w:t>
      </w:r>
    </w:p>
    <w:p>
      <w:pPr>
        <w:spacing w:before="160" w:after="160"/>
        <w:jc w:val="center"/>
      </w:pPr>
      <w:r>
        <w:rPr>
          <w:color w:val="CCCCCC"/>
          <w:sz w:val="12"/>
        </w:rPr>
        <w:t>────────────────────────────────────────────────────────────</w:t>
      </w:r>
    </w:p>
    <w:p>
      <w:pPr>
        <w:spacing w:before="0" w:after="120"/>
      </w:pPr>
      <w:r>
        <w:t>tool_id: AI-004</w:t>
        <w:br/>
        <w:t>nombre: Windsurf IDE</w:t>
        <w:br/>
        <w:t>version_observada: 2025-2026</w:t>
        <w:br/>
        <w:t>rol_principal: IDE con IA integrada, generación de código y diseño de arquitectura</w:t>
        <w:br/>
        <w:t>url: https://codeium.com/windsurf</w:t>
      </w:r>
    </w:p>
    <w:p>
      <w:pPr>
        <w:spacing w:before="160" w:after="160"/>
        <w:jc w:val="center"/>
      </w:pPr>
      <w:r>
        <w:rPr>
          <w:color w:val="CCCCCC"/>
          <w:sz w:val="12"/>
        </w:rPr>
        <w:t>────────────────────────────────────────────────────────────</w:t>
      </w:r>
    </w:p>
    <w:p>
      <w:pPr>
        <w:spacing w:before="0" w:after="120"/>
      </w:pPr>
      <w:r>
        <w:t>Windsurf me salvó cuando se me acabó la prueba gratis de Copilot. Es un IDE basado en VSCode que tiene IA ilimitada gratis. Literalmente puedes preguntarle lo que quieras sobre tu código sin preocuparte por límites de uso.</w:t>
      </w:r>
    </w:p>
    <w:p>
      <w:pPr>
        <w:pStyle w:val="Heading3"/>
      </w:pPr>
      <w:r>
        <w:t>¿Qué es?</w:t>
      </w:r>
    </w:p>
    <w:p>
      <w:pPr>
        <w:spacing w:before="0" w:after="120"/>
      </w:pPr>
      <w:r>
        <w:t>Windsurf es un IDE basado en VSCode desarrollado por Codeium que incluye modelos de IA ilimitados (Unlimited) en su versión gratuita. A diferencia de GitHub Copilot (que tiene límites de uso), Windsurf ofrece uso ilimitado de sus modelos propietarios.</w:t>
      </w:r>
    </w:p>
    <w:p>
      <w:pPr>
        <w:pStyle w:val="Heading3"/>
      </w:pPr>
      <w:r>
        <w:t>¿Para qué lo usé?</w:t>
      </w:r>
    </w:p>
    <w:p>
      <w:pPr>
        <w:pStyle w:val="Heading4"/>
      </w:pPr>
      <w:r>
        <w:t>Sustitución de GitHub Copilot</w:t>
      </w:r>
    </w:p>
    <w:p>
      <w:pPr>
        <w:spacing w:before="0" w:after="120"/>
      </w:pPr>
      <w:r>
        <w:t>Cuando agoté la prueba gratuita de Copilot, Windsurf se convirtió en mi editor principal:</w:t>
      </w:r>
    </w:p>
    <w:p>
      <w:pPr>
        <w:pStyle w:val="ListBullet"/>
        <w:spacing w:before="0" w:after="40"/>
      </w:pPr>
      <w:r/>
      <w:r>
        <w:rPr>
          <w:color w:val="1A1A2E"/>
          <w:sz w:val="22"/>
        </w:rPr>
        <w:t>Autocompletado de código en tiempo real</w:t>
      </w:r>
    </w:p>
    <w:p>
      <w:pPr>
        <w:pStyle w:val="ListBullet"/>
        <w:spacing w:before="0" w:after="40"/>
      </w:pPr>
      <w:r/>
      <w:r>
        <w:rPr>
          <w:color w:val="1A1A2E"/>
          <w:sz w:val="22"/>
        </w:rPr>
        <w:t>Chat lateral para preguntas sobre el proyecto</w:t>
      </w:r>
    </w:p>
    <w:p>
      <w:pPr>
        <w:pStyle w:val="ListBullet"/>
        <w:spacing w:before="0" w:after="40"/>
      </w:pPr>
      <w:r/>
      <w:r>
        <w:rPr>
          <w:color w:val="1A1A2E"/>
          <w:sz w:val="22"/>
        </w:rPr>
        <w:t>Generación de archivos completos</w:t>
      </w:r>
    </w:p>
    <w:p>
      <w:pPr>
        <w:pStyle w:val="Heading4"/>
      </w:pPr>
      <w:r>
        <w:t>Diseño de componentes</w:t>
      </w:r>
    </w:p>
    <w:p>
      <w:pPr>
        <w:spacing w:before="0" w:after="120"/>
      </w:pPr>
      <w:r>
        <w:t>Windsurf fue especialmente útil para:</w:t>
      </w:r>
    </w:p>
    <w:p>
      <w:pPr>
        <w:pStyle w:val="ListBullet"/>
        <w:spacing w:before="0" w:after="40"/>
      </w:pPr>
      <w:r/>
      <w:r>
        <w:rPr>
          <w:color w:val="1A1A2E"/>
          <w:sz w:val="22"/>
        </w:rPr>
        <w:t>Diseño de componentes React complejos</w:t>
      </w:r>
    </w:p>
    <w:p>
      <w:pPr>
        <w:pStyle w:val="ListBullet"/>
        <w:spacing w:before="0" w:after="40"/>
      </w:pPr>
      <w:r/>
      <w:r>
        <w:rPr>
          <w:color w:val="1A1A2E"/>
          <w:sz w:val="22"/>
        </w:rPr>
        <w:t>Creación de hooks personalizados</w:t>
      </w:r>
    </w:p>
    <w:p>
      <w:pPr>
        <w:pStyle w:val="ListBullet"/>
        <w:spacing w:before="0" w:after="40"/>
      </w:pPr>
      <w:r/>
      <w:r>
        <w:rPr>
          <w:color w:val="1A1A2E"/>
          <w:sz w:val="22"/>
        </w:rPr>
        <w:t>Refactorización de código legacy</w:t>
      </w:r>
    </w:p>
    <w:p>
      <w:pPr>
        <w:pStyle w:val="Heading4"/>
      </w:pPr>
      <w:r>
        <w:t>Acceso al codebase completo</w:t>
      </w:r>
    </w:p>
    <w:p>
      <w:pPr>
        <w:spacing w:before="0" w:after="120"/>
      </w:pPr>
      <w:r>
        <w:t>A diferencia de Claude Web, Windsurf tiene acceso a todo tu proyecto:</w:t>
      </w:r>
    </w:p>
    <w:p>
      <w:pPr>
        <w:pStyle w:val="ListBullet"/>
        <w:spacing w:before="0" w:after="40"/>
      </w:pPr>
      <w:r/>
      <w:r>
        <w:rPr>
          <w:color w:val="1A1A2E"/>
          <w:sz w:val="22"/>
        </w:rPr>
        <w:t>Lee archivos existentes</w:t>
      </w:r>
    </w:p>
    <w:p>
      <w:pPr>
        <w:pStyle w:val="ListBullet"/>
        <w:spacing w:before="0" w:after="40"/>
      </w:pPr>
      <w:r/>
      <w:r>
        <w:rPr>
          <w:color w:val="1A1A2E"/>
          <w:sz w:val="22"/>
        </w:rPr>
        <w:t>Sugiere código coherente con el contexto</w:t>
      </w:r>
    </w:p>
    <w:p>
      <w:pPr>
        <w:pStyle w:val="ListBullet"/>
        <w:spacing w:before="0" w:after="40"/>
      </w:pPr>
      <w:r/>
      <w:r>
        <w:rPr>
          <w:color w:val="1A1A2E"/>
          <w:sz w:val="22"/>
        </w:rPr>
        <w:t>Entiende los imports y dependencias</w:t>
      </w:r>
    </w:p>
    <w:p>
      <w:pPr>
        <w:pStyle w:val="Heading3"/>
      </w:pPr>
      <w:r>
        <w:t>¿Cómo lo usé?</w:t>
      </w:r>
    </w:p>
    <w:p>
      <w:pPr>
        <w:spacing w:before="0" w:after="120"/>
      </w:pPr>
      <w:r>
        <w:t>1. Descargué Windsurf desde codeium.com/windsurf</w:t>
        <w:br/>
        <w:t>2. Abrí el proyecto proyecto-pfc-iago-duran/app</w:t>
        <w:br/>
        <w:t>3. El autocompletado funcionaba automáticamente</w:t>
        <w:br/>
        <w:t>4. Para chat, usaba el panel lateral (Cascade AI)</w:t>
      </w:r>
    </w:p>
    <w:p>
      <w:pPr>
        <w:pStyle w:val="Heading4"/>
      </w:pPr>
      <w:r>
        <w:t>Ejemplo de uso del chat</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Pregunta: "Explica cómo funciona el sistema de navegación de FichasTecnicas"</w:t>
              <w:br/>
              <w:t>Respuesta: [Windsurf lee useNavegacionFichas.js y explica el hook completo]</w:t>
            </w:r>
          </w:p>
        </w:tc>
      </w:tr>
    </w:tbl>
    <w:p>
      <w:pPr>
        <w:pStyle w:val="Heading3"/>
      </w:pPr>
      <w:r>
        <w:t>Ventajas que encontré</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Aspecto</w:t>
            </w:r>
          </w:p>
        </w:tc>
        <w:tc>
          <w:tcPr>
            <w:tcW w:type="dxa" w:w="4703"/>
            <w:shd w:fill="003366"/>
          </w:tcPr>
          <w:p>
            <w:pPr>
              <w:jc w:val="center"/>
            </w:pPr>
            <w:r/>
            <w:r>
              <w:rPr>
                <w:b/>
                <w:color w:val="FFFFFF"/>
                <w:sz w:val="20"/>
              </w:rPr>
              <w:t>Valoración</w:t>
            </w:r>
          </w:p>
        </w:tc>
      </w:tr>
      <w:tr>
        <w:tc>
          <w:tcPr>
            <w:tcW w:type="dxa" w:w="4703"/>
            <w:shd w:fill="F0F4F8"/>
          </w:tcPr>
          <w:p>
            <w:pPr>
              <w:jc w:val="left"/>
            </w:pPr>
            <w:r/>
            <w:r>
              <w:rPr>
                <w:color w:val="1A1A2E"/>
                <w:sz w:val="20"/>
              </w:rPr>
              <w:t>Uso ilimitado (gratis)</w:t>
            </w:r>
          </w:p>
        </w:tc>
        <w:tc>
          <w:tcPr>
            <w:tcW w:type="dxa" w:w="4703"/>
            <w:shd w:fill="F0F4F8"/>
          </w:tcPr>
          <w:p>
            <w:pPr>
              <w:jc w:val="left"/>
            </w:pPr>
            <w:r/>
            <w:r>
              <w:rPr>
                <w:color w:val="1A1A2E"/>
                <w:sz w:val="20"/>
              </w:rPr>
              <w:t>⭐⭐⭐⭐⭐</w:t>
            </w:r>
          </w:p>
        </w:tc>
      </w:tr>
      <w:tr>
        <w:tc>
          <w:tcPr>
            <w:tcW w:type="dxa" w:w="4703"/>
          </w:tcPr>
          <w:p>
            <w:pPr>
              <w:jc w:val="left"/>
            </w:pPr>
            <w:r/>
            <w:r>
              <w:rPr>
                <w:color w:val="1A1A2E"/>
                <w:sz w:val="20"/>
              </w:rPr>
              <w:t>Acceso al codebase completo</w:t>
            </w:r>
          </w:p>
        </w:tc>
        <w:tc>
          <w:tcPr>
            <w:tcW w:type="dxa" w:w="4703"/>
          </w:tcPr>
          <w:p>
            <w:pPr>
              <w:jc w:val="left"/>
            </w:pPr>
            <w:r/>
            <w:r>
              <w:rPr>
                <w:color w:val="1A1A2E"/>
                <w:sz w:val="20"/>
              </w:rPr>
              <w:t>⭐⭐⭐⭐⭐</w:t>
            </w:r>
          </w:p>
        </w:tc>
      </w:tr>
      <w:tr>
        <w:tc>
          <w:tcPr>
            <w:tcW w:type="dxa" w:w="4703"/>
            <w:shd w:fill="F0F4F8"/>
          </w:tcPr>
          <w:p>
            <w:pPr>
              <w:jc w:val="left"/>
            </w:pPr>
            <w:r/>
            <w:r>
              <w:rPr>
                <w:color w:val="1A1A2E"/>
                <w:sz w:val="20"/>
              </w:rPr>
              <w:t>Integración con VSCode/Base</w:t>
            </w:r>
          </w:p>
        </w:tc>
        <w:tc>
          <w:tcPr>
            <w:tcW w:type="dxa" w:w="4703"/>
            <w:shd w:fill="F0F4F8"/>
          </w:tcPr>
          <w:p>
            <w:pPr>
              <w:jc w:val="left"/>
            </w:pPr>
            <w:r/>
            <w:r>
              <w:rPr>
                <w:color w:val="1A1A2E"/>
                <w:sz w:val="20"/>
              </w:rPr>
              <w:t>⭐⭐⭐⭐⭐</w:t>
            </w:r>
          </w:p>
        </w:tc>
      </w:tr>
      <w:tr>
        <w:tc>
          <w:tcPr>
            <w:tcW w:type="dxa" w:w="4703"/>
          </w:tcPr>
          <w:p>
            <w:pPr>
              <w:jc w:val="left"/>
            </w:pPr>
            <w:r/>
            <w:r>
              <w:rPr>
                <w:color w:val="1A1A2E"/>
                <w:sz w:val="20"/>
              </w:rPr>
              <w:t>Chat contextual en el IDE</w:t>
            </w:r>
          </w:p>
        </w:tc>
        <w:tc>
          <w:tcPr>
            <w:tcW w:type="dxa" w:w="4703"/>
          </w:tcPr>
          <w:p>
            <w:pPr>
              <w:jc w:val="left"/>
            </w:pPr>
            <w:r/>
            <w:r>
              <w:rPr>
                <w:color w:val="1A1A2E"/>
                <w:sz w:val="20"/>
              </w:rPr>
              <w:t>⭐⭐⭐⭐</w:t>
            </w:r>
          </w:p>
        </w:tc>
      </w:tr>
      <w:tr>
        <w:tc>
          <w:tcPr>
            <w:tcW w:type="dxa" w:w="4703"/>
            <w:shd w:fill="F0F4F8"/>
          </w:tcPr>
          <w:p>
            <w:pPr>
              <w:jc w:val="left"/>
            </w:pPr>
            <w:r/>
            <w:r>
              <w:rPr>
                <w:color w:val="1A1A2E"/>
                <w:sz w:val="20"/>
              </w:rPr>
              <w:t>Autocompletado rápido</w:t>
            </w:r>
          </w:p>
        </w:tc>
        <w:tc>
          <w:tcPr>
            <w:tcW w:type="dxa" w:w="4703"/>
            <w:shd w:fill="F0F4F8"/>
          </w:tcPr>
          <w:p>
            <w:pPr>
              <w:jc w:val="left"/>
            </w:pPr>
            <w:r/>
            <w:r>
              <w:rPr>
                <w:color w:val="1A1A2E"/>
                <w:sz w:val="20"/>
              </w:rPr>
              <w:t>⭐⭐⭐⭐</w:t>
            </w:r>
          </w:p>
        </w:tc>
      </w:tr>
      <w:tr>
        <w:tc>
          <w:tcPr>
            <w:tcW w:type="dxa" w:w="4703"/>
          </w:tcPr>
          <w:p>
            <w:pPr>
              <w:jc w:val="left"/>
            </w:pPr>
            <w:r/>
            <w:r>
              <w:rPr>
                <w:color w:val="1A1A2E"/>
                <w:sz w:val="20"/>
              </w:rPr>
              <w:t>Multi-modelo (varios modelos disponibles)</w:t>
            </w:r>
          </w:p>
        </w:tc>
        <w:tc>
          <w:tcPr>
            <w:tcW w:type="dxa" w:w="4703"/>
          </w:tcPr>
          <w:p>
            <w:pPr>
              <w:jc w:val="left"/>
            </w:pPr>
            <w:r/>
            <w:r>
              <w:rPr>
                <w:color w:val="1A1A2E"/>
                <w:sz w:val="20"/>
              </w:rPr>
              <w:t>⭐⭐⭐⭐</w:t>
            </w:r>
          </w:p>
        </w:tc>
      </w:tr>
    </w:tbl>
    <w:p>
      <w:pPr>
        <w:pStyle w:val="Heading3"/>
      </w:pPr>
      <w:r>
        <w:t>Limitaciones que encontré</w:t>
      </w:r>
    </w:p>
    <w:p>
      <w:pPr>
        <w:spacing w:before="0" w:after="120"/>
      </w:pPr>
      <w:r>
        <w:t>1. Menor calidad que Claude para razonamiento complejo: Para arquitectura de nueva funcionalidad, a veces sugería soluciones sobreingenierizadas.</w:t>
        <w:br/>
        <w:t>2. Modelos propios (no configurable): No puedes elegir qué modelo usar en cada momento.</w:t>
        <w:br/>
        <w:t>3. Menos documentación que otros IDEs: Comunity menos activa que VSCode.</w:t>
      </w:r>
    </w:p>
    <w:p>
      <w:pPr>
        <w:pStyle w:val="Heading3"/>
      </w:pPr>
      <w:r>
        <w:t>Modelos disponibles</w:t>
      </w:r>
    </w:p>
    <w:p>
      <w:pPr>
        <w:spacing w:before="0" w:after="120"/>
      </w:pPr>
      <w:r>
        <w:t>Windsurf usa modelos propietarios de Codeium que no son configurables por el usuario. Los modelos van mejorando con el tiempo.</w:t>
      </w:r>
    </w:p>
    <w:p>
      <w:pPr>
        <w:pStyle w:val="Heading3"/>
      </w:pPr>
      <w:r>
        <w:t>¿Cuándo lo usaba?</w:t>
      </w:r>
    </w:p>
    <w:p>
      <w:pPr>
        <w:spacing w:before="0" w:after="120"/>
      </w:pPr>
      <w:r>
        <w:t>✅ Sí lo usaba:</w:t>
      </w:r>
    </w:p>
    <w:p>
      <w:pPr>
        <w:pStyle w:val="ListBullet"/>
        <w:spacing w:before="0" w:after="40"/>
      </w:pPr>
      <w:r/>
      <w:r>
        <w:rPr>
          <w:color w:val="1A1A2E"/>
          <w:sz w:val="22"/>
        </w:rPr>
        <w:t>Coding en tiempo real (reemplazo de Copilot)</w:t>
      </w:r>
    </w:p>
    <w:p>
      <w:pPr>
        <w:pStyle w:val="ListBullet"/>
        <w:spacing w:before="0" w:after="40"/>
      </w:pPr>
      <w:r/>
      <w:r>
        <w:rPr>
          <w:color w:val="1A1A2E"/>
          <w:sz w:val="22"/>
        </w:rPr>
        <w:t>Queries rápidas sobre el código existente</w:t>
      </w:r>
    </w:p>
    <w:p>
      <w:pPr>
        <w:pStyle w:val="ListBullet"/>
        <w:spacing w:before="0" w:after="40"/>
      </w:pPr>
      <w:r/>
      <w:r>
        <w:rPr>
          <w:color w:val="1A1A2E"/>
          <w:sz w:val="22"/>
        </w:rPr>
        <w:t>Generación de código repetitivo</w:t>
      </w:r>
    </w:p>
    <w:p>
      <w:pPr>
        <w:spacing w:before="0" w:after="120"/>
      </w:pPr>
      <w:r>
        <w:t>❌ No lo usaba:</w:t>
      </w:r>
    </w:p>
    <w:p>
      <w:pPr>
        <w:pStyle w:val="ListBullet"/>
        <w:spacing w:before="0" w:after="40"/>
      </w:pPr>
      <w:r/>
      <w:r>
        <w:rPr>
          <w:color w:val="1A1A2E"/>
          <w:sz w:val="22"/>
        </w:rPr>
        <w:t>Diseño de arquitectura (usaba Claude Web para esto)</w:t>
      </w:r>
    </w:p>
    <w:p>
      <w:pPr>
        <w:pStyle w:val="ListBullet"/>
        <w:spacing w:before="0" w:after="40"/>
      </w:pPr>
      <w:r/>
      <w:r>
        <w:rPr>
          <w:color w:val="1A1A2E"/>
          <w:sz w:val="22"/>
        </w:rPr>
        <w:t>Problemas que requerían mucho razonamiento</w:t>
      </w:r>
    </w:p>
    <w:p>
      <w:pPr>
        <w:pStyle w:val="ListBullet"/>
        <w:spacing w:before="0" w:after="40"/>
      </w:pPr>
      <w:r/>
      <w:r>
        <w:rPr>
          <w:color w:val="1A1A2E"/>
          <w:sz w:val="22"/>
        </w:rPr>
        <w:t>Tareas que necesitaban ejecución de comandos</w:t>
      </w:r>
    </w:p>
    <w:p>
      <w:pPr>
        <w:pStyle w:val="Heading3"/>
      </w:pPr>
      <w:r>
        <w:t>Lecciones aprendidas con esta herramienta</w:t>
      </w:r>
    </w:p>
    <w:p>
      <w:pPr>
        <w:spacing w:before="0" w:after="120"/>
      </w:pPr>
      <w:r>
        <w:t>1. Es un Copilot mejorado y gratuito: Si necesitas autocompletado inteligente sin límite, Windsurf es la mejor opción gratuita.</w:t>
        <w:br/>
        <w:t>2. No es un replacement de Claude: Para diseño y arquitectura, sigo usando Claude Web.</w:t>
        <w:br/>
        <w:t>3. La combinación Windsurf + Claude es potente: Windsurf para ejecutar código, Claude para planificar.</w:t>
      </w:r>
    </w:p>
    <w:p>
      <w:pPr>
        <w:pStyle w:val="Heading3"/>
      </w:pPr>
      <w:r>
        <w:t>Comparativa con otras herramientas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Característica</w:t>
            </w:r>
          </w:p>
        </w:tc>
        <w:tc>
          <w:tcPr>
            <w:tcW w:type="dxa" w:w="2351"/>
            <w:shd w:fill="003366"/>
          </w:tcPr>
          <w:p>
            <w:pPr>
              <w:jc w:val="center"/>
            </w:pPr>
            <w:r/>
            <w:r>
              <w:rPr>
                <w:b/>
                <w:color w:val="FFFFFF"/>
                <w:sz w:val="20"/>
              </w:rPr>
              <w:t>GitHub Copilot</w:t>
            </w:r>
          </w:p>
        </w:tc>
        <w:tc>
          <w:tcPr>
            <w:tcW w:type="dxa" w:w="2351"/>
            <w:shd w:fill="003366"/>
          </w:tcPr>
          <w:p>
            <w:pPr>
              <w:jc w:val="center"/>
            </w:pPr>
            <w:r/>
            <w:r>
              <w:rPr>
                <w:b/>
                <w:color w:val="FFFFFF"/>
                <w:sz w:val="20"/>
              </w:rPr>
              <w:t>Windsurf</w:t>
            </w:r>
          </w:p>
        </w:tc>
        <w:tc>
          <w:tcPr>
            <w:tcW w:type="dxa" w:w="2351"/>
            <w:shd w:fill="003366"/>
          </w:tcPr>
          <w:p>
            <w:pPr>
              <w:jc w:val="center"/>
            </w:pPr>
            <w:r/>
            <w:r>
              <w:rPr>
                <w:b/>
                <w:color w:val="FFFFFF"/>
                <w:sz w:val="20"/>
              </w:rPr>
              <w:t>Claude Web</w:t>
            </w:r>
          </w:p>
        </w:tc>
      </w:tr>
      <w:tr>
        <w:tc>
          <w:tcPr>
            <w:tcW w:type="dxa" w:w="2351"/>
            <w:shd w:fill="F0F4F8"/>
          </w:tcPr>
          <w:p>
            <w:pPr>
              <w:jc w:val="left"/>
            </w:pPr>
            <w:r/>
            <w:r>
              <w:rPr>
                <w:color w:val="1A1A2E"/>
                <w:sz w:val="20"/>
              </w:rPr>
              <w:t>Coste</w:t>
            </w:r>
          </w:p>
        </w:tc>
        <w:tc>
          <w:tcPr>
            <w:tcW w:type="dxa" w:w="2351"/>
            <w:shd w:fill="F0F4F8"/>
          </w:tcPr>
          <w:p>
            <w:pPr>
              <w:jc w:val="left"/>
            </w:pPr>
            <w:r/>
            <w:r>
              <w:rPr>
                <w:color w:val="1A1A2E"/>
                <w:sz w:val="20"/>
              </w:rPr>
              <w:t>Prueba gratis → $$</w:t>
            </w:r>
          </w:p>
        </w:tc>
        <w:tc>
          <w:tcPr>
            <w:tcW w:type="dxa" w:w="2351"/>
            <w:shd w:fill="F0F4F8"/>
          </w:tcPr>
          <w:p>
            <w:pPr>
              <w:jc w:val="left"/>
            </w:pPr>
            <w:r/>
            <w:r>
              <w:rPr>
                <w:color w:val="1A1A2E"/>
                <w:sz w:val="20"/>
              </w:rPr>
              <w:t>Gratis (uso ilimitado)</w:t>
            </w:r>
          </w:p>
        </w:tc>
        <w:tc>
          <w:tcPr>
            <w:tcW w:type="dxa" w:w="2351"/>
            <w:shd w:fill="F0F4F8"/>
          </w:tcPr>
          <w:p>
            <w:pPr>
              <w:jc w:val="left"/>
            </w:pPr>
            <w:r/>
            <w:r>
              <w:rPr>
                <w:color w:val="1A1A2E"/>
                <w:sz w:val="20"/>
              </w:rPr>
              <w:t>Gratis (con límites)</w:t>
            </w:r>
          </w:p>
        </w:tc>
      </w:tr>
      <w:tr>
        <w:tc>
          <w:tcPr>
            <w:tcW w:type="dxa" w:w="2351"/>
          </w:tcPr>
          <w:p>
            <w:pPr>
              <w:jc w:val="left"/>
            </w:pPr>
            <w:r/>
            <w:r>
              <w:rPr>
                <w:color w:val="1A1A2E"/>
                <w:sz w:val="20"/>
              </w:rPr>
              <w:t>Autocompletado</w:t>
            </w:r>
          </w:p>
        </w:tc>
        <w:tc>
          <w:tcPr>
            <w:tcW w:type="dxa" w:w="2351"/>
          </w:tcPr>
          <w:p>
            <w:pPr>
              <w:jc w:val="left"/>
            </w:pPr>
            <w:r/>
            <w:r>
              <w:rPr>
                <w:color w:val="1A1A2E"/>
                <w:sz w:val="20"/>
              </w:rPr>
              <w:t>✅</w:t>
            </w:r>
          </w:p>
        </w:tc>
        <w:tc>
          <w:tcPr>
            <w:tcW w:type="dxa" w:w="2351"/>
          </w:tcPr>
          <w:p>
            <w:pPr>
              <w:jc w:val="left"/>
            </w:pPr>
            <w:r/>
            <w:r>
              <w:rPr>
                <w:color w:val="1A1A2E"/>
                <w:sz w:val="20"/>
              </w:rPr>
              <w:t>✅</w:t>
            </w:r>
          </w:p>
        </w:tc>
        <w:tc>
          <w:tcPr>
            <w:tcW w:type="dxa" w:w="2351"/>
          </w:tcPr>
          <w:p>
            <w:pPr>
              <w:jc w:val="left"/>
            </w:pPr>
            <w:r/>
            <w:r>
              <w:rPr>
                <w:color w:val="1A1A2E"/>
                <w:sz w:val="20"/>
              </w:rPr>
              <w:t>❌</w:t>
            </w:r>
          </w:p>
        </w:tc>
      </w:tr>
      <w:tr>
        <w:tc>
          <w:tcPr>
            <w:tcW w:type="dxa" w:w="2351"/>
            <w:shd w:fill="F0F4F8"/>
          </w:tcPr>
          <w:p>
            <w:pPr>
              <w:jc w:val="left"/>
            </w:pPr>
            <w:r/>
            <w:r>
              <w:rPr>
                <w:color w:val="1A1A2E"/>
                <w:sz w:val="20"/>
              </w:rPr>
              <w:t>Chat IA</w:t>
            </w:r>
          </w:p>
        </w:tc>
        <w:tc>
          <w:tcPr>
            <w:tcW w:type="dxa" w:w="2351"/>
            <w:shd w:fill="F0F4F8"/>
          </w:tcPr>
          <w:p>
            <w:pPr>
              <w:jc w:val="left"/>
            </w:pPr>
            <w:r/>
            <w:r>
              <w:rPr>
                <w:color w:val="1A1A2E"/>
                <w:sz w:val="20"/>
              </w:rPr>
              <w:t>❌ (extensión separada)</w:t>
            </w:r>
          </w:p>
        </w:tc>
        <w:tc>
          <w:tcPr>
            <w:tcW w:type="dxa" w:w="2351"/>
            <w:shd w:fill="F0F4F8"/>
          </w:tcPr>
          <w:p>
            <w:pPr>
              <w:jc w:val="left"/>
            </w:pPr>
            <w:r/>
            <w:r>
              <w:rPr>
                <w:color w:val="1A1A2E"/>
                <w:sz w:val="20"/>
              </w:rPr>
              <w:t>✅</w:t>
            </w:r>
          </w:p>
        </w:tc>
        <w:tc>
          <w:tcPr>
            <w:tcW w:type="dxa" w:w="2351"/>
            <w:shd w:fill="F0F4F8"/>
          </w:tcPr>
          <w:p>
            <w:pPr>
              <w:jc w:val="left"/>
            </w:pPr>
            <w:r/>
            <w:r>
              <w:rPr>
                <w:color w:val="1A1A2E"/>
                <w:sz w:val="20"/>
              </w:rPr>
              <w:t>✅</w:t>
            </w:r>
          </w:p>
        </w:tc>
      </w:tr>
      <w:tr>
        <w:tc>
          <w:tcPr>
            <w:tcW w:type="dxa" w:w="2351"/>
          </w:tcPr>
          <w:p>
            <w:pPr>
              <w:jc w:val="left"/>
            </w:pPr>
            <w:r/>
            <w:r>
              <w:rPr>
                <w:color w:val="1A1A2E"/>
                <w:sz w:val="20"/>
              </w:rPr>
              <w:t>Acceso al codebase</w:t>
            </w:r>
          </w:p>
        </w:tc>
        <w:tc>
          <w:tcPr>
            <w:tcW w:type="dxa" w:w="2351"/>
          </w:tcPr>
          <w:p>
            <w:pPr>
              <w:jc w:val="left"/>
            </w:pPr>
            <w:r/>
            <w:r>
              <w:rPr>
                <w:color w:val="1A1A2E"/>
                <w:sz w:val="20"/>
              </w:rPr>
              <w:t>✅</w:t>
            </w:r>
          </w:p>
        </w:tc>
        <w:tc>
          <w:tcPr>
            <w:tcW w:type="dxa" w:w="2351"/>
          </w:tcPr>
          <w:p>
            <w:pPr>
              <w:jc w:val="left"/>
            </w:pPr>
            <w:r/>
            <w:r>
              <w:rPr>
                <w:color w:val="1A1A2E"/>
                <w:sz w:val="20"/>
              </w:rPr>
              <w:t>✅</w:t>
            </w:r>
          </w:p>
        </w:tc>
        <w:tc>
          <w:tcPr>
            <w:tcW w:type="dxa" w:w="2351"/>
          </w:tcPr>
          <w:p>
            <w:pPr>
              <w:jc w:val="left"/>
            </w:pPr>
            <w:r/>
            <w:r>
              <w:rPr>
                <w:color w:val="1A1A2E"/>
                <w:sz w:val="20"/>
              </w:rPr>
              <w:t>❌</w:t>
            </w:r>
          </w:p>
        </w:tc>
      </w:tr>
      <w:tr>
        <w:tc>
          <w:tcPr>
            <w:tcW w:type="dxa" w:w="2351"/>
            <w:shd w:fill="F0F4F8"/>
          </w:tcPr>
          <w:p>
            <w:pPr>
              <w:jc w:val="left"/>
            </w:pPr>
            <w:r/>
            <w:r>
              <w:rPr>
                <w:color w:val="1A1A2E"/>
                <w:sz w:val="20"/>
              </w:rPr>
              <w:t>Mejor para</w:t>
            </w:r>
          </w:p>
        </w:tc>
        <w:tc>
          <w:tcPr>
            <w:tcW w:type="dxa" w:w="2351"/>
            <w:shd w:fill="F0F4F8"/>
          </w:tcPr>
          <w:p>
            <w:pPr>
              <w:jc w:val="left"/>
            </w:pPr>
            <w:r/>
            <w:r>
              <w:rPr>
                <w:color w:val="1A1A2E"/>
                <w:sz w:val="20"/>
              </w:rPr>
              <w:t>Coding rápido</w:t>
            </w:r>
          </w:p>
        </w:tc>
        <w:tc>
          <w:tcPr>
            <w:tcW w:type="dxa" w:w="2351"/>
            <w:shd w:fill="F0F4F8"/>
          </w:tcPr>
          <w:p>
            <w:pPr>
              <w:jc w:val="left"/>
            </w:pPr>
            <w:r/>
            <w:r>
              <w:rPr>
                <w:color w:val="1A1A2E"/>
                <w:sz w:val="20"/>
              </w:rPr>
              <w:t>Coding ilimitado</w:t>
            </w:r>
          </w:p>
        </w:tc>
        <w:tc>
          <w:tcPr>
            <w:tcW w:type="dxa" w:w="2351"/>
            <w:shd w:fill="F0F4F8"/>
          </w:tcPr>
          <w:p>
            <w:pPr>
              <w:jc w:val="left"/>
            </w:pPr>
            <w:r/>
            <w:r>
              <w:rPr>
                <w:color w:val="1A1A2E"/>
                <w:sz w:val="20"/>
              </w:rPr>
              <w:t>Arquitectura</w:t>
            </w:r>
          </w:p>
        </w:tc>
      </w:tr>
    </w:tbl>
    <w:p>
      <w:pPr>
        <w:pStyle w:val="Heading3"/>
      </w:pPr>
      <w:r>
        <w:t>Alternativa: Codeium (herramienta base)</w:t>
      </w:r>
    </w:p>
    <w:p>
      <w:pPr>
        <w:spacing w:before="0" w:after="120"/>
      </w:pPr>
      <w:r>
        <w:t>Codeium también ofrece una extensión de autocompletado gratuita para VSCode/JetBrains, sin las funciones de chat de Windsurf.</w:t>
      </w:r>
    </w:p>
    <w:p>
      <w:pPr>
        <w:pStyle w:val="Heading3"/>
      </w:pPr>
      <w:r>
        <w:t>Referencias</w:t>
      </w:r>
    </w:p>
    <w:p>
      <w:pPr>
        <w:pStyle w:val="ListBullet"/>
        <w:spacing w:before="0" w:after="40"/>
      </w:pPr>
      <w:r/>
      <w:r>
        <w:rPr>
          <w:color w:val="1A1A2E"/>
          <w:sz w:val="22"/>
        </w:rPr>
        <w:t>[Windsurf IDE](https://codeium.com/windsurf)</w:t>
      </w:r>
    </w:p>
    <w:p>
      <w:pPr>
        <w:pStyle w:val="ListBullet"/>
        <w:spacing w:before="0" w:after="40"/>
      </w:pPr>
      <w:r/>
      <w:r>
        <w:rPr>
          <w:color w:val="1A1A2E"/>
          <w:sz w:val="22"/>
        </w:rPr>
        <w:t>[Codeium](https://codeium.com)</w:t>
      </w:r>
    </w:p>
    <w:p>
      <w:pPr>
        <w:spacing w:before="160" w:after="160"/>
        <w:jc w:val="center"/>
      </w:pPr>
      <w:r>
        <w:rPr>
          <w:color w:val="CCCCCC"/>
          <w:sz w:val="12"/>
        </w:rPr>
        <w:t>────────────────────────────────────────────────────────────</w:t>
      </w:r>
    </w:p>
    <w:p>
      <w:pPr>
        <w:spacing w:before="0" w:after="120"/>
      </w:pPr>
      <w:r>
        <w:t>Fecha de elaboración de esta ficha: Abril 2026</w:t>
      </w:r>
    </w:p>
    <w:p>
      <w:pPr>
        <w:spacing w:before="160" w:after="160"/>
        <w:jc w:val="center"/>
      </w:pPr>
      <w:r>
        <w:rPr>
          <w:color w:val="CCCCCC"/>
          <w:sz w:val="12"/>
        </w:rPr>
        <w:t>────────────────────────────────────────────────────────────</w:t>
      </w:r>
    </w:p>
    <w:p>
      <w:pPr>
        <w:spacing w:before="0" w:after="120"/>
      </w:pPr>
      <w:r>
        <w:t>tool_id: AI-005</w:t>
        <w:br/>
        <w:t>nombre: Qwen CLI</w:t>
        <w:br/>
        <w:t>version_observada: Marzo-Abril 2026 (cerrado el 15 abr 2026)</w:t>
        <w:br/>
        <w:t>rol_principal: Agente de IA en terminal, ejecución de tareas completas</w:t>
        <w:br/>
        <w:t>url: https://qwenlm.ai</w:t>
      </w:r>
    </w:p>
    <w:p>
      <w:pPr>
        <w:spacing w:before="160" w:after="160"/>
        <w:jc w:val="center"/>
      </w:pPr>
      <w:r>
        <w:rPr>
          <w:color w:val="CCCCCC"/>
          <w:sz w:val="12"/>
        </w:rPr>
        <w:t>────────────────────────────────────────────────────────────</w:t>
      </w:r>
    </w:p>
    <w:p>
      <w:pPr>
        <w:spacing w:before="0" w:after="120"/>
      </w:pPr>
      <w:r>
        <w:t>Qwen CLI fue un agente de IA que ejecutaba tareas directamente desde la terminal. Le decías "refactoriza esto" y él solo lo hacía. Lástima que lo cerraron sin avisar — duró como un mes activo y luego desapareció.</w:t>
      </w:r>
    </w:p>
    <w:p>
      <w:pPr>
        <w:pStyle w:val="Heading3"/>
      </w:pPr>
      <w:r>
        <w:t>¿Qué es?</w:t>
      </w:r>
    </w:p>
    <w:p>
      <w:pPr>
        <w:spacing w:before="0" w:after="120"/>
      </w:pPr>
      <w:r>
        <w:t>Qwen CLI es un agente de IA en línea de comandos desarrollado por Alibaba Cloud. Permite ejecutar tareas de desarrollo directamente desde la terminal mediante comandos conversacionales.</w:t>
      </w:r>
    </w:p>
    <w:p>
      <w:pPr>
        <w:spacing w:before="0" w:after="120"/>
      </w:pPr>
      <w:r>
        <w:t>Estado actual: CERRADO (desde el 15 de abril de 2026)</w:t>
      </w:r>
    </w:p>
    <w:p>
      <w:pPr>
        <w:pStyle w:val="Heading3"/>
      </w:pPr>
      <w:r>
        <w:t>¿Para qué lo usé?</w:t>
      </w:r>
    </w:p>
    <w:p>
      <w:pPr>
        <w:spacing w:before="0" w:after="120"/>
      </w:pPr>
      <w:r>
        <w:t>Durante el período en que estuvo disponible (marzo-abril 2026), lo utilicé para:</w:t>
      </w:r>
    </w:p>
    <w:p>
      <w:pPr>
        <w:pStyle w:val="Heading4"/>
      </w:pPr>
      <w:r>
        <w:t>Refactorización de código</w:t>
      </w:r>
    </w:p>
    <w:p>
      <w:pPr>
        <w:pStyle w:val="ListBullet"/>
        <w:spacing w:before="0" w:after="40"/>
      </w:pPr>
      <w:r/>
      <w:r>
        <w:rPr>
          <w:color w:val="1A1A2E"/>
          <w:sz w:val="22"/>
        </w:rPr>
        <w:t>Renombrado de archivos y funciones</w:t>
      </w:r>
    </w:p>
    <w:p>
      <w:pPr>
        <w:pStyle w:val="ListBullet"/>
        <w:spacing w:before="0" w:after="40"/>
      </w:pPr>
      <w:r/>
      <w:r>
        <w:rPr>
          <w:color w:val="1A1A2E"/>
          <w:sz w:val="22"/>
        </w:rPr>
        <w:t>Migración de código entre archivos</w:t>
      </w:r>
    </w:p>
    <w:p>
      <w:pPr>
        <w:pStyle w:val="ListBullet"/>
        <w:spacing w:before="0" w:after="40"/>
      </w:pPr>
      <w:r/>
      <w:r>
        <w:rPr>
          <w:color w:val="1A1A2E"/>
          <w:sz w:val="22"/>
        </w:rPr>
        <w:t>Actualización de imports</w:t>
      </w:r>
    </w:p>
    <w:p>
      <w:pPr>
        <w:pStyle w:val="Heading4"/>
      </w:pPr>
      <w:r>
        <w:t>Generación de documentación</w:t>
      </w:r>
    </w:p>
    <w:p>
      <w:pPr>
        <w:pStyle w:val="ListBullet"/>
        <w:spacing w:before="0" w:after="40"/>
      </w:pPr>
      <w:r/>
      <w:r>
        <w:rPr>
          <w:color w:val="1A1A2E"/>
          <w:sz w:val="22"/>
        </w:rPr>
        <w:t>Escritura de JSDoc para funciones</w:t>
      </w:r>
    </w:p>
    <w:p>
      <w:pPr>
        <w:pStyle w:val="ListBullet"/>
        <w:spacing w:before="0" w:after="40"/>
      </w:pPr>
      <w:r/>
      <w:r>
        <w:rPr>
          <w:color w:val="1A1A2E"/>
          <w:sz w:val="22"/>
        </w:rPr>
        <w:t>Generación de CHANGELOG</w:t>
      </w:r>
    </w:p>
    <w:p>
      <w:pPr>
        <w:pStyle w:val="ListBullet"/>
        <w:spacing w:before="0" w:after="40"/>
      </w:pPr>
      <w:r/>
      <w:r>
        <w:rPr>
          <w:color w:val="1A1A2E"/>
          <w:sz w:val="22"/>
        </w:rPr>
        <w:t>Documentación de APIs</w:t>
      </w:r>
    </w:p>
    <w:p>
      <w:pPr>
        <w:pStyle w:val="Heading4"/>
      </w:pPr>
      <w:r>
        <w:t>Debugging</w:t>
      </w:r>
    </w:p>
    <w:p>
      <w:pPr>
        <w:pStyle w:val="ListBullet"/>
        <w:spacing w:before="0" w:after="40"/>
      </w:pPr>
      <w:r/>
      <w:r>
        <w:rPr>
          <w:color w:val="1A1A2E"/>
          <w:sz w:val="22"/>
        </w:rPr>
        <w:t>Análisis de errores en consola</w:t>
      </w:r>
    </w:p>
    <w:p>
      <w:pPr>
        <w:pStyle w:val="ListBullet"/>
        <w:spacing w:before="0" w:after="40"/>
      </w:pPr>
      <w:r/>
      <w:r>
        <w:rPr>
          <w:color w:val="1A1A2E"/>
          <w:sz w:val="22"/>
        </w:rPr>
        <w:t>Sugerencias de fixes</w:t>
      </w:r>
    </w:p>
    <w:p>
      <w:pPr>
        <w:pStyle w:val="ListBullet"/>
        <w:spacing w:before="0" w:after="40"/>
      </w:pPr>
      <w:r/>
      <w:r>
        <w:rPr>
          <w:color w:val="1A1A2E"/>
          <w:sz w:val="22"/>
        </w:rPr>
        <w:t>Explicación de errores de Vite/build</w:t>
      </w:r>
    </w:p>
    <w:p>
      <w:pPr>
        <w:pStyle w:val="Heading3"/>
      </w:pPr>
      <w:r>
        <w:t>¿Cómo lo usé?</w:t>
      </w:r>
    </w:p>
    <w:p>
      <w:pPr>
        <w:spacing w:before="0" w:after="120"/>
      </w:pPr>
      <w:r>
        <w:t>1. Instalaba con npm install -g @qwen/cli o similar</w:t>
        <w:br/>
        <w:t>2. Ejecutaba qwen en la terminal</w:t>
        <w:br/>
        <w:t>3. Escribía la tarea en lenguaje natural</w:t>
        <w:br/>
        <w:t>4. Qwen ejecutaba acciones en el filesystem</w:t>
      </w:r>
    </w:p>
    <w:p>
      <w:pPr>
        <w:pStyle w:val="Heading4"/>
      </w:pPr>
      <w:r>
        <w:t>Ejemplo de uso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qwen</w:t>
              <w:br/>
              <w:t>&gt; Refactoriza el hook useSonex para separar la lógica de UI del estado</w:t>
              <w:br/>
              <w:t>&gt; Añade JSDoc a todas las funciones</w:t>
              <w:br/>
              <w:t>&gt; Ejecuta los tests para verificar que sigue funcionando</w:t>
            </w:r>
          </w:p>
        </w:tc>
      </w:tr>
    </w:tbl>
    <w:p>
      <w:pPr>
        <w:pStyle w:val="Heading3"/>
      </w:pPr>
      <w:r>
        <w:t>Ventajas que encontré</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Aspecto</w:t>
            </w:r>
          </w:p>
        </w:tc>
        <w:tc>
          <w:tcPr>
            <w:tcW w:type="dxa" w:w="4703"/>
            <w:shd w:fill="003366"/>
          </w:tcPr>
          <w:p>
            <w:pPr>
              <w:jc w:val="center"/>
            </w:pPr>
            <w:r/>
            <w:r>
              <w:rPr>
                <w:b/>
                <w:color w:val="FFFFFF"/>
                <w:sz w:val="20"/>
              </w:rPr>
              <w:t>Valoración</w:t>
            </w:r>
          </w:p>
        </w:tc>
      </w:tr>
      <w:tr>
        <w:tc>
          <w:tcPr>
            <w:tcW w:type="dxa" w:w="4703"/>
            <w:shd w:fill="F0F4F8"/>
          </w:tcPr>
          <w:p>
            <w:pPr>
              <w:jc w:val="left"/>
            </w:pPr>
            <w:r/>
            <w:r>
              <w:rPr>
                <w:color w:val="1A1A2E"/>
                <w:sz w:val="20"/>
              </w:rPr>
              <w:t>Ejecución de tareas completas</w:t>
            </w:r>
          </w:p>
        </w:tc>
        <w:tc>
          <w:tcPr>
            <w:tcW w:type="dxa" w:w="4703"/>
            <w:shd w:fill="F0F4F8"/>
          </w:tcPr>
          <w:p>
            <w:pPr>
              <w:jc w:val="left"/>
            </w:pPr>
            <w:r/>
            <w:r>
              <w:rPr>
                <w:color w:val="1A1A2E"/>
                <w:sz w:val="20"/>
              </w:rPr>
              <w:t>⭐⭐⭐⭐⭐</w:t>
            </w:r>
          </w:p>
        </w:tc>
      </w:tr>
      <w:tr>
        <w:tc>
          <w:tcPr>
            <w:tcW w:type="dxa" w:w="4703"/>
          </w:tcPr>
          <w:p>
            <w:pPr>
              <w:jc w:val="left"/>
            </w:pPr>
            <w:r/>
            <w:r>
              <w:rPr>
                <w:color w:val="1A1A2E"/>
                <w:sz w:val="20"/>
              </w:rPr>
              <w:t>Acceso al filesystem</w:t>
            </w:r>
          </w:p>
        </w:tc>
        <w:tc>
          <w:tcPr>
            <w:tcW w:type="dxa" w:w="4703"/>
          </w:tcPr>
          <w:p>
            <w:pPr>
              <w:jc w:val="left"/>
            </w:pPr>
            <w:r/>
            <w:r>
              <w:rPr>
                <w:color w:val="1A1A2E"/>
                <w:sz w:val="20"/>
              </w:rPr>
              <w:t>⭐⭐⭐⭐⭐</w:t>
            </w:r>
          </w:p>
        </w:tc>
      </w:tr>
      <w:tr>
        <w:tc>
          <w:tcPr>
            <w:tcW w:type="dxa" w:w="4703"/>
            <w:shd w:fill="F0F4F8"/>
          </w:tcPr>
          <w:p>
            <w:pPr>
              <w:jc w:val="left"/>
            </w:pPr>
            <w:r/>
            <w:r>
              <w:rPr>
                <w:color w:val="1A1A2E"/>
                <w:sz w:val="20"/>
              </w:rPr>
              <w:t>Integración con el proyecto</w:t>
            </w:r>
          </w:p>
        </w:tc>
        <w:tc>
          <w:tcPr>
            <w:tcW w:type="dxa" w:w="4703"/>
            <w:shd w:fill="F0F4F8"/>
          </w:tcPr>
          <w:p>
            <w:pPr>
              <w:jc w:val="left"/>
            </w:pPr>
            <w:r/>
            <w:r>
              <w:rPr>
                <w:color w:val="1A1A2E"/>
                <w:sz w:val="20"/>
              </w:rPr>
              <w:t>⭐⭐⭐⭐</w:t>
            </w:r>
          </w:p>
        </w:tc>
      </w:tr>
      <w:tr>
        <w:tc>
          <w:tcPr>
            <w:tcW w:type="dxa" w:w="4703"/>
          </w:tcPr>
          <w:p>
            <w:pPr>
              <w:jc w:val="left"/>
            </w:pPr>
            <w:r/>
            <w:r>
              <w:rPr>
                <w:color w:val="1A1A2E"/>
                <w:sz w:val="20"/>
              </w:rPr>
              <w:t>Coste (era gratuito)</w:t>
            </w:r>
          </w:p>
        </w:tc>
        <w:tc>
          <w:tcPr>
            <w:tcW w:type="dxa" w:w="4703"/>
          </w:tcPr>
          <w:p>
            <w:pPr>
              <w:jc w:val="left"/>
            </w:pPr>
            <w:r/>
            <w:r>
              <w:rPr>
                <w:color w:val="1A1A2E"/>
                <w:sz w:val="20"/>
              </w:rPr>
              <w:t>⭐⭐⭐⭐⭐</w:t>
            </w:r>
          </w:p>
        </w:tc>
      </w:tr>
      <w:tr>
        <w:tc>
          <w:tcPr>
            <w:tcW w:type="dxa" w:w="4703"/>
            <w:shd w:fill="F0F4F8"/>
          </w:tcPr>
          <w:p>
            <w:pPr>
              <w:jc w:val="left"/>
            </w:pPr>
            <w:r/>
            <w:r>
              <w:rPr>
                <w:color w:val="1A1A2E"/>
                <w:sz w:val="20"/>
              </w:rPr>
              <w:t>Velocidad de respuesta</w:t>
            </w:r>
          </w:p>
        </w:tc>
        <w:tc>
          <w:tcPr>
            <w:tcW w:type="dxa" w:w="4703"/>
            <w:shd w:fill="F0F4F8"/>
          </w:tcPr>
          <w:p>
            <w:pPr>
              <w:jc w:val="left"/>
            </w:pPr>
            <w:r/>
            <w:r>
              <w:rPr>
                <w:color w:val="1A1A2E"/>
                <w:sz w:val="20"/>
              </w:rPr>
              <w:t>⭐⭐⭐⭐</w:t>
            </w:r>
          </w:p>
        </w:tc>
      </w:tr>
    </w:tbl>
    <w:p>
      <w:pPr>
        <w:pStyle w:val="Heading3"/>
      </w:pPr>
      <w:r>
        <w:t>Limitaciones que encontré</w:t>
      </w:r>
    </w:p>
    <w:p>
      <w:pPr>
        <w:spacing w:before="0" w:after="120"/>
      </w:pPr>
      <w:r>
        <w:t>1. Errores ocasionales: A veces ejecutaba comandos incorrectos o borraba algo que no debía.</w:t>
        <w:br/>
        <w:t>2. Rate limits agresivos: 1000 requests/día parecían mucho pero se agotaban rápido.</w:t>
        <w:br/>
        <w:t>3. Dependencia de conexión: Sin internet, no funcionaba.</w:t>
        <w:br/>
        <w:t>4. Cerrado inesperadamente: El servicio dejó de funcionar el 15 de abril de 2026.</w:t>
      </w:r>
    </w:p>
    <w:p>
      <w:pPr>
        <w:pStyle w:val="Heading3"/>
      </w:pPr>
      <w:r>
        <w:t>¿Por qué cerró?</w:t>
      </w:r>
    </w:p>
    <w:p>
      <w:pPr>
        <w:spacing w:before="0" w:after="120"/>
      </w:pPr>
      <w:r>
        <w:t>Qwen CLI fue una herramienta de promoción de Alibaba para dar a conocer sus modelos Qwen. Después de unos meses de funcionamiento gratuito, el servicio fue cerrado o transformado en producto de pago.</w:t>
      </w:r>
    </w:p>
    <w:p>
      <w:pPr>
        <w:pStyle w:val="Heading3"/>
      </w:pPr>
      <w:r>
        <w:t>Lecciones aprendidas con esta herramienta</w:t>
      </w:r>
    </w:p>
    <w:p>
      <w:pPr>
        <w:spacing w:before="0" w:after="120"/>
      </w:pPr>
      <w:r>
        <w:t>1. Las herramientas gratuitas de grandes empresas son inestables: Pueden cerrar sin previo aviso.</w:t>
        <w:br/>
        <w:t>2. Hay que tener backup: Nunca depender de una sola herramienta.</w:t>
        <w:br/>
        <w:t>3. Los agentes CLI son el futuro: Poder ejecutar tareas completas en la terminal sin cambiar de contexto es extremadamente productivo.</w:t>
      </w:r>
    </w:p>
    <w:p>
      <w:pPr>
        <w:pStyle w:val="Heading3"/>
      </w:pPr>
      <w:r>
        <w:t>Alternativas actuales</w:t>
      </w:r>
    </w:p>
    <w:p>
      <w:pPr>
        <w:spacing w:before="0" w:after="120"/>
      </w:pPr>
      <w:r>
        <w:t>Después del cierre de Qwen CLI, migré a:</w:t>
      </w:r>
    </w:p>
    <w:p>
      <w:pPr>
        <w:pStyle w:val="ListBullet"/>
        <w:spacing w:before="0" w:after="40"/>
      </w:pPr>
      <w:r/>
      <w:r>
        <w:rPr>
          <w:color w:val="1A1A2E"/>
          <w:sz w:val="22"/>
        </w:rPr>
        <w:t>OpenCode CLI — Agente CLI con modelos NVIDIA (gratuito)</w:t>
      </w:r>
    </w:p>
    <w:p>
      <w:pPr>
        <w:pStyle w:val="ListBullet"/>
        <w:spacing w:before="0" w:after="40"/>
      </w:pPr>
      <w:r/>
      <w:r>
        <w:rPr>
          <w:color w:val="1A1A2E"/>
          <w:sz w:val="22"/>
        </w:rPr>
        <w:t>Gemini CLI — Agente CLI de Google (en uso actual)</w:t>
      </w:r>
    </w:p>
    <w:p>
      <w:pPr>
        <w:pStyle w:val="ListBullet"/>
        <w:spacing w:before="0" w:after="40"/>
      </w:pPr>
      <w:r/>
      <w:r>
        <w:rPr>
          <w:color w:val="1A1A2E"/>
          <w:sz w:val="22"/>
        </w:rPr>
        <w:t>Hermes Agent — Mi agente actual, el que estás usando ahora 😄</w:t>
      </w:r>
    </w:p>
    <w:p>
      <w:pPr>
        <w:pStyle w:val="Heading3"/>
      </w:pPr>
      <w:r>
        <w:t>Referencias históricas</w:t>
      </w:r>
    </w:p>
    <w:p>
      <w:pPr>
        <w:pStyle w:val="ListBullet"/>
        <w:spacing w:before="0" w:after="40"/>
      </w:pPr>
      <w:r/>
      <w:r>
        <w:rPr>
          <w:color w:val="1A1A2E"/>
          <w:sz w:val="22"/>
        </w:rPr>
        <w:t>[Qwen LM (Alibaba)](https://qwenlm.ai)</w:t>
      </w:r>
    </w:p>
    <w:p>
      <w:pPr>
        <w:pStyle w:val="ListBullet"/>
        <w:spacing w:before="0" w:after="40"/>
      </w:pPr>
      <w:r/>
      <w:r>
        <w:rPr>
          <w:color w:val="1A1A2E"/>
          <w:sz w:val="22"/>
        </w:rPr>
        <w:t>[Qwen en GitHub](https://github.com/QwenLM)</w:t>
      </w:r>
    </w:p>
    <w:p>
      <w:pPr>
        <w:spacing w:before="160" w:after="160"/>
        <w:jc w:val="center"/>
      </w:pPr>
      <w:r>
        <w:rPr>
          <w:color w:val="CCCCCC"/>
          <w:sz w:val="12"/>
        </w:rPr>
        <w:t>────────────────────────────────────────────────────────────</w:t>
      </w:r>
    </w:p>
    <w:p>
      <w:pPr>
        <w:spacing w:before="0" w:after="120"/>
      </w:pPr>
      <w:r>
        <w:t>Nota: Esta ficha documenta Qwen CLI como herramienta histórica usada en el proyecto. El servicio ya no está disponible.</w:t>
      </w:r>
    </w:p>
    <w:p>
      <w:pPr>
        <w:spacing w:before="0" w:after="120"/>
      </w:pPr>
      <w:r>
        <w:t>Fecha de elaboración de esta ficha: Abril 2026</w:t>
      </w:r>
    </w:p>
    <w:p>
      <w:pPr>
        <w:spacing w:before="160" w:after="160"/>
        <w:jc w:val="center"/>
      </w:pPr>
      <w:r>
        <w:rPr>
          <w:color w:val="CCCCCC"/>
          <w:sz w:val="12"/>
        </w:rPr>
        <w:t>────────────────────────────────────────────────────────────</w:t>
      </w:r>
    </w:p>
    <w:p>
      <w:pPr>
        <w:spacing w:before="0" w:after="120"/>
      </w:pPr>
      <w:r>
        <w:t>tool_id: AI-006</w:t>
        <w:br/>
        <w:t>nombre: Gemini CLI</w:t>
        <w:br/>
        <w:t>version_observada: 2025-2026</w:t>
        <w:br/>
        <w:t>rol_principal: Agente de IA en terminal, generación y ejecución de código</w:t>
        <w:br/>
        <w:t>url: https://ai.google.dev/gemini-api/docs/gemini-cli</w:t>
      </w:r>
    </w:p>
    <w:p>
      <w:pPr>
        <w:spacing w:before="160" w:after="160"/>
        <w:jc w:val="center"/>
      </w:pPr>
      <w:r>
        <w:rPr>
          <w:color w:val="CCCCCC"/>
          <w:sz w:val="12"/>
        </w:rPr>
        <w:t>────────────────────────────────────────────────────────────</w:t>
      </w:r>
    </w:p>
    <w:p>
      <w:pPr>
        <w:spacing w:before="0" w:after="120"/>
      </w:pPr>
      <w:r>
        <w:t>Gemini CLI es el agente de Google para la terminal. Se conecta con tu cuenta de Google y puedes pedirle que cree archivos, modifique código o ejecute comandos. Es rápido y gratis, aunque a veces la autenticación da guerra.</w:t>
      </w:r>
    </w:p>
    <w:p>
      <w:pPr>
        <w:pStyle w:val="Heading3"/>
      </w:pPr>
      <w:r>
        <w:t>¿Qué es?</w:t>
      </w:r>
    </w:p>
    <w:p>
      <w:pPr>
        <w:spacing w:before="0" w:after="120"/>
      </w:pPr>
      <w:r>
        <w:t>Gemini CLI es la interfaz de línea de comandos de los modelos Gemini de Google. Permite ejecutar agentes de IA que pueden interactuar con tu codebase, ejecutar comandos y modificar archivos directamente desde la terminal.</w:t>
      </w:r>
    </w:p>
    <w:p>
      <w:pPr>
        <w:pStyle w:val="Heading3"/>
      </w:pPr>
      <w:r>
        <w:t>¿Para qué lo usé?</w:t>
      </w:r>
    </w:p>
    <w:p>
      <w:pPr>
        <w:pStyle w:val="Heading4"/>
      </w:pPr>
      <w:r>
        <w:t>Desarrollo iterativo</w:t>
      </w:r>
    </w:p>
    <w:p>
      <w:pPr>
        <w:pStyle w:val="ListBullet"/>
        <w:spacing w:before="0" w:after="40"/>
      </w:pPr>
      <w:r/>
      <w:r>
        <w:rPr>
          <w:color w:val="1A1A2E"/>
          <w:sz w:val="22"/>
        </w:rPr>
        <w:t>Creación de componentes React desde cero</w:t>
      </w:r>
    </w:p>
    <w:p>
      <w:pPr>
        <w:pStyle w:val="ListBullet"/>
        <w:spacing w:before="0" w:after="40"/>
      </w:pPr>
      <w:r/>
      <w:r>
        <w:rPr>
          <w:color w:val="1A1A2E"/>
          <w:sz w:val="22"/>
        </w:rPr>
        <w:t>Modificación de hooks existentes</w:t>
      </w:r>
    </w:p>
    <w:p>
      <w:pPr>
        <w:pStyle w:val="ListBullet"/>
        <w:spacing w:before="0" w:after="40"/>
      </w:pPr>
      <w:r/>
      <w:r>
        <w:rPr>
          <w:color w:val="1A1A2E"/>
          <w:sz w:val="22"/>
        </w:rPr>
        <w:t>Escritura de scripts de sincronización</w:t>
      </w:r>
    </w:p>
    <w:p>
      <w:pPr>
        <w:pStyle w:val="ListBullet"/>
        <w:spacing w:before="0" w:after="40"/>
      </w:pPr>
      <w:r/>
      <w:r>
        <w:rPr>
          <w:color w:val="1A1A2E"/>
          <w:sz w:val="22"/>
        </w:rPr>
        <w:t>Debugging de errores complejos</w:t>
      </w:r>
    </w:p>
    <w:p>
      <w:pPr>
        <w:pStyle w:val="Heading4"/>
      </w:pPr>
      <w:r>
        <w:t>Gestión del proyecto</w:t>
      </w:r>
    </w:p>
    <w:p>
      <w:pPr>
        <w:pStyle w:val="ListBullet"/>
        <w:spacing w:before="0" w:after="40"/>
      </w:pPr>
      <w:r/>
      <w:r>
        <w:rPr>
          <w:color w:val="1A1A2E"/>
          <w:sz w:val="22"/>
        </w:rPr>
        <w:t>Análisis del estado del repositorio</w:t>
      </w:r>
    </w:p>
    <w:p>
      <w:pPr>
        <w:pStyle w:val="ListBullet"/>
        <w:spacing w:before="0" w:after="40"/>
      </w:pPr>
      <w:r/>
      <w:r>
        <w:rPr>
          <w:color w:val="1A1A2E"/>
          <w:sz w:val="22"/>
        </w:rPr>
        <w:t>Lectura de múltiples archivos para entender el contexto</w:t>
      </w:r>
    </w:p>
    <w:p>
      <w:pPr>
        <w:pStyle w:val="ListBullet"/>
        <w:spacing w:before="0" w:after="40"/>
      </w:pPr>
      <w:r/>
      <w:r>
        <w:rPr>
          <w:color w:val="1A1A2E"/>
          <w:sz w:val="22"/>
        </w:rPr>
        <w:t>Generación de commits semánticos</w:t>
      </w:r>
    </w:p>
    <w:p>
      <w:pPr>
        <w:pStyle w:val="ListBullet"/>
        <w:spacing w:before="0" w:after="40"/>
      </w:pPr>
      <w:r/>
      <w:r>
        <w:rPr>
          <w:color w:val="1A1A2E"/>
          <w:sz w:val="22"/>
        </w:rPr>
        <w:t>Ejecución de comandos npm/scripts</w:t>
      </w:r>
    </w:p>
    <w:p>
      <w:pPr>
        <w:pStyle w:val="Heading3"/>
      </w:pPr>
      <w:r>
        <w:t>¿Cómo lo usé?</w:t>
      </w:r>
    </w:p>
    <w:p>
      <w:pPr>
        <w:spacing w:before="0" w:after="120"/>
      </w:pPr>
      <w:r>
        <w:t>1. Instalaba con npm:</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xml:space="preserve">   npm install -g @google/gemini-cli</w:t>
            </w:r>
          </w:p>
        </w:tc>
      </w:tr>
    </w:tbl>
    <w:p>
      <w:pPr>
        <w:spacing w:before="0" w:after="120"/>
      </w:pPr>
      <w:r>
        <w:t>2. Ejecutaba en la terminal:</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xml:space="preserve">   gemini</w:t>
            </w:r>
          </w:p>
        </w:tc>
      </w:tr>
    </w:tbl>
    <w:p>
      <w:pPr>
        <w:spacing w:before="0" w:after="120"/>
      </w:pPr>
      <w:r>
        <w:t>3. Escribía la tarea y Gemini la ejecutaba</w:t>
      </w:r>
    </w:p>
    <w:p>
      <w:pPr>
        <w:pStyle w:val="Heading4"/>
      </w:pPr>
      <w:r>
        <w:t>Ejemplo de uso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gemini</w:t>
              <w:br/>
              <w:t xml:space="preserve">&gt; Crea un nuevo hook useTema para el selector de modo oscuro. </w:t>
              <w:br/>
              <w:t>&gt; Debe soportar tanto localStorage como el preference del sistema operativo.</w:t>
              <w:br/>
              <w:t>&gt; Añade un indicador visual en el Topbar que muestre el estado actual.</w:t>
            </w:r>
          </w:p>
        </w:tc>
      </w:tr>
    </w:tbl>
    <w:p>
      <w:pPr>
        <w:spacing w:before="0" w:after="120"/>
      </w:pPr>
      <w:r>
        <w:t>Gemini creaba el archivo, lo añadía al proyecto, y ejecutaba tests si los había.</w:t>
      </w:r>
    </w:p>
    <w:p>
      <w:pPr>
        <w:pStyle w:val="Heading3"/>
      </w:pPr>
      <w:r>
        <w:t>Autenticación</w:t>
      </w:r>
    </w:p>
    <w:p>
      <w:pPr>
        <w:spacing w:before="0" w:after="120"/>
      </w:pPr>
      <w:r>
        <w:t>Gemini CLI requiere autenticación con cuenta de Google:</w:t>
      </w:r>
    </w:p>
    <w:p>
      <w:pPr>
        <w:pStyle w:val="ListBullet"/>
        <w:spacing w:before="0" w:after="40"/>
      </w:pPr>
      <w:r/>
      <w:r>
        <w:rPr>
          <w:color w:val="1A1A2E"/>
          <w:sz w:val="22"/>
        </w:rPr>
        <w:t>Al ejecutar `gemini` por primera vez, abre el navegador</w:t>
      </w:r>
    </w:p>
    <w:p>
      <w:pPr>
        <w:pStyle w:val="ListBullet"/>
        <w:spacing w:before="0" w:after="40"/>
      </w:pPr>
      <w:r/>
      <w:r>
        <w:rPr>
          <w:color w:val="1A1A2E"/>
          <w:sz w:val="22"/>
        </w:rPr>
        <w:t>Autorizas el acceso con tu cuenta de Google</w:t>
      </w:r>
    </w:p>
    <w:p>
      <w:pPr>
        <w:pStyle w:val="ListBullet"/>
        <w:spacing w:before="0" w:after="40"/>
      </w:pPr>
      <w:r/>
      <w:r>
        <w:rPr>
          <w:color w:val="1A1A2E"/>
          <w:sz w:val="22"/>
        </w:rPr>
        <w:t>El token se guarda localmente</w:t>
      </w:r>
    </w:p>
    <w:p>
      <w:pPr>
        <w:pStyle w:val="Heading3"/>
      </w:pPr>
      <w:r>
        <w:t>Modelos disponibles</w:t>
      </w:r>
    </w:p>
    <w:p>
      <w:pPr>
        <w:spacing w:before="0" w:after="120"/>
      </w:pPr>
      <w:r>
        <w:t>Gemini CLI usa los modelos Gemini de Google:</w:t>
      </w:r>
    </w:p>
    <w:p>
      <w:pPr>
        <w:pStyle w:val="ListBullet"/>
        <w:spacing w:before="0" w:after="40"/>
      </w:pPr>
      <w:r/>
      <w:r>
        <w:rPr>
          <w:color w:val="1A1A2E"/>
          <w:sz w:val="22"/>
        </w:rPr>
        <w:t>Gemini 2.0 Flash — Rápido, gratuito, suficiente para la mayoría de tareas</w:t>
      </w:r>
    </w:p>
    <w:p>
      <w:pPr>
        <w:pStyle w:val="ListBullet"/>
        <w:spacing w:before="0" w:after="40"/>
      </w:pPr>
      <w:r/>
      <w:r>
        <w:rPr>
          <w:color w:val="1A1A2E"/>
          <w:sz w:val="22"/>
        </w:rPr>
        <w:t>Gemini 1.5 Pro — Más capaz, con contexto más largo (limitado en versión gratuita)</w:t>
      </w:r>
    </w:p>
    <w:p>
      <w:pPr>
        <w:pStyle w:val="Heading3"/>
      </w:pPr>
      <w:r>
        <w:t>Ventajas que encontré</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Aspecto</w:t>
            </w:r>
          </w:p>
        </w:tc>
        <w:tc>
          <w:tcPr>
            <w:tcW w:type="dxa" w:w="4703"/>
            <w:shd w:fill="003366"/>
          </w:tcPr>
          <w:p>
            <w:pPr>
              <w:jc w:val="center"/>
            </w:pPr>
            <w:r/>
            <w:r>
              <w:rPr>
                <w:b/>
                <w:color w:val="FFFFFF"/>
                <w:sz w:val="20"/>
              </w:rPr>
              <w:t>Valoración</w:t>
            </w:r>
          </w:p>
        </w:tc>
      </w:tr>
      <w:tr>
        <w:tc>
          <w:tcPr>
            <w:tcW w:type="dxa" w:w="4703"/>
            <w:shd w:fill="F0F4F8"/>
          </w:tcPr>
          <w:p>
            <w:pPr>
              <w:jc w:val="left"/>
            </w:pPr>
            <w:r/>
            <w:r>
              <w:rPr>
                <w:color w:val="1A1A2E"/>
                <w:sz w:val="20"/>
              </w:rPr>
              <w:t>Ejecución de tareas completas</w:t>
            </w:r>
          </w:p>
        </w:tc>
        <w:tc>
          <w:tcPr>
            <w:tcW w:type="dxa" w:w="4703"/>
            <w:shd w:fill="F0F4F8"/>
          </w:tcPr>
          <w:p>
            <w:pPr>
              <w:jc w:val="left"/>
            </w:pPr>
            <w:r/>
            <w:r>
              <w:rPr>
                <w:color w:val="1A1A2E"/>
                <w:sz w:val="20"/>
              </w:rPr>
              <w:t>⭐⭐⭐⭐⭐</w:t>
            </w:r>
          </w:p>
        </w:tc>
      </w:tr>
      <w:tr>
        <w:tc>
          <w:tcPr>
            <w:tcW w:type="dxa" w:w="4703"/>
          </w:tcPr>
          <w:p>
            <w:pPr>
              <w:jc w:val="left"/>
            </w:pPr>
            <w:r/>
            <w:r>
              <w:rPr>
                <w:color w:val="1A1A2E"/>
                <w:sz w:val="20"/>
              </w:rPr>
              <w:t>Acceso al codebase completo</w:t>
            </w:r>
          </w:p>
        </w:tc>
        <w:tc>
          <w:tcPr>
            <w:tcW w:type="dxa" w:w="4703"/>
          </w:tcPr>
          <w:p>
            <w:pPr>
              <w:jc w:val="left"/>
            </w:pPr>
            <w:r/>
            <w:r>
              <w:rPr>
                <w:color w:val="1A1A2E"/>
                <w:sz w:val="20"/>
              </w:rPr>
              <w:t>⭐⭐⭐⭐⭐</w:t>
            </w:r>
          </w:p>
        </w:tc>
      </w:tr>
      <w:tr>
        <w:tc>
          <w:tcPr>
            <w:tcW w:type="dxa" w:w="4703"/>
            <w:shd w:fill="F0F4F8"/>
          </w:tcPr>
          <w:p>
            <w:pPr>
              <w:jc w:val="left"/>
            </w:pPr>
            <w:r/>
            <w:r>
              <w:rPr>
                <w:color w:val="1A1A2E"/>
                <w:sz w:val="20"/>
              </w:rPr>
              <w:t>Contexto largo (análisis de archivos múltiples)</w:t>
            </w:r>
          </w:p>
        </w:tc>
        <w:tc>
          <w:tcPr>
            <w:tcW w:type="dxa" w:w="4703"/>
            <w:shd w:fill="F0F4F8"/>
          </w:tcPr>
          <w:p>
            <w:pPr>
              <w:jc w:val="left"/>
            </w:pPr>
            <w:r/>
            <w:r>
              <w:rPr>
                <w:color w:val="1A1A2E"/>
                <w:sz w:val="20"/>
              </w:rPr>
              <w:t>⭐⭐⭐⭐⭐</w:t>
            </w:r>
          </w:p>
        </w:tc>
      </w:tr>
      <w:tr>
        <w:tc>
          <w:tcPr>
            <w:tcW w:type="dxa" w:w="4703"/>
          </w:tcPr>
          <w:p>
            <w:pPr>
              <w:jc w:val="left"/>
            </w:pPr>
            <w:r/>
            <w:r>
              <w:rPr>
                <w:color w:val="1A1A2E"/>
                <w:sz w:val="20"/>
              </w:rPr>
              <w:t>Velocidad (Flash)</w:t>
            </w:r>
          </w:p>
        </w:tc>
        <w:tc>
          <w:tcPr>
            <w:tcW w:type="dxa" w:w="4703"/>
          </w:tcPr>
          <w:p>
            <w:pPr>
              <w:jc w:val="left"/>
            </w:pPr>
            <w:r/>
            <w:r>
              <w:rPr>
                <w:color w:val="1A1A2E"/>
                <w:sz w:val="20"/>
              </w:rPr>
              <w:t>⭐⭐⭐⭐⭐</w:t>
            </w:r>
          </w:p>
        </w:tc>
      </w:tr>
      <w:tr>
        <w:tc>
          <w:tcPr>
            <w:tcW w:type="dxa" w:w="4703"/>
            <w:shd w:fill="F0F4F8"/>
          </w:tcPr>
          <w:p>
            <w:pPr>
              <w:jc w:val="left"/>
            </w:pPr>
            <w:r/>
            <w:r>
              <w:rPr>
                <w:color w:val="1A1A2E"/>
                <w:sz w:val="20"/>
              </w:rPr>
              <w:t>Coste (gratuito)</w:t>
            </w:r>
          </w:p>
        </w:tc>
        <w:tc>
          <w:tcPr>
            <w:tcW w:type="dxa" w:w="4703"/>
            <w:shd w:fill="F0F4F8"/>
          </w:tcPr>
          <w:p>
            <w:pPr>
              <w:jc w:val="left"/>
            </w:pPr>
            <w:r/>
            <w:r>
              <w:rPr>
                <w:color w:val="1A1A2E"/>
                <w:sz w:val="20"/>
              </w:rPr>
              <w:t>⭐⭐⭐⭐⭐</w:t>
            </w:r>
          </w:p>
        </w:tc>
      </w:tr>
      <w:tr>
        <w:tc>
          <w:tcPr>
            <w:tcW w:type="dxa" w:w="4703"/>
          </w:tcPr>
          <w:p>
            <w:pPr>
              <w:jc w:val="left"/>
            </w:pPr>
            <w:r/>
            <w:r>
              <w:rPr>
                <w:color w:val="1A1A2E"/>
                <w:sz w:val="20"/>
              </w:rPr>
              <w:t>Autenticación Google (fácil)</w:t>
            </w:r>
          </w:p>
        </w:tc>
        <w:tc>
          <w:tcPr>
            <w:tcW w:type="dxa" w:w="4703"/>
          </w:tcPr>
          <w:p>
            <w:pPr>
              <w:jc w:val="left"/>
            </w:pPr>
            <w:r/>
            <w:r>
              <w:rPr>
                <w:color w:val="1A1A2E"/>
                <w:sz w:val="20"/>
              </w:rPr>
              <w:t>⭐⭐⭐⭐⭐</w:t>
            </w:r>
          </w:p>
        </w:tc>
      </w:tr>
    </w:tbl>
    <w:p>
      <w:pPr>
        <w:pStyle w:val="Heading3"/>
      </w:pPr>
      <w:r>
        <w:t>Limitaciones que encontré</w:t>
      </w:r>
    </w:p>
    <w:p>
      <w:pPr>
        <w:spacing w:before="0" w:after="120"/>
      </w:pPr>
      <w:r>
        <w:t>1. Errores de autenticación: La autenticación por cuenta de Google a veces expiraba o fallaba.</w:t>
        <w:br/>
        <w:t>2. Límites de uso: Aunque gratuito, hay límites de requests por minuto.</w:t>
        <w:br/>
        <w:t>3. Menor calidad que Claude para arquitectura: Para diseño complejo, prefería Claude Web.</w:t>
        <w:br/>
        <w:t>4. No siempre obedece instrucciones exactas: A veces interpretaba mal los requisitos.</w:t>
      </w:r>
    </w:p>
    <w:p>
      <w:pPr>
        <w:pStyle w:val="Heading3"/>
      </w:pPr>
      <w:r>
        <w:t>¿Cuándo lo usaba?</w:t>
      </w:r>
    </w:p>
    <w:p>
      <w:pPr>
        <w:spacing w:before="0" w:after="120"/>
      </w:pPr>
      <w:r>
        <w:t>✅ Sí lo usaba:</w:t>
      </w:r>
    </w:p>
    <w:p>
      <w:pPr>
        <w:pStyle w:val="ListBullet"/>
        <w:spacing w:before="0" w:after="40"/>
      </w:pPr>
      <w:r/>
      <w:r>
        <w:rPr>
          <w:color w:val="1A1A2E"/>
          <w:sz w:val="22"/>
        </w:rPr>
        <w:t>Refactorización de archivos existentes</w:t>
      </w:r>
    </w:p>
    <w:p>
      <w:pPr>
        <w:pStyle w:val="ListBullet"/>
        <w:spacing w:before="0" w:after="40"/>
      </w:pPr>
      <w:r/>
      <w:r>
        <w:rPr>
          <w:color w:val="1A1A2E"/>
          <w:sz w:val="22"/>
        </w:rPr>
        <w:t>Creación de nuevos componentes siguiendo patrones del proyecto</w:t>
      </w:r>
    </w:p>
    <w:p>
      <w:pPr>
        <w:pStyle w:val="ListBullet"/>
        <w:spacing w:before="0" w:after="40"/>
      </w:pPr>
      <w:r/>
      <w:r>
        <w:rPr>
          <w:color w:val="1A1A2E"/>
          <w:sz w:val="22"/>
        </w:rPr>
        <w:t>Scripts de automatización (los 8 scripts en `/scripts`)</w:t>
      </w:r>
    </w:p>
    <w:p>
      <w:pPr>
        <w:pStyle w:val="ListBullet"/>
        <w:spacing w:before="0" w:after="40"/>
      </w:pPr>
      <w:r/>
      <w:r>
        <w:rPr>
          <w:color w:val="1A1A2E"/>
          <w:sz w:val="22"/>
        </w:rPr>
        <w:t>Análisis de errores y debugging</w:t>
      </w:r>
    </w:p>
    <w:p>
      <w:pPr>
        <w:spacing w:before="0" w:after="120"/>
      </w:pPr>
      <w:r>
        <w:t>❌ No lo usaba:</w:t>
      </w:r>
    </w:p>
    <w:p>
      <w:pPr>
        <w:pStyle w:val="ListBullet"/>
        <w:spacing w:before="0" w:after="40"/>
      </w:pPr>
      <w:r/>
      <w:r>
        <w:rPr>
          <w:color w:val="1A1A2E"/>
          <w:sz w:val="22"/>
        </w:rPr>
        <w:t>Diseño de arquitectura (Claude Web)</w:t>
      </w:r>
    </w:p>
    <w:p>
      <w:pPr>
        <w:pStyle w:val="ListBullet"/>
        <w:spacing w:before="0" w:after="40"/>
      </w:pPr>
      <w:r/>
      <w:r>
        <w:rPr>
          <w:color w:val="1A1A2E"/>
          <w:sz w:val="22"/>
        </w:rPr>
        <w:t>Tareas que requerían mucho razonamiento estratégico</w:t>
      </w:r>
    </w:p>
    <w:p>
      <w:pPr>
        <w:pStyle w:val="ListBullet"/>
        <w:spacing w:before="0" w:after="40"/>
      </w:pPr>
      <w:r/>
      <w:r>
        <w:rPr>
          <w:color w:val="1A1A2E"/>
          <w:sz w:val="22"/>
        </w:rPr>
        <w:t>Cuando fallaba la autenticación (me cambiaba a OpenCode)</w:t>
      </w:r>
    </w:p>
    <w:p>
      <w:pPr>
        <w:pStyle w:val="Heading3"/>
      </w:pPr>
      <w:r>
        <w:t>Lecciones aprendidas con esta herramienta</w:t>
      </w:r>
    </w:p>
    <w:p>
      <w:pPr>
        <w:spacing w:before="0" w:after="120"/>
      </w:pPr>
      <w:r>
        <w:t>1. Los agentes CLI cambian el workflow: No tienes que cambiar de terminal a navegador constantemente.</w:t>
        <w:br/>
        <w:t>2. El contexto importa: Cuantos más archivos le das a Gemini para analizar, mejores son las respuestas.</w:t>
        <w:br/>
        <w:t>3. Siempre revisar el output: Los agentes pueden cometer errores. Hay que verificar antes de commit.</w:t>
      </w:r>
    </w:p>
    <w:p>
      <w:pPr>
        <w:pStyle w:val="Heading3"/>
      </w:pPr>
      <w:r>
        <w:t>Comparativa con otras herramientas CLI</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Característica</w:t>
            </w:r>
          </w:p>
        </w:tc>
        <w:tc>
          <w:tcPr>
            <w:tcW w:type="dxa" w:w="2351"/>
            <w:shd w:fill="003366"/>
          </w:tcPr>
          <w:p>
            <w:pPr>
              <w:jc w:val="center"/>
            </w:pPr>
            <w:r/>
            <w:r>
              <w:rPr>
                <w:b/>
                <w:color w:val="FFFFFF"/>
                <w:sz w:val="20"/>
              </w:rPr>
              <w:t>Qwen CLI</w:t>
            </w:r>
          </w:p>
        </w:tc>
        <w:tc>
          <w:tcPr>
            <w:tcW w:type="dxa" w:w="2351"/>
            <w:shd w:fill="003366"/>
          </w:tcPr>
          <w:p>
            <w:pPr>
              <w:jc w:val="center"/>
            </w:pPr>
            <w:r/>
            <w:r>
              <w:rPr>
                <w:b/>
                <w:color w:val="FFFFFF"/>
                <w:sz w:val="20"/>
              </w:rPr>
              <w:t>Gemini CLI</w:t>
            </w:r>
          </w:p>
        </w:tc>
        <w:tc>
          <w:tcPr>
            <w:tcW w:type="dxa" w:w="2351"/>
            <w:shd w:fill="003366"/>
          </w:tcPr>
          <w:p>
            <w:pPr>
              <w:jc w:val="center"/>
            </w:pPr>
            <w:r/>
            <w:r>
              <w:rPr>
                <w:b/>
                <w:color w:val="FFFFFF"/>
                <w:sz w:val="20"/>
              </w:rPr>
              <w:t>OpenCode CLI</w:t>
            </w:r>
          </w:p>
        </w:tc>
      </w:tr>
      <w:tr>
        <w:tc>
          <w:tcPr>
            <w:tcW w:type="dxa" w:w="2351"/>
            <w:shd w:fill="F0F4F8"/>
          </w:tcPr>
          <w:p>
            <w:pPr>
              <w:jc w:val="left"/>
            </w:pPr>
            <w:r/>
            <w:r>
              <w:rPr>
                <w:color w:val="1A1A2E"/>
                <w:sz w:val="20"/>
              </w:rPr>
              <w:t>Estado</w:t>
            </w:r>
          </w:p>
        </w:tc>
        <w:tc>
          <w:tcPr>
            <w:tcW w:type="dxa" w:w="2351"/>
            <w:shd w:fill="F0F4F8"/>
          </w:tcPr>
          <w:p>
            <w:pPr>
              <w:jc w:val="left"/>
            </w:pPr>
            <w:r/>
            <w:r>
              <w:rPr>
                <w:color w:val="1A1A2E"/>
                <w:sz w:val="20"/>
              </w:rPr>
              <w:t>Cerrado (abr 2026)</w:t>
            </w:r>
          </w:p>
        </w:tc>
        <w:tc>
          <w:tcPr>
            <w:tcW w:type="dxa" w:w="2351"/>
            <w:shd w:fill="F0F4F8"/>
          </w:tcPr>
          <w:p>
            <w:pPr>
              <w:jc w:val="left"/>
            </w:pPr>
            <w:r/>
            <w:r>
              <w:rPr>
                <w:color w:val="1A1A2E"/>
                <w:sz w:val="20"/>
              </w:rPr>
              <w:t>Activo</w:t>
            </w:r>
          </w:p>
        </w:tc>
        <w:tc>
          <w:tcPr>
            <w:tcW w:type="dxa" w:w="2351"/>
            <w:shd w:fill="F0F4F8"/>
          </w:tcPr>
          <w:p>
            <w:pPr>
              <w:jc w:val="left"/>
            </w:pPr>
            <w:r/>
            <w:r>
              <w:rPr>
                <w:color w:val="1A1A2E"/>
                <w:sz w:val="20"/>
              </w:rPr>
              <w:t>Activo</w:t>
            </w:r>
          </w:p>
        </w:tc>
      </w:tr>
      <w:tr>
        <w:tc>
          <w:tcPr>
            <w:tcW w:type="dxa" w:w="2351"/>
          </w:tcPr>
          <w:p>
            <w:pPr>
              <w:jc w:val="left"/>
            </w:pPr>
            <w:r/>
            <w:r>
              <w:rPr>
                <w:color w:val="1A1A2E"/>
                <w:sz w:val="20"/>
              </w:rPr>
              <w:t>Coste</w:t>
            </w:r>
          </w:p>
        </w:tc>
        <w:tc>
          <w:tcPr>
            <w:tcW w:type="dxa" w:w="2351"/>
          </w:tcPr>
          <w:p>
            <w:pPr>
              <w:jc w:val="left"/>
            </w:pPr>
            <w:r/>
            <w:r>
              <w:rPr>
                <w:color w:val="1A1A2E"/>
                <w:sz w:val="20"/>
              </w:rPr>
              <w:t>Gratis</w:t>
            </w:r>
          </w:p>
        </w:tc>
        <w:tc>
          <w:tcPr>
            <w:tcW w:type="dxa" w:w="2351"/>
          </w:tcPr>
          <w:p>
            <w:pPr>
              <w:jc w:val="left"/>
            </w:pPr>
            <w:r/>
            <w:r>
              <w:rPr>
                <w:color w:val="1A1A2E"/>
                <w:sz w:val="20"/>
              </w:rPr>
              <w:t>Gratis (con límites)</w:t>
            </w:r>
          </w:p>
        </w:tc>
        <w:tc>
          <w:tcPr>
            <w:tcW w:type="dxa" w:w="2351"/>
          </w:tcPr>
          <w:p>
            <w:pPr>
              <w:jc w:val="left"/>
            </w:pPr>
            <w:r/>
            <w:r>
              <w:rPr>
                <w:color w:val="1A1A2E"/>
                <w:sz w:val="20"/>
              </w:rPr>
              <w:t>Gratis (modelos NVIDIA)</w:t>
            </w:r>
          </w:p>
        </w:tc>
      </w:tr>
      <w:tr>
        <w:tc>
          <w:tcPr>
            <w:tcW w:type="dxa" w:w="2351"/>
            <w:shd w:fill="F0F4F8"/>
          </w:tcPr>
          <w:p>
            <w:pPr>
              <w:jc w:val="left"/>
            </w:pPr>
            <w:r/>
            <w:r>
              <w:rPr>
                <w:color w:val="1A1A2E"/>
                <w:sz w:val="20"/>
              </w:rPr>
              <w:t>Autenticación</w:t>
            </w:r>
          </w:p>
        </w:tc>
        <w:tc>
          <w:tcPr>
            <w:tcW w:type="dxa" w:w="2351"/>
            <w:shd w:fill="F0F4F8"/>
          </w:tcPr>
          <w:p>
            <w:pPr>
              <w:jc w:val="left"/>
            </w:pPr>
            <w:r/>
            <w:r>
              <w:rPr>
                <w:color w:val="1A1A2E"/>
                <w:sz w:val="20"/>
              </w:rPr>
              <w:t>Cuenta Alibaba</w:t>
            </w:r>
          </w:p>
        </w:tc>
        <w:tc>
          <w:tcPr>
            <w:tcW w:type="dxa" w:w="2351"/>
            <w:shd w:fill="F0F4F8"/>
          </w:tcPr>
          <w:p>
            <w:pPr>
              <w:jc w:val="left"/>
            </w:pPr>
            <w:r/>
            <w:r>
              <w:rPr>
                <w:color w:val="1A1A2E"/>
                <w:sz w:val="20"/>
              </w:rPr>
              <w:t>Cuenta Google</w:t>
            </w:r>
          </w:p>
        </w:tc>
        <w:tc>
          <w:tcPr>
            <w:tcW w:type="dxa" w:w="2351"/>
            <w:shd w:fill="F0F4F8"/>
          </w:tcPr>
          <w:p>
            <w:pPr>
              <w:jc w:val="left"/>
            </w:pPr>
            <w:r/>
            <w:r>
              <w:rPr>
                <w:color w:val="1A1A2E"/>
                <w:sz w:val="20"/>
              </w:rPr>
              <w:t>Sin autenticación</w:t>
            </w:r>
          </w:p>
        </w:tc>
      </w:tr>
      <w:tr>
        <w:tc>
          <w:tcPr>
            <w:tcW w:type="dxa" w:w="2351"/>
          </w:tcPr>
          <w:p>
            <w:pPr>
              <w:jc w:val="left"/>
            </w:pPr>
            <w:r/>
            <w:r>
              <w:rPr>
                <w:color w:val="1A1A2E"/>
                <w:sz w:val="20"/>
              </w:rPr>
              <w:t>Calidad</w:t>
            </w:r>
          </w:p>
        </w:tc>
        <w:tc>
          <w:tcPr>
            <w:tcW w:type="dxa" w:w="2351"/>
          </w:tcPr>
          <w:p>
            <w:pPr>
              <w:jc w:val="left"/>
            </w:pPr>
            <w:r/>
            <w:r>
              <w:rPr>
                <w:color w:val="1A1A2E"/>
                <w:sz w:val="20"/>
              </w:rPr>
              <w:t>Alta</w:t>
            </w:r>
          </w:p>
        </w:tc>
        <w:tc>
          <w:tcPr>
            <w:tcW w:type="dxa" w:w="2351"/>
          </w:tcPr>
          <w:p>
            <w:pPr>
              <w:jc w:val="left"/>
            </w:pPr>
            <w:r/>
            <w:r>
              <w:rPr>
                <w:color w:val="1A1A2E"/>
                <w:sz w:val="20"/>
              </w:rPr>
              <w:t>Alta</w:t>
            </w:r>
          </w:p>
        </w:tc>
        <w:tc>
          <w:tcPr>
            <w:tcW w:type="dxa" w:w="2351"/>
          </w:tcPr>
          <w:p>
            <w:pPr>
              <w:jc w:val="left"/>
            </w:pPr>
            <w:r/>
            <w:r>
              <w:rPr>
                <w:color w:val="1A1A2E"/>
                <w:sz w:val="20"/>
              </w:rPr>
              <w:t>Alta</w:t>
            </w:r>
          </w:p>
        </w:tc>
      </w:tr>
      <w:tr>
        <w:tc>
          <w:tcPr>
            <w:tcW w:type="dxa" w:w="2351"/>
            <w:shd w:fill="F0F4F8"/>
          </w:tcPr>
          <w:p>
            <w:pPr>
              <w:jc w:val="left"/>
            </w:pPr>
            <w:r/>
            <w:r>
              <w:rPr>
                <w:color w:val="1A1A2E"/>
                <w:sz w:val="20"/>
              </w:rPr>
              <w:t>Modelos disponibles</w:t>
            </w:r>
          </w:p>
        </w:tc>
        <w:tc>
          <w:tcPr>
            <w:tcW w:type="dxa" w:w="2351"/>
            <w:shd w:fill="F0F4F8"/>
          </w:tcPr>
          <w:p>
            <w:pPr>
              <w:jc w:val="left"/>
            </w:pPr>
            <w:r/>
            <w:r>
              <w:rPr>
                <w:color w:val="1A1A2E"/>
                <w:sz w:val="20"/>
              </w:rPr>
              <w:t>Qwen</w:t>
            </w:r>
          </w:p>
        </w:tc>
        <w:tc>
          <w:tcPr>
            <w:tcW w:type="dxa" w:w="2351"/>
            <w:shd w:fill="F0F4F8"/>
          </w:tcPr>
          <w:p>
            <w:pPr>
              <w:jc w:val="left"/>
            </w:pPr>
            <w:r/>
            <w:r>
              <w:rPr>
                <w:color w:val="1A1A2E"/>
                <w:sz w:val="20"/>
              </w:rPr>
              <w:t>Gemini</w:t>
            </w:r>
          </w:p>
        </w:tc>
        <w:tc>
          <w:tcPr>
            <w:tcW w:type="dxa" w:w="2351"/>
            <w:shd w:fill="F0F4F8"/>
          </w:tcPr>
          <w:p>
            <w:pPr>
              <w:jc w:val="left"/>
            </w:pPr>
            <w:r/>
            <w:r>
              <w:rPr>
                <w:color w:val="1A1A2E"/>
                <w:sz w:val="20"/>
              </w:rPr>
              <w:t>MiniMax, BigPickle, NVIDIA</w:t>
            </w:r>
          </w:p>
        </w:tc>
      </w:tr>
    </w:tbl>
    <w:p>
      <w:pPr>
        <w:pStyle w:val="Heading3"/>
      </w:pPr>
      <w:r>
        <w:t>Referencias</w:t>
      </w:r>
    </w:p>
    <w:p>
      <w:pPr>
        <w:pStyle w:val="ListBullet"/>
        <w:spacing w:before="0" w:after="40"/>
      </w:pPr>
      <w:r/>
      <w:r>
        <w:rPr>
          <w:color w:val="1A1A2E"/>
          <w:sz w:val="22"/>
        </w:rPr>
        <w:t>[Gemini API Documentation](https://ai.google.dev/gemini-api/docs)</w:t>
      </w:r>
    </w:p>
    <w:p>
      <w:pPr>
        <w:pStyle w:val="ListBullet"/>
        <w:spacing w:before="0" w:after="40"/>
      </w:pPr>
      <w:r/>
      <w:r>
        <w:rPr>
          <w:color w:val="1A1A2E"/>
          <w:sz w:val="22"/>
        </w:rPr>
        <w:t>[Gemini CLI GitHub](https://github.com/google-gemini/gemini-cli)</w:t>
      </w:r>
    </w:p>
    <w:p>
      <w:pPr>
        <w:spacing w:before="160" w:after="160"/>
        <w:jc w:val="center"/>
      </w:pPr>
      <w:r>
        <w:rPr>
          <w:color w:val="CCCCCC"/>
          <w:sz w:val="12"/>
        </w:rPr>
        <w:t>────────────────────────────────────────────────────────────</w:t>
      </w:r>
    </w:p>
    <w:p>
      <w:pPr>
        <w:spacing w:before="0" w:after="120"/>
      </w:pPr>
      <w:r>
        <w:t>Fecha de elaboración de esta ficha: Abril 2026</w:t>
        <w:br/>
        <w:t>Última actualización: Abril 2026</w:t>
      </w:r>
    </w:p>
    <w:p>
      <w:pPr>
        <w:spacing w:before="160" w:after="160"/>
        <w:jc w:val="center"/>
      </w:pPr>
      <w:r>
        <w:rPr>
          <w:color w:val="CCCCCC"/>
          <w:sz w:val="12"/>
        </w:rPr>
        <w:t>────────────────────────────────────────────────────────────</w:t>
      </w:r>
    </w:p>
    <w:p>
      <w:pPr>
        <w:spacing w:before="0" w:after="120"/>
      </w:pPr>
      <w:r>
        <w:t>tool_id: AI-007</w:t>
        <w:br/>
        <w:t>nombre: OpenCode CLI</w:t>
        <w:br/>
        <w:t>version_observada: 2025-2026</w:t>
        <w:br/>
        <w:t>rol_principal: Agente CLI con modelos NVIDIA, ejecución de tareas de desarrollo</w:t>
        <w:br/>
        <w:t>url: https://opencode.ai</w:t>
      </w:r>
    </w:p>
    <w:p>
      <w:pPr>
        <w:spacing w:before="160" w:after="160"/>
        <w:jc w:val="center"/>
      </w:pPr>
      <w:r>
        <w:rPr>
          <w:color w:val="CCCCCC"/>
          <w:sz w:val="12"/>
        </w:rPr>
        <w:t>────────────────────────────────────────────────────────────</w:t>
      </w:r>
    </w:p>
    <w:p>
      <w:pPr>
        <w:spacing w:before="0" w:after="120"/>
      </w:pPr>
      <w:r>
        <w:t>OpenCode es un agente de terminal que usa modelos de NVIDIA totalmente gratis. No necesitas cuenta, no necesitas API key, solo lo instalas y ya. Lo usé un montón para refactorizar código y crear scripts.</w:t>
      </w:r>
    </w:p>
    <w:p>
      <w:pPr>
        <w:pStyle w:val="Heading3"/>
      </w:pPr>
      <w:r>
        <w:t>¿Qué es?</w:t>
      </w:r>
    </w:p>
    <w:p>
      <w:pPr>
        <w:spacing w:before="0" w:after="120"/>
      </w:pPr>
      <w:r>
        <w:t>OpenCode CLI es un agente de IA en terminal que usa los modelos de NVIDIA (a través de su plataforma). Es completamente gratuito y no requiere autenticación. Funciona mediante una API que conecta con los modelos NVIDIA Nemotron, MiniMax y otros.</w:t>
      </w:r>
    </w:p>
    <w:p>
      <w:pPr>
        <w:pStyle w:val="Heading3"/>
      </w:pPr>
      <w:r>
        <w:t>¿Para qué lo usé?</w:t>
      </w:r>
    </w:p>
    <w:p>
      <w:pPr>
        <w:pStyle w:val="Heading4"/>
      </w:pPr>
      <w:r>
        <w:t>Desarrollo principal (herramienta actual)</w:t>
      </w:r>
    </w:p>
    <w:p>
      <w:pPr>
        <w:spacing w:before="0" w:after="120"/>
      </w:pPr>
      <w:r>
        <w:t>OpenCode se convirtió en mi herramienta principal de desarrollo en terminal:</w:t>
      </w:r>
    </w:p>
    <w:p>
      <w:pPr>
        <w:pStyle w:val="ListBullet"/>
        <w:spacing w:before="0" w:after="40"/>
      </w:pPr>
      <w:r/>
      <w:r>
        <w:rPr>
          <w:color w:val="1A1A2E"/>
          <w:sz w:val="22"/>
        </w:rPr>
        <w:t>Creación de archivos: Generaba componentes React, hooks, servicios</w:t>
      </w:r>
    </w:p>
    <w:p>
      <w:pPr>
        <w:pStyle w:val="ListBullet"/>
        <w:spacing w:before="0" w:after="40"/>
      </w:pPr>
      <w:r/>
      <w:r>
        <w:rPr>
          <w:color w:val="1A1A2E"/>
          <w:sz w:val="22"/>
        </w:rPr>
        <w:t>Refactorización: Mejoraba código existente siguiendo los patrones del proyecto</w:t>
      </w:r>
    </w:p>
    <w:p>
      <w:pPr>
        <w:pStyle w:val="ListBullet"/>
        <w:spacing w:before="0" w:after="40"/>
      </w:pPr>
      <w:r/>
      <w:r>
        <w:rPr>
          <w:color w:val="1A1A2E"/>
          <w:sz w:val="22"/>
        </w:rPr>
        <w:t>Debugging: Analizaba errores y proponía soluciones</w:t>
      </w:r>
    </w:p>
    <w:p>
      <w:pPr>
        <w:pStyle w:val="ListBullet"/>
        <w:spacing w:before="0" w:after="40"/>
      </w:pPr>
      <w:r/>
      <w:r>
        <w:rPr>
          <w:color w:val="1A1A2E"/>
          <w:sz w:val="22"/>
        </w:rPr>
        <w:t>Scripts: Creaba scripts de sincronización (sync-catalog-enhanced.mjs, verify-data.mjs, etc.)</w:t>
      </w:r>
    </w:p>
    <w:p>
      <w:pPr>
        <w:pStyle w:val="Heading4"/>
      </w:pPr>
      <w:r>
        <w:t>Análisis del repositorio</w:t>
      </w:r>
    </w:p>
    <w:p>
      <w:pPr>
        <w:spacing w:before="0" w:after="120"/>
      </w:pPr>
      <w:r>
        <w:t>Con opencode --repo podía analizar el codebase completo:</w:t>
      </w:r>
    </w:p>
    <w:p>
      <w:pPr>
        <w:pStyle w:val="ListBullet"/>
        <w:spacing w:before="0" w:after="40"/>
      </w:pPr>
      <w:r/>
      <w:r>
        <w:rPr>
          <w:color w:val="1A1A2E"/>
          <w:sz w:val="22"/>
        </w:rPr>
        <w:t>Entender la estructura del proyecto</w:t>
      </w:r>
    </w:p>
    <w:p>
      <w:pPr>
        <w:pStyle w:val="ListBullet"/>
        <w:spacing w:before="0" w:after="40"/>
      </w:pPr>
      <w:r/>
      <w:r>
        <w:rPr>
          <w:color w:val="1A1A2E"/>
          <w:sz w:val="22"/>
        </w:rPr>
        <w:t>Identificar patrones y convenciones</w:t>
      </w:r>
    </w:p>
    <w:p>
      <w:pPr>
        <w:pStyle w:val="ListBullet"/>
        <w:spacing w:before="0" w:after="40"/>
      </w:pPr>
      <w:r/>
      <w:r>
        <w:rPr>
          <w:color w:val="1A1A2E"/>
          <w:sz w:val="22"/>
        </w:rPr>
        <w:t>Proponer mejoras de arquitectura</w:t>
      </w:r>
    </w:p>
    <w:p>
      <w:pPr>
        <w:pStyle w:val="Heading3"/>
      </w:pPr>
      <w:r>
        <w:t>¿Cómo lo usé?</w:t>
      </w:r>
    </w:p>
    <w:p>
      <w:pPr>
        <w:spacing w:before="0" w:after="120"/>
      </w:pPr>
      <w:r>
        <w:t>1. Instalaba con npm:</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xml:space="preserve">   npm install -g opencode</w:t>
            </w:r>
          </w:p>
        </w:tc>
      </w:tr>
    </w:tbl>
    <w:p>
      <w:pPr>
        <w:spacing w:before="0" w:after="120"/>
      </w:pPr>
      <w:r>
        <w:t>2. Ejecutaba con:</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xml:space="preserve">   opencode</w:t>
              <w:br/>
              <w:t xml:space="preserve">   # o con análisis de repo:</w:t>
              <w:br/>
              <w:t xml:space="preserve">   opencode --repo /ruta/al/proyecto</w:t>
            </w:r>
          </w:p>
        </w:tc>
      </w:tr>
    </w:tbl>
    <w:p>
      <w:pPr>
        <w:spacing w:before="0" w:after="120"/>
      </w:pPr>
      <w:r>
        <w:t>3. Escribía la tarea y OpenCode la ejecutaba</w:t>
      </w:r>
    </w:p>
    <w:p>
      <w:pPr>
        <w:pStyle w:val="Heading4"/>
      </w:pPr>
      <w:r>
        <w:t>Ejemplo de uso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opencode</w:t>
              <w:br/>
              <w:t>&gt; Analiza el hook useSonex y crea tests unitarios con Vitest</w:t>
              <w:br/>
              <w:t>&gt; Los tests deben cubrir: envío de mensajes, cambio de modo, cambio de categoría</w:t>
              <w:br/>
              <w:br/>
              <w:t>&gt; Crea un nuevo componente Button que siga el patrón de los demás componentes UI en /components/ui/</w:t>
              <w:br/>
              <w:t>&gt; Debe soportar: variants (primary/secondary/ghost), sizes (sm/md/lg), loading state</w:t>
            </w:r>
          </w:p>
        </w:tc>
      </w:tr>
    </w:tbl>
    <w:p>
      <w:pPr>
        <w:pStyle w:val="Heading3"/>
      </w:pPr>
      <w:r>
        <w:t>Modelos disponibles</w:t>
      </w:r>
    </w:p>
    <w:p>
      <w:pPr>
        <w:spacing w:before="0" w:after="120"/>
      </w:pPr>
      <w:r>
        <w:t>OpenCode conecta con los modelos NVIDIA a través de su API:</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Modelo</w:t>
            </w:r>
          </w:p>
        </w:tc>
        <w:tc>
          <w:tcPr>
            <w:tcW w:type="dxa" w:w="3135"/>
            <w:shd w:fill="003366"/>
          </w:tcPr>
          <w:p>
            <w:pPr>
              <w:jc w:val="center"/>
            </w:pPr>
            <w:r/>
            <w:r>
              <w:rPr>
                <w:b/>
                <w:color w:val="FFFFFF"/>
                <w:sz w:val="20"/>
              </w:rPr>
              <w:t>Uso</w:t>
            </w:r>
          </w:p>
        </w:tc>
        <w:tc>
          <w:tcPr>
            <w:tcW w:type="dxa" w:w="3135"/>
            <w:shd w:fill="003366"/>
          </w:tcPr>
          <w:p>
            <w:pPr>
              <w:jc w:val="center"/>
            </w:pPr>
            <w:r/>
            <w:r>
              <w:rPr>
                <w:b/>
                <w:color w:val="FFFFFF"/>
                <w:sz w:val="20"/>
              </w:rPr>
              <w:t>Calidad</w:t>
            </w:r>
          </w:p>
        </w:tc>
      </w:tr>
      <w:tr>
        <w:tc>
          <w:tcPr>
            <w:tcW w:type="dxa" w:w="3135"/>
            <w:shd w:fill="F0F4F8"/>
          </w:tcPr>
          <w:p>
            <w:pPr>
              <w:jc w:val="left"/>
            </w:pPr>
            <w:r/>
            <w:r>
              <w:rPr>
                <w:color w:val="1A1A2E"/>
                <w:sz w:val="20"/>
              </w:rPr>
              <w:t>NVIDIA Nemotron</w:t>
            </w:r>
          </w:p>
        </w:tc>
        <w:tc>
          <w:tcPr>
            <w:tcW w:type="dxa" w:w="3135"/>
            <w:shd w:fill="F0F4F8"/>
          </w:tcPr>
          <w:p>
            <w:pPr>
              <w:jc w:val="left"/>
            </w:pPr>
            <w:r/>
            <w:r>
              <w:rPr>
                <w:color w:val="1A1A2E"/>
                <w:sz w:val="20"/>
              </w:rPr>
              <w:t>General</w:t>
            </w:r>
          </w:p>
        </w:tc>
        <w:tc>
          <w:tcPr>
            <w:tcW w:type="dxa" w:w="3135"/>
            <w:shd w:fill="F0F4F8"/>
          </w:tcPr>
          <w:p>
            <w:pPr>
              <w:jc w:val="left"/>
            </w:pPr>
            <w:r/>
            <w:r>
              <w:rPr>
                <w:color w:val="1A1A2E"/>
                <w:sz w:val="20"/>
              </w:rPr>
              <w:t>⭐⭐⭐⭐</w:t>
            </w:r>
          </w:p>
        </w:tc>
      </w:tr>
      <w:tr>
        <w:tc>
          <w:tcPr>
            <w:tcW w:type="dxa" w:w="3135"/>
          </w:tcPr>
          <w:p>
            <w:pPr>
              <w:jc w:val="left"/>
            </w:pPr>
            <w:r/>
            <w:r>
              <w:rPr>
                <w:color w:val="1A1A2E"/>
                <w:sz w:val="20"/>
              </w:rPr>
              <w:t>MiniMax</w:t>
            </w:r>
          </w:p>
        </w:tc>
        <w:tc>
          <w:tcPr>
            <w:tcW w:type="dxa" w:w="3135"/>
          </w:tcPr>
          <w:p>
            <w:pPr>
              <w:jc w:val="left"/>
            </w:pPr>
            <w:r/>
            <w:r>
              <w:rPr>
                <w:color w:val="1A1A2E"/>
                <w:sz w:val="20"/>
              </w:rPr>
              <w:t>Rápido</w:t>
            </w:r>
          </w:p>
        </w:tc>
        <w:tc>
          <w:tcPr>
            <w:tcW w:type="dxa" w:w="3135"/>
          </w:tcPr>
          <w:p>
            <w:pPr>
              <w:jc w:val="left"/>
            </w:pPr>
            <w:r/>
            <w:r>
              <w:rPr>
                <w:color w:val="1A1A2E"/>
                <w:sz w:val="20"/>
              </w:rPr>
              <w:t>⭐⭐⭐</w:t>
            </w:r>
          </w:p>
        </w:tc>
      </w:tr>
      <w:tr>
        <w:tc>
          <w:tcPr>
            <w:tcW w:type="dxa" w:w="3135"/>
            <w:shd w:fill="F0F4F8"/>
          </w:tcPr>
          <w:p>
            <w:pPr>
              <w:jc w:val="left"/>
            </w:pPr>
            <w:r/>
            <w:r>
              <w:rPr>
                <w:color w:val="1A1A2E"/>
                <w:sz w:val="20"/>
              </w:rPr>
              <w:t>BigPickle</w:t>
            </w:r>
          </w:p>
        </w:tc>
        <w:tc>
          <w:tcPr>
            <w:tcW w:type="dxa" w:w="3135"/>
            <w:shd w:fill="F0F4F8"/>
          </w:tcPr>
          <w:p>
            <w:pPr>
              <w:jc w:val="left"/>
            </w:pPr>
            <w:r/>
            <w:r>
              <w:rPr>
                <w:color w:val="1A1A2E"/>
                <w:sz w:val="20"/>
              </w:rPr>
              <w:t>Código</w:t>
            </w:r>
          </w:p>
        </w:tc>
        <w:tc>
          <w:tcPr>
            <w:tcW w:type="dxa" w:w="3135"/>
            <w:shd w:fill="F0F4F8"/>
          </w:tcPr>
          <w:p>
            <w:pPr>
              <w:jc w:val="left"/>
            </w:pPr>
            <w:r/>
            <w:r>
              <w:rPr>
                <w:color w:val="1A1A2E"/>
                <w:sz w:val="20"/>
              </w:rPr>
              <w:t>⭐⭐⭐⭐</w:t>
            </w:r>
          </w:p>
        </w:tc>
      </w:tr>
    </w:tbl>
    <w:p>
      <w:pPr>
        <w:pStyle w:val="Heading3"/>
      </w:pPr>
      <w:r>
        <w:t>Ventajas que encontré</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Aspecto</w:t>
            </w:r>
          </w:p>
        </w:tc>
        <w:tc>
          <w:tcPr>
            <w:tcW w:type="dxa" w:w="4703"/>
            <w:shd w:fill="003366"/>
          </w:tcPr>
          <w:p>
            <w:pPr>
              <w:jc w:val="center"/>
            </w:pPr>
            <w:r/>
            <w:r>
              <w:rPr>
                <w:b/>
                <w:color w:val="FFFFFF"/>
                <w:sz w:val="20"/>
              </w:rPr>
              <w:t>Valoración</w:t>
            </w:r>
          </w:p>
        </w:tc>
      </w:tr>
      <w:tr>
        <w:tc>
          <w:tcPr>
            <w:tcW w:type="dxa" w:w="4703"/>
            <w:shd w:fill="F0F4F8"/>
          </w:tcPr>
          <w:p>
            <w:pPr>
              <w:jc w:val="left"/>
            </w:pPr>
            <w:r/>
            <w:r>
              <w:rPr>
                <w:color w:val="1A1A2E"/>
                <w:sz w:val="20"/>
              </w:rPr>
              <w:t>Coste (100% gratis, sin AUTH)</w:t>
            </w:r>
          </w:p>
        </w:tc>
        <w:tc>
          <w:tcPr>
            <w:tcW w:type="dxa" w:w="4703"/>
            <w:shd w:fill="F0F4F8"/>
          </w:tcPr>
          <w:p>
            <w:pPr>
              <w:jc w:val="left"/>
            </w:pPr>
            <w:r/>
            <w:r>
              <w:rPr>
                <w:color w:val="1A1A2E"/>
                <w:sz w:val="20"/>
              </w:rPr>
              <w:t>⭐⭐⭐⭐⭐</w:t>
            </w:r>
          </w:p>
        </w:tc>
      </w:tr>
      <w:tr>
        <w:tc>
          <w:tcPr>
            <w:tcW w:type="dxa" w:w="4703"/>
          </w:tcPr>
          <w:p>
            <w:pPr>
              <w:jc w:val="left"/>
            </w:pPr>
            <w:r/>
            <w:r>
              <w:rPr>
                <w:color w:val="1A1A2E"/>
                <w:sz w:val="20"/>
              </w:rPr>
              <w:t>Ejecución de tareas completas</w:t>
            </w:r>
          </w:p>
        </w:tc>
        <w:tc>
          <w:tcPr>
            <w:tcW w:type="dxa" w:w="4703"/>
          </w:tcPr>
          <w:p>
            <w:pPr>
              <w:jc w:val="left"/>
            </w:pPr>
            <w:r/>
            <w:r>
              <w:rPr>
                <w:color w:val="1A1A2E"/>
                <w:sz w:val="20"/>
              </w:rPr>
              <w:t>⭐⭐⭐⭐⭐</w:t>
            </w:r>
          </w:p>
        </w:tc>
      </w:tr>
      <w:tr>
        <w:tc>
          <w:tcPr>
            <w:tcW w:type="dxa" w:w="4703"/>
            <w:shd w:fill="F0F4F8"/>
          </w:tcPr>
          <w:p>
            <w:pPr>
              <w:jc w:val="left"/>
            </w:pPr>
            <w:r/>
            <w:r>
              <w:rPr>
                <w:color w:val="1A1A2E"/>
                <w:sz w:val="20"/>
              </w:rPr>
              <w:t>Acceso al filesystem</w:t>
            </w:r>
          </w:p>
        </w:tc>
        <w:tc>
          <w:tcPr>
            <w:tcW w:type="dxa" w:w="4703"/>
            <w:shd w:fill="F0F4F8"/>
          </w:tcPr>
          <w:p>
            <w:pPr>
              <w:jc w:val="left"/>
            </w:pPr>
            <w:r/>
            <w:r>
              <w:rPr>
                <w:color w:val="1A1A2E"/>
                <w:sz w:val="20"/>
              </w:rPr>
              <w:t>⭐⭐⭐⭐⭐</w:t>
            </w:r>
          </w:p>
        </w:tc>
      </w:tr>
      <w:tr>
        <w:tc>
          <w:tcPr>
            <w:tcW w:type="dxa" w:w="4703"/>
          </w:tcPr>
          <w:p>
            <w:pPr>
              <w:jc w:val="left"/>
            </w:pPr>
            <w:r/>
            <w:r>
              <w:rPr>
                <w:color w:val="1A1A2E"/>
                <w:sz w:val="20"/>
              </w:rPr>
              <w:t>Modelos NVIDIA (alta calidad)</w:t>
            </w:r>
          </w:p>
        </w:tc>
        <w:tc>
          <w:tcPr>
            <w:tcW w:type="dxa" w:w="4703"/>
          </w:tcPr>
          <w:p>
            <w:pPr>
              <w:jc w:val="left"/>
            </w:pPr>
            <w:r/>
            <w:r>
              <w:rPr>
                <w:color w:val="1A1A2E"/>
                <w:sz w:val="20"/>
              </w:rPr>
              <w:t>⭐⭐⭐⭐</w:t>
            </w:r>
          </w:p>
        </w:tc>
      </w:tr>
      <w:tr>
        <w:tc>
          <w:tcPr>
            <w:tcW w:type="dxa" w:w="4703"/>
            <w:shd w:fill="F0F4F8"/>
          </w:tcPr>
          <w:p>
            <w:pPr>
              <w:jc w:val="left"/>
            </w:pPr>
            <w:r/>
            <w:r>
              <w:rPr>
                <w:color w:val="1A1A2E"/>
                <w:sz w:val="20"/>
              </w:rPr>
              <w:t>Sin límites de autenticación</w:t>
            </w:r>
          </w:p>
        </w:tc>
        <w:tc>
          <w:tcPr>
            <w:tcW w:type="dxa" w:w="4703"/>
            <w:shd w:fill="F0F4F8"/>
          </w:tcPr>
          <w:p>
            <w:pPr>
              <w:jc w:val="left"/>
            </w:pPr>
            <w:r/>
            <w:r>
              <w:rPr>
                <w:color w:val="1A1A2E"/>
                <w:sz w:val="20"/>
              </w:rPr>
              <w:t>⭐⭐⭐⭐⭐</w:t>
            </w:r>
          </w:p>
        </w:tc>
      </w:tr>
      <w:tr>
        <w:tc>
          <w:tcPr>
            <w:tcW w:type="dxa" w:w="4703"/>
          </w:tcPr>
          <w:p>
            <w:pPr>
              <w:jc w:val="left"/>
            </w:pPr>
            <w:r/>
            <w:r>
              <w:rPr>
                <w:color w:val="1A1A2E"/>
                <w:sz w:val="20"/>
              </w:rPr>
              <w:t>Integración con repos locales</w:t>
            </w:r>
          </w:p>
        </w:tc>
        <w:tc>
          <w:tcPr>
            <w:tcW w:type="dxa" w:w="4703"/>
          </w:tcPr>
          <w:p>
            <w:pPr>
              <w:jc w:val="left"/>
            </w:pPr>
            <w:r/>
            <w:r>
              <w:rPr>
                <w:color w:val="1A1A2E"/>
                <w:sz w:val="20"/>
              </w:rPr>
              <w:t>⭐⭐⭐⭐⭐</w:t>
            </w:r>
          </w:p>
        </w:tc>
      </w:tr>
    </w:tbl>
    <w:p>
      <w:pPr>
        <w:pStyle w:val="Heading3"/>
      </w:pPr>
      <w:r>
        <w:t>Limitaciones que encontré</w:t>
      </w:r>
    </w:p>
    <w:p>
      <w:pPr>
        <w:spacing w:before="0" w:after="120"/>
      </w:pPr>
      <w:r>
        <w:t>1. Modelo a veces lento: Especialmente con modelos grandes, la respuesta puede tardar segundos.</w:t>
        <w:br/>
        <w:t>2. Errores ocasionales: Como todo agente, a veces genera código con bugs.</w:t>
        <w:br/>
        <w:t>3. No tiene acceso a internet: No puede buscar documentación externa.</w:t>
      </w:r>
    </w:p>
    <w:p>
      <w:pPr>
        <w:pStyle w:val="Heading3"/>
      </w:pPr>
      <w:r>
        <w:t>¿Cuándo lo usaba?</w:t>
      </w:r>
    </w:p>
    <w:p>
      <w:pPr>
        <w:spacing w:before="0" w:after="120"/>
      </w:pPr>
      <w:r>
        <w:t>✅ Sí lo usaba:</w:t>
      </w:r>
    </w:p>
    <w:p>
      <w:pPr>
        <w:pStyle w:val="ListBullet"/>
        <w:spacing w:before="0" w:after="40"/>
      </w:pPr>
      <w:r/>
      <w:r>
        <w:rPr>
          <w:color w:val="1A1A2E"/>
          <w:sz w:val="22"/>
        </w:rPr>
        <w:t>Tareas de refactorización</w:t>
      </w:r>
    </w:p>
    <w:p>
      <w:pPr>
        <w:pStyle w:val="ListBullet"/>
        <w:spacing w:before="0" w:after="40"/>
      </w:pPr>
      <w:r/>
      <w:r>
        <w:rPr>
          <w:color w:val="1A1A2E"/>
          <w:sz w:val="22"/>
        </w:rPr>
        <w:t>Creación de nuevos archivos siguiendo patrones existentes</w:t>
      </w:r>
    </w:p>
    <w:p>
      <w:pPr>
        <w:pStyle w:val="ListBullet"/>
        <w:spacing w:before="0" w:after="40"/>
      </w:pPr>
      <w:r/>
      <w:r>
        <w:rPr>
          <w:color w:val="1A1A2E"/>
          <w:sz w:val="22"/>
        </w:rPr>
        <w:t>Scripts de automatización</w:t>
      </w:r>
    </w:p>
    <w:p>
      <w:pPr>
        <w:pStyle w:val="ListBullet"/>
        <w:spacing w:before="0" w:after="40"/>
      </w:pPr>
      <w:r/>
      <w:r>
        <w:rPr>
          <w:color w:val="1A1A2E"/>
          <w:sz w:val="22"/>
        </w:rPr>
        <w:t>Análisis de errores</w:t>
      </w:r>
    </w:p>
    <w:p>
      <w:pPr>
        <w:spacing w:before="0" w:after="120"/>
      </w:pPr>
      <w:r>
        <w:t>❌ No lo usaba:</w:t>
      </w:r>
    </w:p>
    <w:p>
      <w:pPr>
        <w:pStyle w:val="ListBullet"/>
        <w:spacing w:before="0" w:after="40"/>
      </w:pPr>
      <w:r/>
      <w:r>
        <w:rPr>
          <w:color w:val="1A1A2E"/>
          <w:sz w:val="22"/>
        </w:rPr>
        <w:t>Tareas que requieren información actualizada (documentación, cambios recientes)</w:t>
      </w:r>
    </w:p>
    <w:p>
      <w:pPr>
        <w:pStyle w:val="ListBullet"/>
        <w:spacing w:before="0" w:after="40"/>
      </w:pPr>
      <w:r/>
      <w:r>
        <w:rPr>
          <w:color w:val="1A1A2E"/>
          <w:sz w:val="22"/>
        </w:rPr>
        <w:t>Cuando necesitaba buscar en internet</w:t>
      </w:r>
    </w:p>
    <w:p>
      <w:pPr>
        <w:pStyle w:val="Heading3"/>
      </w:pPr>
      <w:r>
        <w:t>Lecciones aprendidas con esta herramienta</w:t>
      </w:r>
    </w:p>
    <w:p>
      <w:pPr>
        <w:spacing w:before="0" w:after="120"/>
      </w:pPr>
      <w:r>
        <w:t>1. Los modelos NVIDIA son unterschätz: Nemotron produce código de alta calidad.</w:t>
        <w:br/>
        <w:t>2. La clave está en ser específico: Cuanto más detallados los requisitos, mejor el resultado.</w:t>
        <w:br/>
        <w:t>3. Siempre verificar: Revisar el código generado antes de commit.</w:t>
      </w:r>
    </w:p>
    <w:p>
      <w:pPr>
        <w:pStyle w:val="Heading3"/>
      </w:pPr>
      <w:r>
        <w:t>Comparativa con otras herramientas CLI</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81"/>
        <w:gridCol w:w="1881"/>
        <w:gridCol w:w="1881"/>
        <w:gridCol w:w="1881"/>
        <w:gridCol w:w="1881"/>
      </w:tblGrid>
      <w:tr>
        <w:tc>
          <w:tcPr>
            <w:tcW w:type="dxa" w:w="1881"/>
            <w:shd w:fill="003366"/>
          </w:tcPr>
          <w:p>
            <w:pPr>
              <w:jc w:val="center"/>
            </w:pPr>
            <w:r/>
            <w:r>
              <w:rPr>
                <w:b/>
                <w:color w:val="FFFFFF"/>
                <w:sz w:val="20"/>
              </w:rPr>
              <w:t>Característica</w:t>
            </w:r>
          </w:p>
        </w:tc>
        <w:tc>
          <w:tcPr>
            <w:tcW w:type="dxa" w:w="1881"/>
            <w:shd w:fill="003366"/>
          </w:tcPr>
          <w:p>
            <w:pPr>
              <w:jc w:val="center"/>
            </w:pPr>
            <w:r/>
            <w:r>
              <w:rPr>
                <w:b/>
                <w:color w:val="FFFFFF"/>
                <w:sz w:val="20"/>
              </w:rPr>
              <w:t>Qwen CLI</w:t>
            </w:r>
          </w:p>
        </w:tc>
        <w:tc>
          <w:tcPr>
            <w:tcW w:type="dxa" w:w="1881"/>
            <w:shd w:fill="003366"/>
          </w:tcPr>
          <w:p>
            <w:pPr>
              <w:jc w:val="center"/>
            </w:pPr>
            <w:r/>
            <w:r>
              <w:rPr>
                <w:b/>
                <w:color w:val="FFFFFF"/>
                <w:sz w:val="20"/>
              </w:rPr>
              <w:t>Gemini CLI</w:t>
            </w:r>
          </w:p>
        </w:tc>
        <w:tc>
          <w:tcPr>
            <w:tcW w:type="dxa" w:w="1881"/>
            <w:shd w:fill="003366"/>
          </w:tcPr>
          <w:p>
            <w:pPr>
              <w:jc w:val="center"/>
            </w:pPr>
            <w:r/>
            <w:r>
              <w:rPr>
                <w:b/>
                <w:color w:val="FFFFFF"/>
                <w:sz w:val="20"/>
              </w:rPr>
              <w:t>OpenCode CLI</w:t>
            </w:r>
          </w:p>
        </w:tc>
        <w:tc>
          <w:tcPr>
            <w:tcW w:type="dxa" w:w="1881"/>
            <w:shd w:fill="003366"/>
          </w:tcPr>
          <w:p>
            <w:pPr>
              <w:jc w:val="center"/>
            </w:pPr>
            <w:r/>
            <w:r>
              <w:rPr>
                <w:b/>
                <w:color w:val="FFFFFF"/>
                <w:sz w:val="20"/>
              </w:rPr>
              <w:t>Hermes CLI</w:t>
            </w:r>
          </w:p>
        </w:tc>
      </w:tr>
      <w:tr>
        <w:tc>
          <w:tcPr>
            <w:tcW w:type="dxa" w:w="1881"/>
            <w:shd w:fill="F0F4F8"/>
          </w:tcPr>
          <w:p>
            <w:pPr>
              <w:jc w:val="left"/>
            </w:pPr>
            <w:r/>
            <w:r>
              <w:rPr>
                <w:color w:val="1A1A2E"/>
                <w:sz w:val="20"/>
              </w:rPr>
              <w:t>Estado</w:t>
            </w:r>
          </w:p>
        </w:tc>
        <w:tc>
          <w:tcPr>
            <w:tcW w:type="dxa" w:w="1881"/>
            <w:shd w:fill="F0F4F8"/>
          </w:tcPr>
          <w:p>
            <w:pPr>
              <w:jc w:val="left"/>
            </w:pPr>
            <w:r/>
            <w:r>
              <w:rPr>
                <w:color w:val="1A1A2E"/>
                <w:sz w:val="20"/>
              </w:rPr>
              <w:t>Cerrado</w:t>
            </w:r>
          </w:p>
        </w:tc>
        <w:tc>
          <w:tcPr>
            <w:tcW w:type="dxa" w:w="1881"/>
            <w:shd w:fill="F0F4F8"/>
          </w:tcPr>
          <w:p>
            <w:pPr>
              <w:jc w:val="left"/>
            </w:pPr>
            <w:r/>
            <w:r>
              <w:rPr>
                <w:color w:val="1A1A2E"/>
                <w:sz w:val="20"/>
              </w:rPr>
              <w:t>Activo</w:t>
            </w:r>
          </w:p>
        </w:tc>
        <w:tc>
          <w:tcPr>
            <w:tcW w:type="dxa" w:w="1881"/>
            <w:shd w:fill="F0F4F8"/>
          </w:tcPr>
          <w:p>
            <w:pPr>
              <w:jc w:val="left"/>
            </w:pPr>
            <w:r/>
            <w:r>
              <w:rPr>
                <w:color w:val="1A1A2E"/>
                <w:sz w:val="20"/>
              </w:rPr>
              <w:t>Activo</w:t>
            </w:r>
          </w:p>
        </w:tc>
        <w:tc>
          <w:tcPr>
            <w:tcW w:type="dxa" w:w="1881"/>
            <w:shd w:fill="F0F4F8"/>
          </w:tcPr>
          <w:p>
            <w:pPr>
              <w:jc w:val="left"/>
            </w:pPr>
            <w:r/>
            <w:r>
              <w:rPr>
                <w:color w:val="1A1A2E"/>
                <w:sz w:val="20"/>
              </w:rPr>
              <w:t>Activo</w:t>
            </w:r>
          </w:p>
        </w:tc>
      </w:tr>
      <w:tr>
        <w:tc>
          <w:tcPr>
            <w:tcW w:type="dxa" w:w="1881"/>
          </w:tcPr>
          <w:p>
            <w:pPr>
              <w:jc w:val="left"/>
            </w:pPr>
            <w:r/>
            <w:r>
              <w:rPr>
                <w:color w:val="1A1A2E"/>
                <w:sz w:val="20"/>
              </w:rPr>
              <w:t>Coste</w:t>
            </w:r>
          </w:p>
        </w:tc>
        <w:tc>
          <w:tcPr>
            <w:tcW w:type="dxa" w:w="1881"/>
          </w:tcPr>
          <w:p>
            <w:pPr>
              <w:jc w:val="left"/>
            </w:pPr>
            <w:r/>
            <w:r>
              <w:rPr>
                <w:color w:val="1A1A2E"/>
                <w:sz w:val="20"/>
              </w:rPr>
              <w:t>Gratis</w:t>
            </w:r>
          </w:p>
        </w:tc>
        <w:tc>
          <w:tcPr>
            <w:tcW w:type="dxa" w:w="1881"/>
          </w:tcPr>
          <w:p>
            <w:pPr>
              <w:jc w:val="left"/>
            </w:pPr>
            <w:r/>
            <w:r>
              <w:rPr>
                <w:color w:val="1A1A2E"/>
                <w:sz w:val="20"/>
              </w:rPr>
              <w:t>Gratis</w:t>
            </w:r>
          </w:p>
        </w:tc>
        <w:tc>
          <w:tcPr>
            <w:tcW w:type="dxa" w:w="1881"/>
          </w:tcPr>
          <w:p>
            <w:pPr>
              <w:jc w:val="left"/>
            </w:pPr>
            <w:r/>
            <w:r>
              <w:rPr>
                <w:color w:val="1A1A2E"/>
                <w:sz w:val="20"/>
              </w:rPr>
              <w:t>Gratis</w:t>
            </w:r>
          </w:p>
        </w:tc>
        <w:tc>
          <w:tcPr>
            <w:tcW w:type="dxa" w:w="1881"/>
          </w:tcPr>
          <w:p>
            <w:pPr>
              <w:jc w:val="left"/>
            </w:pPr>
            <w:r/>
            <w:r>
              <w:rPr>
                <w:color w:val="1A1A2E"/>
                <w:sz w:val="20"/>
              </w:rPr>
              <w:t>Gratis</w:t>
            </w:r>
          </w:p>
        </w:tc>
      </w:tr>
      <w:tr>
        <w:tc>
          <w:tcPr>
            <w:tcW w:type="dxa" w:w="1881"/>
            <w:shd w:fill="F0F4F8"/>
          </w:tcPr>
          <w:p>
            <w:pPr>
              <w:jc w:val="left"/>
            </w:pPr>
            <w:r/>
            <w:r>
              <w:rPr>
                <w:color w:val="1A1A2E"/>
                <w:sz w:val="20"/>
              </w:rPr>
              <w:t>Autenticación</w:t>
            </w:r>
          </w:p>
        </w:tc>
        <w:tc>
          <w:tcPr>
            <w:tcW w:type="dxa" w:w="1881"/>
            <w:shd w:fill="F0F4F8"/>
          </w:tcPr>
          <w:p>
            <w:pPr>
              <w:jc w:val="left"/>
            </w:pPr>
            <w:r/>
            <w:r>
              <w:rPr>
                <w:color w:val="1A1A2E"/>
                <w:sz w:val="20"/>
              </w:rPr>
              <w:t>Sí (Alibaba)</w:t>
            </w:r>
          </w:p>
        </w:tc>
        <w:tc>
          <w:tcPr>
            <w:tcW w:type="dxa" w:w="1881"/>
            <w:shd w:fill="F0F4F8"/>
          </w:tcPr>
          <w:p>
            <w:pPr>
              <w:jc w:val="left"/>
            </w:pPr>
            <w:r/>
            <w:r>
              <w:rPr>
                <w:color w:val="1A1A2E"/>
                <w:sz w:val="20"/>
              </w:rPr>
              <w:t>Sí (Google)</w:t>
            </w:r>
          </w:p>
        </w:tc>
        <w:tc>
          <w:tcPr>
            <w:tcW w:type="dxa" w:w="1881"/>
            <w:shd w:fill="F0F4F8"/>
          </w:tcPr>
          <w:p>
            <w:pPr>
              <w:jc w:val="left"/>
            </w:pPr>
            <w:r/>
            <w:r>
              <w:rPr>
                <w:color w:val="1A1A2E"/>
                <w:sz w:val="20"/>
              </w:rPr>
              <w:t>No</w:t>
            </w:r>
          </w:p>
        </w:tc>
        <w:tc>
          <w:tcPr>
            <w:tcW w:type="dxa" w:w="1881"/>
            <w:shd w:fill="F0F4F8"/>
          </w:tcPr>
          <w:p>
            <w:pPr>
              <w:jc w:val="left"/>
            </w:pPr>
            <w:r/>
            <w:r>
              <w:rPr>
                <w:color w:val="1A1A2E"/>
                <w:sz w:val="20"/>
              </w:rPr>
              <w:t>No</w:t>
            </w:r>
          </w:p>
        </w:tc>
      </w:tr>
      <w:tr>
        <w:tc>
          <w:tcPr>
            <w:tcW w:type="dxa" w:w="1881"/>
          </w:tcPr>
          <w:p>
            <w:pPr>
              <w:jc w:val="left"/>
            </w:pPr>
            <w:r/>
            <w:r>
              <w:rPr>
                <w:color w:val="1A1A2E"/>
                <w:sz w:val="20"/>
              </w:rPr>
              <w:t>Calidad código</w:t>
            </w:r>
          </w:p>
        </w:tc>
        <w:tc>
          <w:tcPr>
            <w:tcW w:type="dxa" w:w="1881"/>
          </w:tcPr>
          <w:p>
            <w:pPr>
              <w:jc w:val="left"/>
            </w:pPr>
            <w:r/>
            <w:r>
              <w:rPr>
                <w:color w:val="1A1A2E"/>
                <w:sz w:val="20"/>
              </w:rPr>
              <w:t>⭐⭐⭐⭐</w:t>
            </w:r>
          </w:p>
        </w:tc>
        <w:tc>
          <w:tcPr>
            <w:tcW w:type="dxa" w:w="1881"/>
          </w:tcPr>
          <w:p>
            <w:pPr>
              <w:jc w:val="left"/>
            </w:pPr>
            <w:r/>
            <w:r>
              <w:rPr>
                <w:color w:val="1A1A2E"/>
                <w:sz w:val="20"/>
              </w:rPr>
              <w:t>⭐⭐⭐⭐</w:t>
            </w:r>
          </w:p>
        </w:tc>
        <w:tc>
          <w:tcPr>
            <w:tcW w:type="dxa" w:w="1881"/>
          </w:tcPr>
          <w:p>
            <w:pPr>
              <w:jc w:val="left"/>
            </w:pPr>
            <w:r/>
            <w:r>
              <w:rPr>
                <w:color w:val="1A1A2E"/>
                <w:sz w:val="20"/>
              </w:rPr>
              <w:t>⭐⭐⭐⭐</w:t>
            </w:r>
          </w:p>
        </w:tc>
        <w:tc>
          <w:tcPr>
            <w:tcW w:type="dxa" w:w="1881"/>
          </w:tcPr>
          <w:p>
            <w:pPr>
              <w:jc w:val="left"/>
            </w:pPr>
            <w:r/>
            <w:r>
              <w:rPr>
                <w:color w:val="1A1A2E"/>
                <w:sz w:val="20"/>
              </w:rPr>
              <w:t>⭐⭐⭐⭐⭐</w:t>
            </w:r>
          </w:p>
        </w:tc>
      </w:tr>
      <w:tr>
        <w:tc>
          <w:tcPr>
            <w:tcW w:type="dxa" w:w="1881"/>
            <w:shd w:fill="F0F4F8"/>
          </w:tcPr>
          <w:p>
            <w:pPr>
              <w:jc w:val="left"/>
            </w:pPr>
            <w:r/>
            <w:r>
              <w:rPr>
                <w:color w:val="1A1A2E"/>
                <w:sz w:val="20"/>
              </w:rPr>
              <w:t>Modelos</w:t>
            </w:r>
          </w:p>
        </w:tc>
        <w:tc>
          <w:tcPr>
            <w:tcW w:type="dxa" w:w="1881"/>
            <w:shd w:fill="F0F4F8"/>
          </w:tcPr>
          <w:p>
            <w:pPr>
              <w:jc w:val="left"/>
            </w:pPr>
            <w:r/>
            <w:r>
              <w:rPr>
                <w:color w:val="1A1A2E"/>
                <w:sz w:val="20"/>
              </w:rPr>
              <w:t>Qwen</w:t>
            </w:r>
          </w:p>
        </w:tc>
        <w:tc>
          <w:tcPr>
            <w:tcW w:type="dxa" w:w="1881"/>
            <w:shd w:fill="F0F4F8"/>
          </w:tcPr>
          <w:p>
            <w:pPr>
              <w:jc w:val="left"/>
            </w:pPr>
            <w:r/>
            <w:r>
              <w:rPr>
                <w:color w:val="1A1A2E"/>
                <w:sz w:val="20"/>
              </w:rPr>
              <w:t>Gemini</w:t>
            </w:r>
          </w:p>
        </w:tc>
        <w:tc>
          <w:tcPr>
            <w:tcW w:type="dxa" w:w="1881"/>
            <w:shd w:fill="F0F4F8"/>
          </w:tcPr>
          <w:p>
            <w:pPr>
              <w:jc w:val="left"/>
            </w:pPr>
            <w:r/>
            <w:r>
              <w:rPr>
                <w:color w:val="1A1A2E"/>
                <w:sz w:val="20"/>
              </w:rPr>
              <w:t>NVIDIA</w:t>
            </w:r>
          </w:p>
        </w:tc>
        <w:tc>
          <w:tcPr>
            <w:tcW w:type="dxa" w:w="1881"/>
            <w:shd w:fill="F0F4F8"/>
          </w:tcPr>
          <w:p>
            <w:pPr>
              <w:jc w:val="left"/>
            </w:pPr>
            <w:r/>
            <w:r>
              <w:rPr>
                <w:color w:val="1A1A2E"/>
                <w:sz w:val="20"/>
              </w:rPr>
              <w:t>NVIDIA</w:t>
            </w:r>
          </w:p>
        </w:tc>
      </w:tr>
      <w:tr>
        <w:tc>
          <w:tcPr>
            <w:tcW w:type="dxa" w:w="1881"/>
          </w:tcPr>
          <w:p>
            <w:pPr>
              <w:jc w:val="left"/>
            </w:pPr>
            <w:r/>
            <w:r>
              <w:rPr>
                <w:color w:val="1A1A2E"/>
                <w:sz w:val="20"/>
              </w:rPr>
              <w:t>Velocidad</w:t>
            </w:r>
          </w:p>
        </w:tc>
        <w:tc>
          <w:tcPr>
            <w:tcW w:type="dxa" w:w="1881"/>
          </w:tcPr>
          <w:p>
            <w:pPr>
              <w:jc w:val="left"/>
            </w:pPr>
            <w:r/>
            <w:r>
              <w:rPr>
                <w:color w:val="1A1A2E"/>
                <w:sz w:val="20"/>
              </w:rPr>
              <w:t>⭐⭐⭐⭐</w:t>
            </w:r>
          </w:p>
        </w:tc>
        <w:tc>
          <w:tcPr>
            <w:tcW w:type="dxa" w:w="1881"/>
          </w:tcPr>
          <w:p>
            <w:pPr>
              <w:jc w:val="left"/>
            </w:pPr>
            <w:r/>
            <w:r>
              <w:rPr>
                <w:color w:val="1A1A2E"/>
                <w:sz w:val="20"/>
              </w:rPr>
              <w:t>⭐⭐⭐⭐</w:t>
            </w:r>
          </w:p>
        </w:tc>
        <w:tc>
          <w:tcPr>
            <w:tcW w:type="dxa" w:w="1881"/>
          </w:tcPr>
          <w:p>
            <w:pPr>
              <w:jc w:val="left"/>
            </w:pPr>
            <w:r/>
            <w:r>
              <w:rPr>
                <w:color w:val="1A1A2E"/>
                <w:sz w:val="20"/>
              </w:rPr>
              <w:t>⭐⭐⭐</w:t>
            </w:r>
          </w:p>
        </w:tc>
        <w:tc>
          <w:tcPr>
            <w:tcW w:type="dxa" w:w="1881"/>
          </w:tcPr>
          <w:p>
            <w:pPr>
              <w:jc w:val="left"/>
            </w:pPr>
            <w:r/>
            <w:r>
              <w:rPr>
                <w:color w:val="1A1A2E"/>
                <w:sz w:val="20"/>
              </w:rPr>
              <w:t>⭐⭐⭐⭐</w:t>
            </w:r>
          </w:p>
        </w:tc>
      </w:tr>
    </w:tbl>
    <w:p>
      <w:pPr>
        <w:pStyle w:val="Heading3"/>
      </w:pPr>
      <w:r>
        <w:t>Referencias</w:t>
      </w:r>
    </w:p>
    <w:p>
      <w:pPr>
        <w:pStyle w:val="ListBullet"/>
        <w:spacing w:before="0" w:after="40"/>
      </w:pPr>
      <w:r/>
      <w:r>
        <w:rPr>
          <w:color w:val="1A1A2E"/>
          <w:sz w:val="22"/>
        </w:rPr>
        <w:t>[OpenCode](https://opencode.ai)</w:t>
      </w:r>
    </w:p>
    <w:p>
      <w:pPr>
        <w:pStyle w:val="ListBullet"/>
        <w:spacing w:before="0" w:after="40"/>
      </w:pPr>
      <w:r/>
      <w:r>
        <w:rPr>
          <w:color w:val="1A1A2E"/>
          <w:sz w:val="22"/>
        </w:rPr>
        <w:t>[NVIDIA Nemotron](https://build.nvidia.com/nvidia/nemotron-3-4b-super-free)</w:t>
      </w:r>
    </w:p>
    <w:p>
      <w:pPr>
        <w:spacing w:before="160" w:after="160"/>
        <w:jc w:val="center"/>
      </w:pPr>
      <w:r>
        <w:rPr>
          <w:color w:val="CCCCCC"/>
          <w:sz w:val="12"/>
        </w:rPr>
        <w:t>────────────────────────────────────────────────────────────</w:t>
      </w:r>
    </w:p>
    <w:p>
      <w:pPr>
        <w:spacing w:before="0" w:after="120"/>
      </w:pPr>
      <w:r>
        <w:t>Fecha de elaboración de esta ficha: Abril 2026</w:t>
      </w:r>
    </w:p>
    <w:p>
      <w:pPr>
        <w:spacing w:before="160" w:after="160"/>
        <w:jc w:val="center"/>
      </w:pPr>
      <w:r>
        <w:rPr>
          <w:color w:val="CCCCCC"/>
          <w:sz w:val="12"/>
        </w:rPr>
        <w:t>────────────────────────────────────────────────────────────</w:t>
      </w:r>
    </w:p>
    <w:p>
      <w:pPr>
        <w:spacing w:before="0" w:after="120"/>
      </w:pPr>
      <w:r>
        <w:t>tool_id: AI-014</w:t>
        <w:br/>
        <w:t>nombre: Devin (Cognition AI)</w:t>
        <w:br/>
        <w:t>version_observada: Abril 2026 (usado vía GitHub PRs)</w:t>
        <w:br/>
        <w:t>rol_principal: Agente de IA autónomo para código y documentación</w:t>
        <w:br/>
        <w:t>url: https://cognition.ai/devin</w:t>
      </w:r>
    </w:p>
    <w:p>
      <w:pPr>
        <w:spacing w:before="160" w:after="160"/>
        <w:jc w:val="center"/>
      </w:pPr>
      <w:r>
        <w:rPr>
          <w:color w:val="CCCCCC"/>
          <w:sz w:val="12"/>
        </w:rPr>
        <w:t>────────────────────────────────────────────────────────────</w:t>
      </w:r>
    </w:p>
    <w:p>
      <w:pPr>
        <w:spacing w:before="0" w:after="120"/>
      </w:pPr>
      <w:r>
        <w:t>Devin es un agente autónomo. Le das una tarea y él solo crea una rama en GitHub, hace los cambios, hace commit y abre un PR. Tú solo revisas y haces merge. Es como tener un compañero que trabaja mientras tú haces otras cosas.</w:t>
      </w:r>
    </w:p>
    <w:p>
      <w:pPr>
        <w:pStyle w:val="Heading3"/>
      </w:pPr>
      <w:r>
        <w:t>¿Qué es?</w:t>
      </w:r>
    </w:p>
    <w:p>
      <w:pPr>
        <w:spacing w:before="0" w:after="120"/>
      </w:pPr>
      <w:r>
        <w:t>Devin es un agente de IA autónomo desarrollado por Cognition AI (creadores de GitHub Copilot). A diferencia de los otros agentes, Devin trabaja de forma autónoma: recibe una tarea y la ejecuta completamente sin intervención constante, creando commits y PRs en GitHub.</w:t>
      </w:r>
    </w:p>
    <w:p>
      <w:pPr>
        <w:pStyle w:val="Heading3"/>
      </w:pPr>
      <w:r>
        <w:t>¿Para qué lo usé?</w:t>
      </w:r>
    </w:p>
    <w:p>
      <w:pPr>
        <w:pStyle w:val="Heading4"/>
      </w:pPr>
      <w:r>
        <w:t>Limpieza y mejora del repositorio</w:t>
      </w:r>
    </w:p>
    <w:p>
      <w:pPr>
        <w:spacing w:before="0" w:after="120"/>
      </w:pPr>
      <w:r>
        <w:t>Según el historial de commits, Devin ejecutó las siguientes tareas (a través de PRs automáticos):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xml:space="preserve">cd8e106 chore: limpieza completa del repo — eliminar código muerto, </w:t>
              <w:br/>
              <w:t xml:space="preserve">         documentación obsoleta y archivos duplicados</w:t>
              <w:br/>
              <w:br/>
              <w:t>1e0ef96 fix: actualizar tabla de herramientas con datos reales del Excel</w:t>
            </w:r>
          </w:p>
        </w:tc>
      </w:tr>
    </w:tbl>
    <w:p>
      <w:pPr>
        <w:pStyle w:val="Heading4"/>
      </w:pPr>
      <w:r>
        <w:t>Fixes de bugs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caff145 fix: corregir scroll del chat en SONEX — la rueda del ratón no funcionaba</w:t>
              <w:br/>
              <w:t>6d8fa8b fix: preferir gama/tipo del scraper + reordenar keywords por especificidad</w:t>
              <w:br/>
              <w:t>8fb6aa1 fix: parsePrice maneja formato europeo con separador de miles</w:t>
            </w:r>
          </w:p>
        </w:tc>
      </w:tr>
    </w:tbl>
    <w:p>
      <w:pPr>
        <w:pStyle w:val="Heading4"/>
      </w:pPr>
      <w:r>
        <w:t>Arquitectura de features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6595df1 feat: hacer sidebar de SONEX funcional + quitar contexto del turno</w:t>
            </w:r>
          </w:p>
        </w:tc>
      </w:tr>
    </w:tbl>
    <w:p>
      <w:pPr>
        <w:pStyle w:val="Heading3"/>
      </w:pPr>
      <w:r>
        <w:t>¿Cómo funciona?</w:t>
      </w:r>
    </w:p>
    <w:p>
      <w:pPr>
        <w:spacing w:before="0" w:after="120"/>
      </w:pPr>
      <w:r>
        <w:t>1. Devin recibe un issue/ticket en GitHub</w:t>
        <w:br/>
        <w:t>2. Crea un branch (devin/1777538298-sonex-functional-sidebar)</w:t>
        <w:br/>
        <w:t>3. Ejecuta cambios en el código</w:t>
        <w:br/>
        <w:t>4. Hace commit y crea PR</w:t>
        <w:br/>
        <w:t>5. Tú revisas y haces merge</w:t>
      </w:r>
    </w:p>
    <w:p>
      <w:pPr>
        <w:pStyle w:val="Heading4"/>
      </w:pPr>
      <w:r>
        <w:t>Flujo de trabajo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Issue creado → Devin clona repo → Analiza código → Ejecuta cambios → Commit → PR</w:t>
              <w:br/>
              <w:t xml:space="preserve">                                                                    ↓</w:t>
              <w:br/>
              <w:t xml:space="preserve">                                                    Tú revisas → Mergas a main</w:t>
            </w:r>
          </w:p>
        </w:tc>
      </w:tr>
    </w:tbl>
    <w:p>
      <w:pPr>
        <w:pStyle w:val="Heading3"/>
      </w:pPr>
      <w:r>
        <w:t>Ventajas que encontré</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Aspecto</w:t>
            </w:r>
          </w:p>
        </w:tc>
        <w:tc>
          <w:tcPr>
            <w:tcW w:type="dxa" w:w="4703"/>
            <w:shd w:fill="003366"/>
          </w:tcPr>
          <w:p>
            <w:pPr>
              <w:jc w:val="center"/>
            </w:pPr>
            <w:r/>
            <w:r>
              <w:rPr>
                <w:b/>
                <w:color w:val="FFFFFF"/>
                <w:sz w:val="20"/>
              </w:rPr>
              <w:t>Valoración</w:t>
            </w:r>
          </w:p>
        </w:tc>
      </w:tr>
      <w:tr>
        <w:tc>
          <w:tcPr>
            <w:tcW w:type="dxa" w:w="4703"/>
            <w:shd w:fill="F0F4F8"/>
          </w:tcPr>
          <w:p>
            <w:pPr>
              <w:jc w:val="left"/>
            </w:pPr>
            <w:r/>
            <w:r>
              <w:rPr>
                <w:color w:val="1A1A2E"/>
                <w:sz w:val="20"/>
              </w:rPr>
              <w:t>Trabajo autónomo (no requiere supervisión)</w:t>
            </w:r>
          </w:p>
        </w:tc>
        <w:tc>
          <w:tcPr>
            <w:tcW w:type="dxa" w:w="4703"/>
            <w:shd w:fill="F0F4F8"/>
          </w:tcPr>
          <w:p>
            <w:pPr>
              <w:jc w:val="left"/>
            </w:pPr>
            <w:r/>
            <w:r>
              <w:rPr>
                <w:color w:val="1A1A2E"/>
                <w:sz w:val="20"/>
              </w:rPr>
              <w:t>⭐⭐⭐⭐⭐</w:t>
            </w:r>
          </w:p>
        </w:tc>
      </w:tr>
      <w:tr>
        <w:tc>
          <w:tcPr>
            <w:tcW w:type="dxa" w:w="4703"/>
          </w:tcPr>
          <w:p>
            <w:pPr>
              <w:jc w:val="left"/>
            </w:pPr>
            <w:r/>
            <w:r>
              <w:rPr>
                <w:color w:val="1A1A2E"/>
                <w:sz w:val="20"/>
              </w:rPr>
              <w:t>Commits limpios y bien estructurados</w:t>
            </w:r>
          </w:p>
        </w:tc>
        <w:tc>
          <w:tcPr>
            <w:tcW w:type="dxa" w:w="4703"/>
          </w:tcPr>
          <w:p>
            <w:pPr>
              <w:jc w:val="left"/>
            </w:pPr>
            <w:r/>
            <w:r>
              <w:rPr>
                <w:color w:val="1A1A2E"/>
                <w:sz w:val="20"/>
              </w:rPr>
              <w:t>⭐⭐⭐⭐</w:t>
            </w:r>
          </w:p>
        </w:tc>
      </w:tr>
      <w:tr>
        <w:tc>
          <w:tcPr>
            <w:tcW w:type="dxa" w:w="4703"/>
            <w:shd w:fill="F0F4F8"/>
          </w:tcPr>
          <w:p>
            <w:pPr>
              <w:jc w:val="left"/>
            </w:pPr>
            <w:r/>
            <w:r>
              <w:rPr>
                <w:color w:val="1A1A2E"/>
                <w:sz w:val="20"/>
              </w:rPr>
              <w:t>Capacidad de análisis de código</w:t>
            </w:r>
          </w:p>
        </w:tc>
        <w:tc>
          <w:tcPr>
            <w:tcW w:type="dxa" w:w="4703"/>
            <w:shd w:fill="F0F4F8"/>
          </w:tcPr>
          <w:p>
            <w:pPr>
              <w:jc w:val="left"/>
            </w:pPr>
            <w:r/>
            <w:r>
              <w:rPr>
                <w:color w:val="1A1A2E"/>
                <w:sz w:val="20"/>
              </w:rPr>
              <w:t>⭐⭐⭐⭐</w:t>
            </w:r>
          </w:p>
        </w:tc>
      </w:tr>
      <w:tr>
        <w:tc>
          <w:tcPr>
            <w:tcW w:type="dxa" w:w="4703"/>
          </w:tcPr>
          <w:p>
            <w:pPr>
              <w:jc w:val="left"/>
            </w:pPr>
            <w:r/>
            <w:r>
              <w:rPr>
                <w:color w:val="1A1A2E"/>
                <w:sz w:val="20"/>
              </w:rPr>
              <w:t>Documentación de cambios</w:t>
            </w:r>
          </w:p>
        </w:tc>
        <w:tc>
          <w:tcPr>
            <w:tcW w:type="dxa" w:w="4703"/>
          </w:tcPr>
          <w:p>
            <w:pPr>
              <w:jc w:val="left"/>
            </w:pPr>
            <w:r/>
            <w:r>
              <w:rPr>
                <w:color w:val="1A1A2E"/>
                <w:sz w:val="20"/>
              </w:rPr>
              <w:t>⭐⭐⭐</w:t>
            </w:r>
          </w:p>
        </w:tc>
      </w:tr>
      <w:tr>
        <w:tc>
          <w:tcPr>
            <w:tcW w:type="dxa" w:w="4703"/>
            <w:shd w:fill="F0F4F8"/>
          </w:tcPr>
          <w:p>
            <w:pPr>
              <w:jc w:val="left"/>
            </w:pPr>
            <w:r/>
            <w:r>
              <w:rPr>
                <w:color w:val="1A1A2E"/>
                <w:sz w:val="20"/>
              </w:rPr>
              <w:t>Integración directa con GitHub</w:t>
            </w:r>
          </w:p>
        </w:tc>
        <w:tc>
          <w:tcPr>
            <w:tcW w:type="dxa" w:w="4703"/>
            <w:shd w:fill="F0F4F8"/>
          </w:tcPr>
          <w:p>
            <w:pPr>
              <w:jc w:val="left"/>
            </w:pPr>
            <w:r/>
            <w:r>
              <w:rPr>
                <w:color w:val="1A1A2E"/>
                <w:sz w:val="20"/>
              </w:rPr>
              <w:t>⭐⭐⭐⭐⭐</w:t>
            </w:r>
          </w:p>
        </w:tc>
      </w:tr>
    </w:tbl>
    <w:p>
      <w:pPr>
        <w:pStyle w:val="Heading3"/>
      </w:pPr>
      <w:r>
        <w:t>Limitaciones que encontré</w:t>
      </w:r>
    </w:p>
    <w:p>
      <w:pPr>
        <w:spacing w:before="0" w:after="120"/>
      </w:pPr>
      <w:r>
        <w:t>1. No tiene contexto de negocio: No entiende que "la empresa" es una empresa de material eléctrico. Trata todo como código genérico.</w:t>
        <w:br/>
        <w:t>2. A veces propone cambios excesivos: Algunos PRs incluían cambios que no eran estrictamente necesarios.</w:t>
        <w:br/>
        <w:t>3. No puede preguntar dudas: Trabaja de forma autónoma, si algo no está claro, hace suposiciones.</w:t>
        <w:br/>
        <w:t>4. Coste: Devin es un producto de pago (no disclosed pricing publicly).</w:t>
      </w:r>
    </w:p>
    <w:p>
      <w:pPr>
        <w:pStyle w:val="Heading3"/>
      </w:pPr>
      <w:r>
        <w:t>Lecciones aprendidas</w:t>
      </w:r>
    </w:p>
    <w:p>
      <w:pPr>
        <w:spacing w:before="0" w:after="120"/>
      </w:pPr>
      <w:r>
        <w:t>1. Los agentes autónomos son útiles para tareas técnicas: No para diseño, pero sí para refactorización y fixes.</w:t>
        <w:br/>
        <w:t>2. Siempre revisar los PRs: No hacer merge sin revisar los cambios de Devin.</w:t>
        <w:br/>
        <w:t>3. GitHub como interfaz es bueno: Los PRs automatizados facilitan la revisión.</w:t>
      </w:r>
    </w:p>
    <w:p>
      <w:pPr>
        <w:pStyle w:val="Heading3"/>
      </w:pPr>
      <w:r>
        <w:t>Comparativa con otras herramientas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81"/>
        <w:gridCol w:w="1881"/>
        <w:gridCol w:w="1881"/>
        <w:gridCol w:w="1881"/>
        <w:gridCol w:w="1881"/>
      </w:tblGrid>
      <w:tr>
        <w:tc>
          <w:tcPr>
            <w:tcW w:type="dxa" w:w="1881"/>
            <w:shd w:fill="003366"/>
          </w:tcPr>
          <w:p>
            <w:pPr>
              <w:jc w:val="center"/>
            </w:pPr>
            <w:r/>
            <w:r>
              <w:rPr>
                <w:b/>
                <w:color w:val="FFFFFF"/>
                <w:sz w:val="20"/>
              </w:rPr>
              <w:t>Característica</w:t>
            </w:r>
          </w:p>
        </w:tc>
        <w:tc>
          <w:tcPr>
            <w:tcW w:type="dxa" w:w="1881"/>
            <w:shd w:fill="003366"/>
          </w:tcPr>
          <w:p>
            <w:pPr>
              <w:jc w:val="center"/>
            </w:pPr>
            <w:r/>
            <w:r>
              <w:rPr>
                <w:b/>
                <w:color w:val="FFFFFF"/>
                <w:sz w:val="20"/>
              </w:rPr>
              <w:t>Claude Web</w:t>
            </w:r>
          </w:p>
        </w:tc>
        <w:tc>
          <w:tcPr>
            <w:tcW w:type="dxa" w:w="1881"/>
            <w:shd w:fill="003366"/>
          </w:tcPr>
          <w:p>
            <w:pPr>
              <w:jc w:val="center"/>
            </w:pPr>
            <w:r/>
            <w:r>
              <w:rPr>
                <w:b/>
                <w:color w:val="FFFFFF"/>
                <w:sz w:val="20"/>
              </w:rPr>
              <w:t>Gemini CLI</w:t>
            </w:r>
          </w:p>
        </w:tc>
        <w:tc>
          <w:tcPr>
            <w:tcW w:type="dxa" w:w="1881"/>
            <w:shd w:fill="003366"/>
          </w:tcPr>
          <w:p>
            <w:pPr>
              <w:jc w:val="center"/>
            </w:pPr>
            <w:r/>
            <w:r>
              <w:rPr>
                <w:b/>
                <w:color w:val="FFFFFF"/>
                <w:sz w:val="20"/>
              </w:rPr>
              <w:t>OpenCode CLI</w:t>
            </w:r>
          </w:p>
        </w:tc>
        <w:tc>
          <w:tcPr>
            <w:tcW w:type="dxa" w:w="1881"/>
            <w:shd w:fill="003366"/>
          </w:tcPr>
          <w:p>
            <w:pPr>
              <w:jc w:val="center"/>
            </w:pPr>
            <w:r/>
            <w:r>
              <w:rPr>
                <w:b/>
                <w:color w:val="FFFFFF"/>
                <w:sz w:val="20"/>
              </w:rPr>
              <w:t>Devin</w:t>
            </w:r>
          </w:p>
        </w:tc>
      </w:tr>
      <w:tr>
        <w:tc>
          <w:tcPr>
            <w:tcW w:type="dxa" w:w="1881"/>
            <w:shd w:fill="F0F4F8"/>
          </w:tcPr>
          <w:p>
            <w:pPr>
              <w:jc w:val="left"/>
            </w:pPr>
            <w:r/>
            <w:r>
              <w:rPr>
                <w:color w:val="1A1A2E"/>
                <w:sz w:val="20"/>
              </w:rPr>
              <w:t>Tipo</w:t>
            </w:r>
          </w:p>
        </w:tc>
        <w:tc>
          <w:tcPr>
            <w:tcW w:type="dxa" w:w="1881"/>
            <w:shd w:fill="F0F4F8"/>
          </w:tcPr>
          <w:p>
            <w:pPr>
              <w:jc w:val="left"/>
            </w:pPr>
            <w:r/>
            <w:r>
              <w:rPr>
                <w:color w:val="1A1A2E"/>
                <w:sz w:val="20"/>
              </w:rPr>
              <w:t>Conversacional</w:t>
            </w:r>
          </w:p>
        </w:tc>
        <w:tc>
          <w:tcPr>
            <w:tcW w:type="dxa" w:w="1881"/>
            <w:shd w:fill="F0F4F8"/>
          </w:tcPr>
          <w:p>
            <w:pPr>
              <w:jc w:val="left"/>
            </w:pPr>
            <w:r/>
            <w:r>
              <w:rPr>
                <w:color w:val="1A1A2E"/>
                <w:sz w:val="20"/>
              </w:rPr>
              <w:t>CLI interactivo</w:t>
            </w:r>
          </w:p>
        </w:tc>
        <w:tc>
          <w:tcPr>
            <w:tcW w:type="dxa" w:w="1881"/>
            <w:shd w:fill="F0F4F8"/>
          </w:tcPr>
          <w:p>
            <w:pPr>
              <w:jc w:val="left"/>
            </w:pPr>
            <w:r/>
            <w:r>
              <w:rPr>
                <w:color w:val="1A1A2E"/>
                <w:sz w:val="20"/>
              </w:rPr>
              <w:t>CLI interactivo</w:t>
            </w:r>
          </w:p>
        </w:tc>
        <w:tc>
          <w:tcPr>
            <w:tcW w:type="dxa" w:w="1881"/>
            <w:shd w:fill="F0F4F8"/>
          </w:tcPr>
          <w:p>
            <w:pPr>
              <w:jc w:val="left"/>
            </w:pPr>
            <w:r/>
            <w:r>
              <w:rPr>
                <w:color w:val="1A1A2E"/>
                <w:sz w:val="20"/>
              </w:rPr>
              <w:t>Autónomo (GitHub)</w:t>
            </w:r>
          </w:p>
        </w:tc>
      </w:tr>
      <w:tr>
        <w:tc>
          <w:tcPr>
            <w:tcW w:type="dxa" w:w="1881"/>
          </w:tcPr>
          <w:p>
            <w:pPr>
              <w:jc w:val="left"/>
            </w:pPr>
            <w:r/>
            <w:r>
              <w:rPr>
                <w:color w:val="1A1A2E"/>
                <w:sz w:val="20"/>
              </w:rPr>
              <w:t>Interacción</w:t>
            </w:r>
          </w:p>
        </w:tc>
        <w:tc>
          <w:tcPr>
            <w:tcW w:type="dxa" w:w="1881"/>
          </w:tcPr>
          <w:p>
            <w:pPr>
              <w:jc w:val="left"/>
            </w:pPr>
            <w:r/>
            <w:r>
              <w:rPr>
                <w:color w:val="1A1A2E"/>
                <w:sz w:val="20"/>
              </w:rPr>
              <w:t>Chat</w:t>
            </w:r>
          </w:p>
        </w:tc>
        <w:tc>
          <w:tcPr>
            <w:tcW w:type="dxa" w:w="1881"/>
          </w:tcPr>
          <w:p>
            <w:pPr>
              <w:jc w:val="left"/>
            </w:pPr>
            <w:r/>
            <w:r>
              <w:rPr>
                <w:color w:val="1A1A2E"/>
                <w:sz w:val="20"/>
              </w:rPr>
              <w:t>Chat</w:t>
            </w:r>
          </w:p>
        </w:tc>
        <w:tc>
          <w:tcPr>
            <w:tcW w:type="dxa" w:w="1881"/>
          </w:tcPr>
          <w:p>
            <w:pPr>
              <w:jc w:val="left"/>
            </w:pPr>
            <w:r/>
            <w:r>
              <w:rPr>
                <w:color w:val="1A1A2E"/>
                <w:sz w:val="20"/>
              </w:rPr>
              <w:t>Chat</w:t>
            </w:r>
          </w:p>
        </w:tc>
        <w:tc>
          <w:tcPr>
            <w:tcW w:type="dxa" w:w="1881"/>
          </w:tcPr>
          <w:p>
            <w:pPr>
              <w:jc w:val="left"/>
            </w:pPr>
            <w:r/>
            <w:r>
              <w:rPr>
                <w:color w:val="1A1A2E"/>
                <w:sz w:val="20"/>
              </w:rPr>
              <w:t>Issue → PR</w:t>
            </w:r>
          </w:p>
        </w:tc>
      </w:tr>
      <w:tr>
        <w:tc>
          <w:tcPr>
            <w:tcW w:type="dxa" w:w="1881"/>
            <w:shd w:fill="F0F4F8"/>
          </w:tcPr>
          <w:p>
            <w:pPr>
              <w:jc w:val="left"/>
            </w:pPr>
            <w:r/>
            <w:r>
              <w:rPr>
                <w:color w:val="1A1A2E"/>
                <w:sz w:val="20"/>
              </w:rPr>
              <w:t>Requiere supervisión</w:t>
            </w:r>
          </w:p>
        </w:tc>
        <w:tc>
          <w:tcPr>
            <w:tcW w:type="dxa" w:w="1881"/>
            <w:shd w:fill="F0F4F8"/>
          </w:tcPr>
          <w:p>
            <w:pPr>
              <w:jc w:val="left"/>
            </w:pPr>
            <w:r/>
            <w:r>
              <w:rPr>
                <w:color w:val="1A1A2E"/>
                <w:sz w:val="20"/>
              </w:rPr>
              <w:t>Sí</w:t>
            </w:r>
          </w:p>
        </w:tc>
        <w:tc>
          <w:tcPr>
            <w:tcW w:type="dxa" w:w="1881"/>
            <w:shd w:fill="F0F4F8"/>
          </w:tcPr>
          <w:p>
            <w:pPr>
              <w:jc w:val="left"/>
            </w:pPr>
            <w:r/>
            <w:r>
              <w:rPr>
                <w:color w:val="1A1A2E"/>
                <w:sz w:val="20"/>
              </w:rPr>
              <w:t>Sí</w:t>
            </w:r>
          </w:p>
        </w:tc>
        <w:tc>
          <w:tcPr>
            <w:tcW w:type="dxa" w:w="1881"/>
            <w:shd w:fill="F0F4F8"/>
          </w:tcPr>
          <w:p>
            <w:pPr>
              <w:jc w:val="left"/>
            </w:pPr>
            <w:r/>
            <w:r>
              <w:rPr>
                <w:color w:val="1A1A2E"/>
                <w:sz w:val="20"/>
              </w:rPr>
              <w:t>Sí</w:t>
            </w:r>
          </w:p>
        </w:tc>
        <w:tc>
          <w:tcPr>
            <w:tcW w:type="dxa" w:w="1881"/>
            <w:shd w:fill="F0F4F8"/>
          </w:tcPr>
          <w:p>
            <w:pPr>
              <w:jc w:val="left"/>
            </w:pPr>
            <w:r/>
            <w:r>
              <w:rPr>
                <w:color w:val="1A1A2E"/>
                <w:sz w:val="20"/>
              </w:rPr>
              <w:t>No</w:t>
            </w:r>
          </w:p>
        </w:tc>
      </w:tr>
      <w:tr>
        <w:tc>
          <w:tcPr>
            <w:tcW w:type="dxa" w:w="1881"/>
          </w:tcPr>
          <w:p>
            <w:pPr>
              <w:jc w:val="left"/>
            </w:pPr>
            <w:r/>
            <w:r>
              <w:rPr>
                <w:color w:val="1A1A2E"/>
                <w:sz w:val="20"/>
              </w:rPr>
              <w:t>Autonomía</w:t>
            </w:r>
          </w:p>
        </w:tc>
        <w:tc>
          <w:tcPr>
            <w:tcW w:type="dxa" w:w="1881"/>
          </w:tcPr>
          <w:p>
            <w:pPr>
              <w:jc w:val="left"/>
            </w:pPr>
            <w:r/>
            <w:r>
              <w:rPr>
                <w:color w:val="1A1A2E"/>
                <w:sz w:val="20"/>
              </w:rPr>
              <w:t>⭐⭐</w:t>
            </w:r>
          </w:p>
        </w:tc>
        <w:tc>
          <w:tcPr>
            <w:tcW w:type="dxa" w:w="1881"/>
          </w:tcPr>
          <w:p>
            <w:pPr>
              <w:jc w:val="left"/>
            </w:pPr>
            <w:r/>
            <w:r>
              <w:rPr>
                <w:color w:val="1A1A2E"/>
                <w:sz w:val="20"/>
              </w:rPr>
              <w:t>⭐⭐⭐</w:t>
            </w:r>
          </w:p>
        </w:tc>
        <w:tc>
          <w:tcPr>
            <w:tcW w:type="dxa" w:w="1881"/>
          </w:tcPr>
          <w:p>
            <w:pPr>
              <w:jc w:val="left"/>
            </w:pPr>
            <w:r/>
            <w:r>
              <w:rPr>
                <w:color w:val="1A1A2E"/>
                <w:sz w:val="20"/>
              </w:rPr>
              <w:t>⭐⭐⭐</w:t>
            </w:r>
          </w:p>
        </w:tc>
        <w:tc>
          <w:tcPr>
            <w:tcW w:type="dxa" w:w="1881"/>
          </w:tcPr>
          <w:p>
            <w:pPr>
              <w:jc w:val="left"/>
            </w:pPr>
            <w:r/>
            <w:r>
              <w:rPr>
                <w:color w:val="1A1A2E"/>
                <w:sz w:val="20"/>
              </w:rPr>
              <w:t>⭐⭐⭐⭐⭐</w:t>
            </w:r>
          </w:p>
        </w:tc>
      </w:tr>
      <w:tr>
        <w:tc>
          <w:tcPr>
            <w:tcW w:type="dxa" w:w="1881"/>
            <w:shd w:fill="F0F4F8"/>
          </w:tcPr>
          <w:p>
            <w:pPr>
              <w:jc w:val="left"/>
            </w:pPr>
            <w:r/>
            <w:r>
              <w:rPr>
                <w:color w:val="1A1A2E"/>
                <w:sz w:val="20"/>
              </w:rPr>
              <w:t>Calidad de código</w:t>
            </w:r>
          </w:p>
        </w:tc>
        <w:tc>
          <w:tcPr>
            <w:tcW w:type="dxa" w:w="1881"/>
            <w:shd w:fill="F0F4F8"/>
          </w:tcPr>
          <w:p>
            <w:pPr>
              <w:jc w:val="left"/>
            </w:pPr>
            <w:r/>
            <w:r>
              <w:rPr>
                <w:color w:val="1A1A2E"/>
                <w:sz w:val="20"/>
              </w:rPr>
              <w:t>⭐⭐⭐⭐⭐</w:t>
            </w:r>
          </w:p>
        </w:tc>
        <w:tc>
          <w:tcPr>
            <w:tcW w:type="dxa" w:w="1881"/>
            <w:shd w:fill="F0F4F8"/>
          </w:tcPr>
          <w:p>
            <w:pPr>
              <w:jc w:val="left"/>
            </w:pPr>
            <w:r/>
            <w:r>
              <w:rPr>
                <w:color w:val="1A1A2E"/>
                <w:sz w:val="20"/>
              </w:rPr>
              <w:t>⭐⭐⭐⭐</w:t>
            </w:r>
          </w:p>
        </w:tc>
        <w:tc>
          <w:tcPr>
            <w:tcW w:type="dxa" w:w="1881"/>
            <w:shd w:fill="F0F4F8"/>
          </w:tcPr>
          <w:p>
            <w:pPr>
              <w:jc w:val="left"/>
            </w:pPr>
            <w:r/>
            <w:r>
              <w:rPr>
                <w:color w:val="1A1A2E"/>
                <w:sz w:val="20"/>
              </w:rPr>
              <w:t>⭐⭐⭐⭐</w:t>
            </w:r>
          </w:p>
        </w:tc>
        <w:tc>
          <w:tcPr>
            <w:tcW w:type="dxa" w:w="1881"/>
            <w:shd w:fill="F0F4F8"/>
          </w:tcPr>
          <w:p>
            <w:pPr>
              <w:jc w:val="left"/>
            </w:pPr>
            <w:r/>
            <w:r>
              <w:rPr>
                <w:color w:val="1A1A2E"/>
                <w:sz w:val="20"/>
              </w:rPr>
              <w:t>⭐⭐⭐⭐</w:t>
            </w:r>
          </w:p>
        </w:tc>
      </w:tr>
      <w:tr>
        <w:tc>
          <w:tcPr>
            <w:tcW w:type="dxa" w:w="1881"/>
          </w:tcPr>
          <w:p>
            <w:pPr>
              <w:jc w:val="left"/>
            </w:pPr>
            <w:r/>
            <w:r>
              <w:rPr>
                <w:color w:val="1A1A2E"/>
                <w:sz w:val="20"/>
              </w:rPr>
              <w:t>Coste</w:t>
            </w:r>
          </w:p>
        </w:tc>
        <w:tc>
          <w:tcPr>
            <w:tcW w:type="dxa" w:w="1881"/>
          </w:tcPr>
          <w:p>
            <w:pPr>
              <w:jc w:val="left"/>
            </w:pPr>
            <w:r/>
            <w:r>
              <w:rPr>
                <w:color w:val="1A1A2E"/>
                <w:sz w:val="20"/>
              </w:rPr>
              <w:t>Gratis</w:t>
            </w:r>
          </w:p>
        </w:tc>
        <w:tc>
          <w:tcPr>
            <w:tcW w:type="dxa" w:w="1881"/>
          </w:tcPr>
          <w:p>
            <w:pPr>
              <w:jc w:val="left"/>
            </w:pPr>
            <w:r/>
            <w:r>
              <w:rPr>
                <w:color w:val="1A1A2E"/>
                <w:sz w:val="20"/>
              </w:rPr>
              <w:t>Gratis</w:t>
            </w:r>
          </w:p>
        </w:tc>
        <w:tc>
          <w:tcPr>
            <w:tcW w:type="dxa" w:w="1881"/>
          </w:tcPr>
          <w:p>
            <w:pPr>
              <w:jc w:val="left"/>
            </w:pPr>
            <w:r/>
            <w:r>
              <w:rPr>
                <w:color w:val="1A1A2E"/>
                <w:sz w:val="20"/>
              </w:rPr>
              <w:t>Gratis</w:t>
            </w:r>
          </w:p>
        </w:tc>
        <w:tc>
          <w:tcPr>
            <w:tcW w:type="dxa" w:w="1881"/>
          </w:tcPr>
          <w:p>
            <w:pPr>
              <w:jc w:val="left"/>
            </w:pPr>
            <w:r/>
            <w:r>
              <w:rPr>
                <w:color w:val="1A1A2E"/>
                <w:sz w:val="20"/>
              </w:rPr>
              <w:t>$$</w:t>
            </w:r>
          </w:p>
        </w:tc>
      </w:tr>
    </w:tbl>
    <w:p>
      <w:pPr>
        <w:pStyle w:val="Heading3"/>
      </w:pPr>
      <w:r>
        <w:t>Referencias</w:t>
      </w:r>
    </w:p>
    <w:p>
      <w:pPr>
        <w:pStyle w:val="ListBullet"/>
        <w:spacing w:before="0" w:after="40"/>
      </w:pPr>
      <w:r/>
      <w:r>
        <w:rPr>
          <w:color w:val="1A1A2E"/>
          <w:sz w:val="22"/>
        </w:rPr>
        <w:t>[Devin by Cognition](https://cognition.ai/devin)</w:t>
      </w:r>
    </w:p>
    <w:p>
      <w:pPr>
        <w:pStyle w:val="ListBullet"/>
        <w:spacing w:before="0" w:after="40"/>
      </w:pPr>
      <w:r/>
      <w:r>
        <w:rPr>
          <w:color w:val="1A1A2E"/>
          <w:sz w:val="22"/>
        </w:rPr>
        <w:t>[Devin en GitHub](https://github.com/features/devin)</w:t>
      </w:r>
    </w:p>
    <w:p>
      <w:pPr>
        <w:spacing w:before="160" w:after="160"/>
        <w:jc w:val="center"/>
      </w:pPr>
      <w:r>
        <w:rPr>
          <w:color w:val="CCCCCC"/>
          <w:sz w:val="12"/>
        </w:rPr>
        <w:t>────────────────────────────────────────────────────────────</w:t>
      </w:r>
    </w:p>
    <w:p>
      <w:pPr>
        <w:spacing w:before="0" w:after="120"/>
      </w:pPr>
      <w:r>
        <w:t>Fecha de elaboración de esta ficha: Abril 2026</w:t>
      </w:r>
    </w:p>
    <w:p>
      <w:pPr>
        <w:spacing w:before="160" w:after="160"/>
        <w:jc w:val="center"/>
      </w:pPr>
      <w:r>
        <w:rPr>
          <w:color w:val="CCCCCC"/>
          <w:sz w:val="12"/>
        </w:rPr>
        <w:t>────────────────────────────────────────────────────────────</w:t>
      </w:r>
    </w:p>
    <w:p>
      <w:pPr>
        <w:spacing w:before="0" w:after="120"/>
      </w:pPr>
      <w:r>
        <w:t>tool_id: AI-015</w:t>
        <w:br/>
        <w:t>nombre: Hermes Agent</w:t>
        <w:br/>
        <w:t>version_observada: 2025-2026</w:t>
        <w:br/>
        <w:t>rol_principal: AgenteCLI actual - análisis de repos, documentación y desarrollo</w:t>
        <w:br/>
        <w:t>url: https://hermes-agent.nousresearch.com</w:t>
      </w:r>
    </w:p>
    <w:p>
      <w:pPr>
        <w:spacing w:before="160" w:after="160"/>
        <w:jc w:val="center"/>
      </w:pPr>
      <w:r>
        <w:rPr>
          <w:color w:val="CCCCCC"/>
          <w:sz w:val="12"/>
        </w:rPr>
        <w:t>────────────────────────────────────────────────────────────</w:t>
      </w:r>
    </w:p>
    <w:p>
      <w:pPr>
        <w:spacing w:before="0" w:after="120"/>
      </w:pPr>
      <w:r>
        <w:t>Hermes es el agente que está escribiendo esto ahora mismo. Es un asistente de terminal que puede leer archivos, ejecutar comandos, modificar código y hasta recordar cosas entre sesiones. Básicamente es mi compañero de desarrollo del día a día.</w:t>
      </w:r>
    </w:p>
    <w:p>
      <w:pPr>
        <w:pStyle w:val="Heading3"/>
      </w:pPr>
      <w:r>
        <w:t>¿Qué es?</w:t>
      </w:r>
    </w:p>
    <w:p>
      <w:pPr>
        <w:spacing w:before="0" w:after="120"/>
      </w:pPr>
      <w:r>
        <w:t>Hermes es el agente de IA que estás usando en este momento. Desarrollado por Nous Research, es un asistente de línea de comandos que combina capacidades de coding, análisis de código, y tareas generales.</w:t>
      </w:r>
    </w:p>
    <w:p>
      <w:pPr>
        <w:pStyle w:val="Heading3"/>
      </w:pPr>
      <w:r>
        <w:t>¿Para qué lo uso? (uso actual)</w:t>
      </w:r>
    </w:p>
    <w:p>
      <w:pPr>
        <w:pStyle w:val="Heading4"/>
      </w:pPr>
      <w:r>
        <w:t>1. Análisis exhaustivo del repositorio</w:t>
      </w:r>
    </w:p>
    <w:p>
      <w:pPr>
        <w:spacing w:before="0" w:after="120"/>
      </w:pPr>
      <w:r>
        <w:t>En esta sesión, he analizado completamente el proyecto:</w:t>
      </w:r>
    </w:p>
    <w:p>
      <w:pPr>
        <w:pStyle w:val="ListBullet"/>
        <w:spacing w:before="0" w:after="40"/>
      </w:pPr>
      <w:r/>
      <w:r>
        <w:rPr>
          <w:color w:val="1A1A2E"/>
          <w:sz w:val="22"/>
        </w:rPr>
        <w:t>Estructura de carpetas y archivos</w:t>
      </w:r>
    </w:p>
    <w:p>
      <w:pPr>
        <w:pStyle w:val="ListBullet"/>
        <w:spacing w:before="0" w:after="40"/>
      </w:pPr>
      <w:r/>
      <w:r>
        <w:rPr>
          <w:color w:val="1A1A2E"/>
          <w:sz w:val="22"/>
        </w:rPr>
        <w:t>Stack tecnológico (React 19, Vite 7, Firebase, etc.)</w:t>
      </w:r>
    </w:p>
    <w:p>
      <w:pPr>
        <w:pStyle w:val="ListBullet"/>
        <w:spacing w:before="0" w:after="40"/>
      </w:pPr>
      <w:r/>
      <w:r>
        <w:rPr>
          <w:color w:val="1A1A2E"/>
          <w:sz w:val="22"/>
        </w:rPr>
        <w:t>Los 7 módulos funcionales</w:t>
      </w:r>
    </w:p>
    <w:p>
      <w:pPr>
        <w:pStyle w:val="ListBullet"/>
        <w:spacing w:before="0" w:after="40"/>
      </w:pPr>
      <w:r/>
      <w:r>
        <w:rPr>
          <w:color w:val="1A1A2E"/>
          <w:sz w:val="22"/>
        </w:rPr>
        <w:t>Los servicios y hooks</w:t>
      </w:r>
    </w:p>
    <w:p>
      <w:pPr>
        <w:pStyle w:val="ListBullet"/>
        <w:spacing w:before="0" w:after="40"/>
      </w:pPr>
      <w:r/>
      <w:r>
        <w:rPr>
          <w:color w:val="1A1A2E"/>
          <w:sz w:val="22"/>
        </w:rPr>
        <w:t>Los scripts de sincronización</w:t>
      </w:r>
    </w:p>
    <w:p>
      <w:pPr>
        <w:pStyle w:val="ListBullet"/>
        <w:spacing w:before="0" w:after="40"/>
      </w:pPr>
      <w:r/>
      <w:r>
        <w:rPr>
          <w:color w:val="1A1A2E"/>
          <w:sz w:val="22"/>
        </w:rPr>
        <w:t>El historial de commits</w:t>
      </w:r>
    </w:p>
    <w:p>
      <w:pPr>
        <w:pStyle w:val="ListBullet"/>
        <w:spacing w:before="0" w:after="40"/>
      </w:pPr>
      <w:r/>
      <w:r>
        <w:rPr>
          <w:color w:val="1A1A2E"/>
          <w:sz w:val="22"/>
        </w:rPr>
        <w:t>La documentación existente (README, EVOLUCION, CLAUDE.md)</w:t>
      </w:r>
    </w:p>
    <w:p>
      <w:pPr>
        <w:pStyle w:val="Heading4"/>
      </w:pPr>
      <w:r>
        <w:t>2. Creación de documentación estructurada</w:t>
      </w:r>
    </w:p>
    <w:p>
      <w:pPr>
        <w:spacing w:before="0" w:after="120"/>
      </w:pPr>
      <w:r>
        <w:t>Estoy generando:</w:t>
      </w:r>
    </w:p>
    <w:p>
      <w:pPr>
        <w:pStyle w:val="ListBullet"/>
        <w:spacing w:before="0" w:after="40"/>
      </w:pPr>
      <w:r/>
      <w:r>
        <w:rPr>
          <w:color w:val="1A1A2E"/>
          <w:sz w:val="22"/>
        </w:rPr>
        <w:t>Fichas técnicas de cada herramienta IA</w:t>
      </w:r>
    </w:p>
    <w:p>
      <w:pPr>
        <w:pStyle w:val="ListBullet"/>
        <w:spacing w:before="0" w:after="40"/>
      </w:pPr>
      <w:r/>
      <w:r>
        <w:rPr>
          <w:color w:val="1A1A2E"/>
          <w:sz w:val="22"/>
        </w:rPr>
        <w:t>Estructura de capítulos para el proyecto fin de ciclo</w:t>
      </w:r>
    </w:p>
    <w:p>
      <w:pPr>
        <w:pStyle w:val="ListBullet"/>
        <w:spacing w:before="0" w:after="40"/>
      </w:pPr>
      <w:r/>
      <w:r>
        <w:rPr>
          <w:color w:val="1A1A2E"/>
          <w:sz w:val="22"/>
        </w:rPr>
        <w:t>Guía para profesores</w:t>
      </w:r>
    </w:p>
    <w:p>
      <w:pPr>
        <w:pStyle w:val="ListBullet"/>
        <w:spacing w:before="0" w:after="40"/>
      </w:pPr>
      <w:r/>
      <w:r>
        <w:rPr>
          <w:color w:val="1A1A2E"/>
          <w:sz w:val="22"/>
        </w:rPr>
        <w:t>Índice general de documentación</w:t>
      </w:r>
    </w:p>
    <w:p>
      <w:pPr>
        <w:pStyle w:val="Heading4"/>
      </w:pPr>
      <w:r>
        <w:t>3. Próximas tareas (pendientes)</w:t>
      </w:r>
    </w:p>
    <w:p>
      <w:pPr>
        <w:pStyle w:val="ListBullet"/>
        <w:spacing w:before="0" w:after="40"/>
      </w:pPr>
      <w:r/>
      <w:r>
        <w:rPr>
          <w:color w:val="1A1A2E"/>
          <w:sz w:val="22"/>
        </w:rPr>
        <w:t>Desarrollo de nuevas funcionalidades</w:t>
      </w:r>
    </w:p>
    <w:p>
      <w:pPr>
        <w:pStyle w:val="ListBullet"/>
        <w:spacing w:before="0" w:after="40"/>
      </w:pPr>
      <w:r/>
      <w:r>
        <w:rPr>
          <w:color w:val="1A1A2E"/>
          <w:sz w:val="22"/>
        </w:rPr>
        <w:t>Migración de Firestore a Supabase</w:t>
      </w:r>
    </w:p>
    <w:p>
      <w:pPr>
        <w:pStyle w:val="ListBullet"/>
        <w:spacing w:before="0" w:after="40"/>
      </w:pPr>
      <w:r/>
      <w:r>
        <w:rPr>
          <w:color w:val="1A1A2E"/>
          <w:sz w:val="22"/>
        </w:rPr>
        <w:t>Implementación de tests</w:t>
      </w:r>
    </w:p>
    <w:p>
      <w:pPr>
        <w:pStyle w:val="ListBullet"/>
        <w:spacing w:before="0" w:after="40"/>
      </w:pPr>
      <w:r/>
      <w:r>
        <w:rPr>
          <w:color w:val="1A1A2E"/>
          <w:sz w:val="22"/>
        </w:rPr>
        <w:t>Mejora del asistente IA (SONEX)</w:t>
      </w:r>
    </w:p>
    <w:p>
      <w:pPr>
        <w:pStyle w:val="Heading3"/>
      </w:pPr>
      <w:r>
        <w:t>¿Cómo lo uso?</w:t>
      </w:r>
    </w:p>
    <w:p>
      <w:pPr>
        <w:spacing w:before="0" w:after="120"/>
      </w:pPr>
      <w:r>
        <w:t>1. Lo tengo configurado como agente de terminal</w:t>
        <w:br/>
        <w:t>2. Le envío mensajes con tareas específicas</w:t>
        <w:br/>
        <w:t>3. Hermes analiza, ejecuta y reporta</w:t>
      </w:r>
    </w:p>
    <w:p>
      <w:pPr>
        <w:pStyle w:val="Heading4"/>
      </w:pPr>
      <w:r>
        <w:t>Ejemplo de prompts que uso</w:t>
      </w:r>
    </w:p>
    <w:p>
      <w:pPr>
        <w:pBdr>
          <w:left w:val="single" w:sz="12" w:space="8" w:color="0072CE"/>
        </w:pBdr>
        <w:shd w:fill="F0F4F8" w:val="clear"/>
        <w:spacing w:before="160" w:after="160"/>
      </w:pPr>
      <w:r>
        <w:rPr>
          <w:i/>
          <w:color w:val="333333"/>
          <w:sz w:val="20"/>
        </w:rPr>
        <w:t>"Analiza el código de useSonex.js y propón mejoras de rendimiento"</w:t>
        <w:br/>
        <w:t>"Crea tests unitarios para el hook useFichasTecnicas con Vitest"</w:t>
        <w:br/>
        <w:t>"Genera un plan para migrar el catálogo de Firestore a Supabase"</w:t>
      </w:r>
    </w:p>
    <w:p>
      <w:pPr>
        <w:pStyle w:val="Heading3"/>
      </w:pPr>
      <w:r>
        <w:t>Ventajas que encuentro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Aspecto</w:t>
            </w:r>
          </w:p>
        </w:tc>
        <w:tc>
          <w:tcPr>
            <w:tcW w:type="dxa" w:w="4703"/>
            <w:shd w:fill="003366"/>
          </w:tcPr>
          <w:p>
            <w:pPr>
              <w:jc w:val="center"/>
            </w:pPr>
            <w:r/>
            <w:r>
              <w:rPr>
                <w:b/>
                <w:color w:val="FFFFFF"/>
                <w:sz w:val="20"/>
              </w:rPr>
              <w:t>Valoración</w:t>
            </w:r>
          </w:p>
        </w:tc>
      </w:tr>
      <w:tr>
        <w:tc>
          <w:tcPr>
            <w:tcW w:type="dxa" w:w="4703"/>
            <w:shd w:fill="F0F4F8"/>
          </w:tcPr>
          <w:p>
            <w:pPr>
              <w:jc w:val="left"/>
            </w:pPr>
            <w:r/>
            <w:r>
              <w:rPr>
                <w:color w:val="1A1A2E"/>
                <w:sz w:val="20"/>
              </w:rPr>
              <w:t>Análisis de código profundo</w:t>
            </w:r>
          </w:p>
        </w:tc>
        <w:tc>
          <w:tcPr>
            <w:tcW w:type="dxa" w:w="4703"/>
            <w:shd w:fill="F0F4F8"/>
          </w:tcPr>
          <w:p>
            <w:pPr>
              <w:jc w:val="left"/>
            </w:pPr>
            <w:r/>
            <w:r>
              <w:rPr>
                <w:color w:val="1A1A2E"/>
                <w:sz w:val="20"/>
              </w:rPr>
              <w:t>⭐⭐⭐⭐⭐</w:t>
            </w:r>
          </w:p>
        </w:tc>
      </w:tr>
      <w:tr>
        <w:tc>
          <w:tcPr>
            <w:tcW w:type="dxa" w:w="4703"/>
          </w:tcPr>
          <w:p>
            <w:pPr>
              <w:jc w:val="left"/>
            </w:pPr>
            <w:r/>
            <w:r>
              <w:rPr>
                <w:color w:val="1A1A2E"/>
                <w:sz w:val="20"/>
              </w:rPr>
              <w:t>Acceso al filesystem</w:t>
            </w:r>
          </w:p>
        </w:tc>
        <w:tc>
          <w:tcPr>
            <w:tcW w:type="dxa" w:w="4703"/>
          </w:tcPr>
          <w:p>
            <w:pPr>
              <w:jc w:val="left"/>
            </w:pPr>
            <w:r/>
            <w:r>
              <w:rPr>
                <w:color w:val="1A1A2E"/>
                <w:sz w:val="20"/>
              </w:rPr>
              <w:t>⭐⭐⭐⭐⭐</w:t>
            </w:r>
          </w:p>
        </w:tc>
      </w:tr>
      <w:tr>
        <w:tc>
          <w:tcPr>
            <w:tcW w:type="dxa" w:w="4703"/>
            <w:shd w:fill="F0F4F8"/>
          </w:tcPr>
          <w:p>
            <w:pPr>
              <w:jc w:val="left"/>
            </w:pPr>
            <w:r/>
            <w:r>
              <w:rPr>
                <w:color w:val="1A1A2E"/>
                <w:sz w:val="20"/>
              </w:rPr>
              <w:t>Multi-herramienta (puede usar CLI, leer archivos, ejecutar código)</w:t>
            </w:r>
          </w:p>
        </w:tc>
        <w:tc>
          <w:tcPr>
            <w:tcW w:type="dxa" w:w="4703"/>
            <w:shd w:fill="F0F4F8"/>
          </w:tcPr>
          <w:p>
            <w:pPr>
              <w:jc w:val="left"/>
            </w:pPr>
            <w:r/>
            <w:r>
              <w:rPr>
                <w:color w:val="1A1A2E"/>
                <w:sz w:val="20"/>
              </w:rPr>
              <w:t>⭐⭐⭐⭐⭐</w:t>
            </w:r>
          </w:p>
        </w:tc>
      </w:tr>
      <w:tr>
        <w:tc>
          <w:tcPr>
            <w:tcW w:type="dxa" w:w="4703"/>
          </w:tcPr>
          <w:p>
            <w:pPr>
              <w:jc w:val="left"/>
            </w:pPr>
            <w:r/>
            <w:r>
              <w:rPr>
                <w:color w:val="1A1A2E"/>
                <w:sz w:val="20"/>
              </w:rPr>
              <w:t>Contextos largos</w:t>
            </w:r>
          </w:p>
        </w:tc>
        <w:tc>
          <w:tcPr>
            <w:tcW w:type="dxa" w:w="4703"/>
          </w:tcPr>
          <w:p>
            <w:pPr>
              <w:jc w:val="left"/>
            </w:pPr>
            <w:r/>
            <w:r>
              <w:rPr>
                <w:color w:val="1A1A2E"/>
                <w:sz w:val="20"/>
              </w:rPr>
              <w:t>⭐⭐⭐⭐⭐</w:t>
            </w:r>
          </w:p>
        </w:tc>
      </w:tr>
      <w:tr>
        <w:tc>
          <w:tcPr>
            <w:tcW w:type="dxa" w:w="4703"/>
            <w:shd w:fill="F0F4F8"/>
          </w:tcPr>
          <w:p>
            <w:pPr>
              <w:jc w:val="left"/>
            </w:pPr>
            <w:r/>
            <w:r>
              <w:rPr>
                <w:color w:val="1A1A2E"/>
                <w:sz w:val="20"/>
              </w:rPr>
              <w:t>Herramientas especializadas (skills)</w:t>
            </w:r>
          </w:p>
        </w:tc>
        <w:tc>
          <w:tcPr>
            <w:tcW w:type="dxa" w:w="4703"/>
            <w:shd w:fill="F0F4F8"/>
          </w:tcPr>
          <w:p>
            <w:pPr>
              <w:jc w:val="left"/>
            </w:pPr>
            <w:r/>
            <w:r>
              <w:rPr>
                <w:color w:val="1A1A2E"/>
                <w:sz w:val="20"/>
              </w:rPr>
              <w:t>⭐⭐⭐⭐⭐</w:t>
            </w:r>
          </w:p>
        </w:tc>
      </w:tr>
      <w:tr>
        <w:tc>
          <w:tcPr>
            <w:tcW w:type="dxa" w:w="4703"/>
          </w:tcPr>
          <w:p>
            <w:pPr>
              <w:jc w:val="left"/>
            </w:pPr>
            <w:r/>
            <w:r>
              <w:rPr>
                <w:color w:val="1A1A2E"/>
                <w:sz w:val="20"/>
              </w:rPr>
              <w:t>Integración con NVIDIA (modelos gratuitos)</w:t>
            </w:r>
          </w:p>
        </w:tc>
        <w:tc>
          <w:tcPr>
            <w:tcW w:type="dxa" w:w="4703"/>
          </w:tcPr>
          <w:p>
            <w:pPr>
              <w:jc w:val="left"/>
            </w:pPr>
            <w:r/>
            <w:r>
              <w:rPr>
                <w:color w:val="1A1A2E"/>
                <w:sz w:val="20"/>
              </w:rPr>
              <w:t>⭐⭐⭐⭐⭐</w:t>
            </w:r>
          </w:p>
        </w:tc>
      </w:tr>
      <w:tr>
        <w:tc>
          <w:tcPr>
            <w:tcW w:type="dxa" w:w="4703"/>
            <w:shd w:fill="F0F4F8"/>
          </w:tcPr>
          <w:p>
            <w:pPr>
              <w:jc w:val="left"/>
            </w:pPr>
            <w:r/>
            <w:r>
              <w:rPr>
                <w:color w:val="1A1A2E"/>
                <w:sz w:val="20"/>
              </w:rPr>
              <w:t>Memoria persistente</w:t>
            </w:r>
          </w:p>
        </w:tc>
        <w:tc>
          <w:tcPr>
            <w:tcW w:type="dxa" w:w="4703"/>
            <w:shd w:fill="F0F4F8"/>
          </w:tcPr>
          <w:p>
            <w:pPr>
              <w:jc w:val="left"/>
            </w:pPr>
            <w:r/>
            <w:r>
              <w:rPr>
                <w:color w:val="1A1A2E"/>
                <w:sz w:val="20"/>
              </w:rPr>
              <w:t>⭐⭐⭐⭐⭐</w:t>
            </w:r>
          </w:p>
        </w:tc>
      </w:tr>
    </w:tbl>
    <w:p>
      <w:pPr>
        <w:pStyle w:val="Heading3"/>
      </w:pPr>
      <w:r>
        <w:t>Limitaciones que encuentro</w:t>
      </w:r>
    </w:p>
    <w:p>
      <w:pPr>
        <w:spacing w:before="0" w:after="120"/>
      </w:pPr>
      <w:r>
        <w:t>1. No tiene acceso al navegador web (para buscar documentación actualizada).</w:t>
        <w:br/>
        <w:t>2. Velocidad variable según modelo y hora.</w:t>
      </w:r>
    </w:p>
    <w:p>
      <w:pPr>
        <w:pStyle w:val="Heading3"/>
      </w:pPr>
      <w:r>
        <w:t>Skills disponibles</w:t>
      </w:r>
    </w:p>
    <w:p>
      <w:pPr>
        <w:spacing w:before="0" w:after="120"/>
      </w:pPr>
      <w:r>
        <w:t>Hermes tiene skills especializados que cargan automáticamente cuando detecta el contexto: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Skill</w:t>
            </w:r>
          </w:p>
        </w:tc>
        <w:tc>
          <w:tcPr>
            <w:tcW w:type="dxa" w:w="4703"/>
            <w:shd w:fill="003366"/>
          </w:tcPr>
          <w:p>
            <w:pPr>
              <w:jc w:val="center"/>
            </w:pPr>
            <w:r/>
            <w:r>
              <w:rPr>
                <w:b/>
                <w:color w:val="FFFFFF"/>
                <w:sz w:val="20"/>
              </w:rPr>
              <w:t>Uso</w:t>
            </w:r>
          </w:p>
        </w:tc>
      </w:tr>
      <w:tr>
        <w:tc>
          <w:tcPr>
            <w:tcW w:type="dxa" w:w="4703"/>
            <w:shd w:fill="F0F4F8"/>
          </w:tcPr>
          <w:p>
            <w:pPr>
              <w:jc w:val="left"/>
            </w:pPr>
            <w:r/>
            <w:r>
              <w:rPr>
                <w:color w:val="1A1A2E"/>
                <w:sz w:val="20"/>
              </w:rPr>
              <w:t>`multica-cli`</w:t>
            </w:r>
          </w:p>
        </w:tc>
        <w:tc>
          <w:tcPr>
            <w:tcW w:type="dxa" w:w="4703"/>
            <w:shd w:fill="F0F4F8"/>
          </w:tcPr>
          <w:p>
            <w:pPr>
              <w:jc w:val="left"/>
            </w:pPr>
            <w:r/>
            <w:r>
              <w:rPr>
                <w:color w:val="1A1A2E"/>
                <w:sz w:val="20"/>
              </w:rPr>
              <w:t>Gestión de Multica CLI y agentes</w:t>
            </w:r>
          </w:p>
        </w:tc>
      </w:tr>
      <w:tr>
        <w:tc>
          <w:tcPr>
            <w:tcW w:type="dxa" w:w="4703"/>
          </w:tcPr>
          <w:p>
            <w:pPr>
              <w:jc w:val="left"/>
            </w:pPr>
            <w:r/>
            <w:r>
              <w:rPr>
                <w:color w:val="1A1A2E"/>
                <w:sz w:val="20"/>
              </w:rPr>
              <w:t>`playwright-best-practices`</w:t>
            </w:r>
          </w:p>
        </w:tc>
        <w:tc>
          <w:tcPr>
            <w:tcW w:type="dxa" w:w="4703"/>
          </w:tcPr>
          <w:p>
            <w:pPr>
              <w:jc w:val="left"/>
            </w:pPr>
            <w:r/>
            <w:r>
              <w:rPr>
                <w:color w:val="1A1A2E"/>
                <w:sz w:val="20"/>
              </w:rPr>
              <w:t>Testing E2E</w:t>
            </w:r>
          </w:p>
        </w:tc>
      </w:tr>
      <w:tr>
        <w:tc>
          <w:tcPr>
            <w:tcW w:type="dxa" w:w="4703"/>
            <w:shd w:fill="F0F4F8"/>
          </w:tcPr>
          <w:p>
            <w:pPr>
              <w:jc w:val="left"/>
            </w:pPr>
            <w:r/>
            <w:r>
              <w:rPr>
                <w:color w:val="1A1A2E"/>
                <w:sz w:val="20"/>
              </w:rPr>
              <w:t>`nodejs-best-practices`</w:t>
            </w:r>
          </w:p>
        </w:tc>
        <w:tc>
          <w:tcPr>
            <w:tcW w:type="dxa" w:w="4703"/>
            <w:shd w:fill="F0F4F8"/>
          </w:tcPr>
          <w:p>
            <w:pPr>
              <w:jc w:val="left"/>
            </w:pPr>
            <w:r/>
            <w:r>
              <w:rPr>
                <w:color w:val="1A1A2E"/>
                <w:sz w:val="20"/>
              </w:rPr>
              <w:t>Backend patterns</w:t>
            </w:r>
          </w:p>
        </w:tc>
      </w:tr>
      <w:tr>
        <w:tc>
          <w:tcPr>
            <w:tcW w:type="dxa" w:w="4703"/>
          </w:tcPr>
          <w:p>
            <w:pPr>
              <w:jc w:val="left"/>
            </w:pPr>
            <w:r/>
            <w:r>
              <w:rPr>
                <w:color w:val="1A1A2E"/>
                <w:sz w:val="20"/>
              </w:rPr>
              <w:t>`frontend-design`</w:t>
            </w:r>
          </w:p>
        </w:tc>
        <w:tc>
          <w:tcPr>
            <w:tcW w:type="dxa" w:w="4703"/>
          </w:tcPr>
          <w:p>
            <w:pPr>
              <w:jc w:val="left"/>
            </w:pPr>
            <w:r/>
            <w:r>
              <w:rPr>
                <w:color w:val="1A1A2E"/>
                <w:sz w:val="20"/>
              </w:rPr>
              <w:t>Diseño UI</w:t>
            </w:r>
          </w:p>
        </w:tc>
      </w:tr>
      <w:tr>
        <w:tc>
          <w:tcPr>
            <w:tcW w:type="dxa" w:w="4703"/>
            <w:shd w:fill="F0F4F8"/>
          </w:tcPr>
          <w:p>
            <w:pPr>
              <w:jc w:val="left"/>
            </w:pPr>
            <w:r/>
            <w:r>
              <w:rPr>
                <w:color w:val="1A1A2E"/>
                <w:sz w:val="20"/>
              </w:rPr>
              <w:t>`github-pr-workflow`</w:t>
            </w:r>
          </w:p>
        </w:tc>
        <w:tc>
          <w:tcPr>
            <w:tcW w:type="dxa" w:w="4703"/>
            <w:shd w:fill="F0F4F8"/>
          </w:tcPr>
          <w:p>
            <w:pPr>
              <w:jc w:val="left"/>
            </w:pPr>
            <w:r/>
            <w:r>
              <w:rPr>
                <w:color w:val="1A1A2E"/>
                <w:sz w:val="20"/>
              </w:rPr>
              <w:t>Gestión de PRs</w:t>
            </w:r>
          </w:p>
        </w:tc>
      </w:tr>
    </w:tbl>
    <w:p>
      <w:pPr>
        <w:pStyle w:val="Heading3"/>
      </w:pPr>
      <w:r>
        <w:t>¿Qué lo diferencia de otros agentes?</w:t>
      </w:r>
    </w:p>
    <w:p>
      <w:pPr>
        <w:spacing w:before="0" w:after="120"/>
      </w:pPr>
      <w:r>
        <w:t>A diferencia de Claude Web o ChatGPT:</w:t>
      </w:r>
    </w:p>
    <w:p>
      <w:pPr>
        <w:pStyle w:val="ListBullet"/>
        <w:spacing w:before="0" w:after="40"/>
      </w:pPr>
      <w:r/>
      <w:r>
        <w:rPr>
          <w:color w:val="1A1A2E"/>
          <w:sz w:val="22"/>
        </w:rPr>
        <w:t>Tiene memoria persistente entre sesiones (no olvidan nada)</w:t>
      </w:r>
    </w:p>
    <w:p>
      <w:pPr>
        <w:pStyle w:val="ListBullet"/>
        <w:spacing w:before="0" w:after="40"/>
      </w:pPr>
      <w:r/>
      <w:r>
        <w:rPr>
          <w:color w:val="1A1A2E"/>
          <w:sz w:val="22"/>
        </w:rPr>
        <w:t>Puede ejecutar comandos en el sistema (no solo generar código)</w:t>
      </w:r>
    </w:p>
    <w:p>
      <w:pPr>
        <w:pStyle w:val="ListBullet"/>
        <w:spacing w:before="0" w:after="40"/>
      </w:pPr>
      <w:r/>
      <w:r>
        <w:rPr>
          <w:color w:val="1A1A2E"/>
          <w:sz w:val="22"/>
        </w:rPr>
        <w:t>Tiene skills especializados que cargan automáticamente</w:t>
      </w:r>
    </w:p>
    <w:p>
      <w:pPr>
        <w:pStyle w:val="ListBullet"/>
        <w:spacing w:before="0" w:after="40"/>
      </w:pPr>
      <w:r/>
      <w:r>
        <w:rPr>
          <w:color w:val="1A1A2E"/>
          <w:sz w:val="22"/>
        </w:rPr>
        <w:t>Se integra con herramientas locales (terminal, filesystem, git)</w:t>
      </w:r>
    </w:p>
    <w:p>
      <w:pPr>
        <w:pStyle w:val="Heading3"/>
      </w:pPr>
      <w:r>
        <w:t>Lecciones aprendidas</w:t>
      </w:r>
    </w:p>
    <w:p>
      <w:pPr>
        <w:spacing w:before="0" w:after="120"/>
      </w:pPr>
      <w:r>
        <w:t>1. La memoria persistente cambia todo: Hermes recuerda decisiones y convenciones de sesiones anteriores.</w:t>
        <w:br/>
        <w:t>2. Los skills son muy útiles: Cargan contexto especializado automáticamente.</w:t>
        <w:br/>
        <w:t>3. Combinar agentes es optimal: Cada herramienta tiene strengths diferentes.</w:t>
      </w:r>
    </w:p>
    <w:p>
      <w:pPr>
        <w:pStyle w:val="Heading3"/>
      </w:pPr>
      <w:r>
        <w:t>El workflow completo que estoy usando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1. Análisis (Claude Web) → Diseño arquitectónico</w:t>
              <w:br/>
              <w:t>2. Codificación (Windsurf / OpenCode CLI) → Implementación</w:t>
              <w:br/>
              <w:t>3. Documentación (Hermes) → Captura de conocimiento</w:t>
              <w:br/>
              <w:t>4. Deploy (Vercel) → Producción</w:t>
            </w:r>
          </w:p>
        </w:tc>
      </w:tr>
    </w:tbl>
    <w:p>
      <w:pPr>
        <w:pStyle w:val="Heading3"/>
      </w:pPr>
      <w:r>
        <w:t>Referencias</w:t>
      </w:r>
    </w:p>
    <w:p>
      <w:pPr>
        <w:pStyle w:val="ListBullet"/>
        <w:spacing w:before="0" w:after="40"/>
      </w:pPr>
      <w:r/>
      <w:r>
        <w:rPr>
          <w:color w:val="1A1A2E"/>
          <w:sz w:val="22"/>
        </w:rPr>
        <w:t>[Hermes Agent](https://hermes-agent.nousresearch.com)</w:t>
      </w:r>
    </w:p>
    <w:p>
      <w:pPr>
        <w:pStyle w:val="ListBullet"/>
        <w:spacing w:before="0" w:after="40"/>
      </w:pPr>
      <w:r/>
      <w:r>
        <w:rPr>
          <w:color w:val="1A1A2E"/>
          <w:sz w:val="22"/>
        </w:rPr>
        <w:t>[Nous Research](https://nousresearch.com)</w:t>
      </w:r>
    </w:p>
    <w:p>
      <w:pPr>
        <w:spacing w:before="160" w:after="160"/>
        <w:jc w:val="center"/>
      </w:pPr>
      <w:r>
        <w:rPr>
          <w:color w:val="CCCCCC"/>
          <w:sz w:val="12"/>
        </w:rPr>
        <w:t>────────────────────────────────────────────────────────────</w:t>
      </w:r>
    </w:p>
    <w:p>
      <w:pPr>
        <w:spacing w:before="0" w:after="120"/>
      </w:pPr>
      <w:r>
        <w:t>Fecha de elaboración de esta ficha: Mayo 2026</w:t>
        <w:br/>
        <w:t>Nota: Esta ficha se escribió a sí misma, lo cual es un poco redundante pero necesario para la documentación completa.</w:t>
      </w:r>
    </w:p>
    <w:p>
      <w:pPr>
        <w:spacing w:before="160" w:after="160"/>
        <w:jc w:val="center"/>
      </w:pPr>
      <w:r>
        <w:rPr>
          <w:color w:val="CCCCCC"/>
          <w:sz w:val="12"/>
        </w:rPr>
        <w:t>────────────────────────────────────────────────────────────</w:t>
      </w:r>
    </w:p>
    <w:p>
      <w:pPr>
        <w:spacing w:before="0" w:after="120"/>
      </w:pPr>
      <w:r>
        <w:t>*Fin de las fichas de herramientas IA. Total: 15 fichas generadas.*</w:t>
      </w:r>
    </w:p>
    <w:p>
      <w:pPr>
        <w:spacing w:before="160" w:after="160"/>
        <w:jc w:val="center"/>
      </w:pPr>
      <w:r>
        <w:rPr>
          <w:color w:val="CCCCCC"/>
          <w:sz w:val="12"/>
        </w:rPr>
        <w:t>────────────────────────────────────────────────────────────</w:t>
      </w:r>
    </w:p>
    <w:p>
      <w:pPr>
        <w:spacing w:before="0" w:after="120"/>
      </w:pPr>
      <w:r>
        <w:t>tool_id: API-001</w:t>
        <w:br/>
        <w:t>nombre: OpenRouter</w:t>
        <w:br/>
        <w:t>version_observada: 2025-2026</w:t>
        <w:br/>
        <w:t>rol_principal: Gateway unificado de APIs de IA (modelos gratuitos y de pago)</w:t>
        <w:br/>
        <w:t>url: https://openrouter.ai</w:t>
      </w:r>
    </w:p>
    <w:p>
      <w:pPr>
        <w:spacing w:before="160" w:after="160"/>
        <w:jc w:val="center"/>
      </w:pPr>
      <w:r>
        <w:rPr>
          <w:color w:val="CCCCCC"/>
          <w:sz w:val="12"/>
        </w:rPr>
        <w:t>────────────────────────────────────────────────────────────</w:t>
      </w:r>
    </w:p>
    <w:p>
      <w:pPr>
        <w:spacing w:before="0" w:after="120"/>
      </w:pPr>
      <w:r>
        <w:t>OpenRouter es un sitio que junta todos los modelos de IA en una sola API. En vez de tener que registrarte en Anthropic, Google, OpenAI y mil más, usas una sola clave y accedes a todos. Y lo mejor: tiene modelos gratuitos de verdad.</w:t>
      </w:r>
    </w:p>
    <w:p>
      <w:pPr>
        <w:pStyle w:val="Heading3"/>
      </w:pPr>
      <w:r>
        <w:t>¿Qué es?</w:t>
      </w:r>
    </w:p>
    <w:p>
      <w:pPr>
        <w:spacing w:before="0" w:after="120"/>
      </w:pPr>
      <w:r>
        <w:t>OpenRouter es un agregador de APIs de IA que unifica el acceso a múltiples modelos (Claude, GPT, Gemini, DeepSeek, Qwen, etc.) bajo una sola API. Su principal ventaja: ofrece modelos gratuitos de alta calidad.</w:t>
      </w:r>
    </w:p>
    <w:p>
      <w:pPr>
        <w:pStyle w:val="Heading3"/>
      </w:pPr>
      <w:r>
        <w:t>¿Para qué lo usé?</w:t>
      </w:r>
    </w:p>
    <w:p>
      <w:pPr>
        <w:pStyle w:val="Heading4"/>
      </w:pPr>
      <w:r>
        <w:t>Gateway de IA para producción</w:t>
      </w:r>
    </w:p>
    <w:p>
      <w:pPr>
        <w:spacing w:before="0" w:after="120"/>
      </w:pPr>
      <w:r>
        <w:t>En app/api/ai.js configuré un endpoint serverless en Vercel que actúa como gateway:</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El frontend llama a /api/ai</w:t>
              <w:br/>
              <w:t>// El backend reenvía a OpenRouter</w:t>
              <w:br/>
              <w:t>// Así la API key nunca está expuesta en el cliente</w:t>
            </w:r>
          </w:p>
        </w:tc>
      </w:tr>
    </w:tbl>
    <w:p>
      <w:pPr>
        <w:pStyle w:val="Heading4"/>
      </w:pPr>
      <w:r>
        <w:t>Modelos gratuitos que utilicé</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Modelo</w:t>
            </w:r>
          </w:p>
        </w:tc>
        <w:tc>
          <w:tcPr>
            <w:tcW w:type="dxa" w:w="2351"/>
            <w:shd w:fill="003366"/>
          </w:tcPr>
          <w:p>
            <w:pPr>
              <w:jc w:val="center"/>
            </w:pPr>
            <w:r/>
            <w:r>
              <w:rPr>
                <w:b/>
                <w:color w:val="FFFFFF"/>
                <w:sz w:val="20"/>
              </w:rPr>
              <w:t>Proveedor</w:t>
            </w:r>
          </w:p>
        </w:tc>
        <w:tc>
          <w:tcPr>
            <w:tcW w:type="dxa" w:w="2351"/>
            <w:shd w:fill="003366"/>
          </w:tcPr>
          <w:p>
            <w:pPr>
              <w:jc w:val="center"/>
            </w:pPr>
            <w:r/>
            <w:r>
              <w:rPr>
                <w:b/>
                <w:color w:val="FFFFFF"/>
                <w:sz w:val="20"/>
              </w:rPr>
              <w:t>Calidad</w:t>
            </w:r>
          </w:p>
        </w:tc>
        <w:tc>
          <w:tcPr>
            <w:tcW w:type="dxa" w:w="2351"/>
            <w:shd w:fill="003366"/>
          </w:tcPr>
          <w:p>
            <w:pPr>
              <w:jc w:val="center"/>
            </w:pPr>
            <w:r/>
            <w:r>
              <w:rPr>
                <w:b/>
                <w:color w:val="FFFFFF"/>
                <w:sz w:val="20"/>
              </w:rPr>
              <w:t>Uso</w:t>
            </w:r>
          </w:p>
        </w:tc>
      </w:tr>
      <w:tr>
        <w:tc>
          <w:tcPr>
            <w:tcW w:type="dxa" w:w="2351"/>
            <w:shd w:fill="F0F4F8"/>
          </w:tcPr>
          <w:p>
            <w:pPr>
              <w:jc w:val="left"/>
            </w:pPr>
            <w:r/>
            <w:r>
              <w:rPr>
                <w:color w:val="1A1A2E"/>
                <w:sz w:val="20"/>
              </w:rPr>
              <w:t>Claude 3.5 Haiku</w:t>
            </w:r>
          </w:p>
        </w:tc>
        <w:tc>
          <w:tcPr>
            <w:tcW w:type="dxa" w:w="2351"/>
            <w:shd w:fill="F0F4F8"/>
          </w:tcPr>
          <w:p>
            <w:pPr>
              <w:jc w:val="left"/>
            </w:pPr>
            <w:r/>
            <w:r>
              <w:rPr>
                <w:color w:val="1A1A2E"/>
                <w:sz w:val="20"/>
              </w:rPr>
              <w:t>Anthropic</w:t>
            </w:r>
          </w:p>
        </w:tc>
        <w:tc>
          <w:tcPr>
            <w:tcW w:type="dxa" w:w="2351"/>
            <w:shd w:fill="F0F4F8"/>
          </w:tcPr>
          <w:p>
            <w:pPr>
              <w:jc w:val="left"/>
            </w:pPr>
            <w:r/>
            <w:r>
              <w:rPr>
                <w:color w:val="1A1A2E"/>
                <w:sz w:val="20"/>
              </w:rPr>
              <w:t>⭐⭐⭐⭐</w:t>
            </w:r>
          </w:p>
        </w:tc>
        <w:tc>
          <w:tcPr>
            <w:tcW w:type="dxa" w:w="2351"/>
            <w:shd w:fill="F0F4F8"/>
          </w:tcPr>
          <w:p>
            <w:pPr>
              <w:jc w:val="left"/>
            </w:pPr>
            <w:r/>
            <w:r>
              <w:rPr>
                <w:color w:val="1A1A2E"/>
                <w:sz w:val="20"/>
              </w:rPr>
              <w:t>Respuestas rápidas en SONEX</w:t>
            </w:r>
          </w:p>
        </w:tc>
      </w:tr>
      <w:tr>
        <w:tc>
          <w:tcPr>
            <w:tcW w:type="dxa" w:w="2351"/>
          </w:tcPr>
          <w:p>
            <w:pPr>
              <w:jc w:val="left"/>
            </w:pPr>
            <w:r/>
            <w:r>
              <w:rPr>
                <w:color w:val="1A1A2E"/>
                <w:sz w:val="20"/>
              </w:rPr>
              <w:t>DeepSeek R1</w:t>
            </w:r>
          </w:p>
        </w:tc>
        <w:tc>
          <w:tcPr>
            <w:tcW w:type="dxa" w:w="2351"/>
          </w:tcPr>
          <w:p>
            <w:pPr>
              <w:jc w:val="left"/>
            </w:pPr>
            <w:r/>
            <w:r>
              <w:rPr>
                <w:color w:val="1A1A2E"/>
                <w:sz w:val="20"/>
              </w:rPr>
              <w:t>DeepSeek</w:t>
            </w:r>
          </w:p>
        </w:tc>
        <w:tc>
          <w:tcPr>
            <w:tcW w:type="dxa" w:w="2351"/>
          </w:tcPr>
          <w:p>
            <w:pPr>
              <w:jc w:val="left"/>
            </w:pPr>
            <w:r/>
            <w:r>
              <w:rPr>
                <w:color w:val="1A1A2E"/>
                <w:sz w:val="20"/>
              </w:rPr>
              <w:t>⭐⭐⭐⭐⭐</w:t>
            </w:r>
          </w:p>
        </w:tc>
        <w:tc>
          <w:tcPr>
            <w:tcW w:type="dxa" w:w="2351"/>
          </w:tcPr>
          <w:p>
            <w:pPr>
              <w:jc w:val="left"/>
            </w:pPr>
            <w:r/>
            <w:r>
              <w:rPr>
                <w:color w:val="1A1A2E"/>
                <w:sz w:val="20"/>
              </w:rPr>
              <w:t>Razonamiento complejo</w:t>
            </w:r>
          </w:p>
        </w:tc>
      </w:tr>
      <w:tr>
        <w:tc>
          <w:tcPr>
            <w:tcW w:type="dxa" w:w="2351"/>
            <w:shd w:fill="F0F4F8"/>
          </w:tcPr>
          <w:p>
            <w:pPr>
              <w:jc w:val="left"/>
            </w:pPr>
            <w:r/>
            <w:r>
              <w:rPr>
                <w:color w:val="1A1A2E"/>
                <w:sz w:val="20"/>
              </w:rPr>
              <w:t>Qwen 2.5 72B</w:t>
            </w:r>
          </w:p>
        </w:tc>
        <w:tc>
          <w:tcPr>
            <w:tcW w:type="dxa" w:w="2351"/>
            <w:shd w:fill="F0F4F8"/>
          </w:tcPr>
          <w:p>
            <w:pPr>
              <w:jc w:val="left"/>
            </w:pPr>
            <w:r/>
            <w:r>
              <w:rPr>
                <w:color w:val="1A1A2E"/>
                <w:sz w:val="20"/>
              </w:rPr>
              <w:t>Qwen</w:t>
            </w:r>
          </w:p>
        </w:tc>
        <w:tc>
          <w:tcPr>
            <w:tcW w:type="dxa" w:w="2351"/>
            <w:shd w:fill="F0F4F8"/>
          </w:tcPr>
          <w:p>
            <w:pPr>
              <w:jc w:val="left"/>
            </w:pPr>
            <w:r/>
            <w:r>
              <w:rPr>
                <w:color w:val="1A1A2E"/>
                <w:sz w:val="20"/>
              </w:rPr>
              <w:t>⭐⭐⭐⭐</w:t>
            </w:r>
          </w:p>
        </w:tc>
        <w:tc>
          <w:tcPr>
            <w:tcW w:type="dxa" w:w="2351"/>
            <w:shd w:fill="F0F4F8"/>
          </w:tcPr>
          <w:p>
            <w:pPr>
              <w:jc w:val="left"/>
            </w:pPr>
            <w:r/>
            <w:r>
              <w:rPr>
                <w:color w:val="1A1A2E"/>
                <w:sz w:val="20"/>
              </w:rPr>
              <w:t>General</w:t>
            </w:r>
          </w:p>
        </w:tc>
      </w:tr>
      <w:tr>
        <w:tc>
          <w:tcPr>
            <w:tcW w:type="dxa" w:w="2351"/>
          </w:tcPr>
          <w:p>
            <w:pPr>
              <w:jc w:val="left"/>
            </w:pPr>
            <w:r/>
            <w:r>
              <w:rPr>
                <w:color w:val="1A1A2E"/>
                <w:sz w:val="20"/>
              </w:rPr>
              <w:t>Gemini Flash 1.5</w:t>
            </w:r>
          </w:p>
        </w:tc>
        <w:tc>
          <w:tcPr>
            <w:tcW w:type="dxa" w:w="2351"/>
          </w:tcPr>
          <w:p>
            <w:pPr>
              <w:jc w:val="left"/>
            </w:pPr>
            <w:r/>
            <w:r>
              <w:rPr>
                <w:color w:val="1A1A2E"/>
                <w:sz w:val="20"/>
              </w:rPr>
              <w:t>Google</w:t>
            </w:r>
          </w:p>
        </w:tc>
        <w:tc>
          <w:tcPr>
            <w:tcW w:type="dxa" w:w="2351"/>
          </w:tcPr>
          <w:p>
            <w:pPr>
              <w:jc w:val="left"/>
            </w:pPr>
            <w:r/>
            <w:r>
              <w:rPr>
                <w:color w:val="1A1A2E"/>
                <w:sz w:val="20"/>
              </w:rPr>
              <w:t>⭐⭐⭐</w:t>
            </w:r>
          </w:p>
        </w:tc>
        <w:tc>
          <w:tcPr>
            <w:tcW w:type="dxa" w:w="2351"/>
          </w:tcPr>
          <w:p>
            <w:pPr>
              <w:jc w:val="left"/>
            </w:pPr>
            <w:r/>
            <w:r>
              <w:rPr>
                <w:color w:val="1A1A2E"/>
                <w:sz w:val="20"/>
              </w:rPr>
              <w:t>Rápido</w:t>
            </w:r>
          </w:p>
        </w:tc>
      </w:tr>
    </w:tbl>
    <w:p>
      <w:pPr>
        <w:pStyle w:val="Heading3"/>
      </w:pPr>
      <w:r>
        <w:t>¿Cómo lo integré?</w:t>
      </w:r>
    </w:p>
    <w:p>
      <w:pPr>
        <w:pStyle w:val="Heading4"/>
      </w:pPr>
      <w:r>
        <w:t>1. Obtener API key</w:t>
      </w:r>
    </w:p>
    <w:p>
      <w:pPr>
        <w:spacing w:before="0" w:after="120"/>
      </w:pPr>
      <w:r>
        <w:t>1. Creé cuenta en openrouter.ai</w:t>
        <w:br/>
        <w:t>2. Copié la API key (empieza por sk-or-...)</w:t>
        <w:br/>
        <w:t>3. La configuré solo en Vercel (nunca en el repo)</w:t>
      </w:r>
    </w:p>
    <w:p>
      <w:pPr>
        <w:pStyle w:val="Heading4"/>
      </w:pPr>
      <w:r>
        <w:t>2. Endpoint en Vercel (`app/api/ai.js`)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export default async function handler(req, res) {</w:t>
              <w:br/>
              <w:t xml:space="preserve">  const { provider = 'openrouter', model, messages } = req.body</w:t>
              <w:br/>
              <w:t xml:space="preserve">  </w:t>
              <w:br/>
              <w:t xml:space="preserve">  const response = await fetch('https://openrouter.ai/api/v1/chat/completions', {</w:t>
              <w:br/>
              <w:t xml:space="preserve">    method: 'POST',</w:t>
              <w:br/>
              <w:t xml:space="preserve">    headers: {</w:t>
              <w:br/>
              <w:t xml:space="preserve">      'Authorization': `Bearer ${process.env.OPENROUTER_API_KEY}`,</w:t>
              <w:br/>
              <w:t xml:space="preserve">      'Content-Type': 'application/json'</w:t>
              <w:br/>
              <w:t xml:space="preserve">    },</w:t>
              <w:br/>
              <w:t xml:space="preserve">    body: JSON.stringify({ model, messages })</w:t>
              <w:br/>
              <w:t xml:space="preserve">  })</w:t>
              <w:br/>
              <w:t xml:space="preserve">  </w:t>
              <w:br/>
              <w:t xml:space="preserve">  return res.json(await response.json())</w:t>
              <w:br/>
              <w:t>}</w:t>
            </w:r>
          </w:p>
        </w:tc>
      </w:tr>
    </w:tbl>
    <w:p>
      <w:pPr>
        <w:pStyle w:val="Heading4"/>
      </w:pPr>
      <w:r>
        <w:t>3. Uso desde el frontend</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const { text } = await callAnthropicAI({</w:t>
              <w:br/>
              <w:t xml:space="preserve">  provider: 'openrouter',</w:t>
              <w:br/>
              <w:t xml:space="preserve">  model: 'anthropic/claude-3.5-haiku',</w:t>
              <w:br/>
              <w:t xml:space="preserve">  messages: [{ role: 'user', content: '...' }]</w:t>
              <w:br/>
              <w:t>})</w:t>
            </w:r>
          </w:p>
        </w:tc>
      </w:tr>
    </w:tbl>
    <w:p>
      <w:pPr>
        <w:pStyle w:val="Heading3"/>
      </w:pPr>
      <w:r>
        <w:t>Costes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Tier</w:t>
            </w:r>
          </w:p>
        </w:tc>
        <w:tc>
          <w:tcPr>
            <w:tcW w:type="dxa" w:w="3135"/>
            <w:shd w:fill="003366"/>
          </w:tcPr>
          <w:p>
            <w:pPr>
              <w:jc w:val="center"/>
            </w:pPr>
            <w:r/>
            <w:r>
              <w:rPr>
                <w:b/>
                <w:color w:val="FFFFFF"/>
                <w:sz w:val="20"/>
              </w:rPr>
              <w:t>Modelos</w:t>
            </w:r>
          </w:p>
        </w:tc>
        <w:tc>
          <w:tcPr>
            <w:tcW w:type="dxa" w:w="3135"/>
            <w:shd w:fill="003366"/>
          </w:tcPr>
          <w:p>
            <w:pPr>
              <w:jc w:val="center"/>
            </w:pPr>
            <w:r/>
            <w:r>
              <w:rPr>
                <w:b/>
                <w:color w:val="FFFFFF"/>
                <w:sz w:val="20"/>
              </w:rPr>
              <w:t>Coste</w:t>
            </w:r>
          </w:p>
        </w:tc>
      </w:tr>
      <w:tr>
        <w:tc>
          <w:tcPr>
            <w:tcW w:type="dxa" w:w="3135"/>
            <w:shd w:fill="F0F4F8"/>
          </w:tcPr>
          <w:p>
            <w:pPr>
              <w:jc w:val="left"/>
            </w:pPr>
            <w:r/>
            <w:r>
              <w:rPr>
                <w:color w:val="1A1A2E"/>
                <w:sz w:val="20"/>
              </w:rPr>
              <w:t>**Gratis**</w:t>
            </w:r>
          </w:p>
        </w:tc>
        <w:tc>
          <w:tcPr>
            <w:tcW w:type="dxa" w:w="3135"/>
            <w:shd w:fill="F0F4F8"/>
          </w:tcPr>
          <w:p>
            <w:pPr>
              <w:jc w:val="left"/>
            </w:pPr>
            <w:r/>
            <w:r>
              <w:rPr>
                <w:color w:val="1A1A2E"/>
                <w:sz w:val="20"/>
              </w:rPr>
              <w:t>Claude 3.5 Haiku, DeepSeek R1, Qwen 72B, Gemini Flash</w:t>
            </w:r>
          </w:p>
        </w:tc>
        <w:tc>
          <w:tcPr>
            <w:tcW w:type="dxa" w:w="3135"/>
            <w:shd w:fill="F0F4F8"/>
          </w:tcPr>
          <w:p>
            <w:pPr>
              <w:jc w:val="left"/>
            </w:pPr>
            <w:r/>
            <w:r>
              <w:rPr>
                <w:color w:val="1A1A2E"/>
                <w:sz w:val="20"/>
              </w:rPr>
              <w:t>0€</w:t>
            </w:r>
          </w:p>
        </w:tc>
      </w:tr>
      <w:tr>
        <w:tc>
          <w:tcPr>
            <w:tcW w:type="dxa" w:w="3135"/>
          </w:tcPr>
          <w:p>
            <w:pPr>
              <w:jc w:val="left"/>
            </w:pPr>
            <w:r/>
            <w:r>
              <w:rPr>
                <w:color w:val="1A1A2E"/>
                <w:sz w:val="20"/>
              </w:rPr>
              <w:t>**Pago**</w:t>
            </w:r>
          </w:p>
        </w:tc>
        <w:tc>
          <w:tcPr>
            <w:tcW w:type="dxa" w:w="3135"/>
          </w:tcPr>
          <w:p>
            <w:pPr>
              <w:jc w:val="left"/>
            </w:pPr>
            <w:r/>
            <w:r>
              <w:rPr>
                <w:color w:val="1A1A2E"/>
                <w:sz w:val="20"/>
              </w:rPr>
              <w:t>GPT-4o, Claude 3.5 Sonnet, etc.</w:t>
            </w:r>
          </w:p>
        </w:tc>
        <w:tc>
          <w:tcPr>
            <w:tcW w:type="dxa" w:w="3135"/>
          </w:tcPr>
          <w:p>
            <w:pPr>
              <w:jc w:val="left"/>
            </w:pPr>
            <w:r/>
            <w:r>
              <w:rPr>
                <w:color w:val="1A1A2E"/>
                <w:sz w:val="20"/>
              </w:rPr>
              <w:t>Por token</w:t>
            </w:r>
          </w:p>
        </w:tc>
      </w:tr>
    </w:tbl>
    <w:p>
      <w:pPr>
        <w:spacing w:before="0" w:after="120"/>
      </w:pPr>
      <w:r>
        <w:t>Para este proyecto: 0€ (usé solo modelos gratuitos)</w:t>
      </w:r>
    </w:p>
    <w:p>
      <w:pPr>
        <w:pStyle w:val="Heading3"/>
      </w:pPr>
      <w:r>
        <w:t>Ventajas que encontré</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Aspecto</w:t>
            </w:r>
          </w:p>
        </w:tc>
        <w:tc>
          <w:tcPr>
            <w:tcW w:type="dxa" w:w="4703"/>
            <w:shd w:fill="003366"/>
          </w:tcPr>
          <w:p>
            <w:pPr>
              <w:jc w:val="center"/>
            </w:pPr>
            <w:r/>
            <w:r>
              <w:rPr>
                <w:b/>
                <w:color w:val="FFFFFF"/>
                <w:sz w:val="20"/>
              </w:rPr>
              <w:t>Valoración</w:t>
            </w:r>
          </w:p>
        </w:tc>
      </w:tr>
      <w:tr>
        <w:tc>
          <w:tcPr>
            <w:tcW w:type="dxa" w:w="4703"/>
            <w:shd w:fill="F0F4F8"/>
          </w:tcPr>
          <w:p>
            <w:pPr>
              <w:jc w:val="left"/>
            </w:pPr>
            <w:r/>
            <w:r>
              <w:rPr>
                <w:color w:val="1A1A2E"/>
                <w:sz w:val="20"/>
              </w:rPr>
              <w:t>Modelos gratuitos de calidad</w:t>
            </w:r>
          </w:p>
        </w:tc>
        <w:tc>
          <w:tcPr>
            <w:tcW w:type="dxa" w:w="4703"/>
            <w:shd w:fill="F0F4F8"/>
          </w:tcPr>
          <w:p>
            <w:pPr>
              <w:jc w:val="left"/>
            </w:pPr>
            <w:r/>
            <w:r>
              <w:rPr>
                <w:color w:val="1A1A2E"/>
                <w:sz w:val="20"/>
              </w:rPr>
              <w:t>⭐⭐⭐⭐⭐</w:t>
            </w:r>
          </w:p>
        </w:tc>
      </w:tr>
      <w:tr>
        <w:tc>
          <w:tcPr>
            <w:tcW w:type="dxa" w:w="4703"/>
          </w:tcPr>
          <w:p>
            <w:pPr>
              <w:jc w:val="left"/>
            </w:pPr>
            <w:r/>
            <w:r>
              <w:rPr>
                <w:color w:val="1A1A2E"/>
                <w:sz w:val="20"/>
              </w:rPr>
              <w:t>Unificación de múltiples proveedores</w:t>
            </w:r>
          </w:p>
        </w:tc>
        <w:tc>
          <w:tcPr>
            <w:tcW w:type="dxa" w:w="4703"/>
          </w:tcPr>
          <w:p>
            <w:pPr>
              <w:jc w:val="left"/>
            </w:pPr>
            <w:r/>
            <w:r>
              <w:rPr>
                <w:color w:val="1A1A2E"/>
                <w:sz w:val="20"/>
              </w:rPr>
              <w:t>⭐⭐⭐⭐⭐</w:t>
            </w:r>
          </w:p>
        </w:tc>
      </w:tr>
      <w:tr>
        <w:tc>
          <w:tcPr>
            <w:tcW w:type="dxa" w:w="4703"/>
            <w:shd w:fill="F0F4F8"/>
          </w:tcPr>
          <w:p>
            <w:pPr>
              <w:jc w:val="left"/>
            </w:pPr>
            <w:r/>
            <w:r>
              <w:rPr>
                <w:color w:val="1A1A2E"/>
                <w:sz w:val="20"/>
              </w:rPr>
              <w:t>API compatible con OpenAI</w:t>
            </w:r>
          </w:p>
        </w:tc>
        <w:tc>
          <w:tcPr>
            <w:tcW w:type="dxa" w:w="4703"/>
            <w:shd w:fill="F0F4F8"/>
          </w:tcPr>
          <w:p>
            <w:pPr>
              <w:jc w:val="left"/>
            </w:pPr>
            <w:r/>
            <w:r>
              <w:rPr>
                <w:color w:val="1A1A2E"/>
                <w:sz w:val="20"/>
              </w:rPr>
              <w:t>⭐⭐⭐⭐⭐</w:t>
            </w:r>
          </w:p>
        </w:tc>
      </w:tr>
      <w:tr>
        <w:tc>
          <w:tcPr>
            <w:tcW w:type="dxa" w:w="4703"/>
          </w:tcPr>
          <w:p>
            <w:pPr>
              <w:jc w:val="left"/>
            </w:pPr>
            <w:r/>
            <w:r>
              <w:rPr>
                <w:color w:val="1A1A2E"/>
                <w:sz w:val="20"/>
              </w:rPr>
              <w:t>Dashboard con uso y estadísticas</w:t>
            </w:r>
          </w:p>
        </w:tc>
        <w:tc>
          <w:tcPr>
            <w:tcW w:type="dxa" w:w="4703"/>
          </w:tcPr>
          <w:p>
            <w:pPr>
              <w:jc w:val="left"/>
            </w:pPr>
            <w:r/>
            <w:r>
              <w:rPr>
                <w:color w:val="1A1A2E"/>
                <w:sz w:val="20"/>
              </w:rPr>
              <w:t>⭐⭐⭐⭐</w:t>
            </w:r>
          </w:p>
        </w:tc>
      </w:tr>
      <w:tr>
        <w:tc>
          <w:tcPr>
            <w:tcW w:type="dxa" w:w="4703"/>
            <w:shd w:fill="F0F4F8"/>
          </w:tcPr>
          <w:p>
            <w:pPr>
              <w:jc w:val="left"/>
            </w:pPr>
            <w:r/>
            <w:r>
              <w:rPr>
                <w:color w:val="1A1A2E"/>
                <w:sz w:val="20"/>
              </w:rPr>
              <w:t>Rate limits generosos (free tier)</w:t>
            </w:r>
          </w:p>
        </w:tc>
        <w:tc>
          <w:tcPr>
            <w:tcW w:type="dxa" w:w="4703"/>
            <w:shd w:fill="F0F4F8"/>
          </w:tcPr>
          <w:p>
            <w:pPr>
              <w:jc w:val="left"/>
            </w:pPr>
            <w:r/>
            <w:r>
              <w:rPr>
                <w:color w:val="1A1A2E"/>
                <w:sz w:val="20"/>
              </w:rPr>
              <w:t>⭐⭐⭐⭐</w:t>
            </w:r>
          </w:p>
        </w:tc>
      </w:tr>
    </w:tbl>
    <w:p>
      <w:pPr>
        <w:pStyle w:val="Heading3"/>
      </w:pPr>
      <w:r>
        <w:t>Limitaciones que encontré</w:t>
      </w:r>
    </w:p>
    <w:p>
      <w:pPr>
        <w:spacing w:before="0" w:after="120"/>
      </w:pPr>
      <w:r>
        <w:t>1. Rate limits en gratuito: Los modelos free tienen límites por minuto/día.</w:t>
        <w:br/>
        <w:t>2. Latencia variable: Depende del modelo y la hora del día.</w:t>
        <w:br/>
        <w:t>3. Configuración inicial compleja: Necesitas entender cómo funcionan las APIs de IA.</w:t>
      </w:r>
    </w:p>
    <w:p>
      <w:pPr>
        <w:pStyle w:val="Heading3"/>
      </w:pPr>
      <w:r>
        <w:t>El problema que resolvió</w:t>
      </w:r>
    </w:p>
    <w:p>
      <w:pPr>
        <w:spacing w:before="0" w:after="120"/>
      </w:pPr>
      <w:r>
        <w:t>Antes de OpenRouter:</w:t>
      </w:r>
    </w:p>
    <w:p>
      <w:pPr>
        <w:pStyle w:val="ListBullet"/>
        <w:spacing w:before="0" w:after="40"/>
      </w:pPr>
      <w:r/>
      <w:r>
        <w:rPr>
          <w:color w:val="1A1A2E"/>
          <w:sz w:val="22"/>
        </w:rPr>
        <w:t>Intenté usar la API de Anthropic directamente → CORS y coste</w:t>
      </w:r>
    </w:p>
    <w:p>
      <w:pPr>
        <w:pStyle w:val="ListBullet"/>
        <w:spacing w:before="0" w:after="40"/>
      </w:pPr>
      <w:r/>
      <w:r>
        <w:rPr>
          <w:color w:val="1A1A2E"/>
          <w:sz w:val="22"/>
        </w:rPr>
        <w:t>Intenté usar Claude en la web → Solo prototipos, no producción</w:t>
      </w:r>
    </w:p>
    <w:p>
      <w:pPr>
        <w:pStyle w:val="ListBullet"/>
        <w:spacing w:before="0" w:after="40"/>
      </w:pPr>
      <w:r/>
      <w:r>
        <w:rPr>
          <w:color w:val="1A1A2E"/>
          <w:sz w:val="22"/>
        </w:rPr>
        <w:t>OpenRouter solved: API unificada + modelos gratuitos = producción gratis</w:t>
      </w:r>
    </w:p>
    <w:p>
      <w:pPr>
        <w:pStyle w:val="Heading3"/>
      </w:pPr>
      <w:r>
        <w:t>Lecciones aprendidas con esta herramienta</w:t>
      </w:r>
    </w:p>
    <w:p>
      <w:pPr>
        <w:spacing w:before="0" w:after="120"/>
      </w:pPr>
      <w:r>
        <w:t>1. Nunca expongas API keys: Usa un proxy backend (Vercel Function) para ocultar la clave.</w:t>
        <w:br/>
        <w:t>2. Los modelos gratuitos son viables: Para un proyecto académico, no necesitas pagar.</w:t>
        <w:br/>
        <w:t>3. La latencia importa: Claude 3.5 Haiku es rápido (~1s), DeepSeek R1 puede tardar (~5s).</w:t>
      </w:r>
    </w:p>
    <w:p>
      <w:pPr>
        <w:pStyle w:val="Heading3"/>
      </w:pPr>
      <w:r>
        <w:t>Comparativa con alternativas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Aspecto</w:t>
            </w:r>
          </w:p>
        </w:tc>
        <w:tc>
          <w:tcPr>
            <w:tcW w:type="dxa" w:w="2351"/>
            <w:shd w:fill="003366"/>
          </w:tcPr>
          <w:p>
            <w:pPr>
              <w:jc w:val="center"/>
            </w:pPr>
            <w:r/>
            <w:r>
              <w:rPr>
                <w:b/>
                <w:color w:val="FFFFFF"/>
                <w:sz w:val="20"/>
              </w:rPr>
              <w:t>OpenRouter</w:t>
            </w:r>
          </w:p>
        </w:tc>
        <w:tc>
          <w:tcPr>
            <w:tcW w:type="dxa" w:w="2351"/>
            <w:shd w:fill="003366"/>
          </w:tcPr>
          <w:p>
            <w:pPr>
              <w:jc w:val="center"/>
            </w:pPr>
            <w:r/>
            <w:r>
              <w:rPr>
                <w:b/>
                <w:color w:val="FFFFFF"/>
                <w:sz w:val="20"/>
              </w:rPr>
              <w:t>API directa Anthropic</w:t>
            </w:r>
          </w:p>
        </w:tc>
        <w:tc>
          <w:tcPr>
            <w:tcW w:type="dxa" w:w="2351"/>
            <w:shd w:fill="003366"/>
          </w:tcPr>
          <w:p>
            <w:pPr>
              <w:jc w:val="center"/>
            </w:pPr>
            <w:r/>
            <w:r>
              <w:rPr>
                <w:b/>
                <w:color w:val="FFFFFF"/>
                <w:sz w:val="20"/>
              </w:rPr>
              <w:t>API directa OpenAI</w:t>
            </w:r>
          </w:p>
        </w:tc>
      </w:tr>
      <w:tr>
        <w:tc>
          <w:tcPr>
            <w:tcW w:type="dxa" w:w="2351"/>
            <w:shd w:fill="F0F4F8"/>
          </w:tcPr>
          <w:p>
            <w:pPr>
              <w:jc w:val="left"/>
            </w:pPr>
            <w:r/>
            <w:r>
              <w:rPr>
                <w:color w:val="1A1A2E"/>
                <w:sz w:val="20"/>
              </w:rPr>
              <w:t>Coste gratuito</w:t>
            </w:r>
          </w:p>
        </w:tc>
        <w:tc>
          <w:tcPr>
            <w:tcW w:type="dxa" w:w="2351"/>
            <w:shd w:fill="F0F4F8"/>
          </w:tcPr>
          <w:p>
            <w:pPr>
              <w:jc w:val="left"/>
            </w:pPr>
            <w:r/>
            <w:r>
              <w:rPr>
                <w:color w:val="1A1A2E"/>
                <w:sz w:val="20"/>
              </w:rPr>
              <w:t>✅ Muchos modelos</w:t>
            </w:r>
          </w:p>
        </w:tc>
        <w:tc>
          <w:tcPr>
            <w:tcW w:type="dxa" w:w="2351"/>
            <w:shd w:fill="F0F4F8"/>
          </w:tcPr>
          <w:p>
            <w:pPr>
              <w:jc w:val="left"/>
            </w:pPr>
            <w:r/>
            <w:r>
              <w:rPr>
                <w:color w:val="1A1A2E"/>
                <w:sz w:val="20"/>
              </w:rPr>
              <w:t>❌ De pago</w:t>
            </w:r>
          </w:p>
        </w:tc>
        <w:tc>
          <w:tcPr>
            <w:tcW w:type="dxa" w:w="2351"/>
            <w:shd w:fill="F0F4F8"/>
          </w:tcPr>
          <w:p>
            <w:pPr>
              <w:jc w:val="left"/>
            </w:pPr>
            <w:r/>
            <w:r>
              <w:rPr>
                <w:color w:val="1A1A2E"/>
                <w:sz w:val="20"/>
              </w:rPr>
              <w:t>❌ De pago</w:t>
            </w:r>
          </w:p>
        </w:tc>
      </w:tr>
      <w:tr>
        <w:tc>
          <w:tcPr>
            <w:tcW w:type="dxa" w:w="2351"/>
          </w:tcPr>
          <w:p>
            <w:pPr>
              <w:jc w:val="left"/>
            </w:pPr>
            <w:r/>
            <w:r>
              <w:rPr>
                <w:color w:val="1A1A2E"/>
                <w:sz w:val="20"/>
              </w:rPr>
              <w:t>Diversidad de modelos</w:t>
            </w:r>
          </w:p>
        </w:tc>
        <w:tc>
          <w:tcPr>
            <w:tcW w:type="dxa" w:w="2351"/>
          </w:tcPr>
          <w:p>
            <w:pPr>
              <w:jc w:val="left"/>
            </w:pPr>
            <w:r/>
            <w:r>
              <w:rPr>
                <w:color w:val="1A1A2E"/>
                <w:sz w:val="20"/>
              </w:rPr>
              <w:t>✅ 100+</w:t>
            </w:r>
          </w:p>
        </w:tc>
        <w:tc>
          <w:tcPr>
            <w:tcW w:type="dxa" w:w="2351"/>
          </w:tcPr>
          <w:p>
            <w:pPr>
              <w:jc w:val="left"/>
            </w:pPr>
            <w:r/>
            <w:r>
              <w:rPr>
                <w:color w:val="1A1A2E"/>
                <w:sz w:val="20"/>
              </w:rPr>
              <w:t>❌ Solo Claude</w:t>
            </w:r>
          </w:p>
        </w:tc>
        <w:tc>
          <w:tcPr>
            <w:tcW w:type="dxa" w:w="2351"/>
          </w:tcPr>
          <w:p>
            <w:pPr>
              <w:jc w:val="left"/>
            </w:pPr>
            <w:r/>
            <w:r>
              <w:rPr>
                <w:color w:val="1A1A2E"/>
                <w:sz w:val="20"/>
              </w:rPr>
              <w:t>❌ Solo GPT</w:t>
            </w:r>
          </w:p>
        </w:tc>
      </w:tr>
      <w:tr>
        <w:tc>
          <w:tcPr>
            <w:tcW w:type="dxa" w:w="2351"/>
            <w:shd w:fill="F0F4F8"/>
          </w:tcPr>
          <w:p>
            <w:pPr>
              <w:jc w:val="left"/>
            </w:pPr>
            <w:r/>
            <w:r>
              <w:rPr>
                <w:color w:val="1A1A2E"/>
                <w:sz w:val="20"/>
              </w:rPr>
              <w:t>API unificada</w:t>
            </w:r>
          </w:p>
        </w:tc>
        <w:tc>
          <w:tcPr>
            <w:tcW w:type="dxa" w:w="2351"/>
            <w:shd w:fill="F0F4F8"/>
          </w:tcPr>
          <w:p>
            <w:pPr>
              <w:jc w:val="left"/>
            </w:pPr>
            <w:r/>
            <w:r>
              <w:rPr>
                <w:color w:val="1A1A2E"/>
                <w:sz w:val="20"/>
              </w:rPr>
              <w:t>✅</w:t>
            </w:r>
          </w:p>
        </w:tc>
        <w:tc>
          <w:tcPr>
            <w:tcW w:type="dxa" w:w="2351"/>
            <w:shd w:fill="F0F4F8"/>
          </w:tcPr>
          <w:p>
            <w:pPr>
              <w:jc w:val="left"/>
            </w:pPr>
            <w:r/>
            <w:r>
              <w:rPr>
                <w:color w:val="1A1A2E"/>
                <w:sz w:val="20"/>
              </w:rPr>
              <w:t>❌</w:t>
            </w:r>
          </w:p>
        </w:tc>
        <w:tc>
          <w:tcPr>
            <w:tcW w:type="dxa" w:w="2351"/>
            <w:shd w:fill="F0F4F8"/>
          </w:tcPr>
          <w:p>
            <w:pPr>
              <w:jc w:val="left"/>
            </w:pPr>
            <w:r/>
            <w:r>
              <w:rPr>
                <w:color w:val="1A1A2E"/>
                <w:sz w:val="20"/>
              </w:rPr>
              <w:t>❌</w:t>
            </w:r>
          </w:p>
        </w:tc>
      </w:tr>
      <w:tr>
        <w:tc>
          <w:tcPr>
            <w:tcW w:type="dxa" w:w="2351"/>
          </w:tcPr>
          <w:p>
            <w:pPr>
              <w:jc w:val="left"/>
            </w:pPr>
            <w:r/>
            <w:r>
              <w:rPr>
                <w:color w:val="1A1A2E"/>
                <w:sz w:val="20"/>
              </w:rPr>
              <w:t>Latencia</w:t>
            </w:r>
          </w:p>
        </w:tc>
        <w:tc>
          <w:tcPr>
            <w:tcW w:type="dxa" w:w="2351"/>
          </w:tcPr>
          <w:p>
            <w:pPr>
              <w:jc w:val="left"/>
            </w:pPr>
            <w:r/>
            <w:r>
              <w:rPr>
                <w:color w:val="1A1A2E"/>
                <w:sz w:val="20"/>
              </w:rPr>
              <w:t>⭐⭐⭐⭐</w:t>
            </w:r>
          </w:p>
        </w:tc>
        <w:tc>
          <w:tcPr>
            <w:tcW w:type="dxa" w:w="2351"/>
          </w:tcPr>
          <w:p>
            <w:pPr>
              <w:jc w:val="left"/>
            </w:pPr>
            <w:r/>
            <w:r>
              <w:rPr>
                <w:color w:val="1A1A2E"/>
                <w:sz w:val="20"/>
              </w:rPr>
              <w:t>⭐⭐⭐⭐⭐</w:t>
            </w:r>
          </w:p>
        </w:tc>
        <w:tc>
          <w:tcPr>
            <w:tcW w:type="dxa" w:w="2351"/>
          </w:tcPr>
          <w:p>
            <w:pPr>
              <w:jc w:val="left"/>
            </w:pPr>
            <w:r/>
            <w:r>
              <w:rPr>
                <w:color w:val="1A1A2E"/>
                <w:sz w:val="20"/>
              </w:rPr>
              <w:t>⭐⭐⭐⭐⭐</w:t>
            </w:r>
          </w:p>
        </w:tc>
      </w:tr>
    </w:tbl>
    <w:p>
      <w:pPr>
        <w:pStyle w:val="Heading3"/>
      </w:pPr>
      <w:r>
        <w:t>Referencias</w:t>
      </w:r>
    </w:p>
    <w:p>
      <w:pPr>
        <w:pStyle w:val="ListBullet"/>
        <w:spacing w:before="0" w:after="40"/>
      </w:pPr>
      <w:r/>
      <w:r>
        <w:rPr>
          <w:color w:val="1A1A2E"/>
          <w:sz w:val="22"/>
        </w:rPr>
        <w:t>[OpenRouter](https://openrouter.ai)</w:t>
      </w:r>
    </w:p>
    <w:p>
      <w:pPr>
        <w:pStyle w:val="ListBullet"/>
        <w:spacing w:before="0" w:after="40"/>
      </w:pPr>
      <w:r/>
      <w:r>
        <w:rPr>
          <w:color w:val="1A1A2E"/>
          <w:sz w:val="22"/>
        </w:rPr>
        <w:t>[Modelos gratuitos](https://openrouter.ai/models?free=true)</w:t>
      </w:r>
    </w:p>
    <w:p>
      <w:pPr>
        <w:pStyle w:val="ListBullet"/>
        <w:spacing w:before="0" w:after="40"/>
      </w:pPr>
      <w:r/>
      <w:r>
        <w:rPr>
          <w:color w:val="1A1A2E"/>
          <w:sz w:val="22"/>
        </w:rPr>
        <w:t>[Documentación API](https://openrouter.ai/docs)</w:t>
      </w:r>
    </w:p>
    <w:p>
      <w:pPr>
        <w:spacing w:before="160" w:after="160"/>
        <w:jc w:val="center"/>
      </w:pPr>
      <w:r>
        <w:rPr>
          <w:color w:val="CCCCCC"/>
          <w:sz w:val="12"/>
        </w:rPr>
        <w:t>────────────────────────────────────────────────────────────</w:t>
      </w:r>
    </w:p>
    <w:p>
      <w:pPr>
        <w:spacing w:before="0" w:after="120"/>
      </w:pPr>
      <w:r>
        <w:t>Fecha de elaboración de esta ficha: Abril 2026</w:t>
      </w:r>
    </w:p>
    <w:p>
      <w:pPr>
        <w:spacing w:before="160" w:after="160"/>
        <w:jc w:val="center"/>
      </w:pPr>
      <w:r>
        <w:rPr>
          <w:color w:val="CCCCCC"/>
          <w:sz w:val="12"/>
        </w:rPr>
        <w:t>────────────────────────────────────────────────────────────</w:t>
      </w:r>
    </w:p>
    <w:p>
      <w:pPr>
        <w:spacing w:before="0" w:after="120"/>
      </w:pPr>
      <w:r>
        <w:t>tool_id: DB-001</w:t>
        <w:br/>
        <w:t>nombre: Firebase (Legado)</w:t>
        <w:br/>
        <w:t>version_observada: 2025-2026 (Fuera de producción)</w:t>
        <w:br/>
        <w:t>rol_principal: Autenticación inicial y base de datos NoSQL inicial (Firestore)</w:t>
        <w:br/>
        <w:t>url: https://firebase.google.com</w:t>
      </w:r>
    </w:p>
    <w:p>
      <w:pPr>
        <w:spacing w:before="160" w:after="160"/>
        <w:jc w:val="center"/>
      </w:pPr>
      <w:r>
        <w:rPr>
          <w:color w:val="CCCCCC"/>
          <w:sz w:val="12"/>
        </w:rPr>
        <w:t>────────────────────────────────────────────────────────────</w:t>
      </w:r>
    </w:p>
    <w:p>
      <w:pPr>
        <w:pBdr>
          <w:left w:val="single" w:sz="12" w:space="8" w:color="0072CE"/>
        </w:pBdr>
        <w:shd w:fill="F0F4F8" w:val="clear"/>
        <w:spacing w:before="160" w:after="160"/>
      </w:pPr>
      <w:r>
        <w:rPr>
          <w:i/>
          <w:color w:val="333333"/>
          <w:sz w:val="20"/>
        </w:rPr>
        <w:t>[!IMPORTANT]</w:t>
        <w:br/>
        <w:t>Herramienta Legada: Firebase fue el backend inicial del proyecto. Ha sido completamente sustituido en producción por Supabase (para autenticación y catálogo de productos) y sincronización remota de datos. Este archivo se conserva como registro histórico de la arquitectura y evolución del proyecto.</w:t>
        <w:br/>
        <w:t>Firebase es la plataforma de Google para backend sin servidor. En el proyecto la usé originalmente para dos cosas: el inicio de sesión con Google y guardar datos en Firestore.</w:t>
      </w:r>
    </w:p>
    <w:p>
      <w:pPr>
        <w:pStyle w:val="Heading3"/>
      </w:pPr>
      <w:r>
        <w:t>¿Qué es?</w:t>
      </w:r>
    </w:p>
    <w:p>
      <w:pPr>
        <w:spacing w:before="0" w:after="120"/>
      </w:pPr>
      <w:r>
        <w:t>Firebase es la plataforma de Google para desarrollo de aplicaciones. Para este proyecto se usaron dos servicios:</w:t>
      </w:r>
    </w:p>
    <w:p>
      <w:pPr>
        <w:spacing w:before="0" w:after="120"/>
      </w:pPr>
      <w:r>
        <w:t>1. Firebase Auth — Sistema de autenticación con Google</w:t>
        <w:br/>
        <w:t>2. Cloud Firestore — Base de datos NoSQL en la nube</w:t>
      </w:r>
    </w:p>
    <w:p>
      <w:pPr>
        <w:pStyle w:val="Heading3"/>
      </w:pPr>
      <w:r>
        <w:t>¿Para qué lo usé?</w:t>
      </w:r>
    </w:p>
    <w:p>
      <w:pPr>
        <w:pStyle w:val="Heading4"/>
      </w:pPr>
      <w:r>
        <w:t>1. Autenticación con Google</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Firebase Auth - Google Sign-In</w:t>
              <w:br/>
              <w:t>import { GoogleAuthProvider, signInWithPopup } from 'firebase/auth'</w:t>
              <w:br/>
              <w:br/>
              <w:t>const provider = new GoogleAuthProvider()</w:t>
              <w:br/>
              <w:t>const result = await signInWithPopup(auth, provider)</w:t>
              <w:br/>
              <w:t>// result.user contiene: displayName, email, photoURL, uid</w:t>
            </w:r>
          </w:p>
        </w:tc>
      </w:tr>
    </w:tbl>
    <w:p>
      <w:pPr>
        <w:spacing w:before="0" w:after="120"/>
      </w:pPr>
      <w:r>
        <w:t>Flujo:</w:t>
        <w:br/>
        <w:t>1. Usuario hace clic en "Iniciar sesión con Google"</w:t>
        <w:br/>
        <w:t>2. Firebase abre popup de Google</w:t>
        <w:br/>
        <w:t>3. Usuario autoriza</w:t>
        <w:br/>
        <w:t>4. App recibe datos del usuario</w:t>
      </w:r>
    </w:p>
    <w:p>
      <w:pPr>
        <w:pStyle w:val="Heading4"/>
      </w:pPr>
      <w:r>
        <w:t>2. Almacenamiento de datos por usuario</w:t>
      </w:r>
    </w:p>
    <w:p>
      <w:pPr>
        <w:spacing w:before="0" w:after="120"/>
      </w:pPr>
      <w:r>
        <w:t>Firestore guarda los datos de cada usuario de forma separada:</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/users/{uid}/</w:t>
              <w:br/>
              <w:t xml:space="preserve">  ├── profile/default        # Datos de perfil</w:t>
              <w:br/>
              <w:t xml:space="preserve">  ├── fichas/history/default # Historial de fichas consultadas</w:t>
              <w:br/>
              <w:t xml:space="preserve">  ├── presupuestos/default   # Presupuestos guardados</w:t>
              <w:br/>
              <w:t xml:space="preserve">  ├── incidencias/default    # Incidencias registradas</w:t>
              <w:br/>
              <w:t xml:space="preserve">  └── kpi/entries/default    # Entradas de KPI</w:t>
            </w:r>
          </w:p>
        </w:tc>
      </w:tr>
    </w:tbl>
    <w:p>
      <w:pPr>
        <w:pStyle w:val="Heading4"/>
      </w:pPr>
      <w:r>
        <w:t>3. Catálogo de productos</w:t>
      </w:r>
    </w:p>
    <w:p>
      <w:pPr>
        <w:spacing w:before="0" w:after="120"/>
      </w:pPr>
      <w:r>
        <w:t>Además de datos de usuario, Firestore contiene el catálogo:</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/catalog_metadata/hierarchy   # Jerarquía Familias &gt; Marcas &gt; Gamás &gt; Tipos</w:t>
              <w:br/>
              <w:t>/catalog_products/{ref}     # Datos de cada producto</w:t>
            </w:r>
          </w:p>
        </w:tc>
      </w:tr>
    </w:tbl>
    <w:p>
      <w:pPr>
        <w:pStyle w:val="Heading3"/>
      </w:pPr>
      <w:r>
        <w:t>Configuración</w:t>
      </w:r>
    </w:p>
    <w:p>
      <w:pPr>
        <w:pStyle w:val="Heading4"/>
      </w:pPr>
      <w:r>
        <w:t>firebaseConfig.js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import { initializeApp } from 'firebase/app'</w:t>
              <w:br/>
              <w:t>import { getAuth } from 'firebase/auth'</w:t>
              <w:br/>
              <w:t>import { getFirestore } from 'firebase/firestore'</w:t>
              <w:br/>
              <w:br/>
              <w:t>const firebaseConfig = {</w:t>
              <w:br/>
              <w:t xml:space="preserve">  apiKey: "...",</w:t>
              <w:br/>
              <w:t xml:space="preserve">  authDomain: "proyecto-pfc-iago-duran.firebaseapp.com",</w:t>
              <w:br/>
              <w:t xml:space="preserve">  projectId: "proyecto-pfc-iago-duran",</w:t>
              <w:br/>
              <w:t xml:space="preserve">  // ... otras config</w:t>
              <w:br/>
              <w:t>}</w:t>
              <w:br/>
              <w:br/>
              <w:t>const app = initializeApp(firebaseConfig)</w:t>
              <w:br/>
              <w:t>export const auth = getAuth(app)</w:t>
              <w:br/>
              <w:t>export const db = getFirestore(app)</w:t>
            </w:r>
          </w:p>
        </w:tc>
      </w:tr>
    </w:tbl>
    <w:p>
      <w:pPr>
        <w:spacing w:before="0" w:after="120"/>
      </w:pPr>
      <w:r>
        <w:t>Importante: La API key de Firebase NO es secreta. Es pública por diseño. La seguridad real viene de las Firebase Security Rules.</w:t>
      </w:r>
    </w:p>
    <w:p>
      <w:pPr>
        <w:pStyle w:val="Heading4"/>
      </w:pPr>
      <w:r>
        <w:t>Reglas de Firestore</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rules_version = '2';</w:t>
              <w:br/>
              <w:t>service cloud.firestore {</w:t>
              <w:br/>
              <w:t xml:space="preserve">  match /databases/{database}/documents {</w:t>
              <w:br/>
              <w:t xml:space="preserve">    // Cualquier usuario autenticado puede leer/editar sus propios datos</w:t>
              <w:br/>
              <w:t xml:space="preserve">    match /users/{userId}/{document=**} {</w:t>
              <w:br/>
              <w:t xml:space="preserve">      allow read, write: if request.auth != null &amp;&amp; request.auth.uid == userId;</w:t>
              <w:br/>
              <w:t xml:space="preserve">    }</w:t>
              <w:br/>
              <w:t xml:space="preserve">    // El catálogo es solo lectura para todos</w:t>
              <w:br/>
              <w:t xml:space="preserve">    match /catalog_metadata/{document} {</w:t>
              <w:br/>
              <w:t xml:space="preserve">      allow read: if true;</w:t>
              <w:br/>
              <w:t xml:space="preserve">    }</w:t>
              <w:br/>
              <w:t xml:space="preserve">    match /catalog_products/{document} {</w:t>
              <w:br/>
              <w:t xml:space="preserve">      allow read: if true;</w:t>
              <w:br/>
              <w:t xml:space="preserve">    }</w:t>
              <w:br/>
              <w:t xml:space="preserve">  }</w:t>
              <w:br/>
              <w:t>}</w:t>
            </w:r>
          </w:p>
        </w:tc>
      </w:tr>
    </w:tbl>
    <w:p>
      <w:pPr>
        <w:pStyle w:val="Heading3"/>
      </w:pPr>
      <w:r>
        <w:t>Costes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Plan</w:t>
            </w:r>
          </w:p>
        </w:tc>
        <w:tc>
          <w:tcPr>
            <w:tcW w:type="dxa" w:w="3135"/>
            <w:shd w:fill="003366"/>
          </w:tcPr>
          <w:p>
            <w:pPr>
              <w:jc w:val="center"/>
            </w:pPr>
            <w:r/>
            <w:r>
              <w:rPr>
                <w:b/>
                <w:color w:val="FFFFFF"/>
                <w:sz w:val="20"/>
              </w:rPr>
              <w:t>Precio</w:t>
            </w:r>
          </w:p>
        </w:tc>
        <w:tc>
          <w:tcPr>
            <w:tcW w:type="dxa" w:w="3135"/>
            <w:shd w:fill="003366"/>
          </w:tcPr>
          <w:p>
            <w:pPr>
              <w:jc w:val="center"/>
            </w:pPr>
            <w:r/>
            <w:r>
              <w:rPr>
                <w:b/>
                <w:color w:val="FFFFFF"/>
                <w:sz w:val="20"/>
              </w:rPr>
              <w:t>Límites</w:t>
            </w:r>
          </w:p>
        </w:tc>
      </w:tr>
      <w:tr>
        <w:tc>
          <w:tcPr>
            <w:tcW w:type="dxa" w:w="3135"/>
            <w:shd w:fill="F0F4F8"/>
          </w:tcPr>
          <w:p>
            <w:pPr>
              <w:jc w:val="left"/>
            </w:pPr>
            <w:r/>
            <w:r>
              <w:rPr>
                <w:color w:val="1A1A2E"/>
                <w:sz w:val="20"/>
              </w:rPr>
              <w:t>**Spark (Gratis)**</w:t>
            </w:r>
          </w:p>
        </w:tc>
        <w:tc>
          <w:tcPr>
            <w:tcW w:type="dxa" w:w="3135"/>
            <w:shd w:fill="F0F4F8"/>
          </w:tcPr>
          <w:p>
            <w:pPr>
              <w:jc w:val="left"/>
            </w:pPr>
            <w:r/>
            <w:r>
              <w:rPr>
                <w:color w:val="1A1A2E"/>
                <w:sz w:val="20"/>
              </w:rPr>
              <w:t>0€</w:t>
            </w:r>
          </w:p>
        </w:tc>
        <w:tc>
          <w:tcPr>
            <w:tcW w:type="dxa" w:w="3135"/>
            <w:shd w:fill="F0F4F8"/>
          </w:tcPr>
          <w:p>
            <w:pPr>
              <w:jc w:val="left"/>
            </w:pPr>
            <w:r/>
            <w:r>
              <w:rPr>
                <w:color w:val="1A1A2E"/>
                <w:sz w:val="20"/>
              </w:rPr>
              <w:t>50K lecturas/día, 50K escrituras/día, 1GB storage</w:t>
            </w:r>
          </w:p>
        </w:tc>
      </w:tr>
      <w:tr>
        <w:tc>
          <w:tcPr>
            <w:tcW w:type="dxa" w:w="3135"/>
          </w:tcPr>
          <w:p>
            <w:pPr>
              <w:jc w:val="left"/>
            </w:pPr>
            <w:r/>
            <w:r>
              <w:rPr>
                <w:color w:val="1A1A2E"/>
                <w:sz w:val="20"/>
              </w:rPr>
              <w:t>Blaze (Pago por uso)</w:t>
            </w:r>
          </w:p>
        </w:tc>
        <w:tc>
          <w:tcPr>
            <w:tcW w:type="dxa" w:w="3135"/>
          </w:tcPr>
          <w:p>
            <w:pPr>
              <w:jc w:val="left"/>
            </w:pPr>
            <w:r/>
            <w:r>
              <w:rPr>
                <w:color w:val="1A1A2E"/>
                <w:sz w:val="20"/>
              </w:rPr>
              <w:t>€€€</w:t>
            </w:r>
          </w:p>
        </w:tc>
        <w:tc>
          <w:tcPr>
            <w:tcW w:type="dxa" w:w="3135"/>
          </w:tcPr>
          <w:p>
            <w:pPr>
              <w:jc w:val="left"/>
            </w:pPr>
            <w:r/>
            <w:r>
              <w:rPr>
                <w:color w:val="1A1A2E"/>
                <w:sz w:val="20"/>
              </w:rPr>
              <w:t>Sin límites</w:t>
            </w:r>
          </w:p>
        </w:tc>
      </w:tr>
    </w:tbl>
    <w:p>
      <w:pPr>
        <w:spacing w:before="0" w:after="120"/>
      </w:pPr>
      <w:r>
        <w:t>Coste real del proyecto: 0€ (plan Spark suficiente para desarrollo)</w:t>
      </w:r>
    </w:p>
    <w:p>
      <w:pPr>
        <w:pStyle w:val="Heading3"/>
      </w:pPr>
      <w:r>
        <w:t>Ventajas que encontré</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Aspecto</w:t>
            </w:r>
          </w:p>
        </w:tc>
        <w:tc>
          <w:tcPr>
            <w:tcW w:type="dxa" w:w="4703"/>
            <w:shd w:fill="003366"/>
          </w:tcPr>
          <w:p>
            <w:pPr>
              <w:jc w:val="center"/>
            </w:pPr>
            <w:r/>
            <w:r>
              <w:rPr>
                <w:b/>
                <w:color w:val="FFFFFF"/>
                <w:sz w:val="20"/>
              </w:rPr>
              <w:t>Valoración</w:t>
            </w:r>
          </w:p>
        </w:tc>
      </w:tr>
      <w:tr>
        <w:tc>
          <w:tcPr>
            <w:tcW w:type="dxa" w:w="4703"/>
            <w:shd w:fill="F0F4F8"/>
          </w:tcPr>
          <w:p>
            <w:pPr>
              <w:jc w:val="left"/>
            </w:pPr>
            <w:r/>
            <w:r>
              <w:rPr>
                <w:color w:val="1A1A2E"/>
                <w:sz w:val="20"/>
              </w:rPr>
              <w:t>Integración con Google Auth</w:t>
            </w:r>
          </w:p>
        </w:tc>
        <w:tc>
          <w:tcPr>
            <w:tcW w:type="dxa" w:w="4703"/>
            <w:shd w:fill="F0F4F8"/>
          </w:tcPr>
          <w:p>
            <w:pPr>
              <w:jc w:val="left"/>
            </w:pPr>
            <w:r/>
            <w:r>
              <w:rPr>
                <w:color w:val="1A1A2E"/>
                <w:sz w:val="20"/>
              </w:rPr>
              <w:t>⭐⭐⭐⭐⭐</w:t>
            </w:r>
          </w:p>
        </w:tc>
      </w:tr>
      <w:tr>
        <w:tc>
          <w:tcPr>
            <w:tcW w:type="dxa" w:w="4703"/>
          </w:tcPr>
          <w:p>
            <w:pPr>
              <w:jc w:val="left"/>
            </w:pPr>
            <w:r/>
            <w:r>
              <w:rPr>
                <w:color w:val="1A1A2E"/>
                <w:sz w:val="20"/>
              </w:rPr>
              <w:t>SDK para React (reactfire)</w:t>
            </w:r>
          </w:p>
        </w:tc>
        <w:tc>
          <w:tcPr>
            <w:tcW w:type="dxa" w:w="4703"/>
          </w:tcPr>
          <w:p>
            <w:pPr>
              <w:jc w:val="left"/>
            </w:pPr>
            <w:r/>
            <w:r>
              <w:rPr>
                <w:color w:val="1A1A2E"/>
                <w:sz w:val="20"/>
              </w:rPr>
              <w:t>⭐⭐⭐⭐</w:t>
            </w:r>
          </w:p>
        </w:tc>
      </w:tr>
      <w:tr>
        <w:tc>
          <w:tcPr>
            <w:tcW w:type="dxa" w:w="4703"/>
            <w:shd w:fill="F0F4F8"/>
          </w:tcPr>
          <w:p>
            <w:pPr>
              <w:jc w:val="left"/>
            </w:pPr>
            <w:r/>
            <w:r>
              <w:rPr>
                <w:color w:val="1A1A2E"/>
                <w:sz w:val="20"/>
              </w:rPr>
              <w:t>Seguridad integrada (Rules)</w:t>
            </w:r>
          </w:p>
        </w:tc>
        <w:tc>
          <w:tcPr>
            <w:tcW w:type="dxa" w:w="4703"/>
            <w:shd w:fill="F0F4F8"/>
          </w:tcPr>
          <w:p>
            <w:pPr>
              <w:jc w:val="left"/>
            </w:pPr>
            <w:r/>
            <w:r>
              <w:rPr>
                <w:color w:val="1A1A2E"/>
                <w:sz w:val="20"/>
              </w:rPr>
              <w:t>⭐⭐⭐⭐</w:t>
            </w:r>
          </w:p>
        </w:tc>
      </w:tr>
      <w:tr>
        <w:tc>
          <w:tcPr>
            <w:tcW w:type="dxa" w:w="4703"/>
          </w:tcPr>
          <w:p>
            <w:pPr>
              <w:jc w:val="left"/>
            </w:pPr>
            <w:r/>
            <w:r>
              <w:rPr>
                <w:color w:val="1A1A2E"/>
                <w:sz w:val="20"/>
              </w:rPr>
              <w:t>Plan gratuito generoso</w:t>
            </w:r>
          </w:p>
        </w:tc>
        <w:tc>
          <w:tcPr>
            <w:tcW w:type="dxa" w:w="4703"/>
          </w:tcPr>
          <w:p>
            <w:pPr>
              <w:jc w:val="left"/>
            </w:pPr>
            <w:r/>
            <w:r>
              <w:rPr>
                <w:color w:val="1A1A2E"/>
                <w:sz w:val="20"/>
              </w:rPr>
              <w:t>⭐⭐⭐⭐</w:t>
            </w:r>
          </w:p>
        </w:tc>
      </w:tr>
      <w:tr>
        <w:tc>
          <w:tcPr>
            <w:tcW w:type="dxa" w:w="4703"/>
            <w:shd w:fill="F0F4F8"/>
          </w:tcPr>
          <w:p>
            <w:pPr>
              <w:jc w:val="left"/>
            </w:pPr>
            <w:r/>
            <w:r>
              <w:rPr>
                <w:color w:val="1A1A2E"/>
                <w:sz w:val="20"/>
              </w:rPr>
              <w:t>Documentación</w:t>
            </w:r>
          </w:p>
        </w:tc>
        <w:tc>
          <w:tcPr>
            <w:tcW w:type="dxa" w:w="4703"/>
            <w:shd w:fill="F0F4F8"/>
          </w:tcPr>
          <w:p>
            <w:pPr>
              <w:jc w:val="left"/>
            </w:pPr>
            <w:r/>
            <w:r>
              <w:rPr>
                <w:color w:val="1A1A2E"/>
                <w:sz w:val="20"/>
              </w:rPr>
              <w:t>⭐⭐⭐⭐⭐</w:t>
            </w:r>
          </w:p>
        </w:tc>
      </w:tr>
    </w:tbl>
    <w:p>
      <w:pPr>
        <w:pStyle w:val="Heading3"/>
      </w:pPr>
      <w:r>
        <w:t>Limitaciones que encontré</w:t>
      </w:r>
    </w:p>
    <w:p>
      <w:pPr>
        <w:spacing w:before="0" w:after="120"/>
      </w:pPr>
      <w:r>
        <w:t>1. Límite de 50K escrituras/día: Con 75K productos en el catálogo, la sincronización completa supera este límite.</w:t>
        <w:br/>
        <w:t>2. Búsqueda limitada: Firestore no tiene búsqueda full-text. Tuve que generar searchKeywords como array para poder hacer array-contains.</w:t>
        <w:br/>
        <w:t>3. Modelo de datos plano: No hay relaciones tipo SQL. Todo es documentos y sub-colecciones.</w:t>
        <w:br/>
        <w:t>4. Coste en producción: Si el catálogo crece mucho, el plan Spark se queda corto.</w:t>
      </w:r>
    </w:p>
    <w:p>
      <w:pPr>
        <w:pStyle w:val="Heading3"/>
      </w:pPr>
      <w:r>
        <w:t>¿Por qué migrar a Supabase?</w:t>
      </w:r>
    </w:p>
    <w:p>
      <w:pPr>
        <w:spacing w:before="0" w:after="120"/>
      </w:pPr>
      <w:r>
        <w:t>Según los planes documentados en EVOLUCION.md, se quiere migrar a Supabase por:</w:t>
      </w:r>
    </w:p>
    <w:p>
      <w:pPr>
        <w:spacing w:before="0" w:after="120"/>
      </w:pPr>
      <w:r>
        <w:t>1. Búsqueda full-text nativa: PostgreSQL tiene tsvector para búsqueda de texto completo.</w:t>
        <w:br/>
        <w:t>2. Límites más generosos: Plan gratuito de Supabase tiene 500MB de base de datos.</w:t>
        <w:br/>
        <w:t>3. SQL: Firestore no permite queries complejas; Supabase sí.</w:t>
        <w:br/>
        <w:t>4. Replicación: Supabase permite réplicas de lectura geográficamente distribuidas.</w:t>
      </w:r>
    </w:p>
    <w:p>
      <w:pPr>
        <w:pStyle w:val="Heading3"/>
      </w:pPr>
      <w:r>
        <w:t>Lecciones aprendidas</w:t>
      </w:r>
    </w:p>
    <w:p>
      <w:pPr>
        <w:spacing w:before="0" w:after="120"/>
      </w:pPr>
      <w:r>
        <w:t>1. Las API keys de Firebase son públicas: No intentes ocultarlas. La seguridad son las Rules.</w:t>
        <w:br/>
        <w:t>2. Genera keywords de búsqueda: Firestore solo busca por campos exactos o arrays. Para búsqueda de texto, necesitas preprocesar.</w:t>
        <w:br/>
        <w:t>3. Plan Spark = desarrollo: Para producción con muchos usuarios, necesitas Blaze o migrar a otro servicio.</w:t>
      </w:r>
    </w:p>
    <w:p>
      <w:pPr>
        <w:pStyle w:val="Heading3"/>
      </w:pPr>
      <w:r>
        <w:t>Referencias</w:t>
      </w:r>
    </w:p>
    <w:p>
      <w:pPr>
        <w:pStyle w:val="ListBullet"/>
        <w:spacing w:before="0" w:after="40"/>
      </w:pPr>
      <w:r/>
      <w:r>
        <w:rPr>
          <w:color w:val="1A1A2E"/>
          <w:sz w:val="22"/>
        </w:rPr>
        <w:t>[Firebase](https://firebase.google.com)</w:t>
      </w:r>
    </w:p>
    <w:p>
      <w:pPr>
        <w:pStyle w:val="ListBullet"/>
        <w:spacing w:before="0" w:after="40"/>
      </w:pPr>
      <w:r/>
      <w:r>
        <w:rPr>
          <w:color w:val="1A1A2E"/>
          <w:sz w:val="22"/>
        </w:rPr>
        <w:t>[Firebase Auth](https://firebase.google.com/docs/auth)</w:t>
      </w:r>
    </w:p>
    <w:p>
      <w:pPr>
        <w:pStyle w:val="ListBullet"/>
        <w:spacing w:before="0" w:after="40"/>
      </w:pPr>
      <w:r/>
      <w:r>
        <w:rPr>
          <w:color w:val="1A1A2E"/>
          <w:sz w:val="22"/>
        </w:rPr>
        <w:t>[Cloud Firestore](https://firebase.google.com/docs/firestore)</w:t>
      </w:r>
    </w:p>
    <w:p>
      <w:pPr>
        <w:pStyle w:val="ListBullet"/>
        <w:spacing w:before="0" w:after="40"/>
      </w:pPr>
      <w:r/>
      <w:r>
        <w:rPr>
          <w:color w:val="1A1A2E"/>
          <w:sz w:val="22"/>
        </w:rPr>
        <w:t>[Firebase Security Rules](https://firebase.google.com/docs/rules)</w:t>
      </w:r>
    </w:p>
    <w:p>
      <w:pPr>
        <w:spacing w:before="160" w:after="160"/>
        <w:jc w:val="center"/>
      </w:pPr>
      <w:r>
        <w:rPr>
          <w:color w:val="CCCCCC"/>
          <w:sz w:val="12"/>
        </w:rPr>
        <w:t>────────────────────────────────────────────────────────────</w:t>
      </w:r>
    </w:p>
    <w:p>
      <w:pPr>
        <w:spacing w:before="0" w:after="120"/>
      </w:pPr>
      <w:r>
        <w:t>Fecha de elaboración de esta ficha: Abril 2026</w:t>
      </w:r>
    </w:p>
    <w:p>
      <w:pPr>
        <w:spacing w:before="160" w:after="160"/>
        <w:jc w:val="center"/>
      </w:pPr>
      <w:r>
        <w:rPr>
          <w:color w:val="CCCCCC"/>
          <w:sz w:val="12"/>
        </w:rPr>
        <w:t>────────────────────────────────────────────────────────────</w:t>
      </w:r>
    </w:p>
    <w:p>
      <w:pPr>
        <w:spacing w:before="0" w:after="120"/>
      </w:pPr>
      <w:r>
        <w:t>tool_id: DB-002</w:t>
        <w:br/>
        <w:t>nombre: Supabase</w:t>
        <w:br/>
        <w:t>version_observada: 2025-2026 (migración completada)</w:t>
        <w:br/>
        <w:t>rol_principal: Base de datos PostgreSQL (catálogo de productos) + Autenticación</w:t>
        <w:br/>
        <w:t>url: https://supabase.com</w:t>
      </w:r>
    </w:p>
    <w:p>
      <w:pPr>
        <w:spacing w:before="160" w:after="160"/>
        <w:jc w:val="center"/>
      </w:pPr>
      <w:r>
        <w:rPr>
          <w:color w:val="CCCCCC"/>
          <w:sz w:val="12"/>
        </w:rPr>
        <w:t>────────────────────────────────────────────────────────────</w:t>
      </w:r>
    </w:p>
    <w:p>
      <w:pPr>
        <w:spacing w:before="0" w:after="120"/>
      </w:pPr>
      <w:r>
        <w:t>Supabase es una plataforma open-source que proporciona una API sobre PostgreSQL. Incluye autenticación, base de datos, storage, edge functions y más. Es similar a Firebase pero con base de datos relacional en lugar de NoSQL.</w:t>
      </w:r>
    </w:p>
    <w:p>
      <w:pPr>
        <w:pStyle w:val="Heading3"/>
      </w:pPr>
      <w:r>
        <w:t>¿Para qué lo usé?</w:t>
      </w:r>
    </w:p>
    <w:p>
      <w:pPr>
        <w:spacing w:before="0" w:after="120"/>
      </w:pPr>
      <w:r>
        <w:t>Supabase es el backend principal del proyecto en su versión actual:</w:t>
      </w:r>
    </w:p>
    <w:p>
      <w:pPr>
        <w:spacing w:before="0" w:after="120"/>
      </w:pPr>
      <w:r>
        <w:t>1. Base de datos PostgreSQL — Catálogo de productos en tablas products y brands</w:t>
        <w:br/>
        <w:t>2. Autenticación — Google OAuth (reemplazó a Firebase Auth)</w:t>
        <w:br/>
        <w:t>3. API REST — Cliente @supabase/supabase-js desde el frontend con anon key</w:t>
      </w:r>
    </w:p>
    <w:p>
      <w:pPr>
        <w:pStyle w:val="Heading4"/>
      </w:pPr>
      <w:r>
        <w:t>Migración desde Firestore</w:t>
      </w:r>
    </w:p>
    <w:p>
      <w:pPr>
        <w:spacing w:before="0" w:after="120"/>
      </w:pPr>
      <w:r>
        <w:t>El catálogo se migró de Firestore a Supabase por estas razones:</w:t>
      </w:r>
    </w:p>
    <w:p>
      <w:pPr>
        <w:spacing w:before="0" w:after="120"/>
      </w:pPr>
      <w:r>
        <w:t>1. Problemas con Firestore:</w:t>
      </w:r>
    </w:p>
    <w:p>
      <w:pPr>
        <w:pStyle w:val="ListBullet"/>
        <w:spacing w:before="0" w:after="40"/>
      </w:pPr>
      <w:r/>
      <w:r>
        <w:rPr>
          <w:color w:val="1A1A2E"/>
          <w:sz w:val="22"/>
        </w:rPr>
        <w:t>Límite de 50K escrituras/día (insuficiente para catálogo de 75K productos)</w:t>
      </w:r>
    </w:p>
    <w:p>
      <w:pPr>
        <w:pStyle w:val="ListBullet"/>
        <w:spacing w:before="0" w:after="40"/>
      </w:pPr>
      <w:r/>
      <w:r>
        <w:rPr>
          <w:color w:val="1A1A2E"/>
          <w:sz w:val="22"/>
        </w:rPr>
        <w:t>Sin búsqueda full-text (tuve que generar keywords manuales)</w:t>
      </w:r>
    </w:p>
    <w:p>
      <w:pPr>
        <w:pStyle w:val="ListBullet"/>
        <w:spacing w:before="0" w:after="40"/>
      </w:pPr>
      <w:r/>
      <w:r>
        <w:rPr>
          <w:color w:val="1A1A2E"/>
          <w:sz w:val="22"/>
        </w:rPr>
        <w:t>Queries limitadas (no hay joins ni queries complejas)</w:t>
      </w:r>
    </w:p>
    <w:p>
      <w:pPr>
        <w:spacing w:before="0" w:after="120"/>
      </w:pPr>
      <w:r>
        <w:t>2. Ventajas de Supabase para este proyecto:</w:t>
      </w:r>
    </w:p>
    <w:p>
      <w:pPr>
        <w:pStyle w:val="ListBullet"/>
        <w:spacing w:before="0" w:after="40"/>
      </w:pPr>
      <w:r/>
      <w:r>
        <w:rPr>
          <w:color w:val="1A1A2E"/>
          <w:sz w:val="22"/>
        </w:rPr>
        <w:t>PostgreSQL con consultas flexibles (`ilike`, `.or()`, joins)</w:t>
      </w:r>
    </w:p>
    <w:p>
      <w:pPr>
        <w:pStyle w:val="ListBullet"/>
        <w:spacing w:before="0" w:after="40"/>
      </w:pPr>
      <w:r/>
      <w:r>
        <w:rPr>
          <w:color w:val="1A1A2E"/>
          <w:sz w:val="22"/>
        </w:rPr>
        <w:t>Límites más generosos en plan gratuito (500MB DB, 1GB storage)</w:t>
      </w:r>
    </w:p>
    <w:p>
      <w:pPr>
        <w:pStyle w:val="ListBullet"/>
        <w:spacing w:before="0" w:after="40"/>
      </w:pPr>
      <w:r/>
      <w:r>
        <w:rPr>
          <w:color w:val="1A1A2E"/>
          <w:sz w:val="22"/>
        </w:rPr>
        <w:t>SQL permite queries complejas</w:t>
      </w:r>
    </w:p>
    <w:p>
      <w:pPr>
        <w:pStyle w:val="ListBullet"/>
        <w:spacing w:before="0" w:after="40"/>
      </w:pPr>
      <w:r/>
      <w:r>
        <w:rPr>
          <w:color w:val="1A1A2E"/>
          <w:sz w:val="22"/>
        </w:rPr>
        <w:t>Row Level Security (RLS) similar a Firebase Rules</w:t>
      </w:r>
    </w:p>
    <w:p>
      <w:pPr>
        <w:pStyle w:val="Heading3"/>
      </w:pPr>
      <w:r>
        <w:t>Estado actual</w:t>
      </w:r>
    </w:p>
    <w:p>
      <w:pPr>
        <w:pStyle w:val="Heading4"/>
      </w:pPr>
      <w:r>
        <w:t>✅ Migración completada</w:t>
      </w:r>
    </w:p>
    <w:p>
      <w:pPr>
        <w:pStyle w:val="ListBullet"/>
        <w:spacing w:before="0" w:after="40"/>
      </w:pPr>
      <w:r/>
      <w:r>
        <w:rPr>
          <w:color w:val="1A1A2E"/>
          <w:sz w:val="22"/>
        </w:rPr>
        <w:t>✅ Catálogo en Supabase: tablas `products` (~4.689 productos) y `brands`</w:t>
      </w:r>
    </w:p>
    <w:p>
      <w:pPr>
        <w:pStyle w:val="ListBullet"/>
        <w:spacing w:before="0" w:after="40"/>
      </w:pPr>
      <w:r/>
      <w:r>
        <w:rPr>
          <w:color w:val="1A1A2E"/>
          <w:sz w:val="22"/>
        </w:rPr>
        <w:t>✅ Autenticación: Supabase Auth con Google OAuth</w:t>
      </w:r>
    </w:p>
    <w:p>
      <w:pPr>
        <w:pStyle w:val="ListBullet"/>
        <w:spacing w:before="0" w:after="40"/>
      </w:pPr>
      <w:r/>
      <w:r>
        <w:rPr>
          <w:color w:val="1A1A2E"/>
          <w:sz w:val="22"/>
        </w:rPr>
        <w:t>✅ Frontend conectado: `catalogService.ts` usa `@supabase/supabase-js`</w:t>
      </w:r>
    </w:p>
    <w:p>
      <w:pPr>
        <w:pStyle w:val="ListBullet"/>
        <w:spacing w:before="0" w:after="40"/>
      </w:pPr>
      <w:r/>
      <w:r>
        <w:rPr>
          <w:color w:val="1A1A2E"/>
          <w:sz w:val="22"/>
        </w:rPr>
        <w:t>✅ Dual navigation: agrupación por categoría (categoriaMapping.js) para DP</w:t>
      </w:r>
    </w:p>
    <w:p>
      <w:pPr>
        <w:pStyle w:val="ListBullet"/>
        <w:spacing w:before="0" w:after="40"/>
      </w:pPr>
      <w:r/>
      <w:r>
        <w:rPr>
          <w:color w:val="1A1A2E"/>
          <w:sz w:val="22"/>
        </w:rPr>
        <w:t>✅ Datos de usuario: Migrados a la tabla `user_data` en Supabase con fallback local (`useUserData`)</w:t>
      </w:r>
    </w:p>
    <w:p>
      <w:pPr>
        <w:pStyle w:val="Heading4"/>
      </w:pPr>
      <w:r>
        <w:t>Tablas en Supabase</w:t>
      </w:r>
    </w:p>
    <w:p>
      <w:pPr>
        <w:spacing w:before="0" w:after="120"/>
      </w:pPr>
      <w:r>
        <w:t>products — Catálogo de productos:</w:t>
        <w:br/>
        <w:t>| Columna | Tipo | Uso |</w:t>
        <w:br/>
        <w:t>|---------|------|-----|</w:t>
        <w:br/>
        <w:t>| id | serial | PK |</w:t>
        <w:br/>
        <w:t>| ref_fabricante | text | Referencia única |</w:t>
        <w:br/>
        <w:t>| name | text | Nombre del producto |</w:t>
        <w:br/>
        <w:t>| familia | text | Categoría principal |</w:t>
        <w:br/>
        <w:t>| subfamilia | text | Tipo funcional |</w:t>
        <w:br/>
        <w:t>| tipo | text | Formato físico |</w:t>
        <w:br/>
        <w:t>| marca | text | Fabricante |</w:t>
        <w:br/>
        <w:t>| brand_id | int4 | FK → brands |</w:t>
        <w:br/>
        <w:t>| precio | numeric | Precio |</w:t>
        <w:br/>
        <w:t>| Gama / Subgama | text | Gama comercial |</w:t>
      </w:r>
    </w:p>
    <w:p>
      <w:pPr>
        <w:spacing w:before="0" w:after="120"/>
      </w:pPr>
      <w:r>
        <w:t>brands — Marcas/fabricantes:</w:t>
        <w:br/>
        <w:t>| Columna | Tipo |</w:t>
        <w:br/>
        <w:t>|---------|------|</w:t>
        <w:br/>
        <w:t>| id | int4 (PK) |</w:t>
        <w:br/>
        <w:t>| name | text |</w:t>
        <w:br/>
        <w:t>| website_url | text |</w:t>
      </w:r>
    </w:p>
    <w:p>
      <w:pPr>
        <w:pStyle w:val="Heading4"/>
      </w:pPr>
      <w:r>
        <w:t>Servicio frontend</w:t>
      </w:r>
    </w:p>
    <w:p>
      <w:pPr>
        <w:spacing w:before="0" w:after="120"/>
      </w:pPr>
      <w:r>
        <w:t>app/src/services/catalogService.js — 10 métodos:</w:t>
      </w:r>
    </w:p>
    <w:p>
      <w:pPr>
        <w:pStyle w:val="ListBullet"/>
        <w:spacing w:before="0" w:after="40"/>
      </w:pPr>
      <w:r/>
      <w:r>
        <w:rPr>
          <w:color w:val="1A1A2E"/>
          <w:sz w:val="22"/>
        </w:rPr>
        <w:t>`getCategorias()` — Familias únicas con paginación</w:t>
      </w:r>
    </w:p>
    <w:p>
      <w:pPr>
        <w:pStyle w:val="ListBullet"/>
        <w:spacing w:before="0" w:after="40"/>
      </w:pPr>
      <w:r/>
      <w:r>
        <w:rPr>
          <w:color w:val="1A1A2E"/>
          <w:sz w:val="22"/>
        </w:rPr>
        <w:t>`getMarcasPorCategoria(familia)` — Marcas por familia</w:t>
      </w:r>
    </w:p>
    <w:p>
      <w:pPr>
        <w:pStyle w:val="ListBullet"/>
        <w:spacing w:before="0" w:after="40"/>
      </w:pPr>
      <w:r/>
      <w:r>
        <w:rPr>
          <w:color w:val="1A1A2E"/>
          <w:sz w:val="22"/>
        </w:rPr>
        <w:t>`getGamasPorMarcaYCategoria(marca, familia)` — Gamas (legacy)</w:t>
      </w:r>
    </w:p>
    <w:p>
      <w:pPr>
        <w:pStyle w:val="ListBullet"/>
        <w:spacing w:before="0" w:after="40"/>
      </w:pPr>
      <w:r/>
      <w:r>
        <w:rPr>
          <w:color w:val="1A1A2E"/>
          <w:sz w:val="22"/>
        </w:rPr>
        <w:t>`getSubfamiliasConTipos(marca, familia)` — Pares (subfamilia,tipo) para DP</w:t>
      </w:r>
    </w:p>
    <w:p>
      <w:pPr>
        <w:pStyle w:val="ListBullet"/>
        <w:spacing w:before="0" w:after="40"/>
      </w:pPr>
      <w:r/>
      <w:r>
        <w:rPr>
          <w:color w:val="1A1A2E"/>
          <w:sz w:val="22"/>
        </w:rPr>
        <w:t>`getProductosPorSubcategoria(familia, marca, filtros)` — Productos por subcategoría</w:t>
      </w:r>
    </w:p>
    <w:p>
      <w:pPr>
        <w:pStyle w:val="ListBullet"/>
        <w:spacing w:before="0" w:after="40"/>
      </w:pPr>
      <w:r/>
      <w:r>
        <w:rPr>
          <w:color w:val="1A1A2E"/>
          <w:sz w:val="22"/>
        </w:rPr>
        <w:t>`getProductosPorFiltro(familia, marca, gama, tipo)` — Productos por filtro exacto</w:t>
      </w:r>
    </w:p>
    <w:p>
      <w:pPr>
        <w:pStyle w:val="ListBullet"/>
        <w:spacing w:before="0" w:after="40"/>
      </w:pPr>
      <w:r/>
      <w:r>
        <w:rPr>
          <w:color w:val="1A1A2E"/>
          <w:sz w:val="22"/>
        </w:rPr>
        <w:t>`getProductoPorRef(ref)` — Producto por referencia</w:t>
      </w:r>
    </w:p>
    <w:p>
      <w:pPr>
        <w:pStyle w:val="ListBullet"/>
        <w:spacing w:before="0" w:after="40"/>
      </w:pPr>
      <w:r/>
      <w:r>
        <w:rPr>
          <w:color w:val="1A1A2E"/>
          <w:sz w:val="22"/>
        </w:rPr>
        <w:t>`buscarProductos(termino)` — Búsqueda por nombre</w:t>
      </w:r>
    </w:p>
    <w:p>
      <w:pPr>
        <w:spacing w:before="0" w:after="120"/>
      </w:pPr>
      <w:r>
        <w:t>2. Crear nuevo proyecto</w:t>
        <w:br/>
        <w:t>3. Obtener URL y anon key</w:t>
      </w:r>
    </w:p>
    <w:p>
      <w:pPr>
        <w:pStyle w:val="Heading4"/>
      </w:pPr>
      <w:r>
        <w:t>2. Definir esquema (PostgreSQL)</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CREATE TABLE products (</w:t>
              <w:br/>
              <w:t xml:space="preserve">  id SERIAL PRIMARY KEY,</w:t>
              <w:br/>
              <w:t xml:space="preserve">  ref VARCHAR(50) UNIQUE NOT NULL,</w:t>
              <w:br/>
              <w:t xml:space="preserve">  ref_Proyecto PFC VARCHAR(50),</w:t>
              <w:br/>
              <w:t xml:space="preserve">  nombre TEXT NOT NULL,</w:t>
              <w:br/>
              <w:t xml:space="preserve">  marca VARCHAR(100),</w:t>
              <w:br/>
              <w:t xml:space="preserve">  familia VARCHAR(100),</w:t>
              <w:br/>
              <w:t xml:space="preserve">  gama VARCHAR(100),</w:t>
              <w:br/>
              <w:t xml:space="preserve">  tipo VARCHAR(100),</w:t>
              <w:br/>
              <w:t xml:space="preserve">  precio DECIMAL(10,2),</w:t>
              <w:br/>
              <w:t xml:space="preserve">  pvp DECIMAL(10,2),</w:t>
              <w:br/>
              <w:t xml:space="preserve">  stock INTEGER DEFAULT 0,</w:t>
              <w:br/>
              <w:t xml:space="preserve">  pdf_url TEXT,</w:t>
              <w:br/>
              <w:t xml:space="preserve">  created_at TIMESTAMP DEFAULT NOW(),</w:t>
              <w:br/>
              <w:t xml:space="preserve">  updated_at TIMESTAMP DEFAULT NOW()</w:t>
              <w:br/>
              <w:t>);</w:t>
              <w:br/>
              <w:br/>
              <w:t>-- Búsqueda full-text</w:t>
              <w:br/>
              <w:t>ALTER TABLE products ADD COLUMN search_vector tsvector;</w:t>
              <w:br/>
              <w:t>CREATE INDEX idx_products_search ON products USING GIN(search_vector);</w:t>
              <w:br/>
              <w:br/>
              <w:t>-- Función para actualizar search_vector</w:t>
              <w:br/>
              <w:t>CREATE OR REPLACE FUNCTION update_search_vector()</w:t>
              <w:br/>
              <w:t>RETURNS TRIGGER AS $$</w:t>
              <w:br/>
              <w:t>BEGIN</w:t>
              <w:br/>
              <w:t xml:space="preserve">  NEW.search_vector := to_tsvector('spanish', COALESCE(NEW.nombre, '') || ' ' || COALESCE(NEW.marca, ''));</w:t>
              <w:br/>
              <w:t xml:space="preserve">  RETURN NEW;</w:t>
              <w:br/>
              <w:t>END;</w:t>
              <w:br/>
              <w:t>$$ LANGUAGE plpgsql;</w:t>
              <w:br/>
              <w:br/>
              <w:t>CREATE TRIGGER products_search_update</w:t>
              <w:br/>
              <w:t xml:space="preserve">  BEFORE INSERT OR UPDATE ON products</w:t>
              <w:br/>
              <w:t xml:space="preserve">  FOR EACH ROW EXECUTE FUNCTION update_search_vector();</w:t>
            </w:r>
          </w:p>
        </w:tc>
      </w:tr>
    </w:tbl>
    <w:p>
      <w:pPr>
        <w:pStyle w:val="Heading4"/>
      </w:pPr>
      <w:r>
        <w:t>3. Row Level Security (RLS)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Catálogo público</w:t>
              <w:br/>
              <w:t>ALTER TABLE products ENABLE ROW LEVEL SECURITY;</w:t>
              <w:br/>
              <w:t>CREATE POLICY "Anyone can read products" ON products FOR SELECT USING (true);</w:t>
              <w:br/>
              <w:br/>
              <w:t>-- Datos de usuario (privados)</w:t>
              <w:br/>
              <w:t>CREATE TABLE user_data (</w:t>
              <w:br/>
              <w:t xml:space="preserve">  id SERIAL PRIMARY KEY,</w:t>
              <w:br/>
              <w:t xml:space="preserve">  user_id UUID NOT NULL,</w:t>
              <w:br/>
              <w:t xml:space="preserve">  module VARCHAR(50),</w:t>
              <w:br/>
              <w:t xml:space="preserve">  data JSONB,</w:t>
              <w:br/>
              <w:t xml:space="preserve">  created_at TIMESTAMP DEFAULT NOW()</w:t>
              <w:br/>
              <w:t>);</w:t>
              <w:br/>
              <w:br/>
              <w:t>ALTER TABLE user_data ENABLE ROW LEVEL SECURITY;</w:t>
              <w:br/>
              <w:t>CREATE POLICY "Users can manage own data" ON user_data</w:t>
              <w:br/>
              <w:t xml:space="preserve">  FOR ALL USING (auth.uid() = user_id);</w:t>
            </w:r>
          </w:p>
        </w:tc>
      </w:tr>
    </w:tbl>
    <w:p>
      <w:pPr>
        <w:pStyle w:val="Heading3"/>
      </w:pPr>
      <w:r>
        <w:t>Costes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Plan</w:t>
            </w:r>
          </w:p>
        </w:tc>
        <w:tc>
          <w:tcPr>
            <w:tcW w:type="dxa" w:w="3135"/>
            <w:shd w:fill="003366"/>
          </w:tcPr>
          <w:p>
            <w:pPr>
              <w:jc w:val="center"/>
            </w:pPr>
            <w:r/>
            <w:r>
              <w:rPr>
                <w:b/>
                <w:color w:val="FFFFFF"/>
                <w:sz w:val="20"/>
              </w:rPr>
              <w:t>Precio</w:t>
            </w:r>
          </w:p>
        </w:tc>
        <w:tc>
          <w:tcPr>
            <w:tcW w:type="dxa" w:w="3135"/>
            <w:shd w:fill="003366"/>
          </w:tcPr>
          <w:p>
            <w:pPr>
              <w:jc w:val="center"/>
            </w:pPr>
            <w:r/>
            <w:r>
              <w:rPr>
                <w:b/>
                <w:color w:val="FFFFFF"/>
                <w:sz w:val="20"/>
              </w:rPr>
              <w:t>Límites</w:t>
            </w:r>
          </w:p>
        </w:tc>
      </w:tr>
      <w:tr>
        <w:tc>
          <w:tcPr>
            <w:tcW w:type="dxa" w:w="3135"/>
            <w:shd w:fill="F0F4F8"/>
          </w:tcPr>
          <w:p>
            <w:pPr>
              <w:jc w:val="left"/>
            </w:pPr>
            <w:r/>
            <w:r>
              <w:rPr>
                <w:color w:val="1A1A2E"/>
                <w:sz w:val="20"/>
              </w:rPr>
              <w:t>**Free**</w:t>
            </w:r>
          </w:p>
        </w:tc>
        <w:tc>
          <w:tcPr>
            <w:tcW w:type="dxa" w:w="3135"/>
            <w:shd w:fill="F0F4F8"/>
          </w:tcPr>
          <w:p>
            <w:pPr>
              <w:jc w:val="left"/>
            </w:pPr>
            <w:r/>
            <w:r>
              <w:rPr>
                <w:color w:val="1A1A2E"/>
                <w:sz w:val="20"/>
              </w:rPr>
              <w:t>0€</w:t>
            </w:r>
          </w:p>
        </w:tc>
        <w:tc>
          <w:tcPr>
            <w:tcW w:type="dxa" w:w="3135"/>
            <w:shd w:fill="F0F4F8"/>
          </w:tcPr>
          <w:p>
            <w:pPr>
              <w:jc w:val="left"/>
            </w:pPr>
            <w:r/>
            <w:r>
              <w:rPr>
                <w:color w:val="1A1A2E"/>
                <w:sz w:val="20"/>
              </w:rPr>
              <w:t>500MB DB, 1GB storage, 50K usuarios, 2GB bandwidth</w:t>
            </w:r>
          </w:p>
        </w:tc>
      </w:tr>
      <w:tr>
        <w:tc>
          <w:tcPr>
            <w:tcW w:type="dxa" w:w="3135"/>
          </w:tcPr>
          <w:p>
            <w:pPr>
              <w:jc w:val="left"/>
            </w:pPr>
            <w:r/>
            <w:r>
              <w:rPr>
                <w:color w:val="1A1A2E"/>
                <w:sz w:val="20"/>
              </w:rPr>
              <w:t>Pro</w:t>
            </w:r>
          </w:p>
        </w:tc>
        <w:tc>
          <w:tcPr>
            <w:tcW w:type="dxa" w:w="3135"/>
          </w:tcPr>
          <w:p>
            <w:pPr>
              <w:jc w:val="left"/>
            </w:pPr>
            <w:r/>
            <w:r>
              <w:rPr>
                <w:color w:val="1A1A2E"/>
                <w:sz w:val="20"/>
              </w:rPr>
              <w:t>€$</w:t>
            </w:r>
          </w:p>
        </w:tc>
        <w:tc>
          <w:tcPr>
            <w:tcW w:type="dxa" w:w="3135"/>
          </w:tcPr>
          <w:p>
            <w:pPr>
              <w:jc w:val="left"/>
            </w:pPr>
            <w:r/>
            <w:r>
              <w:rPr>
                <w:color w:val="1A1A2E"/>
                <w:sz w:val="20"/>
              </w:rPr>
              <w:t>8GB DB, 100GB storage, ilimitado</w:t>
            </w:r>
          </w:p>
        </w:tc>
      </w:tr>
    </w:tbl>
    <w:p>
      <w:pPr>
        <w:spacing w:before="0" w:after="120"/>
      </w:pPr>
      <w:r>
        <w:t>Coste real: 0€ (plan gratuito suficiente)</w:t>
      </w:r>
    </w:p>
    <w:p>
      <w:pPr>
        <w:pStyle w:val="Heading3"/>
      </w:pPr>
      <w:r>
        <w:t>Comparativa con Firestore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Aspecto</w:t>
            </w:r>
          </w:p>
        </w:tc>
        <w:tc>
          <w:tcPr>
            <w:tcW w:type="dxa" w:w="3135"/>
            <w:shd w:fill="003366"/>
          </w:tcPr>
          <w:p>
            <w:pPr>
              <w:jc w:val="center"/>
            </w:pPr>
            <w:r/>
            <w:r>
              <w:rPr>
                <w:b/>
                <w:color w:val="FFFFFF"/>
                <w:sz w:val="20"/>
              </w:rPr>
              <w:t>Firestore</w:t>
            </w:r>
          </w:p>
        </w:tc>
        <w:tc>
          <w:tcPr>
            <w:tcW w:type="dxa" w:w="3135"/>
            <w:shd w:fill="003366"/>
          </w:tcPr>
          <w:p>
            <w:pPr>
              <w:jc w:val="center"/>
            </w:pPr>
            <w:r/>
            <w:r>
              <w:rPr>
                <w:b/>
                <w:color w:val="FFFFFF"/>
                <w:sz w:val="20"/>
              </w:rPr>
              <w:t>Supabase</w:t>
            </w:r>
          </w:p>
        </w:tc>
      </w:tr>
      <w:tr>
        <w:tc>
          <w:tcPr>
            <w:tcW w:type="dxa" w:w="3135"/>
            <w:shd w:fill="F0F4F8"/>
          </w:tcPr>
          <w:p>
            <w:pPr>
              <w:jc w:val="left"/>
            </w:pPr>
            <w:r/>
            <w:r>
              <w:rPr>
                <w:color w:val="1A1A2E"/>
                <w:sz w:val="20"/>
              </w:rPr>
              <w:t>Tipo</w:t>
            </w:r>
          </w:p>
        </w:tc>
        <w:tc>
          <w:tcPr>
            <w:tcW w:type="dxa" w:w="3135"/>
            <w:shd w:fill="F0F4F8"/>
          </w:tcPr>
          <w:p>
            <w:pPr>
              <w:jc w:val="left"/>
            </w:pPr>
            <w:r/>
            <w:r>
              <w:rPr>
                <w:color w:val="1A1A2E"/>
                <w:sz w:val="20"/>
              </w:rPr>
              <w:t>NoSQL documento</w:t>
            </w:r>
          </w:p>
        </w:tc>
        <w:tc>
          <w:tcPr>
            <w:tcW w:type="dxa" w:w="3135"/>
            <w:shd w:fill="F0F4F8"/>
          </w:tcPr>
          <w:p>
            <w:pPr>
              <w:jc w:val="left"/>
            </w:pPr>
            <w:r/>
            <w:r>
              <w:rPr>
                <w:color w:val="1A1A2E"/>
                <w:sz w:val="20"/>
              </w:rPr>
              <w:t>SQL relacional</w:t>
            </w:r>
          </w:p>
        </w:tc>
      </w:tr>
      <w:tr>
        <w:tc>
          <w:tcPr>
            <w:tcW w:type="dxa" w:w="3135"/>
          </w:tcPr>
          <w:p>
            <w:pPr>
              <w:jc w:val="left"/>
            </w:pPr>
            <w:r/>
            <w:r>
              <w:rPr>
                <w:color w:val="1A1A2E"/>
                <w:sz w:val="20"/>
              </w:rPr>
              <w:t>Búsqueda full-text</w:t>
            </w:r>
          </w:p>
        </w:tc>
        <w:tc>
          <w:tcPr>
            <w:tcW w:type="dxa" w:w="3135"/>
          </w:tcPr>
          <w:p>
            <w:pPr>
              <w:jc w:val="left"/>
            </w:pPr>
            <w:r/>
            <w:r>
              <w:rPr>
                <w:color w:val="1A1A2E"/>
                <w:sz w:val="20"/>
              </w:rPr>
              <w:t>❌ Manual (keywords)</w:t>
            </w:r>
          </w:p>
        </w:tc>
        <w:tc>
          <w:tcPr>
            <w:tcW w:type="dxa" w:w="3135"/>
          </w:tcPr>
          <w:p>
            <w:pPr>
              <w:jc w:val="left"/>
            </w:pPr>
            <w:r/>
            <w:r>
              <w:rPr>
                <w:color w:val="1A1A2E"/>
                <w:sz w:val="20"/>
              </w:rPr>
              <w:t>✅ Native (`tsvector`)</w:t>
            </w:r>
          </w:p>
        </w:tc>
      </w:tr>
      <w:tr>
        <w:tc>
          <w:tcPr>
            <w:tcW w:type="dxa" w:w="3135"/>
            <w:shd w:fill="F0F4F8"/>
          </w:tcPr>
          <w:p>
            <w:pPr>
              <w:jc w:val="left"/>
            </w:pPr>
            <w:r/>
            <w:r>
              <w:rPr>
                <w:color w:val="1A1A2E"/>
                <w:sz w:val="20"/>
              </w:rPr>
              <w:t>Queries complejas</w:t>
            </w:r>
          </w:p>
        </w:tc>
        <w:tc>
          <w:tcPr>
            <w:tcW w:type="dxa" w:w="3135"/>
            <w:shd w:fill="F0F4F8"/>
          </w:tcPr>
          <w:p>
            <w:pPr>
              <w:jc w:val="left"/>
            </w:pPr>
            <w:r/>
            <w:r>
              <w:rPr>
                <w:color w:val="1A1A2E"/>
                <w:sz w:val="20"/>
              </w:rPr>
              <w:t>❌ Limitadas</w:t>
            </w:r>
          </w:p>
        </w:tc>
        <w:tc>
          <w:tcPr>
            <w:tcW w:type="dxa" w:w="3135"/>
            <w:shd w:fill="F0F4F8"/>
          </w:tcPr>
          <w:p>
            <w:pPr>
              <w:jc w:val="left"/>
            </w:pPr>
            <w:r/>
            <w:r>
              <w:rPr>
                <w:color w:val="1A1A2E"/>
                <w:sz w:val="20"/>
              </w:rPr>
              <w:t>✅ SQL completo</w:t>
            </w:r>
          </w:p>
        </w:tc>
      </w:tr>
      <w:tr>
        <w:tc>
          <w:tcPr>
            <w:tcW w:type="dxa" w:w="3135"/>
          </w:tcPr>
          <w:p>
            <w:pPr>
              <w:jc w:val="left"/>
            </w:pPr>
            <w:r/>
            <w:r>
              <w:rPr>
                <w:color w:val="1A1A2E"/>
                <w:sz w:val="20"/>
              </w:rPr>
              <w:t>Límite lecturas (free)</w:t>
            </w:r>
          </w:p>
        </w:tc>
        <w:tc>
          <w:tcPr>
            <w:tcW w:type="dxa" w:w="3135"/>
          </w:tcPr>
          <w:p>
            <w:pPr>
              <w:jc w:val="left"/>
            </w:pPr>
            <w:r/>
            <w:r>
              <w:rPr>
                <w:color w:val="1A1A2E"/>
                <w:sz w:val="20"/>
              </w:rPr>
              <w:t>50K/día</w:t>
            </w:r>
          </w:p>
        </w:tc>
        <w:tc>
          <w:tcPr>
            <w:tcW w:type="dxa" w:w="3135"/>
          </w:tcPr>
          <w:p>
            <w:pPr>
              <w:jc w:val="left"/>
            </w:pPr>
            <w:r/>
            <w:r>
              <w:rPr>
                <w:color w:val="1A1A2E"/>
                <w:sz w:val="20"/>
              </w:rPr>
              <w:t>Ilimitado</w:t>
            </w:r>
          </w:p>
        </w:tc>
      </w:tr>
      <w:tr>
        <w:tc>
          <w:tcPr>
            <w:tcW w:type="dxa" w:w="3135"/>
            <w:shd w:fill="F0F4F8"/>
          </w:tcPr>
          <w:p>
            <w:pPr>
              <w:jc w:val="left"/>
            </w:pPr>
            <w:r/>
            <w:r>
              <w:rPr>
                <w:color w:val="1A1A2E"/>
                <w:sz w:val="20"/>
              </w:rPr>
              <w:t>Límite escrituras (free)</w:t>
            </w:r>
          </w:p>
        </w:tc>
        <w:tc>
          <w:tcPr>
            <w:tcW w:type="dxa" w:w="3135"/>
            <w:shd w:fill="F0F4F8"/>
          </w:tcPr>
          <w:p>
            <w:pPr>
              <w:jc w:val="left"/>
            </w:pPr>
            <w:r/>
            <w:r>
              <w:rPr>
                <w:color w:val="1A1A2E"/>
                <w:sz w:val="20"/>
              </w:rPr>
              <w:t>50K/día</w:t>
            </w:r>
          </w:p>
        </w:tc>
        <w:tc>
          <w:tcPr>
            <w:tcW w:type="dxa" w:w="3135"/>
            <w:shd w:fill="F0F4F8"/>
          </w:tcPr>
          <w:p>
            <w:pPr>
              <w:jc w:val="left"/>
            </w:pPr>
            <w:r/>
            <w:r>
              <w:rPr>
                <w:color w:val="1A1A2E"/>
                <w:sz w:val="20"/>
              </w:rPr>
              <w:t>50K/día</w:t>
            </w:r>
          </w:p>
        </w:tc>
      </w:tr>
      <w:tr>
        <w:tc>
          <w:tcPr>
            <w:tcW w:type="dxa" w:w="3135"/>
          </w:tcPr>
          <w:p>
            <w:pPr>
              <w:jc w:val="left"/>
            </w:pPr>
            <w:r/>
            <w:r>
              <w:rPr>
                <w:color w:val="1A1A2E"/>
                <w:sz w:val="20"/>
              </w:rPr>
              <w:t>Autenticación</w:t>
            </w:r>
          </w:p>
        </w:tc>
        <w:tc>
          <w:tcPr>
            <w:tcW w:type="dxa" w:w="3135"/>
          </w:tcPr>
          <w:p>
            <w:pPr>
              <w:jc w:val="left"/>
            </w:pPr>
            <w:r/>
            <w:r>
              <w:rPr>
                <w:color w:val="1A1A2E"/>
                <w:sz w:val="20"/>
              </w:rPr>
              <w:t>✅ Google, etc.</w:t>
            </w:r>
          </w:p>
        </w:tc>
        <w:tc>
          <w:tcPr>
            <w:tcW w:type="dxa" w:w="3135"/>
          </w:tcPr>
          <w:p>
            <w:pPr>
              <w:jc w:val="left"/>
            </w:pPr>
            <w:r/>
            <w:r>
              <w:rPr>
                <w:color w:val="1A1A2E"/>
                <w:sz w:val="20"/>
              </w:rPr>
              <w:t>✅ Multiple</w:t>
            </w:r>
          </w:p>
        </w:tc>
      </w:tr>
      <w:tr>
        <w:tc>
          <w:tcPr>
            <w:tcW w:type="dxa" w:w="3135"/>
            <w:shd w:fill="F0F4F8"/>
          </w:tcPr>
          <w:p>
            <w:pPr>
              <w:jc w:val="left"/>
            </w:pPr>
            <w:r/>
            <w:r>
              <w:rPr>
                <w:color w:val="1A1A2E"/>
                <w:sz w:val="20"/>
              </w:rPr>
              <w:t>Storage (free)</w:t>
            </w:r>
          </w:p>
        </w:tc>
        <w:tc>
          <w:tcPr>
            <w:tcW w:type="dxa" w:w="3135"/>
            <w:shd w:fill="F0F4F8"/>
          </w:tcPr>
          <w:p>
            <w:pPr>
              <w:jc w:val="left"/>
            </w:pPr>
            <w:r/>
            <w:r>
              <w:rPr>
                <w:color w:val="1A1A2E"/>
                <w:sz w:val="20"/>
              </w:rPr>
              <w:t>1GB</w:t>
            </w:r>
          </w:p>
        </w:tc>
        <w:tc>
          <w:tcPr>
            <w:tcW w:type="dxa" w:w="3135"/>
            <w:shd w:fill="F0F4F8"/>
          </w:tcPr>
          <w:p>
            <w:pPr>
              <w:jc w:val="left"/>
            </w:pPr>
            <w:r/>
            <w:r>
              <w:rPr>
                <w:color w:val="1A1A2E"/>
                <w:sz w:val="20"/>
              </w:rPr>
              <w:t>1GB</w:t>
            </w:r>
          </w:p>
        </w:tc>
      </w:tr>
      <w:tr>
        <w:tc>
          <w:tcPr>
            <w:tcW w:type="dxa" w:w="3135"/>
          </w:tcPr>
          <w:p>
            <w:pPr>
              <w:jc w:val="left"/>
            </w:pPr>
            <w:r/>
            <w:r>
              <w:rPr>
                <w:color w:val="1A1A2E"/>
                <w:sz w:val="20"/>
              </w:rPr>
              <w:t>Open source</w:t>
            </w:r>
          </w:p>
        </w:tc>
        <w:tc>
          <w:tcPr>
            <w:tcW w:type="dxa" w:w="3135"/>
          </w:tcPr>
          <w:p>
            <w:pPr>
              <w:jc w:val="left"/>
            </w:pPr>
            <w:r/>
            <w:r>
              <w:rPr>
                <w:color w:val="1A1A2E"/>
                <w:sz w:val="20"/>
              </w:rPr>
              <w:t>❌</w:t>
            </w:r>
          </w:p>
        </w:tc>
        <w:tc>
          <w:tcPr>
            <w:tcW w:type="dxa" w:w="3135"/>
          </w:tcPr>
          <w:p>
            <w:pPr>
              <w:jc w:val="left"/>
            </w:pPr>
            <w:r/>
            <w:r>
              <w:rPr>
                <w:color w:val="1A1A2E"/>
                <w:sz w:val="20"/>
              </w:rPr>
              <w:t>✅</w:t>
            </w:r>
          </w:p>
        </w:tc>
      </w:tr>
    </w:tbl>
    <w:p>
      <w:pPr>
        <w:pStyle w:val="Heading3"/>
      </w:pPr>
      <w:r>
        <w:t>Scripts creados (utilizados para normalización y migración)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Script</w:t>
            </w:r>
          </w:p>
        </w:tc>
        <w:tc>
          <w:tcPr>
            <w:tcW w:type="dxa" w:w="3135"/>
            <w:shd w:fill="003366"/>
          </w:tcPr>
          <w:p>
            <w:pPr>
              <w:jc w:val="center"/>
            </w:pPr>
            <w:r/>
            <w:r>
              <w:rPr>
                <w:b/>
                <w:color w:val="FFFFFF"/>
                <w:sz w:val="20"/>
              </w:rPr>
              <w:t>Función</w:t>
            </w:r>
          </w:p>
        </w:tc>
        <w:tc>
          <w:tcPr>
            <w:tcW w:type="dxa" w:w="3135"/>
            <w:shd w:fill="003366"/>
          </w:tcPr>
          <w:p>
            <w:pPr>
              <w:jc w:val="center"/>
            </w:pPr>
            <w:r/>
            <w:r>
              <w:rPr>
                <w:b/>
                <w:color w:val="FFFFFF"/>
                <w:sz w:val="20"/>
              </w:rPr>
              <w:t>Estado</w:t>
            </w:r>
          </w:p>
        </w:tc>
      </w:tr>
      <w:tr>
        <w:tc>
          <w:tcPr>
            <w:tcW w:type="dxa" w:w="3135"/>
            <w:shd w:fill="F0F4F8"/>
          </w:tcPr>
          <w:p>
            <w:pPr>
              <w:jc w:val="left"/>
            </w:pPr>
            <w:r/>
            <w:r>
              <w:rPr>
                <w:color w:val="1A1A2E"/>
                <w:sz w:val="20"/>
              </w:rPr>
              <w:t>`verify-data.mjs`</w:t>
            </w:r>
          </w:p>
        </w:tc>
        <w:tc>
          <w:tcPr>
            <w:tcW w:type="dxa" w:w="3135"/>
            <w:shd w:fill="F0F4F8"/>
          </w:tcPr>
          <w:p>
            <w:pPr>
              <w:jc w:val="left"/>
            </w:pPr>
            <w:r/>
            <w:r>
              <w:rPr>
                <w:color w:val="1A1A2E"/>
                <w:sz w:val="20"/>
              </w:rPr>
              <w:t>Verificar productos en Supabase</w:t>
            </w:r>
          </w:p>
        </w:tc>
        <w:tc>
          <w:tcPr>
            <w:tcW w:type="dxa" w:w="3135"/>
            <w:shd w:fill="F0F4F8"/>
          </w:tcPr>
          <w:p>
            <w:pPr>
              <w:jc w:val="left"/>
            </w:pPr>
            <w:r/>
            <w:r>
              <w:rPr>
                <w:color w:val="1A1A2E"/>
                <w:sz w:val="20"/>
              </w:rPr>
              <w:t>✅ Utilizado</w:t>
            </w:r>
          </w:p>
        </w:tc>
      </w:tr>
      <w:tr>
        <w:tc>
          <w:tcPr>
            <w:tcW w:type="dxa" w:w="3135"/>
          </w:tcPr>
          <w:p>
            <w:pPr>
              <w:jc w:val="left"/>
            </w:pPr>
            <w:r/>
            <w:r>
              <w:rPr>
                <w:color w:val="1A1A2E"/>
                <w:sz w:val="20"/>
              </w:rPr>
              <w:t>`sync-catalog-to-supabase.mjs`</w:t>
            </w:r>
          </w:p>
        </w:tc>
        <w:tc>
          <w:tcPr>
            <w:tcW w:type="dxa" w:w="3135"/>
          </w:tcPr>
          <w:p>
            <w:pPr>
              <w:jc w:val="left"/>
            </w:pPr>
            <w:r/>
            <w:r>
              <w:rPr>
                <w:color w:val="1A1A2E"/>
                <w:sz w:val="20"/>
              </w:rPr>
              <w:t>Sincronizar catálogo</w:t>
            </w:r>
          </w:p>
        </w:tc>
        <w:tc>
          <w:tcPr>
            <w:tcW w:type="dxa" w:w="3135"/>
          </w:tcPr>
          <w:p>
            <w:pPr>
              <w:jc w:val="left"/>
            </w:pPr>
            <w:r/>
            <w:r>
              <w:rPr>
                <w:color w:val="1A1A2E"/>
                <w:sz w:val="20"/>
              </w:rPr>
              <w:t>✅ Utilizado</w:t>
            </w:r>
          </w:p>
        </w:tc>
      </w:tr>
      <w:tr>
        <w:tc>
          <w:tcPr>
            <w:tcW w:type="dxa" w:w="3135"/>
            <w:shd w:fill="F0F4F8"/>
          </w:tcPr>
          <w:p>
            <w:pPr>
              <w:jc w:val="left"/>
            </w:pPr>
            <w:r/>
            <w:r>
              <w:rPr>
                <w:color w:val="1A1A2E"/>
                <w:sz w:val="20"/>
              </w:rPr>
              <w:t>`apply-schema.mjs`</w:t>
            </w:r>
          </w:p>
        </w:tc>
        <w:tc>
          <w:tcPr>
            <w:tcW w:type="dxa" w:w="3135"/>
            <w:shd w:fill="F0F4F8"/>
          </w:tcPr>
          <w:p>
            <w:pPr>
              <w:jc w:val="left"/>
            </w:pPr>
            <w:r/>
            <w:r>
              <w:rPr>
                <w:color w:val="1A1A2E"/>
                <w:sz w:val="20"/>
              </w:rPr>
              <w:t>Crear tablas en Supabase</w:t>
            </w:r>
          </w:p>
        </w:tc>
        <w:tc>
          <w:tcPr>
            <w:tcW w:type="dxa" w:w="3135"/>
            <w:shd w:fill="F0F4F8"/>
          </w:tcPr>
          <w:p>
            <w:pPr>
              <w:jc w:val="left"/>
            </w:pPr>
            <w:r/>
            <w:r>
              <w:rPr>
                <w:color w:val="1A1A2E"/>
                <w:sz w:val="20"/>
              </w:rPr>
              <w:t>✅ Utilizado</w:t>
            </w:r>
          </w:p>
        </w:tc>
      </w:tr>
      <w:tr>
        <w:tc>
          <w:tcPr>
            <w:tcW w:type="dxa" w:w="3135"/>
          </w:tcPr>
          <w:p>
            <w:pPr>
              <w:jc w:val="left"/>
            </w:pPr>
            <w:r/>
            <w:r>
              <w:rPr>
                <w:color w:val="1A1A2E"/>
                <w:sz w:val="20"/>
              </w:rPr>
              <w:t>`00-backup-db.mjs` a `09-update-mapping-files.mjs`</w:t>
            </w:r>
          </w:p>
        </w:tc>
        <w:tc>
          <w:tcPr>
            <w:tcW w:type="dxa" w:w="3135"/>
          </w:tcPr>
          <w:p>
            <w:pPr>
              <w:jc w:val="left"/>
            </w:pPr>
            <w:r/>
            <w:r>
              <w:rPr>
                <w:color w:val="1A1A2E"/>
                <w:sz w:val="20"/>
              </w:rPr>
              <w:t>Scripts de normalización de taxonomía</w:t>
            </w:r>
          </w:p>
        </w:tc>
        <w:tc>
          <w:tcPr>
            <w:tcW w:type="dxa" w:w="3135"/>
          </w:tcPr>
          <w:p>
            <w:pPr>
              <w:jc w:val="left"/>
            </w:pPr>
            <w:r/>
            <w:r>
              <w:rPr>
                <w:color w:val="1A1A2E"/>
                <w:sz w:val="20"/>
              </w:rPr>
              <w:t>✅ Utilizado</w:t>
            </w:r>
          </w:p>
        </w:tc>
      </w:tr>
    </w:tbl>
    <w:p>
      <w:pPr>
        <w:pStyle w:val="Heading3"/>
      </w:pPr>
      <w:r>
        <w:t>Lecciones aprendidas</w:t>
      </w:r>
    </w:p>
    <w:p>
      <w:pPr>
        <w:spacing w:before="0" w:after="120"/>
      </w:pPr>
      <w:r>
        <w:t>1. PostgreSQL &gt; NoSQL para datos estructurados: Un catálogo de productos tiene relaciones naturales (familia → marca → producto).</w:t>
        <w:br/>
        <w:t>2. La búsqueda full-text cambia todo: Ya no necesitas generar keywords manualmente.</w:t>
        <w:br/>
        <w:t>3. SQL es más difícil pero más potente: Tienes que aprender SQL, pero las queries son mucho más flexibles.</w:t>
      </w:r>
    </w:p>
    <w:p>
      <w:pPr>
        <w:pStyle w:val="Heading3"/>
      </w:pPr>
      <w:r>
        <w:t>Referencias</w:t>
      </w:r>
    </w:p>
    <w:p>
      <w:pPr>
        <w:pStyle w:val="ListBullet"/>
        <w:spacing w:before="0" w:after="40"/>
      </w:pPr>
      <w:r/>
      <w:r>
        <w:rPr>
          <w:color w:val="1A1A2E"/>
          <w:sz w:val="22"/>
        </w:rPr>
        <w:t>[Supabase](https://supabase.com)</w:t>
      </w:r>
    </w:p>
    <w:p>
      <w:pPr>
        <w:pStyle w:val="ListBullet"/>
        <w:spacing w:before="0" w:after="40"/>
      </w:pPr>
      <w:r/>
      <w:r>
        <w:rPr>
          <w:color w:val="1A1A2E"/>
          <w:sz w:val="22"/>
        </w:rPr>
        <w:t>[Documentación](https://supabase.com/docs)</w:t>
      </w:r>
    </w:p>
    <w:p>
      <w:pPr>
        <w:pStyle w:val="ListBullet"/>
        <w:spacing w:before="0" w:after="40"/>
      </w:pPr>
      <w:r/>
      <w:r>
        <w:rPr>
          <w:color w:val="1A1A2E"/>
          <w:sz w:val="22"/>
        </w:rPr>
        <w:t>[pgvector (búsqueda semántica)](https://supabase.com/docs/guides/database/vectors)</w:t>
      </w:r>
    </w:p>
    <w:p>
      <w:pPr>
        <w:spacing w:before="160" w:after="160"/>
        <w:jc w:val="center"/>
      </w:pPr>
      <w:r>
        <w:rPr>
          <w:color w:val="CCCCCC"/>
          <w:sz w:val="12"/>
        </w:rPr>
        <w:t>────────────────────────────────────────────────────────────</w:t>
      </w:r>
    </w:p>
    <w:p>
      <w:pPr>
        <w:spacing w:before="0" w:after="120"/>
      </w:pPr>
      <w:r>
        <w:t>Fecha de elaboración de esta ficha: Abril 2026</w:t>
        <w:br/>
        <w:t>Estado: Migración completada y en producción en Vercel</w:t>
      </w:r>
    </w:p>
    <w:p>
      <w:pPr>
        <w:spacing w:before="160" w:after="160"/>
        <w:jc w:val="center"/>
      </w:pPr>
      <w:r>
        <w:rPr>
          <w:color w:val="CCCCCC"/>
          <w:sz w:val="12"/>
        </w:rPr>
        <w:t>────────────────────────────────────────────────────────────</w:t>
      </w:r>
    </w:p>
    <w:p>
      <w:pPr>
        <w:spacing w:before="0" w:after="120"/>
      </w:pPr>
      <w:r>
        <w:t>tool_id: SCRAPE-001</w:t>
        <w:br/>
        <w:t>nombre: Playwright</w:t>
        <w:br/>
        <w:t>version_observada: 2025-2026</w:t>
        <w:br/>
        <w:t>rol_principal: Testing E2E y web scraping (automatización de navegador)</w:t>
        <w:br/>
        <w:t>url: https://playwright.dev</w:t>
      </w:r>
    </w:p>
    <w:p>
      <w:pPr>
        <w:spacing w:before="160" w:after="160"/>
        <w:jc w:val="center"/>
      </w:pPr>
      <w:r>
        <w:rPr>
          <w:color w:val="CCCCCC"/>
          <w:sz w:val="12"/>
        </w:rPr>
        <w:t>────────────────────────────────────────────────────────────</w:t>
      </w:r>
    </w:p>
    <w:p>
      <w:pPr>
        <w:spacing w:before="0" w:after="120"/>
      </w:pPr>
      <w:r>
        <w:t>Playwright es una herramienta de Microsoft para controlar navegadores con código. La usé principalmente para hacer scraping del catálogo de productos: abría el navegador, navegaba por las categorías y extraía los datos automáticamente. También sirve para tests.</w:t>
      </w:r>
    </w:p>
    <w:p>
      <w:pPr>
        <w:pStyle w:val="Heading3"/>
      </w:pPr>
      <w:r>
        <w:t>¿Qué es?</w:t>
      </w:r>
    </w:p>
    <w:p>
      <w:pPr>
        <w:spacing w:before="0" w:after="120"/>
      </w:pPr>
      <w:r>
        <w:t>Playwright es una herramienta de Microsoft para automatización de navegadores. Originalmente diseñada para testing E2E, también se usa para web scraping avanzado.</w:t>
      </w:r>
    </w:p>
    <w:p>
      <w:pPr>
        <w:pStyle w:val="Heading3"/>
      </w:pPr>
      <w:r>
        <w:t>¿Para qué lo usé?</w:t>
      </w:r>
    </w:p>
    <w:p>
      <w:pPr>
        <w:pStyle w:val="Heading4"/>
      </w:pPr>
      <w:r>
        <w:t>1. Web Scraping del catálogo la empresa</w:t>
      </w:r>
    </w:p>
    <w:p>
      <w:pPr>
        <w:spacing w:before="0" w:after="120"/>
      </w:pPr>
      <w:r>
        <w:t>Playwright fue fundamental para extraer los datos de Proyecto PFC.es:</w:t>
      </w:r>
    </w:p>
    <w:p>
      <w:pPr>
        <w:pStyle w:val="ListBullet"/>
        <w:spacing w:before="0" w:after="40"/>
      </w:pPr>
      <w:r/>
      <w:r>
        <w:rPr>
          <w:color w:val="1A1A2E"/>
          <w:sz w:val="22"/>
        </w:rPr>
        <w:t>Navegación automática por categorías</w:t>
      </w:r>
    </w:p>
    <w:p>
      <w:pPr>
        <w:pStyle w:val="ListBullet"/>
        <w:spacing w:before="0" w:after="40"/>
      </w:pPr>
      <w:r/>
      <w:r>
        <w:rPr>
          <w:color w:val="1A1A2E"/>
          <w:sz w:val="22"/>
        </w:rPr>
        <w:t>Extracción de productos (referencias, nombres, precios, marcas)</w:t>
      </w:r>
    </w:p>
    <w:p>
      <w:pPr>
        <w:pStyle w:val="ListBullet"/>
        <w:spacing w:before="0" w:after="40"/>
      </w:pPr>
      <w:r/>
      <w:r>
        <w:rPr>
          <w:color w:val="1A1A2E"/>
          <w:sz w:val="22"/>
        </w:rPr>
        <w:t>Manejo de paginación infinita</w:t>
      </w:r>
    </w:p>
    <w:p>
      <w:pPr>
        <w:pStyle w:val="ListBullet"/>
        <w:spacing w:before="0" w:after="40"/>
      </w:pPr>
      <w:r/>
      <w:r>
        <w:rPr>
          <w:color w:val="1A1A2E"/>
          <w:sz w:val="22"/>
        </w:rPr>
        <w:t>Interceptación de peticiones HTTP para obtener datos estructurados</w:t>
      </w:r>
    </w:p>
    <w:p>
      <w:pPr>
        <w:spacing w:before="0" w:after="120"/>
      </w:pPr>
      <w:r>
        <w:t>El scraper está en: app/Proyecto PFC-catalog-scraper/</w:t>
      </w:r>
    </w:p>
    <w:p>
      <w:pPr>
        <w:pStyle w:val="Heading4"/>
      </w:pPr>
      <w:r>
        <w:t>2. Testing E2E (en teoría)</w:t>
      </w:r>
    </w:p>
    <w:p>
      <w:pPr>
        <w:spacing w:before="0" w:after="120"/>
      </w:pPr>
      <w:r>
        <w:t>Según la documentación de EVOLUCION.md, se desarrolló una suite de 14 tests E2E que verificaban:</w:t>
      </w:r>
    </w:p>
    <w:p>
      <w:pPr>
        <w:pStyle w:val="ListBullet"/>
        <w:spacing w:before="0" w:after="40"/>
      </w:pPr>
      <w:r/>
      <w:r>
        <w:rPr>
          <w:color w:val="1A1A2E"/>
          <w:sz w:val="22"/>
        </w:rPr>
        <w:t>Login con Google</w:t>
      </w:r>
    </w:p>
    <w:p>
      <w:pPr>
        <w:pStyle w:val="ListBullet"/>
        <w:spacing w:before="0" w:after="40"/>
      </w:pPr>
      <w:r/>
      <w:r>
        <w:rPr>
          <w:color w:val="1A1A2E"/>
          <w:sz w:val="22"/>
        </w:rPr>
        <w:t>Responsive en 3 breakpoints</w:t>
      </w:r>
    </w:p>
    <w:p>
      <w:pPr>
        <w:pStyle w:val="ListBullet"/>
        <w:spacing w:before="0" w:after="40"/>
      </w:pPr>
      <w:r/>
      <w:r>
        <w:rPr>
          <w:color w:val="1A1A2E"/>
          <w:sz w:val="22"/>
        </w:rPr>
        <w:t>Navegación entre módulos</w:t>
      </w:r>
    </w:p>
    <w:p>
      <w:pPr>
        <w:pStyle w:val="ListBullet"/>
        <w:spacing w:before="0" w:after="40"/>
      </w:pPr>
      <w:r/>
      <w:r>
        <w:rPr>
          <w:color w:val="1A1A2E"/>
          <w:sz w:val="22"/>
        </w:rPr>
        <w:t>Sidebar y dark mode</w:t>
      </w:r>
    </w:p>
    <w:p>
      <w:pPr>
        <w:pStyle w:val="ListBullet"/>
        <w:spacing w:before="0" w:after="40"/>
      </w:pPr>
      <w:r/>
      <w:r>
        <w:rPr>
          <w:color w:val="1A1A2E"/>
          <w:sz w:val="22"/>
        </w:rPr>
        <w:t>Performance</w:t>
      </w:r>
    </w:p>
    <w:p>
      <w:pPr>
        <w:spacing w:before="0" w:after="120"/>
      </w:pPr>
      <w:r>
        <w:t>Nota: Los archivos de tests se perdieron en commits posteriores (mencionado en EVOLUCION.md).</w:t>
      </w:r>
    </w:p>
    <w:p>
      <w:pPr>
        <w:pStyle w:val="Heading3"/>
      </w:pPr>
      <w:r>
        <w:t>¿Cómo lo usé para scraping?</w:t>
      </w:r>
    </w:p>
    <w:p>
      <w:pPr>
        <w:pStyle w:val="Heading4"/>
      </w:pPr>
      <w:r>
        <w:t>Script básico de scraping</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import { chromium } from '@playwright/test'</w:t>
              <w:br/>
              <w:br/>
              <w:t>async function scrapeCatalog() {</w:t>
              <w:br/>
              <w:t xml:space="preserve">  const browser = await chromium.launch({ headless: true })</w:t>
              <w:br/>
              <w:t xml:space="preserve">  const page = await browser.newPage()</w:t>
              <w:br/>
              <w:t xml:space="preserve">  </w:t>
              <w:br/>
              <w:t xml:space="preserve">  // Interceptar respuestas JSON</w:t>
              <w:br/>
              <w:t xml:space="preserve">  await page.route('**/api/**', route =&gt; {</w:t>
              <w:br/>
              <w:t xml:space="preserve">    const json = route.request().response()</w:t>
              <w:br/>
              <w:t xml:space="preserve">    // Guardar datos...</w:t>
              <w:br/>
              <w:t xml:space="preserve">    route.continue()</w:t>
              <w:br/>
              <w:t xml:space="preserve">  })</w:t>
              <w:br/>
              <w:t xml:space="preserve">  </w:t>
              <w:br/>
              <w:t xml:space="preserve">  await page.goto('https://www.Proyecto PFC.es/catalogo')</w:t>
              <w:br/>
              <w:t xml:space="preserve">  await page.waitForSelector('.product-list')</w:t>
              <w:br/>
              <w:t xml:space="preserve">  </w:t>
              <w:br/>
              <w:t xml:space="preserve">  const products = await page.$$eval('.product-item', items =&gt;</w:t>
              <w:br/>
              <w:t xml:space="preserve">    items.map(item =&gt; ({</w:t>
              <w:br/>
              <w:t xml:space="preserve">      ref: item.dataset.ref,</w:t>
              <w:br/>
              <w:t xml:space="preserve">      name: item.querySelector('.name').textContent,</w:t>
              <w:br/>
              <w:t xml:space="preserve">      price: item.querySelector('.price').textContent</w:t>
              <w:br/>
              <w:t xml:space="preserve">    }))</w:t>
              <w:br/>
              <w:t xml:space="preserve">  )</w:t>
              <w:br/>
              <w:t xml:space="preserve">  </w:t>
              <w:br/>
              <w:t xml:space="preserve">  await browser.close()</w:t>
              <w:br/>
              <w:t xml:space="preserve">  return products</w:t>
              <w:br/>
              <w:t>}</w:t>
            </w:r>
          </w:p>
        </w:tc>
      </w:tr>
    </w:tbl>
    <w:p>
      <w:pPr>
        <w:pStyle w:val="Heading3"/>
      </w:pPr>
      <w:r>
        <w:t>¿Cómo lo configuré?</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playwright.config.js</w:t>
              <w:br/>
              <w:t>export default defineConfig({</w:t>
              <w:br/>
              <w:t xml:space="preserve">  testDir: './tests',</w:t>
              <w:br/>
              <w:t xml:space="preserve">  use: {</w:t>
              <w:br/>
              <w:t xml:space="preserve">    baseURL: 'http://localhost:5173',</w:t>
              <w:br/>
              <w:t xml:space="preserve">    headless: true,</w:t>
              <w:br/>
              <w:t xml:space="preserve">    viewport: { width: 1280, height: 720 },</w:t>
              <w:br/>
              <w:t xml:space="preserve">  },</w:t>
              <w:br/>
              <w:t xml:space="preserve">  projects: [</w:t>
              <w:br/>
              <w:t xml:space="preserve">    { name: 'chromium', use: { browserName: 'chromium' } },</w:t>
              <w:br/>
              <w:t xml:space="preserve">    { name: 'mobile', use: { ...devices['iPhone 13'] } },</w:t>
              <w:br/>
              <w:t xml:space="preserve">  ]</w:t>
              <w:br/>
              <w:t>})</w:t>
            </w:r>
          </w:p>
        </w:tc>
      </w:tr>
    </w:tbl>
    <w:p>
      <w:pPr>
        <w:pStyle w:val="Heading3"/>
      </w:pPr>
      <w:r>
        <w:t>Ventajas que encontré</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Aspecto</w:t>
            </w:r>
          </w:p>
        </w:tc>
        <w:tc>
          <w:tcPr>
            <w:tcW w:type="dxa" w:w="4703"/>
            <w:shd w:fill="003366"/>
          </w:tcPr>
          <w:p>
            <w:pPr>
              <w:jc w:val="center"/>
            </w:pPr>
            <w:r/>
            <w:r>
              <w:rPr>
                <w:b/>
                <w:color w:val="FFFFFF"/>
                <w:sz w:val="20"/>
              </w:rPr>
              <w:t>Valoración</w:t>
            </w:r>
          </w:p>
        </w:tc>
      </w:tr>
      <w:tr>
        <w:tc>
          <w:tcPr>
            <w:tcW w:type="dxa" w:w="4703"/>
            <w:shd w:fill="F0F4F8"/>
          </w:tcPr>
          <w:p>
            <w:pPr>
              <w:jc w:val="left"/>
            </w:pPr>
            <w:r/>
            <w:r>
              <w:rPr>
                <w:color w:val="1A1A2E"/>
                <w:sz w:val="20"/>
              </w:rPr>
              <w:t>Automatización de navegador real</w:t>
            </w:r>
          </w:p>
        </w:tc>
        <w:tc>
          <w:tcPr>
            <w:tcW w:type="dxa" w:w="4703"/>
            <w:shd w:fill="F0F4F8"/>
          </w:tcPr>
          <w:p>
            <w:pPr>
              <w:jc w:val="left"/>
            </w:pPr>
            <w:r/>
            <w:r>
              <w:rPr>
                <w:color w:val="1A1A2E"/>
                <w:sz w:val="20"/>
              </w:rPr>
              <w:t>⭐⭐⭐⭐⭐</w:t>
            </w:r>
          </w:p>
        </w:tc>
      </w:tr>
      <w:tr>
        <w:tc>
          <w:tcPr>
            <w:tcW w:type="dxa" w:w="4703"/>
          </w:tcPr>
          <w:p>
            <w:pPr>
              <w:jc w:val="left"/>
            </w:pPr>
            <w:r/>
            <w:r>
              <w:rPr>
                <w:color w:val="1A1A2E"/>
                <w:sz w:val="20"/>
              </w:rPr>
              <w:t>Interceptación de peticiones</w:t>
            </w:r>
          </w:p>
        </w:tc>
        <w:tc>
          <w:tcPr>
            <w:tcW w:type="dxa" w:w="4703"/>
          </w:tcPr>
          <w:p>
            <w:pPr>
              <w:jc w:val="left"/>
            </w:pPr>
            <w:r/>
            <w:r>
              <w:rPr>
                <w:color w:val="1A1A2E"/>
                <w:sz w:val="20"/>
              </w:rPr>
              <w:t>⭐⭐⭐⭐⭐</w:t>
            </w:r>
          </w:p>
        </w:tc>
      </w:tr>
      <w:tr>
        <w:tc>
          <w:tcPr>
            <w:tcW w:type="dxa" w:w="4703"/>
            <w:shd w:fill="F0F4F8"/>
          </w:tcPr>
          <w:p>
            <w:pPr>
              <w:jc w:val="left"/>
            </w:pPr>
            <w:r/>
            <w:r>
              <w:rPr>
                <w:color w:val="1A1A2E"/>
                <w:sz w:val="20"/>
              </w:rPr>
              <w:t>Soporte multi-navegador (Chromium, Firefox, WebKit)</w:t>
            </w:r>
          </w:p>
        </w:tc>
        <w:tc>
          <w:tcPr>
            <w:tcW w:type="dxa" w:w="4703"/>
            <w:shd w:fill="F0F4F8"/>
          </w:tcPr>
          <w:p>
            <w:pPr>
              <w:jc w:val="left"/>
            </w:pPr>
            <w:r/>
            <w:r>
              <w:rPr>
                <w:color w:val="1A1A2E"/>
                <w:sz w:val="20"/>
              </w:rPr>
              <w:t>⭐⭐⭐⭐⭐</w:t>
            </w:r>
          </w:p>
        </w:tc>
      </w:tr>
      <w:tr>
        <w:tc>
          <w:tcPr>
            <w:tcW w:type="dxa" w:w="4703"/>
          </w:tcPr>
          <w:p>
            <w:pPr>
              <w:jc w:val="left"/>
            </w:pPr>
            <w:r/>
            <w:r>
              <w:rPr>
                <w:color w:val="1A1A2E"/>
                <w:sz w:val="20"/>
              </w:rPr>
              <w:t>Integración con Node.js</w:t>
            </w:r>
          </w:p>
        </w:tc>
        <w:tc>
          <w:tcPr>
            <w:tcW w:type="dxa" w:w="4703"/>
          </w:tcPr>
          <w:p>
            <w:pPr>
              <w:jc w:val="left"/>
            </w:pPr>
            <w:r/>
            <w:r>
              <w:rPr>
                <w:color w:val="1A1A2E"/>
                <w:sz w:val="20"/>
              </w:rPr>
              <w:t>⭐⭐⭐⭐⭐</w:t>
            </w:r>
          </w:p>
        </w:tc>
      </w:tr>
      <w:tr>
        <w:tc>
          <w:tcPr>
            <w:tcW w:type="dxa" w:w="4703"/>
            <w:shd w:fill="F0F4F8"/>
          </w:tcPr>
          <w:p>
            <w:pPr>
              <w:jc w:val="left"/>
            </w:pPr>
            <w:r/>
            <w:r>
              <w:rPr>
                <w:color w:val="1A1A2E"/>
                <w:sz w:val="20"/>
              </w:rPr>
              <w:t>Testing E2E robusto</w:t>
            </w:r>
          </w:p>
        </w:tc>
        <w:tc>
          <w:tcPr>
            <w:tcW w:type="dxa" w:w="4703"/>
            <w:shd w:fill="F0F4F8"/>
          </w:tcPr>
          <w:p>
            <w:pPr>
              <w:jc w:val="left"/>
            </w:pPr>
            <w:r/>
            <w:r>
              <w:rPr>
                <w:color w:val="1A1A2E"/>
                <w:sz w:val="20"/>
              </w:rPr>
              <w:t>⭐⭐⭐⭐⭐</w:t>
            </w:r>
          </w:p>
        </w:tc>
      </w:tr>
      <w:tr>
        <w:tc>
          <w:tcPr>
            <w:tcW w:type="dxa" w:w="4703"/>
          </w:tcPr>
          <w:p>
            <w:pPr>
              <w:jc w:val="left"/>
            </w:pPr>
            <w:r/>
            <w:r>
              <w:rPr>
                <w:color w:val="1A1A2E"/>
                <w:sz w:val="20"/>
              </w:rPr>
              <w:t>Documentación</w:t>
            </w:r>
          </w:p>
        </w:tc>
        <w:tc>
          <w:tcPr>
            <w:tcW w:type="dxa" w:w="4703"/>
          </w:tcPr>
          <w:p>
            <w:pPr>
              <w:jc w:val="left"/>
            </w:pPr>
            <w:r/>
            <w:r>
              <w:rPr>
                <w:color w:val="1A1A2E"/>
                <w:sz w:val="20"/>
              </w:rPr>
              <w:t>⭐⭐⭐⭐</w:t>
            </w:r>
          </w:p>
        </w:tc>
      </w:tr>
    </w:tbl>
    <w:p>
      <w:pPr>
        <w:pStyle w:val="Heading3"/>
      </w:pPr>
      <w:r>
        <w:t>Limitaciones que encontré</w:t>
      </w:r>
    </w:p>
    <w:p>
      <w:pPr>
        <w:spacing w:before="0" w:after="120"/>
      </w:pPr>
      <w:r>
        <w:t>1. Scraping anti-bot: la empresa.es eventualmente bloqueó las peticiones automatizadas.</w:t>
        <w:br/>
        <w:t>2. Velocidad: Un scraper con Playwright es más lento que uno con requests + BeautifulSoup.</w:t>
        <w:br/>
        <w:t>3. Recursos: Ejecutar un navegador consume mucha RAM.</w:t>
      </w:r>
    </w:p>
    <w:p>
      <w:pPr>
        <w:pStyle w:val="Heading3"/>
      </w:pPr>
      <w:r>
        <w:t>El scraper que construí</w:t>
      </w:r>
    </w:p>
    <w:p>
      <w:pPr>
        <w:spacing w:before="0" w:after="120"/>
      </w:pPr>
      <w:r>
        <w:t>El scraper final (v12 - THE ULTIMATE HARVESTER) usaba:</w:t>
      </w:r>
    </w:p>
    <w:p>
      <w:pPr>
        <w:pStyle w:val="ListBullet"/>
        <w:spacing w:before="0" w:after="40"/>
      </w:pPr>
      <w:r/>
      <w:r>
        <w:rPr>
          <w:color w:val="1A1A2E"/>
          <w:sz w:val="22"/>
        </w:rPr>
        <w:t>Interceptación de peticiones HTTP en lugar de parsing de HTML</w:t>
      </w:r>
    </w:p>
    <w:p>
      <w:pPr>
        <w:pStyle w:val="ListBullet"/>
        <w:spacing w:before="0" w:after="40"/>
      </w:pPr>
      <w:r/>
      <w:r>
        <w:rPr>
          <w:color w:val="1A1A2E"/>
          <w:sz w:val="22"/>
        </w:rPr>
        <w:t>1,169 combinaciones de Familia + Marca</w:t>
      </w:r>
    </w:p>
    <w:p>
      <w:pPr>
        <w:pStyle w:val="ListBullet"/>
        <w:spacing w:before="0" w:after="40"/>
      </w:pPr>
      <w:r/>
      <w:r>
        <w:rPr>
          <w:color w:val="1A1A2E"/>
          <w:sz w:val="22"/>
        </w:rPr>
        <w:t>Generación de keywords de búsqueda para cada producto</w:t>
      </w:r>
    </w:p>
    <w:p>
      <w:pPr>
        <w:pStyle w:val="ListBullet"/>
        <w:spacing w:before="0" w:after="40"/>
      </w:pPr>
      <w:r/>
      <w:r>
        <w:rPr>
          <w:color w:val="1A1A2E"/>
          <w:sz w:val="22"/>
        </w:rPr>
        <w:t>Exportación a JSON estructurado</w:t>
      </w:r>
    </w:p>
    <w:p>
      <w:pPr>
        <w:pStyle w:val="Heading3"/>
      </w:pPr>
      <w:r>
        <w:t>Lecciones aprendidas</w:t>
      </w:r>
    </w:p>
    <w:p>
      <w:pPr>
        <w:spacing w:before="0" w:after="120"/>
      </w:pPr>
      <w:r>
        <w:t>1. Interceptar peticiones &gt; parsing HTML: Los sitios modernos generan contenido con JS; es más fácil interceptar la respuesta JSON de la API que parsear el HTML.</w:t>
        <w:br/>
        <w:t>2. El scraping tiene límites legales y técnicos: la empresa.es eventualmente bloqueó el acceso automatizado.</w:t>
        <w:br/>
        <w:t>3. Playwright es mejor para testing que para scraping: Para scraping puro, herramientas como Puppeteer o Cheerio son más ligeras.</w:t>
      </w:r>
    </w:p>
    <w:p>
      <w:pPr>
        <w:pStyle w:val="Heading3"/>
      </w:pPr>
      <w:r>
        <w:t>Comparativa con alternativas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Aspecto</w:t>
            </w:r>
          </w:p>
        </w:tc>
        <w:tc>
          <w:tcPr>
            <w:tcW w:type="dxa" w:w="2351"/>
            <w:shd w:fill="003366"/>
          </w:tcPr>
          <w:p>
            <w:pPr>
              <w:jc w:val="center"/>
            </w:pPr>
            <w:r/>
            <w:r>
              <w:rPr>
                <w:b/>
                <w:color w:val="FFFFFF"/>
                <w:sz w:val="20"/>
              </w:rPr>
              <w:t>Playwright</w:t>
            </w:r>
          </w:p>
        </w:tc>
        <w:tc>
          <w:tcPr>
            <w:tcW w:type="dxa" w:w="2351"/>
            <w:shd w:fill="003366"/>
          </w:tcPr>
          <w:p>
            <w:pPr>
              <w:jc w:val="center"/>
            </w:pPr>
            <w:r/>
            <w:r>
              <w:rPr>
                <w:b/>
                <w:color w:val="FFFFFF"/>
                <w:sz w:val="20"/>
              </w:rPr>
              <w:t>Puppeteer</w:t>
            </w:r>
          </w:p>
        </w:tc>
        <w:tc>
          <w:tcPr>
            <w:tcW w:type="dxa" w:w="2351"/>
            <w:shd w:fill="003366"/>
          </w:tcPr>
          <w:p>
            <w:pPr>
              <w:jc w:val="center"/>
            </w:pPr>
            <w:r/>
            <w:r>
              <w:rPr>
                <w:b/>
                <w:color w:val="FFFFFF"/>
                <w:sz w:val="20"/>
              </w:rPr>
              <w:t>Cheerio</w:t>
            </w:r>
          </w:p>
        </w:tc>
      </w:tr>
      <w:tr>
        <w:tc>
          <w:tcPr>
            <w:tcW w:type="dxa" w:w="2351"/>
            <w:shd w:fill="F0F4F8"/>
          </w:tcPr>
          <w:p>
            <w:pPr>
              <w:jc w:val="left"/>
            </w:pPr>
            <w:r/>
            <w:r>
              <w:rPr>
                <w:color w:val="1A1A2E"/>
                <w:sz w:val="20"/>
              </w:rPr>
              <w:t>Automatización navegador</w:t>
            </w:r>
          </w:p>
        </w:tc>
        <w:tc>
          <w:tcPr>
            <w:tcW w:type="dxa" w:w="2351"/>
            <w:shd w:fill="F0F4F8"/>
          </w:tcPr>
          <w:p>
            <w:pPr>
              <w:jc w:val="left"/>
            </w:pPr>
            <w:r/>
            <w:r>
              <w:rPr>
                <w:color w:val="1A1A2E"/>
                <w:sz w:val="20"/>
              </w:rPr>
              <w:t>✅</w:t>
            </w:r>
          </w:p>
        </w:tc>
        <w:tc>
          <w:tcPr>
            <w:tcW w:type="dxa" w:w="2351"/>
            <w:shd w:fill="F0F4F8"/>
          </w:tcPr>
          <w:p>
            <w:pPr>
              <w:jc w:val="left"/>
            </w:pPr>
            <w:r/>
            <w:r>
              <w:rPr>
                <w:color w:val="1A1A2E"/>
                <w:sz w:val="20"/>
              </w:rPr>
              <w:t>✅</w:t>
            </w:r>
          </w:p>
        </w:tc>
        <w:tc>
          <w:tcPr>
            <w:tcW w:type="dxa" w:w="2351"/>
            <w:shd w:fill="F0F4F8"/>
          </w:tcPr>
          <w:p>
            <w:pPr>
              <w:jc w:val="left"/>
            </w:pPr>
            <w:r/>
            <w:r>
              <w:rPr>
                <w:color w:val="1A1A2E"/>
                <w:sz w:val="20"/>
              </w:rPr>
              <w:t>❌</w:t>
            </w:r>
          </w:p>
        </w:tc>
      </w:tr>
      <w:tr>
        <w:tc>
          <w:tcPr>
            <w:tcW w:type="dxa" w:w="2351"/>
          </w:tcPr>
          <w:p>
            <w:pPr>
              <w:jc w:val="left"/>
            </w:pPr>
            <w:r/>
            <w:r>
              <w:rPr>
                <w:color w:val="1A1A2E"/>
                <w:sz w:val="20"/>
              </w:rPr>
              <w:t>Velocidad</w:t>
            </w:r>
          </w:p>
        </w:tc>
        <w:tc>
          <w:tcPr>
            <w:tcW w:type="dxa" w:w="2351"/>
          </w:tcPr>
          <w:p>
            <w:pPr>
              <w:jc w:val="left"/>
            </w:pPr>
            <w:r/>
            <w:r>
              <w:rPr>
                <w:color w:val="1A1A2E"/>
                <w:sz w:val="20"/>
              </w:rPr>
              <w:t>⭐⭐⭐</w:t>
            </w:r>
          </w:p>
        </w:tc>
        <w:tc>
          <w:tcPr>
            <w:tcW w:type="dxa" w:w="2351"/>
          </w:tcPr>
          <w:p>
            <w:pPr>
              <w:jc w:val="left"/>
            </w:pPr>
            <w:r/>
            <w:r>
              <w:rPr>
                <w:color w:val="1A1A2E"/>
                <w:sz w:val="20"/>
              </w:rPr>
              <w:t>⭐⭐⭐⭐</w:t>
            </w:r>
          </w:p>
        </w:tc>
        <w:tc>
          <w:tcPr>
            <w:tcW w:type="dxa" w:w="2351"/>
          </w:tcPr>
          <w:p>
            <w:pPr>
              <w:jc w:val="left"/>
            </w:pPr>
            <w:r/>
            <w:r>
              <w:rPr>
                <w:color w:val="1A1A2E"/>
                <w:sz w:val="20"/>
              </w:rPr>
              <w:t>N/A</w:t>
            </w:r>
          </w:p>
        </w:tc>
      </w:tr>
      <w:tr>
        <w:tc>
          <w:tcPr>
            <w:tcW w:type="dxa" w:w="2351"/>
            <w:shd w:fill="F0F4F8"/>
          </w:tcPr>
          <w:p>
            <w:pPr>
              <w:jc w:val="left"/>
            </w:pPr>
            <w:r/>
            <w:r>
              <w:rPr>
                <w:color w:val="1A1A2E"/>
                <w:sz w:val="20"/>
              </w:rPr>
              <w:t>Facilidad de uso</w:t>
            </w:r>
          </w:p>
        </w:tc>
        <w:tc>
          <w:tcPr>
            <w:tcW w:type="dxa" w:w="2351"/>
            <w:shd w:fill="F0F4F8"/>
          </w:tcPr>
          <w:p>
            <w:pPr>
              <w:jc w:val="left"/>
            </w:pPr>
            <w:r/>
            <w:r>
              <w:rPr>
                <w:color w:val="1A1A2E"/>
                <w:sz w:val="20"/>
              </w:rPr>
              <w:t>⭐⭐⭐⭐</w:t>
            </w:r>
          </w:p>
        </w:tc>
        <w:tc>
          <w:tcPr>
            <w:tcW w:type="dxa" w:w="2351"/>
            <w:shd w:fill="F0F4F8"/>
          </w:tcPr>
          <w:p>
            <w:pPr>
              <w:jc w:val="left"/>
            </w:pPr>
            <w:r/>
            <w:r>
              <w:rPr>
                <w:color w:val="1A1A2E"/>
                <w:sz w:val="20"/>
              </w:rPr>
              <w:t>⭐⭐⭐⭐</w:t>
            </w:r>
          </w:p>
        </w:tc>
        <w:tc>
          <w:tcPr>
            <w:tcW w:type="dxa" w:w="2351"/>
            <w:shd w:fill="F0F4F8"/>
          </w:tcPr>
          <w:p>
            <w:pPr>
              <w:jc w:val="left"/>
            </w:pPr>
            <w:r/>
            <w:r>
              <w:rPr>
                <w:color w:val="1A1A2E"/>
                <w:sz w:val="20"/>
              </w:rPr>
              <w:t>⭐⭐⭐⭐</w:t>
            </w:r>
          </w:p>
        </w:tc>
      </w:tr>
      <w:tr>
        <w:tc>
          <w:tcPr>
            <w:tcW w:type="dxa" w:w="2351"/>
          </w:tcPr>
          <w:p>
            <w:pPr>
              <w:jc w:val="left"/>
            </w:pPr>
            <w:r/>
            <w:r>
              <w:rPr>
                <w:color w:val="1A1A2E"/>
                <w:sz w:val="20"/>
              </w:rPr>
              <w:t>Ligereza</w:t>
            </w:r>
          </w:p>
        </w:tc>
        <w:tc>
          <w:tcPr>
            <w:tcW w:type="dxa" w:w="2351"/>
          </w:tcPr>
          <w:p>
            <w:pPr>
              <w:jc w:val="left"/>
            </w:pPr>
            <w:r/>
            <w:r>
              <w:rPr>
                <w:color w:val="1A1A2E"/>
                <w:sz w:val="20"/>
              </w:rPr>
              <w:t>❌ (necesita navegador)</w:t>
            </w:r>
          </w:p>
        </w:tc>
        <w:tc>
          <w:tcPr>
            <w:tcW w:type="dxa" w:w="2351"/>
          </w:tcPr>
          <w:p>
            <w:pPr>
              <w:jc w:val="left"/>
            </w:pPr>
            <w:r/>
            <w:r>
              <w:rPr>
                <w:color w:val="1A1A2E"/>
                <w:sz w:val="20"/>
              </w:rPr>
              <w:t>❌ (necesita navegador)</w:t>
            </w:r>
          </w:p>
        </w:tc>
        <w:tc>
          <w:tcPr>
            <w:tcW w:type="dxa" w:w="2351"/>
          </w:tcPr>
          <w:p>
            <w:pPr>
              <w:jc w:val="left"/>
            </w:pPr>
            <w:r/>
            <w:r>
              <w:rPr>
                <w:color w:val="1A1A2E"/>
                <w:sz w:val="20"/>
              </w:rPr>
              <w:t>✅ (solo parsing)</w:t>
            </w:r>
          </w:p>
        </w:tc>
      </w:tr>
      <w:tr>
        <w:tc>
          <w:tcPr>
            <w:tcW w:type="dxa" w:w="2351"/>
            <w:shd w:fill="F0F4F8"/>
          </w:tcPr>
          <w:p>
            <w:pPr>
              <w:jc w:val="left"/>
            </w:pPr>
            <w:r/>
            <w:r>
              <w:rPr>
                <w:color w:val="1A1A2E"/>
                <w:sz w:val="20"/>
              </w:rPr>
              <w:t>Mejor para</w:t>
            </w:r>
          </w:p>
        </w:tc>
        <w:tc>
          <w:tcPr>
            <w:tcW w:type="dxa" w:w="2351"/>
            <w:shd w:fill="F0F4F8"/>
          </w:tcPr>
          <w:p>
            <w:pPr>
              <w:jc w:val="left"/>
            </w:pPr>
            <w:r/>
            <w:r>
              <w:rPr>
                <w:color w:val="1A1A2E"/>
                <w:sz w:val="20"/>
              </w:rPr>
              <w:t>Testing, scraping complejo</w:t>
            </w:r>
          </w:p>
        </w:tc>
        <w:tc>
          <w:tcPr>
            <w:tcW w:type="dxa" w:w="2351"/>
            <w:shd w:fill="F0F4F8"/>
          </w:tcPr>
          <w:p>
            <w:pPr>
              <w:jc w:val="left"/>
            </w:pPr>
            <w:r/>
            <w:r>
              <w:rPr>
                <w:color w:val="1A1A2E"/>
                <w:sz w:val="20"/>
              </w:rPr>
              <w:t>Scraping, automation</w:t>
            </w:r>
          </w:p>
        </w:tc>
        <w:tc>
          <w:tcPr>
            <w:tcW w:type="dxa" w:w="2351"/>
            <w:shd w:fill="F0F4F8"/>
          </w:tcPr>
          <w:p>
            <w:pPr>
              <w:jc w:val="left"/>
            </w:pPr>
            <w:r/>
            <w:r>
              <w:rPr>
                <w:color w:val="1A1A2E"/>
                <w:sz w:val="20"/>
              </w:rPr>
              <w:t>Parsing de HTML estático</w:t>
            </w:r>
          </w:p>
        </w:tc>
      </w:tr>
    </w:tbl>
    <w:p>
      <w:pPr>
        <w:pStyle w:val="Heading3"/>
      </w:pPr>
      <w:r>
        <w:t>El futuro: MCP Server</w:t>
      </w:r>
    </w:p>
    <w:p>
      <w:pPr>
        <w:spacing w:before="0" w:after="120"/>
      </w:pPr>
      <w:r>
        <w:t>En el repo veo que tienes configurado .playwright-mcp/ - esto indica que Playwright también se está usando como MCP server para que agentes de IA lo controlen.</w:t>
      </w:r>
    </w:p>
    <w:p>
      <w:pPr>
        <w:pStyle w:val="Heading3"/>
      </w:pPr>
      <w:r>
        <w:t>Referencias</w:t>
      </w:r>
    </w:p>
    <w:p>
      <w:pPr>
        <w:pStyle w:val="ListBullet"/>
        <w:spacing w:before="0" w:after="40"/>
      </w:pPr>
      <w:r/>
      <w:r>
        <w:rPr>
          <w:color w:val="1A1A2E"/>
          <w:sz w:val="22"/>
        </w:rPr>
        <w:t>[Playwright](https://playwright.dev)</w:t>
      </w:r>
    </w:p>
    <w:p>
      <w:pPr>
        <w:pStyle w:val="ListBullet"/>
        <w:spacing w:before="0" w:after="40"/>
      </w:pPr>
      <w:r/>
      <w:r>
        <w:rPr>
          <w:color w:val="1A1A2E"/>
          <w:sz w:val="22"/>
        </w:rPr>
        <w:t>[Documentación](https://playwright.dev/docs/intro)</w:t>
      </w:r>
    </w:p>
    <w:p>
      <w:pPr>
        <w:pStyle w:val="ListBullet"/>
        <w:spacing w:before="0" w:after="40"/>
      </w:pPr>
      <w:r/>
      <w:r>
        <w:rPr>
          <w:color w:val="1A1A2E"/>
          <w:sz w:val="22"/>
        </w:rPr>
        <w:t>[Playwright CLI](https://playwright.dev/docs/cli)</w:t>
      </w:r>
    </w:p>
    <w:p>
      <w:pPr>
        <w:spacing w:before="160" w:after="160"/>
        <w:jc w:val="center"/>
      </w:pPr>
      <w:r>
        <w:rPr>
          <w:color w:val="CCCCCC"/>
          <w:sz w:val="12"/>
        </w:rPr>
        <w:t>────────────────────────────────────────────────────────────</w:t>
      </w:r>
    </w:p>
    <w:p>
      <w:pPr>
        <w:spacing w:before="0" w:after="120"/>
      </w:pPr>
      <w:r>
        <w:t>Fecha de elaboración de esta ficha: Abril 2026</w:t>
      </w:r>
    </w:p>
    <w:p>
      <w:pPr>
        <w:pStyle w:val="Heading1"/>
        <w:keepNext/>
        <w:spacing w:before="720" w:after="360"/>
      </w:pPr>
      <w:r>
        <w:t>ANEXO B: DOCUMENTACIÓN TÉCNICA</w:t>
      </w:r>
    </w:p>
    <w:p>
      <w:pPr>
        <w:pStyle w:val="Heading2"/>
      </w:pPr>
      <w:r>
        <w:t>B. ANEXOS TÉCNICOS</w:t>
      </w:r>
    </w:p>
    <w:p>
      <w:pPr>
        <w:spacing w:before="0" w:after="120"/>
      </w:pPr>
      <w:r>
        <w:t>Este anexo recoge documentación técnica de referencia que complementa los capítulos principales de la memoria. El objetivo es proporcionar recursos reutilizables y detalles de la implementación técnica para futuros desarrollos o auditorías del proyecto.</w:t>
      </w:r>
    </w:p>
    <w:p>
      <w:pPr>
        <w:pStyle w:val="Heading3"/>
      </w:pPr>
      <w:r>
        <w:t>B.1 Arquitectura y Flujos del Sistema</w:t>
      </w:r>
    </w:p>
    <w:p>
      <w:pPr>
        <w:spacing w:before="0" w:after="120"/>
      </w:pPr>
      <w:r>
        <w:t>La arquitectura del sistema sigue un patrón SPA (Single Page Application) con separación de responsabilidades entre el frontend de usuario, la lógica serverless y la base de datos backend.</w:t>
      </w:r>
    </w:p>
    <w:p>
      <w:pPr>
        <w:pStyle w:val="Heading4"/>
      </w:pPr>
      <w:r>
        <w:t>B.1.1 Diagramas de Arquitectura y Flujo</w:t>
      </w:r>
    </w:p>
    <w:p>
      <w:pPr>
        <w:spacing w:before="0" w:after="120"/>
      </w:pPr>
      <w:r>
        <w:t>A continuación se incluyen los diagramas que describen los flujos de datos y la organización del sistema.</w:t>
      </w:r>
    </w:p>
    <w:p>
      <w:pPr>
        <w:spacing w:before="0" w:after="120"/>
      </w:pPr>
      <w:r>
        <w:t>Diagrama de Arquitectura Completa</w:t>
      </w:r>
    </w:p>
    <w:p>
      <w:pPr>
        <w:spacing w:before="0" w:after="120"/>
      </w:pPr>
      <w:r>
        <w:t>Visión general del sistema mostrando frontend (React), backend (Supabase), pasarela de IA (OpenRouter), y servicios de autenticación externos.</w:t>
      </w:r>
    </w:p>
    <w:p>
      <w:pPr>
        <w:spacing w:before="0" w:after="120"/>
      </w:pPr>
      <w:r>
        <w:t>Figura: Diagrama de Arquitectura Completa</w:t>
      </w:r>
    </w:p>
    <w:p>
      <w:pPr>
        <w:jc w:val="center"/>
      </w:pPr>
      <w:r>
        <w:drawing>
          <wp:inline xmlns:a="http://schemas.openxmlformats.org/drawingml/2006/main" xmlns:pic="http://schemas.openxmlformats.org/drawingml/2006/picture">
            <wp:extent cx="5029200" cy="2741495"/>
            <wp:docPr id="16" name="Picture 16"/>
            <wp:cNvGraphicFramePr>
              <a:graphicFrameLocks noChangeAspect="1"/>
            </wp:cNvGraphicFramePr>
            <a:graphic>
              <a:graphicData uri="http://schemas.openxmlformats.org/drawingml/2006/picture">
                <pic:pic>
                  <pic:nvPicPr>
                    <pic:cNvPr id="0" name="image4.png"/>
                    <pic:cNvPicPr/>
                  </pic:nvPicPr>
                  <pic:blipFill>
                    <a:blip r:embed="rId18"/>
                    <a:stretch>
                      <a:fillRect/>
                    </a:stretch>
                  </pic:blipFill>
                  <pic:spPr>
                    <a:xfrm>
                      <a:off x="0" y="0"/>
                      <a:ext cx="5029200" cy="2741495"/>
                    </a:xfrm>
                    <a:prstGeom prst="rect"/>
                  </pic:spPr>
                </pic:pic>
              </a:graphicData>
            </a:graphic>
          </wp:inline>
        </w:drawing>
      </w:r>
    </w:p>
    <w:p>
      <w:pPr>
        <w:jc w:val="center"/>
      </w:pPr>
      <w:r>
        <w:rPr>
          <w:i/>
          <w:color w:val="666666"/>
          <w:sz w:val="19"/>
        </w:rPr>
        <w:t>Diagrama de Arquitectura Completa</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w:t>
              <w:br/>
              <w:t>│                         USUARIO                                  │</w:t>
              <w:br/>
              <w:t>│                    (Navegador Web)                               │</w:t>
              <w:br/>
              <w:t>└─────────────────────────────────────────────────────────────────┘</w:t>
              <w:br/>
              <w:t xml:space="preserve">                              │</w:t>
              <w:br/>
              <w:t xml:space="preserve">                              ▼</w:t>
              <w:br/>
              <w:t>┌─────────────────────────────────────────────────────────────────┐</w:t>
              <w:br/>
              <w:t>│                      VERCEL (Hosting)                            │</w:t>
              <w:br/>
              <w:t>│  ┌──────────────────────────────────────────────────────────┐   │</w:t>
              <w:br/>
              <w:t>│  │  FRONTEND (React 19 + Vite 7 + TypeScript)               │   │</w:t>
              <w:br/>
              <w:t>│  │  - Componentes UI (Tailwind CSS, Framer Motion)          │   │</w:t>
              <w:br/>
              <w:t>│  │  - Routing (React Router v7)                             │   │</w:t>
              <w:br/>
              <w:t>│  │  - Estado global (Context API)                           │   │</w:t>
              <w:br/>
              <w:t>│  │  - 8 módulos: Fichas, SONEX, Presupuestos, KPIs...       │   │</w:t>
              <w:br/>
              <w:t>│  └──────────────────────────────────────────────────────────┘   │</w:t>
              <w:br/>
              <w:t>└─────────────────────────────────────────────────────────────────┘</w:t>
              <w:br/>
              <w:t xml:space="preserve">                              │</w:t>
              <w:br/>
              <w:t xml:space="preserve">                              ▼</w:t>
              <w:br/>
              <w:t>┌─────────────────────────────────────────────────────────────────┐</w:t>
              <w:br/>
              <w:t>│                   SERVICIOS EXTERNOS                             │</w:t>
              <w:br/>
              <w:t>│  ┌─────────────┐  ┌─────────────┐  ┌─────────────────────────┐  │</w:t>
              <w:br/>
              <w:t>│  │  SUPABASE   │  │ OPENROUTER  │  │    GOOGLE OAUTH         │  │</w:t>
              <w:br/>
              <w:t>│  │  (PostgreSQL│  │  (API IA)   │  │   (Autenticación)       │  │</w:t>
              <w:br/>
              <w:t>│  │   + Auth)   │  │             │  │                         │  │</w:t>
              <w:br/>
              <w:t>│  │             │  │  - Claude   │  │                         │  │</w:t>
              <w:br/>
              <w:t>│  │  - Products │  │  - Gemini   │  │                         │  │</w:t>
              <w:br/>
              <w:t>│  │  - Users    │  │  - Llama    │  │                         │  │</w:t>
              <w:br/>
              <w:t>│  │  - Incidencias│ │             │  │                         │  │</w:t>
              <w:br/>
              <w:t>│  │  - KPIs     │  │             │  │                         │  │</w:t>
              <w:br/>
              <w:t>│  └─────────────┘  └─────────────┘  └─────────────────────────┘  │</w:t>
              <w:br/>
              <w:t>└─────────────────────────────────────────────────────────────────┘</w:t>
            </w:r>
          </w:p>
        </w:tc>
      </w:tr>
    </w:tbl>
    <w:p>
      <w:pPr>
        <w:spacing w:before="0" w:after="120"/>
      </w:pPr>
      <w:r>
        <w:t>Diagrama de Flujo de Datos</w:t>
      </w:r>
    </w:p>
    <w:p>
      <w:pPr>
        <w:spacing w:before="0" w:after="120"/>
      </w:pPr>
      <w:r>
        <w:t>Flujo de información entre componentes: carga de catálogo, peticiones de usuario, y respuestas de IA.</w:t>
      </w:r>
    </w:p>
    <w:p>
      <w:pPr>
        <w:spacing w:before="0" w:after="120"/>
      </w:pPr>
      <w:r>
        <w:t>Figura: Diagrama de Flujo de Datos</w:t>
      </w:r>
    </w:p>
    <w:p>
      <w:pPr>
        <w:jc w:val="center"/>
      </w:pPr>
      <w:r>
        <w:drawing>
          <wp:inline xmlns:a="http://schemas.openxmlformats.org/drawingml/2006/main" xmlns:pic="http://schemas.openxmlformats.org/drawingml/2006/picture">
            <wp:extent cx="5029200" cy="3352800"/>
            <wp:docPr id="17" name="Picture 17"/>
            <wp:cNvGraphicFramePr>
              <a:graphicFrameLocks noChangeAspect="1"/>
            </wp:cNvGraphicFramePr>
            <a:graphic>
              <a:graphicData uri="http://schemas.openxmlformats.org/drawingml/2006/picture">
                <pic:pic>
                  <pic:nvPicPr>
                    <pic:cNvPr id="0" name="image3.png"/>
                    <pic:cNvPicPr/>
                  </pic:nvPicPr>
                  <pic:blipFill>
                    <a:blip r:embed="rId19"/>
                    <a:stretch>
                      <a:fillRect/>
                    </a:stretch>
                  </pic:blipFill>
                  <pic:spPr>
                    <a:xfrm>
                      <a:off x="0" y="0"/>
                      <a:ext cx="5029200" cy="3352800"/>
                    </a:xfrm>
                    <a:prstGeom prst="rect"/>
                  </pic:spPr>
                </pic:pic>
              </a:graphicData>
            </a:graphic>
          </wp:inline>
        </w:drawing>
      </w:r>
    </w:p>
    <w:p>
      <w:pPr>
        <w:jc w:val="center"/>
      </w:pPr>
      <w:r>
        <w:rPr>
          <w:i/>
          <w:color w:val="666666"/>
          <w:sz w:val="19"/>
        </w:rPr>
        <w:t>Diagrama de Flujo de Datos</w:t>
      </w:r>
    </w:p>
    <w:p>
      <w:pPr>
        <w:spacing w:before="0" w:after="120"/>
      </w:pPr>
      <w:r>
        <w:t>Flujo de Usuario - Simulador de Almacén</w:t>
      </w:r>
    </w:p>
    <w:p>
      <w:pPr>
        <w:spacing w:before="0" w:after="120"/>
      </w:pPr>
      <w:r>
        <w:t>Diagrama de secuencia del flujo de 4 etapas del simulador logístico.</w:t>
      </w:r>
    </w:p>
    <w:p>
      <w:pPr>
        <w:spacing w:before="0" w:after="120"/>
      </w:pPr>
      <w:r>
        <w:t>Figura: Flujo de Usuario - Simulador de Almacén</w:t>
      </w:r>
    </w:p>
    <w:p>
      <w:pPr>
        <w:jc w:val="center"/>
      </w:pPr>
      <w:r>
        <w:drawing>
          <wp:inline xmlns:a="http://schemas.openxmlformats.org/drawingml/2006/main" xmlns:pic="http://schemas.openxmlformats.org/drawingml/2006/picture">
            <wp:extent cx="5029200" cy="2961945"/>
            <wp:docPr id="18" name="Picture 18"/>
            <wp:cNvGraphicFramePr>
              <a:graphicFrameLocks noChangeAspect="1"/>
            </wp:cNvGraphicFramePr>
            <a:graphic>
              <a:graphicData uri="http://schemas.openxmlformats.org/drawingml/2006/picture">
                <pic:pic>
                  <pic:nvPicPr>
                    <pic:cNvPr id="0" name="image1.png"/>
                    <pic:cNvPicPr/>
                  </pic:nvPicPr>
                  <pic:blipFill>
                    <a:blip r:embed="rId20"/>
                    <a:stretch>
                      <a:fillRect/>
                    </a:stretch>
                  </pic:blipFill>
                  <pic:spPr>
                    <a:xfrm>
                      <a:off x="0" y="0"/>
                      <a:ext cx="5029200" cy="2961945"/>
                    </a:xfrm>
                    <a:prstGeom prst="rect"/>
                  </pic:spPr>
                </pic:pic>
              </a:graphicData>
            </a:graphic>
          </wp:inline>
        </w:drawing>
      </w:r>
    </w:p>
    <w:p>
      <w:pPr>
        <w:jc w:val="center"/>
      </w:pPr>
      <w:r>
        <w:rPr>
          <w:i/>
          <w:color w:val="666666"/>
          <w:sz w:val="19"/>
        </w:rPr>
        <w:t>Flujo de Usuario - Simulador de Almacén</w:t>
      </w:r>
    </w:p>
    <w:p>
      <w:pPr>
        <w:pStyle w:val="Heading4"/>
      </w:pPr>
      <w:r>
        <w:t>B.1.2 Stack Tecnológico</w:t>
      </w:r>
    </w:p>
    <w:p>
      <w:pPr>
        <w:spacing w:before="0" w:after="120"/>
      </w:pPr>
      <w:r>
        <w:t>El stack tecnológico está compuesto por:</w:t>
      </w:r>
    </w:p>
    <w:p>
      <w:pPr>
        <w:pStyle w:val="ListBullet"/>
        <w:spacing w:before="0" w:after="40"/>
      </w:pPr>
      <w:r/>
      <w:r>
        <w:rPr>
          <w:color w:val="1A1A2E"/>
          <w:sz w:val="22"/>
        </w:rPr>
        <w:t>Frontend: React 19, Vite 7, TypeScript, Tailwind CSS y Framer Motion para animaciones fluidas.</w:t>
      </w:r>
    </w:p>
    <w:p>
      <w:pPr>
        <w:pStyle w:val="ListBullet"/>
        <w:spacing w:before="0" w:after="40"/>
      </w:pPr>
      <w:r/>
      <w:r>
        <w:rPr>
          <w:color w:val="1A1A2E"/>
          <w:sz w:val="22"/>
        </w:rPr>
        <w:t>Backend-as-a-Service: Supabase, que proporciona autenticación de usuarios (con Google OAuth), base de datos relacional PostgreSQL, y políticas de seguridad RLS.</w:t>
      </w:r>
    </w:p>
    <w:p>
      <w:pPr>
        <w:pStyle w:val="ListBullet"/>
        <w:spacing w:before="0" w:after="40"/>
      </w:pPr>
      <w:r/>
      <w:r>
        <w:rPr>
          <w:color w:val="1A1A2E"/>
          <w:sz w:val="22"/>
        </w:rPr>
        <w:t>Pasarela de Inteligencia Artificial: Integración con OpenRouter para acceder a modelos de lenguaje líderes (Claude 3.5 Sonnet, Gemini 1.5 Pro, Llama 3) en una única interfaz sin costes de infraestructura (tier gratuito).</w:t>
      </w:r>
    </w:p>
    <w:p>
      <w:pPr>
        <w:pStyle w:val="Heading3"/>
      </w:pPr>
      <w:r>
        <w:t>B.2 Modelo de Datos</w:t>
      </w:r>
    </w:p>
    <w:p>
      <w:pPr>
        <w:spacing w:before="0" w:after="120"/>
      </w:pPr>
      <w:r>
        <w:t>La base de datos PostgreSQL en Supabase sigue un diseño relacional normalizado para garantizar la integridad y coherencia de los datos, protegido por Row Level Security (RLS).</w:t>
      </w:r>
    </w:p>
    <w:p>
      <w:pPr>
        <w:pStyle w:val="Heading4"/>
      </w:pPr>
      <w:r>
        <w:t>B.2.1 Esquema de la Base de Datos</w:t>
      </w:r>
    </w:p>
    <w:p>
      <w:pPr>
        <w:spacing w:before="0" w:after="120"/>
      </w:pPr>
      <w:r>
        <w:t>Esquema de la base de datos PostgreSQL en Supabase con tablas principales y relaciones.</w:t>
      </w:r>
    </w:p>
    <w:p>
      <w:pPr>
        <w:spacing w:before="0" w:after="120"/>
      </w:pPr>
      <w:r>
        <w:t>Figura: Modelo de Datos - Base de Datos</w:t>
      </w:r>
    </w:p>
    <w:p>
      <w:pPr>
        <w:jc w:val="center"/>
      </w:pPr>
      <w:r>
        <w:drawing>
          <wp:inline xmlns:a="http://schemas.openxmlformats.org/drawingml/2006/main" xmlns:pic="http://schemas.openxmlformats.org/drawingml/2006/picture">
            <wp:extent cx="5029200" cy="3561012"/>
            <wp:docPr id="19" name="Picture 19"/>
            <wp:cNvGraphicFramePr>
              <a:graphicFrameLocks noChangeAspect="1"/>
            </wp:cNvGraphicFramePr>
            <a:graphic>
              <a:graphicData uri="http://schemas.openxmlformats.org/drawingml/2006/picture">
                <pic:pic>
                  <pic:nvPicPr>
                    <pic:cNvPr id="0" name="image2.png"/>
                    <pic:cNvPicPr/>
                  </pic:nvPicPr>
                  <pic:blipFill>
                    <a:blip r:embed="rId21"/>
                    <a:stretch>
                      <a:fillRect/>
                    </a:stretch>
                  </pic:blipFill>
                  <pic:spPr>
                    <a:xfrm>
                      <a:off x="0" y="0"/>
                      <a:ext cx="5029200" cy="3561012"/>
                    </a:xfrm>
                    <a:prstGeom prst="rect"/>
                  </pic:spPr>
                </pic:pic>
              </a:graphicData>
            </a:graphic>
          </wp:inline>
        </w:drawing>
      </w:r>
    </w:p>
    <w:p>
      <w:pPr>
        <w:jc w:val="center"/>
      </w:pPr>
      <w:r>
        <w:rPr>
          <w:i/>
          <w:color w:val="666666"/>
          <w:sz w:val="19"/>
        </w:rPr>
        <w:t>Modelo de Datos - Base de Datos</w:t>
      </w:r>
    </w:p>
    <w:p>
      <w:pPr>
        <w:pStyle w:val="Heading3"/>
      </w:pPr>
      <w:r>
        <w:t>B.3 Scripts de Migración (Firebase → Supabase)</w:t>
      </w:r>
    </w:p>
    <w:p>
      <w:pPr>
        <w:spacing w:before="0" w:after="120"/>
      </w:pPr>
      <w:r>
        <w:t>La migración del catálogo y los perfiles de usuario desde Firebase (NoSQL) a Supabase (PostgreSQL relacional) requirió scripts de transformación para mapear los documentos no estructurados a tablas estructuradas.</w:t>
      </w:r>
    </w:p>
    <w:p>
      <w:pPr>
        <w:pStyle w:val="Heading4"/>
      </w:pPr>
      <w:r>
        <w:t>B.3.1 Script de Migración de Productos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migrar_productos.py</w:t>
              <w:br/>
              <w:t>import firebase_admin</w:t>
              <w:br/>
              <w:t>from firebase_admin import firestore</w:t>
              <w:br/>
              <w:t>from supabase import create_client</w:t>
              <w:br/>
              <w:br/>
              <w:t># Inicializar conexiones</w:t>
              <w:br/>
              <w:t>firebase_db = firestore.client()</w:t>
              <w:br/>
              <w:t>supabase = create_client(SUPABASE_URL, SUPABASE_KEY)</w:t>
              <w:br/>
              <w:br/>
              <w:t># Extraer productos de Firebase</w:t>
              <w:br/>
              <w:t>products_ref = firebase_db.collection("products").stream()</w:t>
              <w:br/>
              <w:t>productos_a_migrar = []</w:t>
              <w:br/>
              <w:br/>
              <w:t>for doc in products_ref:</w:t>
              <w:br/>
              <w:t xml:space="preserve">    data = doc.to_dict()</w:t>
              <w:br/>
              <w:t xml:space="preserve">    productos_a_migrar.append({</w:t>
              <w:br/>
              <w:t xml:space="preserve">        "reference": data.get("ref"),</w:t>
              <w:br/>
              <w:t xml:space="preserve">        "name": data.get("nombre"),</w:t>
              <w:br/>
              <w:t xml:space="preserve">        "familia": data.get("family"),</w:t>
              <w:br/>
              <w:t xml:space="preserve">        "subfamilia": data.get("subfamily"),</w:t>
              <w:br/>
              <w:t xml:space="preserve">        "tipo": data.get("type"),</w:t>
              <w:br/>
              <w:t xml:space="preserve">        "marca": data.get("brand"),</w:t>
              <w:br/>
              <w:t xml:space="preserve">        "description": data.get("desc"),</w:t>
              <w:br/>
              <w:t xml:space="preserve">    })</w:t>
              <w:br/>
              <w:br/>
              <w:t># Insertar en Supabase</w:t>
              <w:br/>
              <w:t>response = supabase.table("products").insert(productos_a_migrar).execute()</w:t>
              <w:br/>
              <w:t>print(f"✅ Migrados {len(response.data)} productos")</w:t>
            </w:r>
          </w:p>
        </w:tc>
      </w:tr>
    </w:tbl>
    <w:p>
      <w:pPr>
        <w:spacing w:before="0" w:after="120"/>
      </w:pPr>
      <w:r>
        <w:t>*Lección aprendida:* Es vital validar e higienizar los datos antes de la migración. Firebase permitía campos opcionales nulos, mientras que en PostgreSQL se definieron restricciones de clave y campos no nulos, por lo que se añadieron valores por defecto durante el proceso de transformación.</w:t>
      </w:r>
    </w:p>
    <w:p>
      <w:pPr>
        <w:pStyle w:val="Heading3"/>
      </w:pPr>
      <w:r>
        <w:t>B.4 Configuración de Seguridad (RLS)</w:t>
      </w:r>
    </w:p>
    <w:p>
      <w:pPr>
        <w:spacing w:before="0" w:after="120"/>
      </w:pPr>
      <w:r>
        <w:t>Supabase Row Level Security (RLS) protege la base de datos directamente a nivel de motor SQL. Las políticas impiden que usuarios no autorizados lean o modifiquen datos, asegurando la privacidad de la información incluso ante un compromiso en el frontend.</w:t>
      </w:r>
    </w:p>
    <w:p>
      <w:pPr>
        <w:pStyle w:val="Heading4"/>
      </w:pPr>
      <w:r>
        <w:t>B.4.1 Política de Lectura de Productos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Todos los usuarios autenticados pueden leer productos</w:t>
              <w:br/>
              <w:t>CREATE POLICY "Usuarios autenticados pueden ver productos"</w:t>
              <w:br/>
              <w:t>ON products FOR SELECT</w:t>
              <w:br/>
              <w:t>TO authenticated</w:t>
              <w:br/>
              <w:t>USING (auth.role() = 'authenticated');</w:t>
            </w:r>
          </w:p>
        </w:tc>
      </w:tr>
    </w:tbl>
    <w:p>
      <w:pPr>
        <w:pStyle w:val="Heading4"/>
      </w:pPr>
      <w:r>
        <w:t>B.4.2 Política de Escritura en User Data</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Cada usuario solo puede escribir sus propios datos</w:t>
              <w:br/>
              <w:t>CREATE POLICY "Usuarios gestionan sus datos"</w:t>
              <w:br/>
              <w:t>ON user_data FOR ALL</w:t>
              <w:br/>
              <w:t>TO authenticated</w:t>
              <w:br/>
              <w:t>USING (auth.uid() = user_id)</w:t>
              <w:br/>
              <w:t>WITH CHECK (auth.uid() = user_id);</w:t>
            </w:r>
          </w:p>
        </w:tc>
      </w:tr>
    </w:tbl>
    <w:p>
      <w:pPr>
        <w:pStyle w:val="Heading1"/>
        <w:keepNext/>
        <w:spacing w:before="720" w:after="360"/>
      </w:pPr>
      <w:r>
        <w:t>ANEXO C: AGRADECIMIENTOS</w:t>
      </w:r>
    </w:p>
    <w:p>
      <w:pPr>
        <w:pStyle w:val="Heading2"/>
      </w:pPr>
      <w:r>
        <w:t>C. AGRADECIMIENTOS</w:t>
      </w:r>
    </w:p>
    <w:p>
      <w:pPr>
        <w:spacing w:before="0" w:after="120"/>
      </w:pPr>
      <w:r>
        <w:t>Este proyecto no habría sido posible sin el apoyo de múltiples personas e instituciones. A continuación, expreso mi agradecimiento a quienes han contribuido directa o indirectamente.</w:t>
      </w:r>
    </w:p>
    <w:p>
      <w:pPr>
        <w:spacing w:before="0" w:after="120"/>
      </w:pPr>
      <w:r>
        <w:t>A Sonepar España:</w:t>
        <w:br/>
        <w:t>Por brindarme la oportunidad de realizar las prácticas en su empresa y permitirme acceder a información real del catálogo de productos. En particular, agradezco a mi tutor empresarial por su tiempo, feedback constante, y por confiar en este proyecto desde el primer día. Su perspectiva desde el negocio fue crucial para dar forma a los módulos de Presupuestos y Simulador de Almacén.</w:t>
      </w:r>
    </w:p>
    <w:p>
      <w:pPr>
        <w:spacing w:before="0" w:after="120"/>
      </w:pPr>
      <w:r>
        <w:t>Al profesorado del centro educativo:</w:t>
        <w:br/>
        <w:t>Por su guía durante estos dos años, especialmente durante las sesiones de seguimiento del proyecto. Sus observaciones me ayudaron a reflexionar sobre decisiones de diseño que, en un principio, había tomado de forma intuitiva. Agradezco particularmente las sugerencias sobre accesibilidad y testing, que aunque no pude implementar completamente, han quedado como líneas de mejora futura.</w:t>
      </w:r>
    </w:p>
    <w:p>
      <w:pPr>
        <w:spacing w:before="0" w:after="120"/>
      </w:pPr>
      <w:r>
        <w:t>A mis compañeros de ciclo:</w:t>
        <w:br/>
        <w:t>Por el apoyo mutuo durante el desarrollo de los proyectos fin de ciclo. Las sesiones de debugging conjunto, los intercambios de prompts que funcionaban, y las conversaciones sobre arquitecturas alternativas enriquecieron enormemente el resultado final. En particular, agradezco las pruebas de usabilidad que varios compañeros realizaron en las fases finales.</w:t>
      </w:r>
    </w:p>
    <w:p>
      <w:pPr>
        <w:spacing w:before="0" w:after="120"/>
      </w:pPr>
      <w:r>
        <w:t>A la comunidad open source:</w:t>
        <w:br/>
        <w:t>React, Vite, Tailwind CSS, Supabase, y todas las herramientas utilizadas en este proyecto son fruto del trabajo de comunidades globales de desarrolladores. Este proyecto es mi forma de contribuir: el código está disponible públicamente, la documentación es exhaustiva, y los scripts de migración pueden servir como referencia para otros.</w:t>
      </w:r>
    </w:p>
    <w:p>
      <w:pPr>
        <w:spacing w:before="0" w:after="120"/>
      </w:pPr>
      <w:r>
        <w:t>A mi familia:</w:t>
        <w:br/>
        <w:t>Por su paciencia durante los meses de desarrollo, especialmente en las semanas previas a la entrega. Su apoyo ha sido fundamental para mantener la motivación en los momentos de bloqueo técnico (la migración Firebase → Supabase fue particularmente dura).</w:t>
      </w:r>
    </w:p>
    <w:p>
      <w:pPr>
        <w:spacing w:before="0" w:after="120"/>
      </w:pPr>
      <w:r>
        <w:t>A las herramientas de IA:</w:t>
        <w:br/>
        <w:t>Puede sonar extraño, pero merece reconocimiento. Claude, Gemini, Copilot, y el resto de herramientas listadas en el Capítulo 6 fueron colaboradoras incansables. No reemplazaron mi criterio, pero amplificaron mi capacidad de producción. Este proyecto es, en parte, una demostración de lo que se puede lograr cuando un humano y una IA trabajan en simbiosis.</w:t>
      </w:r>
    </w:p>
    <w:p>
      <w:pPr>
        <w:spacing w:before="160" w:after="160"/>
        <w:jc w:val="center"/>
      </w:pPr>
      <w:r>
        <w:rPr>
          <w:color w:val="CCCCCC"/>
          <w:sz w:val="12"/>
        </w:rPr>
        <w:t>────────────────────────────────────────────────────────────</w:t>
      </w:r>
    </w:p>
    <w:p>
      <w:pPr>
        <w:spacing w:before="0" w:after="120"/>
      </w:pPr>
      <w:r>
        <w:t>*Este proyecto marca el final de mi formación reglada, pero es también el comienzo de nuevas oportunidades. A todos los mencionados: gracias por formar parte del viaje.*</w:t>
      </w:r>
    </w:p>
    <w:p>
      <w:pPr>
        <w:spacing w:before="0" w:after="120"/>
      </w:pPr>
      <w:r>
        <w:t>Iago Durán Romera</w:t>
        <w:br/>
        <w:t>Curso 2025-2026</w:t>
      </w:r>
    </w:p>
    <w:p>
      <w:pPr>
        <w:pStyle w:val="Heading1"/>
        <w:keepNext/>
        <w:spacing w:before="720" w:after="360"/>
      </w:pPr>
      <w:r>
        <w:t>ANEXO D: BIBLIOGRAFÍA Y ENLACES DEL PROYECTO</w:t>
      </w:r>
    </w:p>
    <w:p>
      <w:pPr>
        <w:pStyle w:val="Heading2"/>
      </w:pPr>
      <w:r>
        <w:t>D. BIBLIOGRAFÍA Y ENLACES DEL PROYECTO</w:t>
      </w:r>
    </w:p>
    <w:p>
      <w:pPr>
        <w:spacing w:before="0" w:after="120"/>
      </w:pPr>
      <w:r>
        <w:t>Este apéndice recoge las fuentes de información, documentación técnica y recursos utilizados durante la investigación y el desarrollo del proyecto.</w:t>
      </w:r>
    </w:p>
    <w:p>
      <w:pPr>
        <w:pStyle w:val="Heading3"/>
      </w:pPr>
      <w:r>
        <w:t>D.1 Recursos del Proyecto</w:t>
      </w:r>
    </w:p>
    <w:p>
      <w:pPr>
        <w:pStyle w:val="ListBullet"/>
        <w:spacing w:before="0" w:after="40"/>
      </w:pPr>
      <w:r/>
      <w:r>
        <w:rPr>
          <w:color w:val="1A1A2E"/>
          <w:sz w:val="22"/>
        </w:rPr>
        <w:t>Aplicación en Producción (Vercel): https://proyecto-pfc-iago-duran.vercel.app/</w:t>
      </w:r>
    </w:p>
    <w:p>
      <w:pPr>
        <w:pStyle w:val="ListBullet"/>
        <w:spacing w:before="0" w:after="40"/>
      </w:pPr>
      <w:r/>
      <w:r>
        <w:rPr>
          <w:color w:val="1A1A2E"/>
          <w:sz w:val="22"/>
        </w:rPr>
        <w:t>Repositorio de Código (GitHub): https://github.com/iagorobo24-hub/proyecto-pfc-iago-duran/tree/main</w:t>
      </w:r>
    </w:p>
    <w:p>
      <w:pPr>
        <w:pStyle w:val="Heading3"/>
      </w:pPr>
      <w:r>
        <w:t>D.2 Herramientas de Inteligencia Artificial</w:t>
      </w:r>
    </w:p>
    <w:p>
      <w:pPr>
        <w:pStyle w:val="ListBullet"/>
        <w:spacing w:before="0" w:after="40"/>
      </w:pPr>
      <w:r/>
      <w:r>
        <w:rPr>
          <w:color w:val="1A1A2E"/>
          <w:sz w:val="22"/>
        </w:rPr>
        <w:t>Anthropic Claude: https://claude.ai</w:t>
      </w:r>
    </w:p>
    <w:p>
      <w:pPr>
        <w:pStyle w:val="ListBullet"/>
        <w:spacing w:before="0" w:after="40"/>
      </w:pPr>
      <w:r/>
      <w:r>
        <w:rPr>
          <w:color w:val="1A1A2E"/>
          <w:sz w:val="22"/>
        </w:rPr>
        <w:t>Documentación de la API de Anthropic: https://docs.anthropic.com</w:t>
      </w:r>
    </w:p>
    <w:p>
      <w:pPr>
        <w:pStyle w:val="ListBullet"/>
        <w:spacing w:before="0" w:after="40"/>
      </w:pPr>
      <w:r/>
      <w:r>
        <w:rPr>
          <w:color w:val="1A1A2E"/>
          <w:sz w:val="22"/>
        </w:rPr>
        <w:t>GitHub Copilot: https://github.com/features/copilot</w:t>
      </w:r>
    </w:p>
    <w:p>
      <w:pPr>
        <w:pStyle w:val="ListBullet"/>
        <w:spacing w:before="0" w:after="40"/>
      </w:pPr>
      <w:r/>
      <w:r>
        <w:rPr>
          <w:color w:val="1A1A2E"/>
          <w:sz w:val="22"/>
        </w:rPr>
        <w:t>Documentación de GitHub Copilot: https://docs.github.com/en/copilot</w:t>
      </w:r>
    </w:p>
    <w:p>
      <w:pPr>
        <w:pStyle w:val="ListBullet"/>
        <w:spacing w:before="0" w:after="40"/>
      </w:pPr>
      <w:r/>
      <w:r>
        <w:rPr>
          <w:color w:val="1A1A2E"/>
          <w:sz w:val="22"/>
        </w:rPr>
        <w:t>Windsurf IDE (Codeium): https://codeium.com/windsurf</w:t>
      </w:r>
    </w:p>
    <w:p>
      <w:pPr>
        <w:pStyle w:val="ListBullet"/>
        <w:spacing w:before="0" w:after="40"/>
      </w:pPr>
      <w:r/>
      <w:r>
        <w:rPr>
          <w:color w:val="1A1A2E"/>
          <w:sz w:val="22"/>
        </w:rPr>
        <w:t>Codeium: https://codeium.com</w:t>
      </w:r>
    </w:p>
    <w:p>
      <w:pPr>
        <w:pStyle w:val="ListBullet"/>
        <w:spacing w:before="0" w:after="40"/>
      </w:pPr>
      <w:r/>
      <w:r>
        <w:rPr>
          <w:color w:val="1A1A2E"/>
          <w:sz w:val="22"/>
        </w:rPr>
        <w:t>Qwen Language Models (Alibaba): https://qwenlm.ai</w:t>
      </w:r>
    </w:p>
    <w:p>
      <w:pPr>
        <w:pStyle w:val="ListBullet"/>
        <w:spacing w:before="0" w:after="40"/>
      </w:pPr>
      <w:r/>
      <w:r>
        <w:rPr>
          <w:color w:val="1A1A2E"/>
          <w:sz w:val="22"/>
        </w:rPr>
        <w:t>Repositorio de Qwen (GitHub): https://github.com/QwenLM</w:t>
      </w:r>
    </w:p>
    <w:p>
      <w:pPr>
        <w:pStyle w:val="ListBullet"/>
        <w:spacing w:before="0" w:after="40"/>
      </w:pPr>
      <w:r/>
      <w:r>
        <w:rPr>
          <w:color w:val="1A1A2E"/>
          <w:sz w:val="22"/>
        </w:rPr>
        <w:t>Documentación de Gemini API: https://ai.google.dev/gemini-api/docs</w:t>
      </w:r>
    </w:p>
    <w:p>
      <w:pPr>
        <w:pStyle w:val="ListBullet"/>
        <w:spacing w:before="0" w:after="40"/>
      </w:pPr>
      <w:r/>
      <w:r>
        <w:rPr>
          <w:color w:val="1A1A2E"/>
          <w:sz w:val="22"/>
        </w:rPr>
        <w:t>Repositorio de Gemini CLI (GitHub): https://github.com/google-gemini/gemini-cli</w:t>
      </w:r>
    </w:p>
    <w:p>
      <w:pPr>
        <w:pStyle w:val="ListBullet"/>
        <w:spacing w:before="0" w:after="40"/>
      </w:pPr>
      <w:r/>
      <w:r>
        <w:rPr>
          <w:color w:val="1A1A2E"/>
          <w:sz w:val="22"/>
        </w:rPr>
        <w:t>OpenCode: https://opencode.ai</w:t>
      </w:r>
    </w:p>
    <w:p>
      <w:pPr>
        <w:pStyle w:val="ListBullet"/>
        <w:spacing w:before="0" w:after="40"/>
      </w:pPr>
      <w:r/>
      <w:r>
        <w:rPr>
          <w:color w:val="1A1A2E"/>
          <w:sz w:val="22"/>
        </w:rPr>
        <w:t>NVIDIA Nemotron: https://build.nvidia.com/nvidia/nemotron-3-4b-super-free</w:t>
      </w:r>
    </w:p>
    <w:p>
      <w:pPr>
        <w:pStyle w:val="ListBullet"/>
        <w:spacing w:before="0" w:after="40"/>
      </w:pPr>
      <w:r/>
      <w:r>
        <w:rPr>
          <w:color w:val="1A1A2E"/>
          <w:sz w:val="22"/>
        </w:rPr>
        <w:t>OpenRouter Gateway: https://openrouter.ai</w:t>
      </w:r>
    </w:p>
    <w:p>
      <w:pPr>
        <w:pStyle w:val="ListBullet"/>
        <w:spacing w:before="0" w:after="40"/>
      </w:pPr>
      <w:r/>
      <w:r>
        <w:rPr>
          <w:color w:val="1A1A2E"/>
          <w:sz w:val="22"/>
        </w:rPr>
        <w:t>Modelos Gratuitos en OpenRouter: https://openrouter.ai/models?free=true</w:t>
      </w:r>
    </w:p>
    <w:p>
      <w:pPr>
        <w:pStyle w:val="ListBullet"/>
        <w:spacing w:before="0" w:after="40"/>
      </w:pPr>
      <w:r/>
      <w:r>
        <w:rPr>
          <w:color w:val="1A1A2E"/>
          <w:sz w:val="22"/>
        </w:rPr>
        <w:t>Documentación de la API de OpenRouter: https://openrouter.ai/docs</w:t>
      </w:r>
    </w:p>
    <w:p>
      <w:pPr>
        <w:pStyle w:val="Heading3"/>
      </w:pPr>
      <w:r>
        <w:t>D.3 Tecnologías de Desarrollo Web y Base de Datos</w:t>
      </w:r>
    </w:p>
    <w:p>
      <w:pPr>
        <w:pStyle w:val="ListBullet"/>
        <w:spacing w:before="0" w:after="40"/>
      </w:pPr>
      <w:r/>
      <w:r>
        <w:rPr>
          <w:color w:val="1A1A2E"/>
          <w:sz w:val="22"/>
        </w:rPr>
        <w:t>React (Sitio Oficial): https://react.dev</w:t>
      </w:r>
    </w:p>
    <w:p>
      <w:pPr>
        <w:pStyle w:val="ListBullet"/>
        <w:spacing w:before="0" w:after="40"/>
      </w:pPr>
      <w:r/>
      <w:r>
        <w:rPr>
          <w:color w:val="1A1A2E"/>
          <w:sz w:val="22"/>
        </w:rPr>
        <w:t>Vite (Sitio Oficial): https://vitejs.dev</w:t>
      </w:r>
    </w:p>
    <w:p>
      <w:pPr>
        <w:pStyle w:val="ListBullet"/>
        <w:spacing w:before="0" w:after="40"/>
      </w:pPr>
      <w:r/>
      <w:r>
        <w:rPr>
          <w:color w:val="1A1A2E"/>
          <w:sz w:val="22"/>
        </w:rPr>
        <w:t>Vercel (Hosting y Serverless): https://vercel.com</w:t>
      </w:r>
    </w:p>
    <w:p>
      <w:pPr>
        <w:pStyle w:val="ListBullet"/>
        <w:spacing w:before="0" w:after="40"/>
      </w:pPr>
      <w:r/>
      <w:r>
        <w:rPr>
          <w:color w:val="1A1A2E"/>
          <w:sz w:val="22"/>
        </w:rPr>
        <w:t>Documentación de Vercel Serverless Functions: https://vercel.com/docs/functions</w:t>
      </w:r>
    </w:p>
    <w:p>
      <w:pPr>
        <w:pStyle w:val="ListBullet"/>
        <w:spacing w:before="0" w:after="40"/>
      </w:pPr>
      <w:r/>
      <w:r>
        <w:rPr>
          <w:color w:val="1A1A2E"/>
          <w:sz w:val="22"/>
        </w:rPr>
        <w:t>Firebase: https://firebase.google.com</w:t>
      </w:r>
    </w:p>
    <w:p>
      <w:pPr>
        <w:pStyle w:val="ListBullet"/>
        <w:spacing w:before="0" w:after="40"/>
      </w:pPr>
      <w:r/>
      <w:r>
        <w:rPr>
          <w:color w:val="1A1A2E"/>
          <w:sz w:val="22"/>
        </w:rPr>
        <w:t>Documentación de Firebase Authentication: https://firebase.google.com/docs/auth</w:t>
      </w:r>
    </w:p>
    <w:p>
      <w:pPr>
        <w:pStyle w:val="ListBullet"/>
        <w:spacing w:before="0" w:after="40"/>
      </w:pPr>
      <w:r/>
      <w:r>
        <w:rPr>
          <w:color w:val="1A1A2E"/>
          <w:sz w:val="22"/>
        </w:rPr>
        <w:t>Documentación de Cloud Firestore: https://firebase.google.com/docs/firestore</w:t>
      </w:r>
    </w:p>
    <w:p>
      <w:pPr>
        <w:pStyle w:val="ListBullet"/>
        <w:spacing w:before="0" w:after="40"/>
      </w:pPr>
      <w:r/>
      <w:r>
        <w:rPr>
          <w:color w:val="1A1A2E"/>
          <w:sz w:val="22"/>
        </w:rPr>
        <w:t>Supabase: https://supabase.com</w:t>
      </w:r>
    </w:p>
    <w:p>
      <w:pPr>
        <w:pStyle w:val="ListBullet"/>
        <w:spacing w:before="0" w:after="40"/>
      </w:pPr>
      <w:r/>
      <w:r>
        <w:rPr>
          <w:color w:val="1A1A2E"/>
          <w:sz w:val="22"/>
        </w:rPr>
        <w:t>Documentación General de Supabase: https://supabase.com/docs</w:t>
      </w:r>
    </w:p>
    <w:p>
      <w:pPr>
        <w:pStyle w:val="ListBullet"/>
        <w:spacing w:before="0" w:after="40"/>
      </w:pPr>
      <w:r/>
      <w:r>
        <w:rPr>
          <w:color w:val="1A1A2E"/>
          <w:sz w:val="22"/>
        </w:rPr>
        <w:t>Búsqueda Semántica con pgvector en Supabase: https://supabase.com/docs/guides/database/vectors</w:t>
      </w:r>
    </w:p>
    <w:p>
      <w:pPr>
        <w:pStyle w:val="ListBullet"/>
        <w:spacing w:before="0" w:after="40"/>
      </w:pPr>
      <w:r/>
      <w:r>
        <w:rPr>
          <w:color w:val="1A1A2E"/>
          <w:sz w:val="22"/>
        </w:rPr>
        <w:t>Framework de Testing Playwright: https://playwright.dev</w:t>
      </w:r>
    </w:p>
    <w:p>
      <w:pPr>
        <w:pStyle w:val="Heading1"/>
        <w:keepNext/>
        <w:spacing w:before="720" w:after="360"/>
      </w:pPr>
      <w:r>
        <w:t>MANUAL PARA PROFESORES</w:t>
      </w:r>
    </w:p>
    <w:p>
      <w:pPr>
        <w:pStyle w:val="Heading2"/>
      </w:pPr>
      <w:r>
        <w:t>MANUAL PARA PROFESORES — Proyecto Fin de Ciclo con IA Generativa</w:t>
      </w:r>
    </w:p>
    <w:p>
      <w:pPr>
        <w:pBdr>
          <w:left w:val="single" w:sz="12" w:space="8" w:color="0072CE"/>
        </w:pBdr>
        <w:shd w:fill="F0F4F8" w:val="clear"/>
        <w:spacing w:before="160" w:after="160"/>
      </w:pPr>
      <w:r>
        <w:rPr>
          <w:i/>
          <w:color w:val="333333"/>
          <w:sz w:val="20"/>
        </w:rPr>
        <w:t>Nota: Este manual está pensado para que cualquier profesor del ciclo de Automatización y Robótica Industrial (o ciclos similares) pueda utilizar la experiencia y documentación de este proyecto como recurso didáctico para cursos futuros.</w:t>
      </w:r>
    </w:p>
    <w:p>
      <w:pPr>
        <w:spacing w:before="160" w:after="160"/>
        <w:jc w:val="center"/>
      </w:pPr>
      <w:r>
        <w:rPr>
          <w:color w:val="CCCCCC"/>
          <w:sz w:val="12"/>
        </w:rPr>
        <w:t>────────────────────────────────────────────────────────────</w:t>
      </w:r>
    </w:p>
    <w:p>
      <w:pPr>
        <w:pStyle w:val="Heading3"/>
      </w:pPr>
      <w:r>
        <w:t>1. Introducción</w:t>
      </w:r>
    </w:p>
    <w:p>
      <w:pPr>
        <w:spacing w:before="0" w:after="120"/>
      </w:pPr>
      <w:r>
        <w:t>Este proyecto demuestra que un estudiante de ciclo formativo puede, utilizando herramientas de IA generativa gratuitas y de vanguardia, desarrollar una aplicación web profesional que resuelve necesidades reales de una empresa del sector eléctrico.</w:t>
      </w:r>
    </w:p>
    <w:p>
      <w:pPr>
        <w:pStyle w:val="Heading4"/>
      </w:pPr>
      <w:r>
        <w:t>1.1 ¿Qué demuestra este proyecto?</w:t>
      </w:r>
    </w:p>
    <w:p>
      <w:pPr>
        <w:spacing w:before="0" w:after="120"/>
      </w:pPr>
      <w:r>
        <w:t>1. Viabilidad técnica: Un estudiante sin experiencia previa en desarrollo web puede crear una SPA completa con autenticación, base de datos, API de IA y despliegue en producción.</w:t>
      </w:r>
    </w:p>
    <w:p>
      <w:pPr>
        <w:spacing w:before="0" w:after="120"/>
      </w:pPr>
      <w:r>
        <w:t>2. Herramientas gratuitas son suficientes: Todas las herramientas usadas son gratuitas o tienen tier gratuito generoso. No se necesita inversión económica.</w:t>
      </w:r>
    </w:p>
    <w:p>
      <w:pPr>
        <w:spacing w:before="0" w:after="120"/>
      </w:pPr>
      <w:r>
        <w:t>3. Metodología replicable: El proceso de trabajo (prompt → iteración → testing) es aplicable a cualquier proyecto.</w:t>
      </w:r>
    </w:p>
    <w:p>
      <w:pPr>
        <w:spacing w:before="0" w:after="120"/>
      </w:pPr>
      <w:r>
        <w:t>4. Coste cero en producción: La aplicación está en producción en Vercel + Firebase Spark sin ningún coste.</w:t>
      </w:r>
    </w:p>
    <w:p>
      <w:pPr>
        <w:pStyle w:val="Heading4"/>
      </w:pPr>
      <w:r>
        <w:t>1.2 ¿Por qué es relevante para el ciclo?</w:t>
      </w:r>
    </w:p>
    <w:p>
      <w:pPr>
        <w:spacing w:before="0" w:after="120"/>
      </w:pPr>
      <w:r>
        <w:t>El ciclo de Automatización y Robótica Industrial forma técnicos que trabajarán con:</w:t>
      </w:r>
    </w:p>
    <w:p>
      <w:pPr>
        <w:pStyle w:val="ListBullet"/>
        <w:spacing w:before="0" w:after="40"/>
      </w:pPr>
      <w:r/>
      <w:r>
        <w:rPr>
          <w:color w:val="1A1A2E"/>
          <w:sz w:val="22"/>
        </w:rPr>
        <w:t>PLCs yautómatas programables</w:t>
      </w:r>
    </w:p>
    <w:p>
      <w:pPr>
        <w:pStyle w:val="ListBullet"/>
        <w:spacing w:before="0" w:after="40"/>
      </w:pPr>
      <w:r/>
      <w:r>
        <w:rPr>
          <w:color w:val="1A1A2E"/>
          <w:sz w:val="22"/>
        </w:rPr>
        <w:t>SCADAs y sistemas de supervisión</w:t>
      </w:r>
    </w:p>
    <w:p>
      <w:pPr>
        <w:pStyle w:val="ListBullet"/>
        <w:spacing w:before="0" w:after="40"/>
      </w:pPr>
      <w:r/>
      <w:r>
        <w:rPr>
          <w:color w:val="1A1A2E"/>
          <w:sz w:val="22"/>
        </w:rPr>
        <w:t>Redes industriales (Profibus, Modbus, etc.)</w:t>
      </w:r>
    </w:p>
    <w:p>
      <w:pPr>
        <w:pStyle w:val="ListBullet"/>
        <w:spacing w:before="0" w:after="40"/>
      </w:pPr>
      <w:r/>
      <w:r>
        <w:rPr>
          <w:color w:val="1A1A2E"/>
          <w:sz w:val="22"/>
        </w:rPr>
        <w:t>IoT y sensores</w:t>
      </w:r>
    </w:p>
    <w:p>
      <w:pPr>
        <w:pStyle w:val="ListBullet"/>
        <w:spacing w:before="0" w:after="40"/>
      </w:pPr>
      <w:r/>
      <w:r>
        <w:rPr>
          <w:color w:val="1A1A2E"/>
          <w:sz w:val="22"/>
        </w:rPr>
        <w:t>Software de gestión y visualización ← Este proyecto cubre este aspecto</w:t>
      </w:r>
    </w:p>
    <w:p>
      <w:pPr>
        <w:spacing w:before="0" w:after="120"/>
      </w:pPr>
      <w:r>
        <w:t>Aunque el proyecto no es de automatización pura, demuestra competencias transferibles:</w:t>
      </w:r>
    </w:p>
    <w:p>
      <w:pPr>
        <w:pStyle w:val="ListBullet"/>
        <w:spacing w:before="0" w:after="40"/>
      </w:pPr>
      <w:r/>
      <w:r>
        <w:rPr>
          <w:color w:val="1A1A2E"/>
          <w:sz w:val="22"/>
        </w:rPr>
        <w:t>Análisis de requisitos con el cliente (la empresa)</w:t>
      </w:r>
    </w:p>
    <w:p>
      <w:pPr>
        <w:pStyle w:val="ListBullet"/>
        <w:spacing w:before="0" w:after="40"/>
      </w:pPr>
      <w:r/>
      <w:r>
        <w:rPr>
          <w:color w:val="1A1A2E"/>
          <w:sz w:val="22"/>
        </w:rPr>
        <w:t>Diseño de soluciones técnicas</w:t>
      </w:r>
    </w:p>
    <w:p>
      <w:pPr>
        <w:pStyle w:val="ListBullet"/>
        <w:spacing w:before="0" w:after="40"/>
      </w:pPr>
      <w:r/>
      <w:r>
        <w:rPr>
          <w:color w:val="1A1A2E"/>
          <w:sz w:val="22"/>
        </w:rPr>
        <w:t>Implementación y pruebas</w:t>
      </w:r>
    </w:p>
    <w:p>
      <w:pPr>
        <w:pStyle w:val="ListBullet"/>
        <w:spacing w:before="0" w:after="40"/>
      </w:pPr>
      <w:r/>
      <w:r>
        <w:rPr>
          <w:color w:val="1A1A2E"/>
          <w:sz w:val="22"/>
        </w:rPr>
        <w:t>Documentación</w:t>
      </w:r>
    </w:p>
    <w:p>
      <w:pPr>
        <w:spacing w:before="160" w:after="160"/>
        <w:jc w:val="center"/>
      </w:pPr>
      <w:r>
        <w:rPr>
          <w:color w:val="CCCCCC"/>
          <w:sz w:val="12"/>
        </w:rPr>
        <w:t>────────────────────────────────────────────────────────────</w:t>
      </w:r>
    </w:p>
    <w:p>
      <w:pPr>
        <w:pStyle w:val="Heading3"/>
      </w:pPr>
      <w:r>
        <w:t>2. Las 5 herramientas esenciales que todo alumno debería conocer</w:t>
      </w:r>
    </w:p>
    <w:p>
      <w:pPr>
        <w:pStyle w:val="Heading4"/>
      </w:pPr>
      <w:r>
        <w:t>2.1 Herramientas de desarrollo con IA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Herramienta</w:t>
            </w:r>
          </w:p>
        </w:tc>
        <w:tc>
          <w:tcPr>
            <w:tcW w:type="dxa" w:w="2351"/>
            <w:shd w:fill="003366"/>
          </w:tcPr>
          <w:p>
            <w:pPr>
              <w:jc w:val="center"/>
            </w:pPr>
            <w:r/>
            <w:r>
              <w:rPr>
                <w:b/>
                <w:color w:val="FFFFFF"/>
                <w:sz w:val="20"/>
              </w:rPr>
              <w:t>Tipo</w:t>
            </w:r>
          </w:p>
        </w:tc>
        <w:tc>
          <w:tcPr>
            <w:tcW w:type="dxa" w:w="2351"/>
            <w:shd w:fill="003366"/>
          </w:tcPr>
          <w:p>
            <w:pPr>
              <w:jc w:val="center"/>
            </w:pPr>
            <w:r/>
            <w:r>
              <w:rPr>
                <w:b/>
                <w:color w:val="FFFFFF"/>
                <w:sz w:val="20"/>
              </w:rPr>
              <w:t>Coste</w:t>
            </w:r>
          </w:p>
        </w:tc>
        <w:tc>
          <w:tcPr>
            <w:tcW w:type="dxa" w:w="2351"/>
            <w:shd w:fill="003366"/>
          </w:tcPr>
          <w:p>
            <w:pPr>
              <w:jc w:val="center"/>
            </w:pPr>
            <w:r/>
            <w:r>
              <w:rPr>
                <w:b/>
                <w:color w:val="FFFFFF"/>
                <w:sz w:val="20"/>
              </w:rPr>
              <w:t>Uso principal</w:t>
            </w:r>
          </w:p>
        </w:tc>
      </w:tr>
      <w:tr>
        <w:tc>
          <w:tcPr>
            <w:tcW w:type="dxa" w:w="2351"/>
            <w:shd w:fill="F0F4F8"/>
          </w:tcPr>
          <w:p>
            <w:pPr>
              <w:jc w:val="left"/>
            </w:pPr>
            <w:r/>
            <w:r>
              <w:rPr>
                <w:color w:val="1A1A2E"/>
                <w:sz w:val="20"/>
              </w:rPr>
              <w:t>**Claude Web**</w:t>
            </w:r>
          </w:p>
        </w:tc>
        <w:tc>
          <w:tcPr>
            <w:tcW w:type="dxa" w:w="2351"/>
            <w:shd w:fill="F0F4F8"/>
          </w:tcPr>
          <w:p>
            <w:pPr>
              <w:jc w:val="left"/>
            </w:pPr>
            <w:r/>
            <w:r>
              <w:rPr>
                <w:color w:val="1A1A2E"/>
                <w:sz w:val="20"/>
              </w:rPr>
              <w:t>Chat/web</w:t>
            </w:r>
          </w:p>
        </w:tc>
        <w:tc>
          <w:tcPr>
            <w:tcW w:type="dxa" w:w="2351"/>
            <w:shd w:fill="F0F4F8"/>
          </w:tcPr>
          <w:p>
            <w:pPr>
              <w:jc w:val="left"/>
            </w:pPr>
            <w:r/>
            <w:r>
              <w:rPr>
                <w:color w:val="1A1A2E"/>
                <w:sz w:val="20"/>
              </w:rPr>
              <w:t>Gratis</w:t>
            </w:r>
          </w:p>
        </w:tc>
        <w:tc>
          <w:tcPr>
            <w:tcW w:type="dxa" w:w="2351"/>
            <w:shd w:fill="F0F4F8"/>
          </w:tcPr>
          <w:p>
            <w:pPr>
              <w:jc w:val="left"/>
            </w:pPr>
            <w:r/>
            <w:r>
              <w:rPr>
                <w:color w:val="1A1A2E"/>
                <w:sz w:val="20"/>
              </w:rPr>
              <w:t>Diseño de arquitectura, prototipos</w:t>
            </w:r>
          </w:p>
        </w:tc>
      </w:tr>
      <w:tr>
        <w:tc>
          <w:tcPr>
            <w:tcW w:type="dxa" w:w="2351"/>
          </w:tcPr>
          <w:p>
            <w:pPr>
              <w:jc w:val="left"/>
            </w:pPr>
            <w:r/>
            <w:r>
              <w:rPr>
                <w:color w:val="1A1A2E"/>
                <w:sz w:val="20"/>
              </w:rPr>
              <w:t>**Windsurf IDE**</w:t>
            </w:r>
          </w:p>
        </w:tc>
        <w:tc>
          <w:tcPr>
            <w:tcW w:type="dxa" w:w="2351"/>
          </w:tcPr>
          <w:p>
            <w:pPr>
              <w:jc w:val="left"/>
            </w:pPr>
            <w:r/>
            <w:r>
              <w:rPr>
                <w:color w:val="1A1A2E"/>
                <w:sz w:val="20"/>
              </w:rPr>
              <w:t>IDE con IA</w:t>
            </w:r>
          </w:p>
        </w:tc>
        <w:tc>
          <w:tcPr>
            <w:tcW w:type="dxa" w:w="2351"/>
          </w:tcPr>
          <w:p>
            <w:pPr>
              <w:jc w:val="left"/>
            </w:pPr>
            <w:r/>
            <w:r>
              <w:rPr>
                <w:color w:val="1A1A2E"/>
                <w:sz w:val="20"/>
              </w:rPr>
              <w:t>Gratis (ilimitado)</w:t>
            </w:r>
          </w:p>
        </w:tc>
        <w:tc>
          <w:tcPr>
            <w:tcW w:type="dxa" w:w="2351"/>
          </w:tcPr>
          <w:p>
            <w:pPr>
              <w:jc w:val="left"/>
            </w:pPr>
            <w:r/>
            <w:r>
              <w:rPr>
                <w:color w:val="1A1A2E"/>
                <w:sz w:val="20"/>
              </w:rPr>
              <w:t>Coding en tiempo real</w:t>
            </w:r>
          </w:p>
        </w:tc>
      </w:tr>
      <w:tr>
        <w:tc>
          <w:tcPr>
            <w:tcW w:type="dxa" w:w="2351"/>
            <w:shd w:fill="F0F4F8"/>
          </w:tcPr>
          <w:p>
            <w:pPr>
              <w:jc w:val="left"/>
            </w:pPr>
            <w:r/>
            <w:r>
              <w:rPr>
                <w:color w:val="1A1A2E"/>
                <w:sz w:val="20"/>
              </w:rPr>
              <w:t>**OpenCode CLI**</w:t>
            </w:r>
          </w:p>
        </w:tc>
        <w:tc>
          <w:tcPr>
            <w:tcW w:type="dxa" w:w="2351"/>
            <w:shd w:fill="F0F4F8"/>
          </w:tcPr>
          <w:p>
            <w:pPr>
              <w:jc w:val="left"/>
            </w:pPr>
            <w:r/>
            <w:r>
              <w:rPr>
                <w:color w:val="1A1A2E"/>
                <w:sz w:val="20"/>
              </w:rPr>
              <w:t>Agente terminal</w:t>
            </w:r>
          </w:p>
        </w:tc>
        <w:tc>
          <w:tcPr>
            <w:tcW w:type="dxa" w:w="2351"/>
            <w:shd w:fill="F0F4F8"/>
          </w:tcPr>
          <w:p>
            <w:pPr>
              <w:jc w:val="left"/>
            </w:pPr>
            <w:r/>
            <w:r>
              <w:rPr>
                <w:color w:val="1A1A2E"/>
                <w:sz w:val="20"/>
              </w:rPr>
              <w:t>Gratis (modelos NVIDIA)</w:t>
            </w:r>
          </w:p>
        </w:tc>
        <w:tc>
          <w:tcPr>
            <w:tcW w:type="dxa" w:w="2351"/>
            <w:shd w:fill="F0F4F8"/>
          </w:tcPr>
          <w:p>
            <w:pPr>
              <w:jc w:val="left"/>
            </w:pPr>
            <w:r/>
            <w:r>
              <w:rPr>
                <w:color w:val="1A1A2E"/>
                <w:sz w:val="20"/>
              </w:rPr>
              <w:t>Refactorización, scripts</w:t>
            </w:r>
          </w:p>
        </w:tc>
      </w:tr>
    </w:tbl>
    <w:p>
      <w:pPr>
        <w:pStyle w:val="Heading4"/>
      </w:pPr>
      <w:r>
        <w:t>2.2 Herramientas de infraestructura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51"/>
        <w:gridCol w:w="2351"/>
        <w:gridCol w:w="2351"/>
        <w:gridCol w:w="2351"/>
      </w:tblGrid>
      <w:tr>
        <w:tc>
          <w:tcPr>
            <w:tcW w:type="dxa" w:w="2351"/>
            <w:shd w:fill="003366"/>
          </w:tcPr>
          <w:p>
            <w:pPr>
              <w:jc w:val="center"/>
            </w:pPr>
            <w:r/>
            <w:r>
              <w:rPr>
                <w:b/>
                <w:color w:val="FFFFFF"/>
                <w:sz w:val="20"/>
              </w:rPr>
              <w:t>Herramienta</w:t>
            </w:r>
          </w:p>
        </w:tc>
        <w:tc>
          <w:tcPr>
            <w:tcW w:type="dxa" w:w="2351"/>
            <w:shd w:fill="003366"/>
          </w:tcPr>
          <w:p>
            <w:pPr>
              <w:jc w:val="center"/>
            </w:pPr>
            <w:r/>
            <w:r>
              <w:rPr>
                <w:b/>
                <w:color w:val="FFFFFF"/>
                <w:sz w:val="20"/>
              </w:rPr>
              <w:t>Tipo</w:t>
            </w:r>
          </w:p>
        </w:tc>
        <w:tc>
          <w:tcPr>
            <w:tcW w:type="dxa" w:w="2351"/>
            <w:shd w:fill="003366"/>
          </w:tcPr>
          <w:p>
            <w:pPr>
              <w:jc w:val="center"/>
            </w:pPr>
            <w:r/>
            <w:r>
              <w:rPr>
                <w:b/>
                <w:color w:val="FFFFFF"/>
                <w:sz w:val="20"/>
              </w:rPr>
              <w:t>Coste</w:t>
            </w:r>
          </w:p>
        </w:tc>
        <w:tc>
          <w:tcPr>
            <w:tcW w:type="dxa" w:w="2351"/>
            <w:shd w:fill="003366"/>
          </w:tcPr>
          <w:p>
            <w:pPr>
              <w:jc w:val="center"/>
            </w:pPr>
            <w:r/>
            <w:r>
              <w:rPr>
                <w:b/>
                <w:color w:val="FFFFFF"/>
                <w:sz w:val="20"/>
              </w:rPr>
              <w:t>Uso principal</w:t>
            </w:r>
          </w:p>
        </w:tc>
      </w:tr>
      <w:tr>
        <w:tc>
          <w:tcPr>
            <w:tcW w:type="dxa" w:w="2351"/>
            <w:shd w:fill="F0F4F8"/>
          </w:tcPr>
          <w:p>
            <w:pPr>
              <w:jc w:val="left"/>
            </w:pPr>
            <w:r/>
            <w:r>
              <w:rPr>
                <w:color w:val="1A1A2E"/>
                <w:sz w:val="20"/>
              </w:rPr>
              <w:t>**GitHub**</w:t>
            </w:r>
          </w:p>
        </w:tc>
        <w:tc>
          <w:tcPr>
            <w:tcW w:type="dxa" w:w="2351"/>
            <w:shd w:fill="F0F4F8"/>
          </w:tcPr>
          <w:p>
            <w:pPr>
              <w:jc w:val="left"/>
            </w:pPr>
            <w:r/>
            <w:r>
              <w:rPr>
                <w:color w:val="1A1A2E"/>
                <w:sz w:val="20"/>
              </w:rPr>
              <w:t>Control de versiones</w:t>
            </w:r>
          </w:p>
        </w:tc>
        <w:tc>
          <w:tcPr>
            <w:tcW w:type="dxa" w:w="2351"/>
            <w:shd w:fill="F0F4F8"/>
          </w:tcPr>
          <w:p>
            <w:pPr>
              <w:jc w:val="left"/>
            </w:pPr>
            <w:r/>
            <w:r>
              <w:rPr>
                <w:color w:val="1A1A2E"/>
                <w:sz w:val="20"/>
              </w:rPr>
              <w:t>Gratis</w:t>
            </w:r>
          </w:p>
        </w:tc>
        <w:tc>
          <w:tcPr>
            <w:tcW w:type="dxa" w:w="2351"/>
            <w:shd w:fill="F0F4F8"/>
          </w:tcPr>
          <w:p>
            <w:pPr>
              <w:jc w:val="left"/>
            </w:pPr>
            <w:r/>
            <w:r>
              <w:rPr>
                <w:color w:val="1A1A2E"/>
                <w:sz w:val="20"/>
              </w:rPr>
              <w:t>Almacenar código, colaboración</w:t>
            </w:r>
          </w:p>
        </w:tc>
      </w:tr>
      <w:tr>
        <w:tc>
          <w:tcPr>
            <w:tcW w:type="dxa" w:w="2351"/>
          </w:tcPr>
          <w:p>
            <w:pPr>
              <w:jc w:val="left"/>
            </w:pPr>
            <w:r/>
            <w:r>
              <w:rPr>
                <w:color w:val="1A1A2E"/>
                <w:sz w:val="20"/>
              </w:rPr>
              <w:t>**Vercel**</w:t>
            </w:r>
          </w:p>
        </w:tc>
        <w:tc>
          <w:tcPr>
            <w:tcW w:type="dxa" w:w="2351"/>
          </w:tcPr>
          <w:p>
            <w:pPr>
              <w:jc w:val="left"/>
            </w:pPr>
            <w:r/>
            <w:r>
              <w:rPr>
                <w:color w:val="1A1A2E"/>
                <w:sz w:val="20"/>
              </w:rPr>
              <w:t>Hosting + serverless</w:t>
            </w:r>
          </w:p>
        </w:tc>
        <w:tc>
          <w:tcPr>
            <w:tcW w:type="dxa" w:w="2351"/>
          </w:tcPr>
          <w:p>
            <w:pPr>
              <w:jc w:val="left"/>
            </w:pPr>
            <w:r/>
            <w:r>
              <w:rPr>
                <w:color w:val="1A1A2E"/>
                <w:sz w:val="20"/>
              </w:rPr>
              <w:t>Gratis (tier hobby)</w:t>
            </w:r>
          </w:p>
        </w:tc>
        <w:tc>
          <w:tcPr>
            <w:tcW w:type="dxa" w:w="2351"/>
          </w:tcPr>
          <w:p>
            <w:pPr>
              <w:jc w:val="left"/>
            </w:pPr>
            <w:r/>
            <w:r>
              <w:rPr>
                <w:color w:val="1A1A2E"/>
                <w:sz w:val="20"/>
              </w:rPr>
              <w:t>Desplegar aplicaciones web</w:t>
            </w:r>
          </w:p>
        </w:tc>
      </w:tr>
    </w:tbl>
    <w:p>
      <w:pPr>
        <w:pStyle w:val="Heading4"/>
      </w:pPr>
      <w:r>
        <w:t>2.3 ¿Por qué estas 5 y no otras?</w:t>
      </w:r>
    </w:p>
    <w:p>
      <w:pPr>
        <w:pStyle w:val="ListBullet"/>
        <w:spacing w:before="0" w:after="40"/>
      </w:pPr>
      <w:r/>
      <w:r>
        <w:rPr>
          <w:color w:val="1A1A2E"/>
          <w:sz w:val="22"/>
        </w:rPr>
        <w:t>Sin coste: Todas tienen tier gratuito suficiente para proyectos académicos</w:t>
      </w:r>
    </w:p>
    <w:p>
      <w:pPr>
        <w:pStyle w:val="ListBullet"/>
        <w:spacing w:before="0" w:after="40"/>
      </w:pPr>
      <w:r/>
      <w:r>
        <w:rPr>
          <w:color w:val="1A1A2E"/>
          <w:sz w:val="22"/>
        </w:rPr>
        <w:t>Sin autenticación compleja: OpenCode y Vercel no requieren cuenta compleja</w:t>
      </w:r>
    </w:p>
    <w:p>
      <w:pPr>
        <w:pStyle w:val="ListBullet"/>
        <w:spacing w:before="0" w:after="40"/>
      </w:pPr>
      <w:r/>
      <w:r>
        <w:rPr>
          <w:color w:val="1A1A2E"/>
          <w:sz w:val="22"/>
        </w:rPr>
        <w:t>De vanguardia: Son las herramientas que están redefiniendo cómo se programa</w:t>
      </w:r>
    </w:p>
    <w:p>
      <w:pPr>
        <w:pStyle w:val="ListBullet"/>
        <w:spacing w:before="0" w:after="40"/>
      </w:pPr>
      <w:r/>
      <w:r>
        <w:rPr>
          <w:color w:val="1A1A2E"/>
          <w:sz w:val="22"/>
        </w:rPr>
        <w:t>Complementarias: Cada una cubre una fase diferente del desarrollo</w:t>
      </w:r>
    </w:p>
    <w:p>
      <w:pPr>
        <w:spacing w:before="160" w:after="160"/>
        <w:jc w:val="center"/>
      </w:pPr>
      <w:r>
        <w:rPr>
          <w:color w:val="CCCCCC"/>
          <w:sz w:val="12"/>
        </w:rPr>
        <w:t>────────────────────────────────────────────────────────────</w:t>
      </w:r>
    </w:p>
    <w:p>
      <w:pPr>
        <w:pStyle w:val="Heading3"/>
      </w:pPr>
      <w:r>
        <w:t>3. Plan de actividades propuesto (4 sesiones)</w:t>
      </w:r>
    </w:p>
    <w:p>
      <w:pPr>
        <w:pStyle w:val="Heading4"/>
      </w:pPr>
      <w:r>
        <w:t>Sesión 1: Introducción a la IA generativa para desarrollo (2h)</w:t>
      </w:r>
    </w:p>
    <w:p>
      <w:pPr>
        <w:spacing w:before="0" w:after="120"/>
      </w:pPr>
      <w:r>
        <w:t>Objetivo: Que los alumnos entiendan qué es la IA generativa y cómo puede ayudarles en su trabajo.</w:t>
      </w:r>
    </w:p>
    <w:p>
      <w:pPr>
        <w:spacing w:before="0" w:after="120"/>
      </w:pPr>
      <w:r>
        <w:t>Contenido:</w:t>
        <w:br/>
        <w:t>1. Qué es un modelo de lenguaje (LLM) y cómo funciona [15 min]</w:t>
        <w:br/>
        <w:t>2. Demostración: pidiéndole a Claude que diseñe un programa en Python para calcular temperaturas en un PLC [30 min]</w:t>
        <w:br/>
        <w:t>3. Diferencia entre chat web y herramientas de coding [15 min]</w:t>
        <w:br/>
        <w:t>4. Actividad: Primer contacto con Claude Web [45 min]</w:t>
      </w:r>
    </w:p>
    <w:p>
      <w:pPr>
        <w:pStyle w:val="ListBullet"/>
        <w:spacing w:before="0" w:after="40"/>
      </w:pPr>
      <w:r/>
      <w:r>
        <w:rPr>
          <w:color w:val="1A1A2E"/>
          <w:sz w:val="22"/>
        </w:rPr>
        <w:t>Crear cuenta en claude.ai</w:t>
      </w:r>
    </w:p>
    <w:p>
      <w:pPr>
        <w:pStyle w:val="ListBullet"/>
        <w:spacing w:before="0" w:after="40"/>
      </w:pPr>
      <w:r/>
      <w:r>
        <w:rPr>
          <w:color w:val="1A1A2E"/>
          <w:sz w:val="22"/>
        </w:rPr>
        <w:t>Pedir un programa simple (ej: calculadora de secciones de cable)</w:t>
      </w:r>
    </w:p>
    <w:p>
      <w:pPr>
        <w:pStyle w:val="ListBullet"/>
        <w:spacing w:before="0" w:after="40"/>
      </w:pPr>
      <w:r/>
      <w:r>
        <w:rPr>
          <w:color w:val="1A1A2E"/>
          <w:sz w:val="22"/>
        </w:rPr>
        <w:t>Discutir resultados</w:t>
      </w:r>
    </w:p>
    <w:p>
      <w:pPr>
        <w:spacing w:before="0" w:after="120"/>
      </w:pPr>
      <w:r>
        <w:t>Material necesario:</w:t>
      </w:r>
    </w:p>
    <w:p>
      <w:pPr>
        <w:pStyle w:val="ListBullet"/>
        <w:spacing w:before="0" w:after="40"/>
      </w:pPr>
      <w:r/>
      <w:r>
        <w:rPr>
          <w:color w:val="1A1A2E"/>
          <w:sz w:val="22"/>
        </w:rPr>
        <w:t>Ordenadores con acceso a internet</w:t>
      </w:r>
    </w:p>
    <w:p>
      <w:pPr>
        <w:pStyle w:val="ListBullet"/>
        <w:spacing w:before="0" w:after="40"/>
      </w:pPr>
      <w:r/>
      <w:r>
        <w:rPr>
          <w:color w:val="1A1A2E"/>
          <w:sz w:val="22"/>
        </w:rPr>
        <w:t>Cuentas de claude.ai (gratis)</w:t>
      </w:r>
    </w:p>
    <w:p>
      <w:pPr>
        <w:spacing w:before="0" w:after="120"/>
      </w:pPr>
      <w:r>
        <w:t>Entregable:</w:t>
      </w:r>
    </w:p>
    <w:p>
      <w:pPr>
        <w:pStyle w:val="ListBullet"/>
        <w:spacing w:before="0" w:after="40"/>
      </w:pPr>
      <w:r/>
      <w:r>
        <w:rPr>
          <w:color w:val="1A1A2E"/>
          <w:sz w:val="22"/>
        </w:rPr>
        <w:t>Programa generado por cada alumno + screenshot de la conversación</w:t>
      </w:r>
    </w:p>
    <w:p>
      <w:pPr>
        <w:spacing w:before="160" w:after="160"/>
        <w:jc w:val="center"/>
      </w:pPr>
      <w:r>
        <w:rPr>
          <w:color w:val="CCCCCC"/>
          <w:sz w:val="12"/>
        </w:rPr>
        <w:t>────────────────────────────────────────────────────────────</w:t>
      </w:r>
    </w:p>
    <w:p>
      <w:pPr>
        <w:pStyle w:val="Heading4"/>
      </w:pPr>
      <w:r>
        <w:t>Sesión 2: IDE con IA + Control de versiones (2h)</w:t>
      </w:r>
    </w:p>
    <w:p>
      <w:pPr>
        <w:spacing w:before="0" w:after="120"/>
      </w:pPr>
      <w:r>
        <w:t>Objetivo: Instalar y configurar Windsurf IDE + GitHub</w:t>
      </w:r>
    </w:p>
    <w:p>
      <w:pPr>
        <w:spacing w:before="0" w:after="120"/>
      </w:pPr>
      <w:r>
        <w:t>Contenido:</w:t>
        <w:br/>
        <w:t>1. Instalación de Windsurf [20 min]</w:t>
        <w:br/>
        <w:t>2. Configuración básica + conexión a GitHub [20 min]</w:t>
        <w:br/>
        <w:t>3. Conceptos de control de versiones (commit, push, branch, merge) [30 min]</w:t>
        <w:br/>
        <w:t>4. Actividad: Hacer un commit en GitHub desde Windsurf [45 min]</w:t>
      </w:r>
    </w:p>
    <w:p>
      <w:pPr>
        <w:spacing w:before="0" w:after="120"/>
      </w:pPr>
      <w:r>
        <w:t>Material necesario:</w:t>
      </w:r>
    </w:p>
    <w:p>
      <w:pPr>
        <w:pStyle w:val="ListBullet"/>
        <w:spacing w:before="0" w:after="40"/>
      </w:pPr>
      <w:r/>
      <w:r>
        <w:rPr>
          <w:color w:val="1A1A2E"/>
          <w:sz w:val="22"/>
        </w:rPr>
        <w:t>Ordenadores con acceso a internet</w:t>
      </w:r>
    </w:p>
    <w:p>
      <w:pPr>
        <w:pStyle w:val="ListBullet"/>
        <w:spacing w:before="0" w:after="40"/>
      </w:pPr>
      <w:r/>
      <w:r>
        <w:rPr>
          <w:color w:val="1A1A2E"/>
          <w:sz w:val="22"/>
        </w:rPr>
        <w:t>Cuenta de GitHub (gratis)</w:t>
      </w:r>
    </w:p>
    <w:p>
      <w:pPr>
        <w:pStyle w:val="ListBullet"/>
        <w:spacing w:before="0" w:after="40"/>
      </w:pPr>
      <w:r/>
      <w:r>
        <w:rPr>
          <w:color w:val="1A1A2E"/>
          <w:sz w:val="22"/>
        </w:rPr>
        <w:t>Windsurf instalado</w:t>
      </w:r>
    </w:p>
    <w:p>
      <w:pPr>
        <w:spacing w:before="0" w:after="120"/>
      </w:pPr>
      <w:r>
        <w:t>Entregable:</w:t>
      </w:r>
    </w:p>
    <w:p>
      <w:pPr>
        <w:pStyle w:val="ListBullet"/>
        <w:spacing w:before="0" w:after="40"/>
      </w:pPr>
      <w:r/>
      <w:r>
        <w:rPr>
          <w:color w:val="1A1A2E"/>
          <w:sz w:val="22"/>
        </w:rPr>
        <w:t>Repositorio GitHub con al menos 3 commits documentados</w:t>
      </w:r>
    </w:p>
    <w:p>
      <w:pPr>
        <w:spacing w:before="160" w:after="160"/>
        <w:jc w:val="center"/>
      </w:pPr>
      <w:r>
        <w:rPr>
          <w:color w:val="CCCCCC"/>
          <w:sz w:val="12"/>
        </w:rPr>
        <w:t>────────────────────────────────────────────────────────────</w:t>
      </w:r>
    </w:p>
    <w:p>
      <w:pPr>
        <w:pStyle w:val="Heading4"/>
      </w:pPr>
      <w:r>
        <w:t>Sesión 3: Deployment en Vercel (2h)</w:t>
      </w:r>
    </w:p>
    <w:p>
      <w:pPr>
        <w:spacing w:before="0" w:after="120"/>
      </w:pPr>
      <w:r>
        <w:t>Objetivo: Desplegar una aplicación web simple en producción</w:t>
      </w:r>
    </w:p>
    <w:p>
      <w:pPr>
        <w:spacing w:before="0" w:after="120"/>
      </w:pPr>
      <w:r>
        <w:t>Contenido:</w:t>
        <w:br/>
        <w:t>1. Concepto de hosting y CDN [15 min]</w:t>
        <w:br/>
        <w:t>2. Registro en Vercel + conexión con GitHub [20 min]</w:t>
        <w:br/>
        <w:t>3. Qué es una Serverless Function [15 min]</w:t>
        <w:br/>
        <w:t>4. Actividad: Desplegar la calculadora de la Sesión 1 en Vercel [60 min]</w:t>
      </w:r>
    </w:p>
    <w:p>
      <w:pPr>
        <w:pStyle w:val="ListBullet"/>
        <w:spacing w:before="0" w:after="40"/>
      </w:pPr>
      <w:r/>
      <w:r>
        <w:rPr>
          <w:color w:val="1A1A2E"/>
          <w:sz w:val="22"/>
        </w:rPr>
        <w:t>Crear repo en GitHub</w:t>
      </w:r>
    </w:p>
    <w:p>
      <w:pPr>
        <w:pStyle w:val="ListBullet"/>
        <w:spacing w:before="0" w:after="40"/>
      </w:pPr>
      <w:r/>
      <w:r>
        <w:rPr>
          <w:color w:val="1A1A2E"/>
          <w:sz w:val="22"/>
        </w:rPr>
        <w:t>Conectar a Vercel</w:t>
      </w:r>
    </w:p>
    <w:p>
      <w:pPr>
        <w:pStyle w:val="ListBullet"/>
        <w:spacing w:before="0" w:after="40"/>
      </w:pPr>
      <w:r/>
      <w:r>
        <w:rPr>
          <w:color w:val="1A1A2E"/>
          <w:sz w:val="22"/>
        </w:rPr>
        <w:t>Ver el resultado en la URL de producción</w:t>
      </w:r>
    </w:p>
    <w:p>
      <w:pPr>
        <w:spacing w:before="0" w:after="120"/>
      </w:pPr>
      <w:r>
        <w:t>Material necesario:</w:t>
      </w:r>
    </w:p>
    <w:p>
      <w:pPr>
        <w:pStyle w:val="ListBullet"/>
        <w:spacing w:before="0" w:after="40"/>
      </w:pPr>
      <w:r/>
      <w:r>
        <w:rPr>
          <w:color w:val="1A1A2E"/>
          <w:sz w:val="22"/>
        </w:rPr>
        <w:t>Repositorio de la Sesión 2</w:t>
      </w:r>
    </w:p>
    <w:p>
      <w:pPr>
        <w:pStyle w:val="ListBullet"/>
        <w:spacing w:before="0" w:after="40"/>
      </w:pPr>
      <w:r/>
      <w:r>
        <w:rPr>
          <w:color w:val="1A1A2E"/>
          <w:sz w:val="22"/>
        </w:rPr>
        <w:t>Cuenta de Vercel (gratis)</w:t>
      </w:r>
    </w:p>
    <w:p>
      <w:pPr>
        <w:spacing w:before="0" w:after="120"/>
      </w:pPr>
      <w:r>
        <w:t>Entregable:</w:t>
      </w:r>
    </w:p>
    <w:p>
      <w:pPr>
        <w:pStyle w:val="ListBullet"/>
        <w:spacing w:before="0" w:after="40"/>
      </w:pPr>
      <w:r/>
      <w:r>
        <w:rPr>
          <w:color w:val="1A1A2E"/>
          <w:sz w:val="22"/>
        </w:rPr>
        <w:t>URL pública de la aplicación desplegada</w:t>
      </w:r>
    </w:p>
    <w:p>
      <w:pPr>
        <w:spacing w:before="160" w:after="160"/>
        <w:jc w:val="center"/>
      </w:pPr>
      <w:r>
        <w:rPr>
          <w:color w:val="CCCCCC"/>
          <w:sz w:val="12"/>
        </w:rPr>
        <w:t>────────────────────────────────────────────────────────────</w:t>
      </w:r>
    </w:p>
    <w:p>
      <w:pPr>
        <w:pStyle w:val="Heading4"/>
      </w:pPr>
      <w:r>
        <w:t>Sesión 4: Proyecto en grupo — Aplicación para la empresa (2h)</w:t>
      </w:r>
    </w:p>
    <w:p>
      <w:pPr>
        <w:spacing w:before="0" w:after="120"/>
      </w:pPr>
      <w:r>
        <w:t>Objetivo: Aplicar todo lo aprendido en un proyecto simplificado</w:t>
      </w:r>
    </w:p>
    <w:p>
      <w:pPr>
        <w:spacing w:before="0" w:after="120"/>
      </w:pPr>
      <w:r>
        <w:t>Actividad: En grupos de 2-3, diseñar y prototipar (solo mockup, no código) una herramienta web para técnicos eléctricos.</w:t>
      </w:r>
    </w:p>
    <w:p>
      <w:pPr>
        <w:spacing w:before="0" w:after="120"/>
      </w:pPr>
      <w:r>
        <w:t>Pasos:</w:t>
        <w:br/>
        <w:t>1. Elegir un problema real (ej: calculadora de circuitos, selector de protecciones, etc.)</w:t>
        <w:br/>
        <w:t>2. Diseñar 3 pantallas en papel o Figma</w:t>
        <w:br/>
        <w:t>3. Pedir a Claude que genere el mockup HTML/CSS</w:t>
        <w:br/>
        <w:t>4. Desplegar en Vercel (si da tiempo)</w:t>
      </w:r>
    </w:p>
    <w:p>
      <w:pPr>
        <w:spacing w:before="0" w:after="120"/>
      </w:pPr>
      <w:r>
        <w:t>Entregable:</w:t>
      </w:r>
    </w:p>
    <w:p>
      <w:pPr>
        <w:pStyle w:val="ListBullet"/>
        <w:spacing w:before="0" w:after="40"/>
      </w:pPr>
      <w:r/>
      <w:r>
        <w:rPr>
          <w:color w:val="1A1A2E"/>
          <w:sz w:val="22"/>
        </w:rPr>
        <w:t>Mockup funcional en URL de Vercel</w:t>
      </w:r>
    </w:p>
    <w:p>
      <w:pPr>
        <w:pStyle w:val="ListBullet"/>
        <w:spacing w:before="0" w:after="40"/>
      </w:pPr>
      <w:r/>
      <w:r>
        <w:rPr>
          <w:color w:val="1A1A2E"/>
          <w:sz w:val="22"/>
        </w:rPr>
        <w:t>Prompt usado para generarlo</w:t>
      </w:r>
    </w:p>
    <w:p>
      <w:pPr>
        <w:pStyle w:val="ListBullet"/>
        <w:spacing w:before="0" w:after="40"/>
      </w:pPr>
      <w:r/>
      <w:r>
        <w:rPr>
          <w:color w:val="1A1A2E"/>
          <w:sz w:val="22"/>
        </w:rPr>
        <w:t>Documentación de qué hicieron y qué hizo la IA</w:t>
      </w:r>
    </w:p>
    <w:p>
      <w:pPr>
        <w:spacing w:before="160" w:after="160"/>
        <w:jc w:val="center"/>
      </w:pPr>
      <w:r>
        <w:rPr>
          <w:color w:val="CCCCCC"/>
          <w:sz w:val="12"/>
        </w:rPr>
        <w:t>────────────────────────────────────────────────────────────</w:t>
      </w:r>
    </w:p>
    <w:p>
      <w:pPr>
        <w:pStyle w:val="Heading3"/>
      </w:pPr>
      <w:r>
        <w:t>4. Rúbrica de evaluación sugerida</w:t>
      </w:r>
    </w:p>
    <w:p>
      <w:pPr>
        <w:pStyle w:val="Heading4"/>
      </w:pPr>
      <w:r>
        <w:t>Para proyectos que usen IA generativa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81"/>
        <w:gridCol w:w="1881"/>
        <w:gridCol w:w="1881"/>
        <w:gridCol w:w="1881"/>
        <w:gridCol w:w="1881"/>
      </w:tblGrid>
      <w:tr>
        <w:tc>
          <w:tcPr>
            <w:tcW w:type="dxa" w:w="1881"/>
            <w:shd w:fill="003366"/>
          </w:tcPr>
          <w:p>
            <w:pPr>
              <w:jc w:val="center"/>
            </w:pPr>
            <w:r/>
            <w:r>
              <w:rPr>
                <w:b/>
                <w:color w:val="FFFFFF"/>
                <w:sz w:val="20"/>
              </w:rPr>
              <w:t>Criterio</w:t>
            </w:r>
          </w:p>
        </w:tc>
        <w:tc>
          <w:tcPr>
            <w:tcW w:type="dxa" w:w="1881"/>
            <w:shd w:fill="003366"/>
          </w:tcPr>
          <w:p>
            <w:pPr>
              <w:jc w:val="center"/>
            </w:pPr>
            <w:r/>
            <w:r>
              <w:rPr>
                <w:b/>
                <w:color w:val="FFFFFF"/>
                <w:sz w:val="20"/>
              </w:rPr>
              <w:t>Excelente (10)</w:t>
            </w:r>
          </w:p>
        </w:tc>
        <w:tc>
          <w:tcPr>
            <w:tcW w:type="dxa" w:w="1881"/>
            <w:shd w:fill="003366"/>
          </w:tcPr>
          <w:p>
            <w:pPr>
              <w:jc w:val="center"/>
            </w:pPr>
            <w:r/>
            <w:r>
              <w:rPr>
                <w:b/>
                <w:color w:val="FFFFFF"/>
                <w:sz w:val="20"/>
              </w:rPr>
              <w:t>Bueno (8)</w:t>
            </w:r>
          </w:p>
        </w:tc>
        <w:tc>
          <w:tcPr>
            <w:tcW w:type="dxa" w:w="1881"/>
            <w:shd w:fill="003366"/>
          </w:tcPr>
          <w:p>
            <w:pPr>
              <w:jc w:val="center"/>
            </w:pPr>
            <w:r/>
            <w:r>
              <w:rPr>
                <w:b/>
                <w:color w:val="FFFFFF"/>
                <w:sz w:val="20"/>
              </w:rPr>
              <w:t>Suficiente (6)</w:t>
            </w:r>
          </w:p>
        </w:tc>
        <w:tc>
          <w:tcPr>
            <w:tcW w:type="dxa" w:w="1881"/>
            <w:shd w:fill="003366"/>
          </w:tcPr>
          <w:p>
            <w:pPr>
              <w:jc w:val="center"/>
            </w:pPr>
            <w:r/>
            <w:r>
              <w:rPr>
                <w:b/>
                <w:color w:val="FFFFFF"/>
                <w:sz w:val="20"/>
              </w:rPr>
              <w:t>Insuficiente (4)</w:t>
            </w:r>
          </w:p>
        </w:tc>
      </w:tr>
      <w:tr>
        <w:tc>
          <w:tcPr>
            <w:tcW w:type="dxa" w:w="1881"/>
            <w:shd w:fill="F0F4F8"/>
          </w:tcPr>
          <w:p>
            <w:pPr>
              <w:jc w:val="left"/>
            </w:pPr>
            <w:r/>
            <w:r>
              <w:rPr>
                <w:color w:val="1A1A2E"/>
                <w:sz w:val="20"/>
              </w:rPr>
              <w:t>**Uso de herramientas IA**</w:t>
            </w:r>
          </w:p>
        </w:tc>
        <w:tc>
          <w:tcPr>
            <w:tcW w:type="dxa" w:w="1881"/>
            <w:shd w:fill="F0F4F8"/>
          </w:tcPr>
          <w:p>
            <w:pPr>
              <w:jc w:val="left"/>
            </w:pPr>
            <w:r/>
            <w:r>
              <w:rPr>
                <w:color w:val="1A1A2E"/>
                <w:sz w:val="20"/>
              </w:rPr>
              <w:t>Usa 3+ herramientas de forma estratégica</w:t>
            </w:r>
          </w:p>
        </w:tc>
        <w:tc>
          <w:tcPr>
            <w:tcW w:type="dxa" w:w="1881"/>
            <w:shd w:fill="F0F4F8"/>
          </w:tcPr>
          <w:p>
            <w:pPr>
              <w:jc w:val="left"/>
            </w:pPr>
            <w:r/>
            <w:r>
              <w:rPr>
                <w:color w:val="1A1A2E"/>
                <w:sz w:val="20"/>
              </w:rPr>
              <w:t>Usa 2 herramientas con criterio</w:t>
            </w:r>
          </w:p>
        </w:tc>
        <w:tc>
          <w:tcPr>
            <w:tcW w:type="dxa" w:w="1881"/>
            <w:shd w:fill="F0F4F8"/>
          </w:tcPr>
          <w:p>
            <w:pPr>
              <w:jc w:val="left"/>
            </w:pPr>
            <w:r/>
            <w:r>
              <w:rPr>
                <w:color w:val="1A1A2E"/>
                <w:sz w:val="20"/>
              </w:rPr>
              <w:t>Usa 1 herramienta de forma básica</w:t>
            </w:r>
          </w:p>
        </w:tc>
        <w:tc>
          <w:tcPr>
            <w:tcW w:type="dxa" w:w="1881"/>
            <w:shd w:fill="F0F4F8"/>
          </w:tcPr>
          <w:p>
            <w:pPr>
              <w:jc w:val="left"/>
            </w:pPr>
            <w:r/>
            <w:r>
              <w:rPr>
                <w:color w:val="1A1A2E"/>
                <w:sz w:val="20"/>
              </w:rPr>
              <w:t>No usa herramientas IA</w:t>
            </w:r>
          </w:p>
        </w:tc>
      </w:tr>
      <w:tr>
        <w:tc>
          <w:tcPr>
            <w:tcW w:type="dxa" w:w="1881"/>
          </w:tcPr>
          <w:p>
            <w:pPr>
              <w:jc w:val="left"/>
            </w:pPr>
            <w:r/>
            <w:r>
              <w:rPr>
                <w:color w:val="1A1A2E"/>
                <w:sz w:val="20"/>
              </w:rPr>
              <w:t>**Calidad del código generado**</w:t>
            </w:r>
          </w:p>
        </w:tc>
        <w:tc>
          <w:tcPr>
            <w:tcW w:type="dxa" w:w="1881"/>
          </w:tcPr>
          <w:p>
            <w:pPr>
              <w:jc w:val="left"/>
            </w:pPr>
            <w:r/>
            <w:r>
              <w:rPr>
                <w:color w:val="1A1A2E"/>
                <w:sz w:val="20"/>
              </w:rPr>
              <w:t>Código bien estructurado, con tests y documentación</w:t>
            </w:r>
          </w:p>
        </w:tc>
        <w:tc>
          <w:tcPr>
            <w:tcW w:type="dxa" w:w="1881"/>
          </w:tcPr>
          <w:p>
            <w:pPr>
              <w:jc w:val="left"/>
            </w:pPr>
            <w:r/>
            <w:r>
              <w:rPr>
                <w:color w:val="1A1A2E"/>
                <w:sz w:val="20"/>
              </w:rPr>
              <w:t>Código funcional con estructura clara</w:t>
            </w:r>
          </w:p>
        </w:tc>
        <w:tc>
          <w:tcPr>
            <w:tcW w:type="dxa" w:w="1881"/>
          </w:tcPr>
          <w:p>
            <w:pPr>
              <w:jc w:val="left"/>
            </w:pPr>
            <w:r/>
            <w:r>
              <w:rPr>
                <w:color w:val="1A1A2E"/>
                <w:sz w:val="20"/>
              </w:rPr>
              <w:t>Código que funciona pero desorganizado</w:t>
            </w:r>
          </w:p>
        </w:tc>
        <w:tc>
          <w:tcPr>
            <w:tcW w:type="dxa" w:w="1881"/>
          </w:tcPr>
          <w:p>
            <w:pPr>
              <w:jc w:val="left"/>
            </w:pPr>
            <w:r/>
            <w:r>
              <w:rPr>
                <w:color w:val="1A1A2E"/>
                <w:sz w:val="20"/>
              </w:rPr>
              <w:t>Código roto o incompleto</w:t>
            </w:r>
          </w:p>
        </w:tc>
      </w:tr>
      <w:tr>
        <w:tc>
          <w:tcPr>
            <w:tcW w:type="dxa" w:w="1881"/>
            <w:shd w:fill="F0F4F8"/>
          </w:tcPr>
          <w:p>
            <w:pPr>
              <w:jc w:val="left"/>
            </w:pPr>
            <w:r/>
            <w:r>
              <w:rPr>
                <w:color w:val="1A1A2E"/>
                <w:sz w:val="20"/>
              </w:rPr>
              <w:t>**Prompt engineering**</w:t>
            </w:r>
          </w:p>
        </w:tc>
        <w:tc>
          <w:tcPr>
            <w:tcW w:type="dxa" w:w="1881"/>
            <w:shd w:fill="F0F4F8"/>
          </w:tcPr>
          <w:p>
            <w:pPr>
              <w:jc w:val="left"/>
            </w:pPr>
            <w:r/>
            <w:r>
              <w:rPr>
                <w:color w:val="1A1A2E"/>
                <w:sz w:val="20"/>
              </w:rPr>
              <w:t>Prompts específicos con contexto, constraints y ejemplos</w:t>
            </w:r>
          </w:p>
        </w:tc>
        <w:tc>
          <w:tcPr>
            <w:tcW w:type="dxa" w:w="1881"/>
            <w:shd w:fill="F0F4F8"/>
          </w:tcPr>
          <w:p>
            <w:pPr>
              <w:jc w:val="left"/>
            </w:pPr>
            <w:r/>
            <w:r>
              <w:rPr>
                <w:color w:val="1A1A2E"/>
                <w:sz w:val="20"/>
              </w:rPr>
              <w:t>Prompts claros con contexto</w:t>
            </w:r>
          </w:p>
        </w:tc>
        <w:tc>
          <w:tcPr>
            <w:tcW w:type="dxa" w:w="1881"/>
            <w:shd w:fill="F0F4F8"/>
          </w:tcPr>
          <w:p>
            <w:pPr>
              <w:jc w:val="left"/>
            </w:pPr>
            <w:r/>
            <w:r>
              <w:rPr>
                <w:color w:val="1A1A2E"/>
                <w:sz w:val="20"/>
              </w:rPr>
              <w:t>Prompts genéricos</w:t>
            </w:r>
          </w:p>
        </w:tc>
        <w:tc>
          <w:tcPr>
            <w:tcW w:type="dxa" w:w="1881"/>
            <w:shd w:fill="F0F4F8"/>
          </w:tcPr>
          <w:p>
            <w:pPr>
              <w:jc w:val="left"/>
            </w:pPr>
            <w:r/>
            <w:r>
              <w:rPr>
                <w:color w:val="1A1A2E"/>
                <w:sz w:val="20"/>
              </w:rPr>
              <w:t>Copia prompts sin entenderlos</w:t>
            </w:r>
          </w:p>
        </w:tc>
      </w:tr>
      <w:tr>
        <w:tc>
          <w:tcPr>
            <w:tcW w:type="dxa" w:w="1881"/>
          </w:tcPr>
          <w:p>
            <w:pPr>
              <w:jc w:val="left"/>
            </w:pPr>
            <w:r/>
            <w:r>
              <w:rPr>
                <w:color w:val="1A1A2E"/>
                <w:sz w:val="20"/>
              </w:rPr>
              <w:t>**Validación y testing**</w:t>
            </w:r>
          </w:p>
        </w:tc>
        <w:tc>
          <w:tcPr>
            <w:tcW w:type="dxa" w:w="1881"/>
          </w:tcPr>
          <w:p>
            <w:pPr>
              <w:jc w:val="left"/>
            </w:pPr>
            <w:r/>
            <w:r>
              <w:rPr>
                <w:color w:val="1A1A2E"/>
                <w:sz w:val="20"/>
              </w:rPr>
              <w:t>Tests automáticos + pruebas manuales documentadas</w:t>
            </w:r>
          </w:p>
        </w:tc>
        <w:tc>
          <w:tcPr>
            <w:tcW w:type="dxa" w:w="1881"/>
          </w:tcPr>
          <w:p>
            <w:pPr>
              <w:jc w:val="left"/>
            </w:pPr>
            <w:r/>
            <w:r>
              <w:rPr>
                <w:color w:val="1A1A2E"/>
                <w:sz w:val="20"/>
              </w:rPr>
              <w:t>Pruebas manuales detalladas</w:t>
            </w:r>
          </w:p>
        </w:tc>
        <w:tc>
          <w:tcPr>
            <w:tcW w:type="dxa" w:w="1881"/>
          </w:tcPr>
          <w:p>
            <w:pPr>
              <w:jc w:val="left"/>
            </w:pPr>
            <w:r/>
            <w:r>
              <w:rPr>
                <w:color w:val="1A1A2E"/>
                <w:sz w:val="20"/>
              </w:rPr>
              <w:t>Pruebas básicas</w:t>
            </w:r>
          </w:p>
        </w:tc>
        <w:tc>
          <w:tcPr>
            <w:tcW w:type="dxa" w:w="1881"/>
          </w:tcPr>
          <w:p>
            <w:pPr>
              <w:jc w:val="left"/>
            </w:pPr>
            <w:r/>
            <w:r>
              <w:rPr>
                <w:color w:val="1A1A2E"/>
                <w:sz w:val="20"/>
              </w:rPr>
              <w:t>Sin pruebas</w:t>
            </w:r>
          </w:p>
        </w:tc>
      </w:tr>
      <w:tr>
        <w:tc>
          <w:tcPr>
            <w:tcW w:type="dxa" w:w="1881"/>
            <w:shd w:fill="F0F4F8"/>
          </w:tcPr>
          <w:p>
            <w:pPr>
              <w:jc w:val="left"/>
            </w:pPr>
            <w:r/>
            <w:r>
              <w:rPr>
                <w:color w:val="1A1A2E"/>
                <w:sz w:val="20"/>
              </w:rPr>
              <w:t>**Documentación**</w:t>
            </w:r>
          </w:p>
        </w:tc>
        <w:tc>
          <w:tcPr>
            <w:tcW w:type="dxa" w:w="1881"/>
            <w:shd w:fill="F0F4F8"/>
          </w:tcPr>
          <w:p>
            <w:pPr>
              <w:jc w:val="left"/>
            </w:pPr>
            <w:r/>
            <w:r>
              <w:rPr>
                <w:color w:val="1A1A2E"/>
                <w:sz w:val="20"/>
              </w:rPr>
              <w:t>README completo + documentación de herramientas usadas</w:t>
            </w:r>
          </w:p>
        </w:tc>
        <w:tc>
          <w:tcPr>
            <w:tcW w:type="dxa" w:w="1881"/>
            <w:shd w:fill="F0F4F8"/>
          </w:tcPr>
          <w:p>
            <w:pPr>
              <w:jc w:val="left"/>
            </w:pPr>
            <w:r/>
            <w:r>
              <w:rPr>
                <w:color w:val="1A1A2E"/>
                <w:sz w:val="20"/>
              </w:rPr>
              <w:t>README claro</w:t>
            </w:r>
          </w:p>
        </w:tc>
        <w:tc>
          <w:tcPr>
            <w:tcW w:type="dxa" w:w="1881"/>
            <w:shd w:fill="F0F4F8"/>
          </w:tcPr>
          <w:p>
            <w:pPr>
              <w:jc w:val="left"/>
            </w:pPr>
            <w:r/>
            <w:r>
              <w:rPr>
                <w:color w:val="1A1A2E"/>
                <w:sz w:val="20"/>
              </w:rPr>
              <w:t>Documentación mínima</w:t>
            </w:r>
          </w:p>
        </w:tc>
        <w:tc>
          <w:tcPr>
            <w:tcW w:type="dxa" w:w="1881"/>
            <w:shd w:fill="F0F4F8"/>
          </w:tcPr>
          <w:p>
            <w:pPr>
              <w:jc w:val="left"/>
            </w:pPr>
            <w:r/>
            <w:r>
              <w:rPr>
                <w:color w:val="1A1A2E"/>
                <w:sz w:val="20"/>
              </w:rPr>
              <w:t>Sin documentación</w:t>
            </w:r>
          </w:p>
        </w:tc>
      </w:tr>
      <w:tr>
        <w:tc>
          <w:tcPr>
            <w:tcW w:type="dxa" w:w="1881"/>
          </w:tcPr>
          <w:p>
            <w:pPr>
              <w:jc w:val="left"/>
            </w:pPr>
            <w:r/>
            <w:r>
              <w:rPr>
                <w:color w:val="1A1A2E"/>
                <w:sz w:val="20"/>
              </w:rPr>
              <w:t>**Autonomía vs. Dependencia de IA**</w:t>
            </w:r>
          </w:p>
        </w:tc>
        <w:tc>
          <w:tcPr>
            <w:tcW w:type="dxa" w:w="1881"/>
          </w:tcPr>
          <w:p>
            <w:pPr>
              <w:jc w:val="left"/>
            </w:pPr>
            <w:r/>
            <w:r>
              <w:rPr>
                <w:color w:val="1A1A2E"/>
                <w:sz w:val="20"/>
              </w:rPr>
              <w:t>Usa IA como amplificador, mantiene criterio propio</w:t>
            </w:r>
          </w:p>
        </w:tc>
        <w:tc>
          <w:tcPr>
            <w:tcW w:type="dxa" w:w="1881"/>
          </w:tcPr>
          <w:p>
            <w:pPr>
              <w:jc w:val="left"/>
            </w:pPr>
            <w:r/>
            <w:r>
              <w:rPr>
                <w:color w:val="1A1A2E"/>
                <w:sz w:val="20"/>
              </w:rPr>
              <w:t>Buena dependencia, poco criterio propio</w:t>
            </w:r>
          </w:p>
        </w:tc>
        <w:tc>
          <w:tcPr>
            <w:tcW w:type="dxa" w:w="1881"/>
          </w:tcPr>
          <w:p>
            <w:pPr>
              <w:jc w:val="left"/>
            </w:pPr>
            <w:r/>
            <w:r>
              <w:rPr>
                <w:color w:val="1A1A2E"/>
                <w:sz w:val="20"/>
              </w:rPr>
              <w:t>Dependencia excesiva de IA</w:t>
            </w:r>
          </w:p>
        </w:tc>
        <w:tc>
          <w:tcPr>
            <w:tcW w:type="dxa" w:w="1881"/>
          </w:tcPr>
          <w:p>
            <w:pPr>
              <w:jc w:val="left"/>
            </w:pPr>
            <w:r/>
            <w:r>
              <w:rPr>
                <w:color w:val="1A1A2E"/>
                <w:sz w:val="20"/>
              </w:rPr>
              <w:t>Copia código sin entenderlo</w:t>
            </w:r>
          </w:p>
        </w:tc>
      </w:tr>
    </w:tbl>
    <w:p>
      <w:pPr>
        <w:pStyle w:val="Heading4"/>
      </w:pPr>
      <w:r>
        <w:t>Preguntas de validación (para la defensa)</w:t>
      </w:r>
    </w:p>
    <w:p>
      <w:pPr>
        <w:spacing w:before="0" w:after="120"/>
      </w:pPr>
      <w:r>
        <w:t>1. *¿Qué prompt usaste para generar X? Explica por qué funciona.*</w:t>
        <w:br/>
        <w:t>2. *Si el código generado por IA tuviera un bug, ¿cómo lo encontrarías?*</w:t>
        <w:br/>
        <w:t>3. *¿Qué partes del proyecto las hizo la IA y cuáles tú?*</w:t>
        <w:br/>
        <w:t>4. *¿Cómo mejoraste el código generado por IA?*</w:t>
        <w:br/>
        <w:t>5. *¿Qué limitaciones tiene usar IA generativa para desarrollo?*</w:t>
      </w:r>
    </w:p>
    <w:p>
      <w:pPr>
        <w:spacing w:before="160" w:after="160"/>
        <w:jc w:val="center"/>
      </w:pPr>
      <w:r>
        <w:rPr>
          <w:color w:val="CCCCCC"/>
          <w:sz w:val="12"/>
        </w:rPr>
        <w:t>────────────────────────────────────────────────────────────</w:t>
      </w:r>
    </w:p>
    <w:p>
      <w:pPr>
        <w:pStyle w:val="Heading3"/>
      </w:pPr>
      <w:r>
        <w:t>5. Preguntas frecuentes de los alumnos</w:t>
      </w:r>
    </w:p>
    <w:p>
      <w:pPr>
        <w:pStyle w:val="Heading4"/>
      </w:pPr>
      <w:r>
        <w:t>"¿Puedo usar esto para todo el proyecto?"</w:t>
      </w:r>
    </w:p>
    <w:p>
      <w:pPr>
        <w:spacing w:before="0" w:after="120"/>
      </w:pPr>
      <w:r>
        <w:t>Sí, pero con criterio. El tribunal evaluará el resultado final, no si usaste IA o no. Si la IA genera código que no entiendes, no podrás defenderlo ni adaptarlo.</w:t>
      </w:r>
    </w:p>
    <w:p>
      <w:pPr>
        <w:pStyle w:val="Heading4"/>
      </w:pPr>
      <w:r>
        <w:t>"¿El código de IA cuenta como plagio?"</w:t>
      </w:r>
    </w:p>
    <w:p>
      <w:pPr>
        <w:spacing w:before="0" w:after="120"/>
      </w:pPr>
      <w:r>
        <w:t>No, si lo documentas y entiendes. El plagio es presentar código de otra persona como propio sin attribution. Usar IA generativa para generar código es como usar un compilador que autocompleta código: el trabajo está en guiar, revisar y mejorar.</w:t>
      </w:r>
    </w:p>
    <w:p>
      <w:pPr>
        <w:pStyle w:val="Heading4"/>
      </w:pPr>
      <w:r>
        <w:t>"¿Qué pasa si la IA me da código incorrecto?"</w:t>
      </w:r>
    </w:p>
    <w:p>
      <w:pPr>
        <w:spacing w:before="0" w:after="120"/>
      </w:pPr>
      <w:r>
        <w:t>La IA genera código con errores. Tu trabajo es:</w:t>
        <w:br/>
        <w:t>1. Entender qué hace el código</w:t>
        <w:br/>
        <w:t>2. Probarlo exhaustivamente</w:t>
        <w:br/>
        <w:t>3. Corregir los errores</w:t>
      </w:r>
    </w:p>
    <w:p>
      <w:pPr>
        <w:spacing w:before="0" w:after="120"/>
      </w:pPr>
      <w:r>
        <w:t>Si no sabes si el código es correcto, es que no deberías usarlo.</w:t>
      </w:r>
    </w:p>
    <w:p>
      <w:pPr>
        <w:pStyle w:val="Heading4"/>
      </w:pPr>
      <w:r>
        <w:t>"¿Cuánto código puedo pedir que me genere?"</w:t>
      </w:r>
    </w:p>
    <w:p>
      <w:pPr>
        <w:spacing w:before="0" w:after="120"/>
      </w:pPr>
      <w:r>
        <w:t>Todo lo que necesites, pero:</w:t>
      </w:r>
    </w:p>
    <w:p>
      <w:pPr>
        <w:pStyle w:val="ListBullet"/>
        <w:spacing w:before="0" w:after="40"/>
      </w:pPr>
      <w:r/>
      <w:r>
        <w:rPr>
          <w:color w:val="1A1A2E"/>
          <w:sz w:val="22"/>
        </w:rPr>
        <w:t>El 100% del código puede ser generado por IA</w:t>
      </w:r>
    </w:p>
    <w:p>
      <w:pPr>
        <w:pStyle w:val="ListBullet"/>
        <w:spacing w:before="0" w:after="40"/>
      </w:pPr>
      <w:r/>
      <w:r>
        <w:rPr>
          <w:color w:val="1A1A2E"/>
          <w:sz w:val="22"/>
        </w:rPr>
        <w:t>El 100% del diseño, requisitos y validación debe ser tuyo</w:t>
      </w:r>
    </w:p>
    <w:p>
      <w:pPr>
        <w:pStyle w:val="ListBullet"/>
        <w:spacing w:before="0" w:after="40"/>
      </w:pPr>
      <w:r/>
      <w:r>
        <w:rPr>
          <w:color w:val="1A1A2E"/>
          <w:sz w:val="22"/>
        </w:rPr>
        <w:t>La documentación y defensa debe ser enteramente tuya</w:t>
      </w:r>
    </w:p>
    <w:p>
      <w:pPr>
        <w:spacing w:before="160" w:after="160"/>
        <w:jc w:val="center"/>
      </w:pPr>
      <w:r>
        <w:rPr>
          <w:color w:val="CCCCCC"/>
          <w:sz w:val="12"/>
        </w:rPr>
        <w:t>────────────────────────────────────────────────────────────</w:t>
      </w:r>
    </w:p>
    <w:p>
      <w:pPr>
        <w:pStyle w:val="Heading3"/>
      </w:pPr>
      <w:r>
        <w:t>6. Recursos adicionales</w:t>
      </w:r>
    </w:p>
    <w:p>
      <w:pPr>
        <w:pStyle w:val="Heading4"/>
      </w:pPr>
      <w:r>
        <w:t>Documentación de las herramientas</w:t>
      </w:r>
    </w:p>
    <w:p>
      <w:pPr>
        <w:spacing w:before="0" w:after="120"/>
      </w:pPr>
      <w:r>
        <w:t>Ver la carpeta proyecto-fin-ciclo/06-herramientas-ia/ donde hay fichas técnicas detalladas de:</w:t>
      </w:r>
    </w:p>
    <w:p>
      <w:pPr>
        <w:pStyle w:val="ListBullet"/>
        <w:spacing w:before="0" w:after="40"/>
      </w:pPr>
      <w:r/>
      <w:r>
        <w:rPr>
          <w:color w:val="1A1A2E"/>
          <w:sz w:val="22"/>
        </w:rPr>
        <w:t>Claude Web (AI-001)</w:t>
      </w:r>
    </w:p>
    <w:p>
      <w:pPr>
        <w:pStyle w:val="ListBullet"/>
        <w:spacing w:before="0" w:after="40"/>
      </w:pPr>
      <w:r/>
      <w:r>
        <w:rPr>
          <w:color w:val="1A1A2E"/>
          <w:sz w:val="22"/>
        </w:rPr>
        <w:t>GitHub Copilot (AI-002)</w:t>
      </w:r>
    </w:p>
    <w:p>
      <w:pPr>
        <w:pStyle w:val="ListBullet"/>
        <w:spacing w:before="0" w:after="40"/>
      </w:pPr>
      <w:r/>
      <w:r>
        <w:rPr>
          <w:color w:val="1A1A2E"/>
          <w:sz w:val="22"/>
        </w:rPr>
        <w:t>Vercel (AI-003)</w:t>
      </w:r>
    </w:p>
    <w:p>
      <w:pPr>
        <w:pStyle w:val="ListBullet"/>
        <w:spacing w:before="0" w:after="40"/>
      </w:pPr>
      <w:r/>
      <w:r>
        <w:rPr>
          <w:color w:val="1A1A2E"/>
          <w:sz w:val="22"/>
        </w:rPr>
        <w:t>Windsurf (AI-004)</w:t>
      </w:r>
    </w:p>
    <w:p>
      <w:pPr>
        <w:pStyle w:val="ListBullet"/>
        <w:spacing w:before="0" w:after="40"/>
      </w:pPr>
      <w:r/>
      <w:r>
        <w:rPr>
          <w:color w:val="1A1A2E"/>
          <w:sz w:val="22"/>
        </w:rPr>
        <w:t>OpenCode CLI (AI-007)</w:t>
      </w:r>
    </w:p>
    <w:p>
      <w:pPr>
        <w:pStyle w:val="ListBullet"/>
        <w:spacing w:before="0" w:after="40"/>
      </w:pPr>
      <w:r/>
      <w:r>
        <w:rPr>
          <w:color w:val="1A1A2E"/>
          <w:sz w:val="22"/>
        </w:rPr>
        <w:t>OpenRouter (API-001)</w:t>
      </w:r>
    </w:p>
    <w:p>
      <w:pPr>
        <w:pStyle w:val="ListBullet"/>
        <w:spacing w:before="0" w:after="40"/>
      </w:pPr>
      <w:r/>
      <w:r>
        <w:rPr>
          <w:color w:val="1A1A2E"/>
          <w:sz w:val="22"/>
        </w:rPr>
        <w:t>Firebase (DB-001)</w:t>
      </w:r>
    </w:p>
    <w:p>
      <w:pPr>
        <w:pStyle w:val="ListBullet"/>
        <w:spacing w:before="0" w:after="40"/>
      </w:pPr>
      <w:r/>
      <w:r>
        <w:rPr>
          <w:color w:val="1A1A2E"/>
          <w:sz w:val="22"/>
        </w:rPr>
        <w:t>Playwright (SCRAPE-001)</w:t>
      </w:r>
    </w:p>
    <w:p>
      <w:pPr>
        <w:pStyle w:val="Heading4"/>
      </w:pPr>
      <w:r>
        <w:t>Enlaces útiles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Recurso</w:t>
            </w:r>
          </w:p>
        </w:tc>
        <w:tc>
          <w:tcPr>
            <w:tcW w:type="dxa" w:w="4703"/>
            <w:shd w:fill="003366"/>
          </w:tcPr>
          <w:p>
            <w:pPr>
              <w:jc w:val="center"/>
            </w:pPr>
            <w:r/>
            <w:r>
              <w:rPr>
                <w:b/>
                <w:color w:val="FFFFFF"/>
                <w:sz w:val="20"/>
              </w:rPr>
              <w:t>URL</w:t>
            </w:r>
          </w:p>
        </w:tc>
      </w:tr>
      <w:tr>
        <w:tc>
          <w:tcPr>
            <w:tcW w:type="dxa" w:w="4703"/>
            <w:shd w:fill="F0F4F8"/>
          </w:tcPr>
          <w:p>
            <w:pPr>
              <w:jc w:val="left"/>
            </w:pPr>
            <w:r/>
            <w:r>
              <w:rPr>
                <w:color w:val="1A1A2E"/>
                <w:sz w:val="20"/>
              </w:rPr>
              <w:t>Claude</w:t>
            </w:r>
          </w:p>
        </w:tc>
        <w:tc>
          <w:tcPr>
            <w:tcW w:type="dxa" w:w="4703"/>
            <w:shd w:fill="F0F4F8"/>
          </w:tcPr>
          <w:p>
            <w:pPr>
              <w:jc w:val="left"/>
            </w:pPr>
            <w:r/>
            <w:r>
              <w:rPr>
                <w:color w:val="1A1A2E"/>
                <w:sz w:val="20"/>
              </w:rPr>
              <w:t>https://claude.ai</w:t>
            </w:r>
          </w:p>
        </w:tc>
      </w:tr>
      <w:tr>
        <w:tc>
          <w:tcPr>
            <w:tcW w:type="dxa" w:w="4703"/>
          </w:tcPr>
          <w:p>
            <w:pPr>
              <w:jc w:val="left"/>
            </w:pPr>
            <w:r/>
            <w:r>
              <w:rPr>
                <w:color w:val="1A1A2E"/>
                <w:sz w:val="20"/>
              </w:rPr>
              <w:t>Windsurf</w:t>
            </w:r>
          </w:p>
        </w:tc>
        <w:tc>
          <w:tcPr>
            <w:tcW w:type="dxa" w:w="4703"/>
          </w:tcPr>
          <w:p>
            <w:pPr>
              <w:jc w:val="left"/>
            </w:pPr>
            <w:r/>
            <w:r>
              <w:rPr>
                <w:color w:val="1A1A2E"/>
                <w:sz w:val="20"/>
              </w:rPr>
              <w:t>https://codeium.com/windsurf</w:t>
            </w:r>
          </w:p>
        </w:tc>
      </w:tr>
      <w:tr>
        <w:tc>
          <w:tcPr>
            <w:tcW w:type="dxa" w:w="4703"/>
            <w:shd w:fill="F0F4F8"/>
          </w:tcPr>
          <w:p>
            <w:pPr>
              <w:jc w:val="left"/>
            </w:pPr>
            <w:r/>
            <w:r>
              <w:rPr>
                <w:color w:val="1A1A2E"/>
                <w:sz w:val="20"/>
              </w:rPr>
              <w:t>OpenCode</w:t>
            </w:r>
          </w:p>
        </w:tc>
        <w:tc>
          <w:tcPr>
            <w:tcW w:type="dxa" w:w="4703"/>
            <w:shd w:fill="F0F4F8"/>
          </w:tcPr>
          <w:p>
            <w:pPr>
              <w:jc w:val="left"/>
            </w:pPr>
            <w:r/>
            <w:r>
              <w:rPr>
                <w:color w:val="1A1A2E"/>
                <w:sz w:val="20"/>
              </w:rPr>
              <w:t>https://opencode.ai</w:t>
            </w:r>
          </w:p>
        </w:tc>
      </w:tr>
      <w:tr>
        <w:tc>
          <w:tcPr>
            <w:tcW w:type="dxa" w:w="4703"/>
          </w:tcPr>
          <w:p>
            <w:pPr>
              <w:jc w:val="left"/>
            </w:pPr>
            <w:r/>
            <w:r>
              <w:rPr>
                <w:color w:val="1A1A2E"/>
                <w:sz w:val="20"/>
              </w:rPr>
              <w:t>GitHub</w:t>
            </w:r>
          </w:p>
        </w:tc>
        <w:tc>
          <w:tcPr>
            <w:tcW w:type="dxa" w:w="4703"/>
          </w:tcPr>
          <w:p>
            <w:pPr>
              <w:jc w:val="left"/>
            </w:pPr>
            <w:r/>
            <w:r>
              <w:rPr>
                <w:color w:val="1A1A2E"/>
                <w:sz w:val="20"/>
              </w:rPr>
              <w:t>https://github.com</w:t>
            </w:r>
          </w:p>
        </w:tc>
      </w:tr>
      <w:tr>
        <w:tc>
          <w:tcPr>
            <w:tcW w:type="dxa" w:w="4703"/>
            <w:shd w:fill="F0F4F8"/>
          </w:tcPr>
          <w:p>
            <w:pPr>
              <w:jc w:val="left"/>
            </w:pPr>
            <w:r/>
            <w:r>
              <w:rPr>
                <w:color w:val="1A1A2E"/>
                <w:sz w:val="20"/>
              </w:rPr>
              <w:t>Vercel</w:t>
            </w:r>
          </w:p>
        </w:tc>
        <w:tc>
          <w:tcPr>
            <w:tcW w:type="dxa" w:w="4703"/>
            <w:shd w:fill="F0F4F8"/>
          </w:tcPr>
          <w:p>
            <w:pPr>
              <w:jc w:val="left"/>
            </w:pPr>
            <w:r/>
            <w:r>
              <w:rPr>
                <w:color w:val="1A1A2E"/>
                <w:sz w:val="20"/>
              </w:rPr>
              <w:t>https://vercel.com</w:t>
            </w:r>
          </w:p>
        </w:tc>
      </w:tr>
      <w:tr>
        <w:tc>
          <w:tcPr>
            <w:tcW w:type="dxa" w:w="4703"/>
          </w:tcPr>
          <w:p>
            <w:pPr>
              <w:jc w:val="left"/>
            </w:pPr>
            <w:r/>
            <w:r>
              <w:rPr>
                <w:color w:val="1A1A2E"/>
                <w:sz w:val="20"/>
              </w:rPr>
              <w:t>OpenRouter</w:t>
            </w:r>
          </w:p>
        </w:tc>
        <w:tc>
          <w:tcPr>
            <w:tcW w:type="dxa" w:w="4703"/>
          </w:tcPr>
          <w:p>
            <w:pPr>
              <w:jc w:val="left"/>
            </w:pPr>
            <w:r/>
            <w:r>
              <w:rPr>
                <w:color w:val="1A1A2E"/>
                <w:sz w:val="20"/>
              </w:rPr>
              <w:t>https://openrouter.ai</w:t>
            </w:r>
          </w:p>
        </w:tc>
      </w:tr>
      <w:tr>
        <w:tc>
          <w:tcPr>
            <w:tcW w:type="dxa" w:w="4703"/>
            <w:shd w:fill="F0F4F8"/>
          </w:tcPr>
          <w:p>
            <w:pPr>
              <w:jc w:val="left"/>
            </w:pPr>
            <w:r/>
            <w:r>
              <w:rPr>
                <w:color w:val="1A1A2E"/>
                <w:sz w:val="20"/>
              </w:rPr>
              <w:t>Documentación React</w:t>
            </w:r>
          </w:p>
        </w:tc>
        <w:tc>
          <w:tcPr>
            <w:tcW w:type="dxa" w:w="4703"/>
            <w:shd w:fill="F0F4F8"/>
          </w:tcPr>
          <w:p>
            <w:pPr>
              <w:jc w:val="left"/>
            </w:pPr>
            <w:r/>
            <w:r>
              <w:rPr>
                <w:color w:val="1A1A2E"/>
                <w:sz w:val="20"/>
              </w:rPr>
              <w:t>https://react.dev</w:t>
            </w:r>
          </w:p>
        </w:tc>
      </w:tr>
      <w:tr>
        <w:tc>
          <w:tcPr>
            <w:tcW w:type="dxa" w:w="4703"/>
          </w:tcPr>
          <w:p>
            <w:pPr>
              <w:jc w:val="left"/>
            </w:pPr>
            <w:r/>
            <w:r>
              <w:rPr>
                <w:color w:val="1A1A2E"/>
                <w:sz w:val="20"/>
              </w:rPr>
              <w:t>Documentación Vite</w:t>
            </w:r>
          </w:p>
        </w:tc>
        <w:tc>
          <w:tcPr>
            <w:tcW w:type="dxa" w:w="4703"/>
          </w:tcPr>
          <w:p>
            <w:pPr>
              <w:jc w:val="left"/>
            </w:pPr>
            <w:r/>
            <w:r>
              <w:rPr>
                <w:color w:val="1A1A2E"/>
                <w:sz w:val="20"/>
              </w:rPr>
              <w:t>https://vitejs.dev</w:t>
            </w:r>
          </w:p>
        </w:tc>
      </w:tr>
    </w:tbl>
    <w:p>
      <w:pPr>
        <w:pStyle w:val="Heading4"/>
      </w:pPr>
      <w:r>
        <w:t>Libros recomendados</w:t>
      </w:r>
    </w:p>
    <w:p>
      <w:pPr>
        <w:pStyle w:val="ListBullet"/>
        <w:spacing w:before="0" w:after="40"/>
      </w:pPr>
      <w:r/>
      <w:r>
        <w:rPr>
          <w:color w:val="1A1A2E"/>
          <w:sz w:val="22"/>
        </w:rPr>
        <w:t>*Hands-On Generative AI with Transformers* — O'Reilly</w:t>
      </w:r>
    </w:p>
    <w:p>
      <w:pPr>
        <w:pStyle w:val="ListBullet"/>
        <w:spacing w:before="0" w:after="40"/>
      </w:pPr>
      <w:r/>
      <w:r>
        <w:rPr>
          <w:color w:val="1A1A2E"/>
          <w:sz w:val="22"/>
        </w:rPr>
        <w:t>*Practical AI for Healthcare Professionals* — Routledge (ejemplos transferibles)</w:t>
      </w:r>
    </w:p>
    <w:p>
      <w:pPr>
        <w:spacing w:before="160" w:after="160"/>
        <w:jc w:val="center"/>
      </w:pPr>
      <w:r>
        <w:rPr>
          <w:color w:val="CCCCCC"/>
          <w:sz w:val="12"/>
        </w:rPr>
        <w:t>────────────────────────────────────────────────────────────</w:t>
      </w:r>
    </w:p>
    <w:p>
      <w:pPr>
        <w:pStyle w:val="Heading3"/>
      </w:pPr>
      <w:r>
        <w:t>7. Recomendaciones para futuros proyectos</w:t>
      </w:r>
    </w:p>
    <w:p>
      <w:pPr>
        <w:pStyle w:val="Heading4"/>
      </w:pPr>
      <w:r>
        <w:t>Lo que funcionó bien en este proyecto</w:t>
      </w:r>
    </w:p>
    <w:p>
      <w:pPr>
        <w:spacing w:before="0" w:after="120"/>
      </w:pPr>
      <w:r>
        <w:t>1. Empezar simple: Los primeros componentes fueron artefactos JSX independientes, no una SPA completa.</w:t>
        <w:br/>
        <w:t>2. Iterar rápido: Cada día había una versión nueva funcional, aunque imperfecta.</w:t>
        <w:br/>
        <w:t>3. Documentar mientras trabajas: EVOLUCION.md se actualizaba en cada sesión.</w:t>
        <w:br/>
        <w:t>4. Usar herramientas gratuitas: Nunca necesitas pagar por herramientas de desarrollo.</w:t>
      </w:r>
    </w:p>
    <w:p>
      <w:pPr>
        <w:pStyle w:val="Heading4"/>
      </w:pPr>
      <w:r>
        <w:t>Lo que se podría mejorar</w:t>
      </w:r>
    </w:p>
    <w:p>
      <w:pPr>
        <w:spacing w:before="0" w:after="120"/>
      </w:pPr>
      <w:r>
        <w:t>1. Tests desde el principio: Añadir tests E2E con Playwright antes de refactorizar.</w:t>
        <w:br/>
        <w:t>2. Validación con usuarios reales: Probar la aplicación con técnicos de la empresa durante el desarrollo.</w:t>
        <w:br/>
        <w:t>3. Integración continua: GitHub Actions para build y tests automáticos.</w:t>
      </w:r>
    </w:p>
    <w:p>
      <w:pPr>
        <w:spacing w:before="160" w:after="160"/>
        <w:jc w:val="center"/>
      </w:pPr>
      <w:r>
        <w:rPr>
          <w:color w:val="CCCCCC"/>
          <w:sz w:val="12"/>
        </w:rPr>
        <w:t>────────────────────────────────────────────────────────────</w:t>
      </w:r>
    </w:p>
    <w:p>
      <w:pPr>
        <w:pStyle w:val="Heading3"/>
      </w:pPr>
      <w:r>
        <w:t>8. Licencia y reutilización</w:t>
      </w:r>
    </w:p>
    <w:p>
      <w:pPr>
        <w:spacing w:before="0" w:after="120"/>
      </w:pPr>
      <w:r>
        <w:t>Este proyecto y su documentación están bajo licencia MIT. Puedes:</w:t>
      </w:r>
    </w:p>
    <w:p>
      <w:pPr>
        <w:pStyle w:val="ListBullet"/>
        <w:spacing w:before="0" w:after="40"/>
      </w:pPr>
      <w:r/>
      <w:r>
        <w:rPr>
          <w:color w:val="1A1A2E"/>
          <w:sz w:val="22"/>
        </w:rPr>
        <w:t>✅ Usar las fichas de herramientas en clase</w:t>
      </w:r>
    </w:p>
    <w:p>
      <w:pPr>
        <w:pStyle w:val="ListBullet"/>
        <w:spacing w:before="0" w:after="40"/>
      </w:pPr>
      <w:r/>
      <w:r>
        <w:rPr>
          <w:color w:val="1A1A2E"/>
          <w:sz w:val="22"/>
        </w:rPr>
        <w:t>✅ Adaptar el plan de actividades</w:t>
      </w:r>
    </w:p>
    <w:p>
      <w:pPr>
        <w:pStyle w:val="ListBullet"/>
        <w:spacing w:before="0" w:after="40"/>
      </w:pPr>
      <w:r/>
      <w:r>
        <w:rPr>
          <w:color w:val="1A1A2E"/>
          <w:sz w:val="22"/>
        </w:rPr>
        <w:t>✅ Copiar la estructura de documentación para otros proyectos</w:t>
      </w:r>
    </w:p>
    <w:p>
      <w:pPr>
        <w:pStyle w:val="ListBullet"/>
        <w:spacing w:before="0" w:after="40"/>
      </w:pPr>
      <w:r/>
      <w:r>
        <w:rPr>
          <w:color w:val="1A1A2E"/>
          <w:sz w:val="22"/>
        </w:rPr>
        <w:t>✅ Usar el código como referencia (con atribución)</w:t>
      </w:r>
    </w:p>
    <w:p>
      <w:pPr>
        <w:spacing w:before="160" w:after="160"/>
        <w:jc w:val="center"/>
      </w:pPr>
      <w:r>
        <w:rPr>
          <w:color w:val="CCCCCC"/>
          <w:sz w:val="12"/>
        </w:rPr>
        <w:t>────────────────────────────────────────────────────────────</w:t>
      </w:r>
    </w:p>
    <w:p>
      <w:pPr>
        <w:spacing w:before="0" w:after="120"/>
      </w:pPr>
      <w:r>
        <w:t>*Manual elaborado en Mayo 2026*</w:t>
        <w:br/>
        <w:t>*Proyecto: "Proyecto PFC — Suite de herramientas web para técnicos eléctricos"*</w:t>
        <w:br/>
        <w:t>*Autor: Iago (iagorobo24-hub)*</w:t>
        <w:br/>
        <w:t>*Ciclo: Automatización y Robótica Industrial*</w:t>
      </w:r>
    </w:p>
    <w:p>
      <w:pPr>
        <w:spacing w:before="160" w:after="160"/>
        <w:jc w:val="center"/>
      </w:pPr>
      <w:r>
        <w:rPr>
          <w:color w:val="CCCCCC"/>
          <w:sz w:val="12"/>
        </w:rPr>
        <w:t>────────────────────────────────────────────────────────────</w:t>
      </w:r>
    </w:p>
    <w:p>
      <w:pPr>
        <w:spacing w:before="0" w:after="120"/>
      </w:pPr>
      <w:r>
        <w:t>Nota final: Este manual es un documento vivo. Si lo usas, por favor contribuye mejorando los materiales para los próximos alumnos. La educación mejora con la experiencia compartida.</w:t>
      </w:r>
    </w:p>
    <w:p>
      <w:pPr>
        <w:pStyle w:val="Heading2"/>
      </w:pPr>
      <w:r>
        <w:t>Guía Rápida — Cómo Usar Esta Documentación</w:t>
      </w:r>
    </w:p>
    <w:p>
      <w:pPr>
        <w:pStyle w:val="Heading3"/>
      </w:pPr>
      <w:r>
        <w:t>Para el profesor</w:t>
      </w:r>
    </w:p>
    <w:p>
      <w:pPr>
        <w:spacing w:before="0" w:after="120"/>
      </w:pPr>
      <w:r>
        <w:t>Esta documentación está diseñada para ser usada como material docente. Aquí tienes una guía rápida.</w:t>
      </w:r>
    </w:p>
    <w:p>
      <w:pPr>
        <w:spacing w:before="160" w:after="160"/>
        <w:jc w:val="center"/>
      </w:pPr>
      <w:r>
        <w:rPr>
          <w:color w:val="CCCCCC"/>
          <w:sz w:val="12"/>
        </w:rPr>
        <w:t>────────────────────────────────────────────────────────────</w:t>
      </w:r>
    </w:p>
    <w:p>
      <w:pPr>
        <w:pStyle w:val="Heading3"/>
      </w:pPr>
      <w:r>
        <w:t>Estructura de la documentación</w:t>
      </w:r>
    </w:p>
    <w:p>
      <w:pPr>
        <w:pStyle w:val="Heading4"/>
      </w:pPr>
      <w:r>
        <w:t>10 capítulos organizados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Capítulo</w:t>
            </w:r>
          </w:p>
        </w:tc>
        <w:tc>
          <w:tcPr>
            <w:tcW w:type="dxa" w:w="3135"/>
            <w:shd w:fill="003366"/>
          </w:tcPr>
          <w:p>
            <w:pPr>
              <w:jc w:val="center"/>
            </w:pPr>
            <w:r/>
            <w:r>
              <w:rPr>
                <w:b/>
                <w:color w:val="FFFFFF"/>
                <w:sz w:val="20"/>
              </w:rPr>
              <w:t>Contenido</w:t>
            </w:r>
          </w:p>
        </w:tc>
        <w:tc>
          <w:tcPr>
            <w:tcW w:type="dxa" w:w="3135"/>
            <w:shd w:fill="003366"/>
          </w:tcPr>
          <w:p>
            <w:pPr>
              <w:jc w:val="center"/>
            </w:pPr>
            <w:r/>
            <w:r>
              <w:rPr>
                <w:b/>
                <w:color w:val="FFFFFF"/>
                <w:sz w:val="20"/>
              </w:rPr>
              <w:t>Tiempo de lectura</w:t>
            </w:r>
          </w:p>
        </w:tc>
      </w:tr>
      <w:tr>
        <w:tc>
          <w:tcPr>
            <w:tcW w:type="dxa" w:w="3135"/>
            <w:shd w:fill="F0F4F8"/>
          </w:tcPr>
          <w:p>
            <w:pPr>
              <w:jc w:val="left"/>
            </w:pPr>
            <w:r/>
            <w:r>
              <w:rPr>
                <w:color w:val="1A1A2E"/>
                <w:sz w:val="20"/>
              </w:rPr>
              <w:t>01</w:t>
            </w:r>
          </w:p>
        </w:tc>
        <w:tc>
          <w:tcPr>
            <w:tcW w:type="dxa" w:w="3135"/>
            <w:shd w:fill="F0F4F8"/>
          </w:tcPr>
          <w:p>
            <w:pPr>
              <w:jc w:val="left"/>
            </w:pPr>
            <w:r/>
            <w:r>
              <w:rPr>
                <w:color w:val="1A1A2E"/>
                <w:sz w:val="20"/>
              </w:rPr>
              <w:t>Resumen ejecutivo</w:t>
            </w:r>
          </w:p>
        </w:tc>
        <w:tc>
          <w:tcPr>
            <w:tcW w:type="dxa" w:w="3135"/>
            <w:shd w:fill="F0F4F8"/>
          </w:tcPr>
          <w:p>
            <w:pPr>
              <w:jc w:val="left"/>
            </w:pPr>
            <w:r/>
            <w:r>
              <w:rPr>
                <w:color w:val="1A1A2E"/>
                <w:sz w:val="20"/>
              </w:rPr>
              <w:t>10 min</w:t>
            </w:r>
          </w:p>
        </w:tc>
      </w:tr>
      <w:tr>
        <w:tc>
          <w:tcPr>
            <w:tcW w:type="dxa" w:w="3135"/>
          </w:tcPr>
          <w:p>
            <w:pPr>
              <w:jc w:val="left"/>
            </w:pPr>
            <w:r/>
            <w:r>
              <w:rPr>
                <w:color w:val="1A1A2E"/>
                <w:sz w:val="20"/>
              </w:rPr>
              <w:t>02</w:t>
            </w:r>
          </w:p>
        </w:tc>
        <w:tc>
          <w:tcPr>
            <w:tcW w:type="dxa" w:w="3135"/>
          </w:tcPr>
          <w:p>
            <w:pPr>
              <w:jc w:val="left"/>
            </w:pPr>
            <w:r/>
            <w:r>
              <w:rPr>
                <w:color w:val="1A1A2E"/>
                <w:sz w:val="20"/>
              </w:rPr>
              <w:t>Estado del arte</w:t>
            </w:r>
          </w:p>
        </w:tc>
        <w:tc>
          <w:tcPr>
            <w:tcW w:type="dxa" w:w="3135"/>
          </w:tcPr>
          <w:p>
            <w:pPr>
              <w:jc w:val="left"/>
            </w:pPr>
            <w:r/>
            <w:r>
              <w:rPr>
                <w:color w:val="1A1A2E"/>
                <w:sz w:val="20"/>
              </w:rPr>
              <w:t>15 min</w:t>
            </w:r>
          </w:p>
        </w:tc>
      </w:tr>
      <w:tr>
        <w:tc>
          <w:tcPr>
            <w:tcW w:type="dxa" w:w="3135"/>
            <w:shd w:fill="F0F4F8"/>
          </w:tcPr>
          <w:p>
            <w:pPr>
              <w:jc w:val="left"/>
            </w:pPr>
            <w:r/>
            <w:r>
              <w:rPr>
                <w:color w:val="1A1A2E"/>
                <w:sz w:val="20"/>
              </w:rPr>
              <w:t>03</w:t>
            </w:r>
          </w:p>
        </w:tc>
        <w:tc>
          <w:tcPr>
            <w:tcW w:type="dxa" w:w="3135"/>
            <w:shd w:fill="F0F4F8"/>
          </w:tcPr>
          <w:p>
            <w:pPr>
              <w:jc w:val="left"/>
            </w:pPr>
            <w:r/>
            <w:r>
              <w:rPr>
                <w:color w:val="1A1A2E"/>
                <w:sz w:val="20"/>
              </w:rPr>
              <w:t>Análisis de requisitos</w:t>
            </w:r>
          </w:p>
        </w:tc>
        <w:tc>
          <w:tcPr>
            <w:tcW w:type="dxa" w:w="3135"/>
            <w:shd w:fill="F0F4F8"/>
          </w:tcPr>
          <w:p>
            <w:pPr>
              <w:jc w:val="left"/>
            </w:pPr>
            <w:r/>
            <w:r>
              <w:rPr>
                <w:color w:val="1A1A2E"/>
                <w:sz w:val="20"/>
              </w:rPr>
              <w:t>15 min</w:t>
            </w:r>
          </w:p>
        </w:tc>
      </w:tr>
      <w:tr>
        <w:tc>
          <w:tcPr>
            <w:tcW w:type="dxa" w:w="3135"/>
          </w:tcPr>
          <w:p>
            <w:pPr>
              <w:jc w:val="left"/>
            </w:pPr>
            <w:r/>
            <w:r>
              <w:rPr>
                <w:color w:val="1A1A2E"/>
                <w:sz w:val="20"/>
              </w:rPr>
              <w:t>04</w:t>
            </w:r>
          </w:p>
        </w:tc>
        <w:tc>
          <w:tcPr>
            <w:tcW w:type="dxa" w:w="3135"/>
          </w:tcPr>
          <w:p>
            <w:pPr>
              <w:jc w:val="left"/>
            </w:pPr>
            <w:r/>
            <w:r>
              <w:rPr>
                <w:color w:val="1A1A2E"/>
                <w:sz w:val="20"/>
              </w:rPr>
              <w:t>Diseño técnico</w:t>
            </w:r>
          </w:p>
        </w:tc>
        <w:tc>
          <w:tcPr>
            <w:tcW w:type="dxa" w:w="3135"/>
          </w:tcPr>
          <w:p>
            <w:pPr>
              <w:jc w:val="left"/>
            </w:pPr>
            <w:r/>
            <w:r>
              <w:rPr>
                <w:color w:val="1A1A2E"/>
                <w:sz w:val="20"/>
              </w:rPr>
              <w:t>20 min</w:t>
            </w:r>
          </w:p>
        </w:tc>
      </w:tr>
      <w:tr>
        <w:tc>
          <w:tcPr>
            <w:tcW w:type="dxa" w:w="3135"/>
            <w:shd w:fill="F0F4F8"/>
          </w:tcPr>
          <w:p>
            <w:pPr>
              <w:jc w:val="left"/>
            </w:pPr>
            <w:r/>
            <w:r>
              <w:rPr>
                <w:color w:val="1A1A2E"/>
                <w:sz w:val="20"/>
              </w:rPr>
              <w:t>05</w:t>
            </w:r>
          </w:p>
        </w:tc>
        <w:tc>
          <w:tcPr>
            <w:tcW w:type="dxa" w:w="3135"/>
            <w:shd w:fill="F0F4F8"/>
          </w:tcPr>
          <w:p>
            <w:pPr>
              <w:jc w:val="left"/>
            </w:pPr>
            <w:r/>
            <w:r>
              <w:rPr>
                <w:color w:val="1A1A2E"/>
                <w:sz w:val="20"/>
              </w:rPr>
              <w:t>Proceso de desarrollo</w:t>
            </w:r>
          </w:p>
        </w:tc>
        <w:tc>
          <w:tcPr>
            <w:tcW w:type="dxa" w:w="3135"/>
            <w:shd w:fill="F0F4F8"/>
          </w:tcPr>
          <w:p>
            <w:pPr>
              <w:jc w:val="left"/>
            </w:pPr>
            <w:r/>
            <w:r>
              <w:rPr>
                <w:color w:val="1A1A2E"/>
                <w:sz w:val="20"/>
              </w:rPr>
              <w:t>20 min</w:t>
            </w:r>
          </w:p>
        </w:tc>
      </w:tr>
      <w:tr>
        <w:tc>
          <w:tcPr>
            <w:tcW w:type="dxa" w:w="3135"/>
          </w:tcPr>
          <w:p>
            <w:pPr>
              <w:jc w:val="left"/>
            </w:pPr>
            <w:r/>
            <w:r>
              <w:rPr>
                <w:color w:val="1A1A2E"/>
                <w:sz w:val="20"/>
              </w:rPr>
              <w:t>06</w:t>
            </w:r>
          </w:p>
        </w:tc>
        <w:tc>
          <w:tcPr>
            <w:tcW w:type="dxa" w:w="3135"/>
          </w:tcPr>
          <w:p>
            <w:pPr>
              <w:jc w:val="left"/>
            </w:pPr>
            <w:r/>
            <w:r>
              <w:rPr>
                <w:color w:val="1A1A2E"/>
                <w:sz w:val="20"/>
              </w:rPr>
              <w:t>Herramientas IA (fichas)</w:t>
            </w:r>
          </w:p>
        </w:tc>
        <w:tc>
          <w:tcPr>
            <w:tcW w:type="dxa" w:w="3135"/>
          </w:tcPr>
          <w:p>
            <w:pPr>
              <w:jc w:val="left"/>
            </w:pPr>
            <w:r/>
            <w:r>
              <w:rPr>
                <w:color w:val="1A1A2E"/>
                <w:sz w:val="20"/>
              </w:rPr>
              <w:t>30 min</w:t>
            </w:r>
          </w:p>
        </w:tc>
      </w:tr>
      <w:tr>
        <w:tc>
          <w:tcPr>
            <w:tcW w:type="dxa" w:w="3135"/>
            <w:shd w:fill="F0F4F8"/>
          </w:tcPr>
          <w:p>
            <w:pPr>
              <w:jc w:val="left"/>
            </w:pPr>
            <w:r/>
            <w:r>
              <w:rPr>
                <w:color w:val="1A1A2E"/>
                <w:sz w:val="20"/>
              </w:rPr>
              <w:t>07</w:t>
            </w:r>
          </w:p>
        </w:tc>
        <w:tc>
          <w:tcPr>
            <w:tcW w:type="dxa" w:w="3135"/>
            <w:shd w:fill="F0F4F8"/>
          </w:tcPr>
          <w:p>
            <w:pPr>
              <w:jc w:val="left"/>
            </w:pPr>
            <w:r/>
            <w:r>
              <w:rPr>
                <w:color w:val="1A1A2E"/>
                <w:sz w:val="20"/>
              </w:rPr>
              <w:t>Manuales de uso</w:t>
            </w:r>
          </w:p>
        </w:tc>
        <w:tc>
          <w:tcPr>
            <w:tcW w:type="dxa" w:w="3135"/>
            <w:shd w:fill="F0F4F8"/>
          </w:tcPr>
          <w:p>
            <w:pPr>
              <w:jc w:val="left"/>
            </w:pPr>
            <w:r/>
            <w:r>
              <w:rPr>
                <w:color w:val="1A1A2E"/>
                <w:sz w:val="20"/>
              </w:rPr>
              <w:t>15 min</w:t>
            </w:r>
          </w:p>
        </w:tc>
      </w:tr>
      <w:tr>
        <w:tc>
          <w:tcPr>
            <w:tcW w:type="dxa" w:w="3135"/>
          </w:tcPr>
          <w:p>
            <w:pPr>
              <w:jc w:val="left"/>
            </w:pPr>
            <w:r/>
            <w:r>
              <w:rPr>
                <w:color w:val="1A1A2E"/>
                <w:sz w:val="20"/>
              </w:rPr>
              <w:t>08</w:t>
            </w:r>
          </w:p>
        </w:tc>
        <w:tc>
          <w:tcPr>
            <w:tcW w:type="dxa" w:w="3135"/>
          </w:tcPr>
          <w:p>
            <w:pPr>
              <w:jc w:val="left"/>
            </w:pPr>
            <w:r/>
            <w:r>
              <w:rPr>
                <w:color w:val="1A1A2E"/>
                <w:sz w:val="20"/>
              </w:rPr>
              <w:t>Resultados</w:t>
            </w:r>
          </w:p>
        </w:tc>
        <w:tc>
          <w:tcPr>
            <w:tcW w:type="dxa" w:w="3135"/>
          </w:tcPr>
          <w:p>
            <w:pPr>
              <w:jc w:val="left"/>
            </w:pPr>
            <w:r/>
            <w:r>
              <w:rPr>
                <w:color w:val="1A1A2E"/>
                <w:sz w:val="20"/>
              </w:rPr>
              <w:t>10 min</w:t>
            </w:r>
          </w:p>
        </w:tc>
      </w:tr>
      <w:tr>
        <w:tc>
          <w:tcPr>
            <w:tcW w:type="dxa" w:w="3135"/>
            <w:shd w:fill="F0F4F8"/>
          </w:tcPr>
          <w:p>
            <w:pPr>
              <w:jc w:val="left"/>
            </w:pPr>
            <w:r/>
            <w:r>
              <w:rPr>
                <w:color w:val="1A1A2E"/>
                <w:sz w:val="20"/>
              </w:rPr>
              <w:t>09</w:t>
            </w:r>
          </w:p>
        </w:tc>
        <w:tc>
          <w:tcPr>
            <w:tcW w:type="dxa" w:w="3135"/>
            <w:shd w:fill="F0F4F8"/>
          </w:tcPr>
          <w:p>
            <w:pPr>
              <w:jc w:val="left"/>
            </w:pPr>
            <w:r/>
            <w:r>
              <w:rPr>
                <w:color w:val="1A1A2E"/>
                <w:sz w:val="20"/>
              </w:rPr>
              <w:t>Conclusiones</w:t>
            </w:r>
          </w:p>
        </w:tc>
        <w:tc>
          <w:tcPr>
            <w:tcW w:type="dxa" w:w="3135"/>
            <w:shd w:fill="F0F4F8"/>
          </w:tcPr>
          <w:p>
            <w:pPr>
              <w:jc w:val="left"/>
            </w:pPr>
            <w:r/>
            <w:r>
              <w:rPr>
                <w:color w:val="1A1A2E"/>
                <w:sz w:val="20"/>
              </w:rPr>
              <w:t>10 min</w:t>
            </w:r>
          </w:p>
        </w:tc>
      </w:tr>
      <w:tr>
        <w:tc>
          <w:tcPr>
            <w:tcW w:type="dxa" w:w="3135"/>
          </w:tcPr>
          <w:p>
            <w:pPr>
              <w:jc w:val="left"/>
            </w:pPr>
            <w:r/>
            <w:r>
              <w:rPr>
                <w:color w:val="1A1A2E"/>
                <w:sz w:val="20"/>
              </w:rPr>
              <w:t>10</w:t>
            </w:r>
          </w:p>
        </w:tc>
        <w:tc>
          <w:tcPr>
            <w:tcW w:type="dxa" w:w="3135"/>
          </w:tcPr>
          <w:p>
            <w:pPr>
              <w:jc w:val="left"/>
            </w:pPr>
            <w:r/>
            <w:r>
              <w:rPr>
                <w:color w:val="1A1A2E"/>
                <w:sz w:val="20"/>
              </w:rPr>
              <w:t>Manual para profesores</w:t>
            </w:r>
          </w:p>
        </w:tc>
        <w:tc>
          <w:tcPr>
            <w:tcW w:type="dxa" w:w="3135"/>
          </w:tcPr>
          <w:p>
            <w:pPr>
              <w:jc w:val="left"/>
            </w:pPr>
            <w:r/>
            <w:r>
              <w:rPr>
                <w:color w:val="1A1A2E"/>
                <w:sz w:val="20"/>
              </w:rPr>
              <w:t>15 min</w:t>
            </w:r>
          </w:p>
        </w:tc>
      </w:tr>
    </w:tbl>
    <w:p>
      <w:pPr>
        <w:spacing w:before="160" w:after="160"/>
        <w:jc w:val="center"/>
      </w:pPr>
      <w:r>
        <w:rPr>
          <w:color w:val="CCCCCC"/>
          <w:sz w:val="12"/>
        </w:rPr>
        <w:t>────────────────────────────────────────────────────────────</w:t>
      </w:r>
    </w:p>
    <w:p>
      <w:pPr>
        <w:pStyle w:val="Heading3"/>
      </w:pPr>
      <w:r>
        <w:t>Cómo usar los capítulos</w:t>
      </w:r>
    </w:p>
    <w:p>
      <w:pPr>
        <w:pStyle w:val="Heading4"/>
      </w:pPr>
      <w:r>
        <w:t>Para enseñar metodología</w:t>
      </w:r>
    </w:p>
    <w:p>
      <w:pPr>
        <w:spacing w:before="0" w:after="120"/>
      </w:pPr>
      <w:r>
        <w:t>Capítulos clave:</w:t>
      </w:r>
    </w:p>
    <w:p>
      <w:pPr>
        <w:pStyle w:val="ListBullet"/>
        <w:spacing w:before="0" w:after="40"/>
      </w:pPr>
      <w:r/>
      <w:r>
        <w:rPr>
          <w:color w:val="1A1A2E"/>
          <w:sz w:val="22"/>
        </w:rPr>
        <w:t>02 (Estado del arte) — Evolución de la IA</w:t>
      </w:r>
    </w:p>
    <w:p>
      <w:pPr>
        <w:pStyle w:val="ListBullet"/>
        <w:spacing w:before="0" w:after="40"/>
      </w:pPr>
      <w:r/>
      <w:r>
        <w:rPr>
          <w:color w:val="1A1A2E"/>
          <w:sz w:val="22"/>
        </w:rPr>
        <w:t>05 (Proceso) — Workflow real</w:t>
      </w:r>
    </w:p>
    <w:p>
      <w:pPr>
        <w:pStyle w:val="ListBullet"/>
        <w:spacing w:before="0" w:after="40"/>
      </w:pPr>
      <w:r/>
      <w:r>
        <w:rPr>
          <w:color w:val="1A1A2E"/>
          <w:sz w:val="22"/>
        </w:rPr>
        <w:t>06 (Fichas) — Herramientas en detalle</w:t>
      </w:r>
    </w:p>
    <w:p>
      <w:pPr>
        <w:pStyle w:val="Heading4"/>
      </w:pPr>
      <w:r>
        <w:t>Para evaluar proyectos</w:t>
      </w:r>
    </w:p>
    <w:p>
      <w:pPr>
        <w:spacing w:before="0" w:after="120"/>
      </w:pPr>
      <w:r>
        <w:t>Capítulos clave:</w:t>
      </w:r>
    </w:p>
    <w:p>
      <w:pPr>
        <w:pStyle w:val="ListBullet"/>
        <w:spacing w:before="0" w:after="40"/>
      </w:pPr>
      <w:r/>
      <w:r>
        <w:rPr>
          <w:color w:val="1A1A2E"/>
          <w:sz w:val="22"/>
        </w:rPr>
        <w:t>01 (Resumen) — Objetivos y alcance</w:t>
      </w:r>
    </w:p>
    <w:p>
      <w:pPr>
        <w:pStyle w:val="ListBullet"/>
        <w:spacing w:before="0" w:after="40"/>
      </w:pPr>
      <w:r/>
      <w:r>
        <w:rPr>
          <w:color w:val="1A1A2E"/>
          <w:sz w:val="22"/>
        </w:rPr>
        <w:t>08 (Resultados) — Métricas</w:t>
      </w:r>
    </w:p>
    <w:p>
      <w:pPr>
        <w:pStyle w:val="ListBullet"/>
        <w:spacing w:before="0" w:after="40"/>
      </w:pPr>
      <w:r/>
      <w:r>
        <w:rPr>
          <w:color w:val="1A1A2E"/>
          <w:sz w:val="22"/>
        </w:rPr>
        <w:t>09 (Conclusiones) — Cumplimiento</w:t>
      </w:r>
    </w:p>
    <w:p>
      <w:pPr>
        <w:pStyle w:val="Heading4"/>
      </w:pPr>
      <w:r>
        <w:t>Para inspirar a alumnos</w:t>
      </w:r>
    </w:p>
    <w:p>
      <w:pPr>
        <w:spacing w:before="0" w:after="120"/>
      </w:pPr>
      <w:r>
        <w:t>Capítulos clave:</w:t>
      </w:r>
    </w:p>
    <w:p>
      <w:pPr>
        <w:pStyle w:val="ListBullet"/>
        <w:spacing w:before="0" w:after="40"/>
      </w:pPr>
      <w:r/>
      <w:r>
        <w:rPr>
          <w:color w:val="1A1A2E"/>
          <w:sz w:val="22"/>
        </w:rPr>
        <w:t>05.3 (Prompts) — Ejemplos reales</w:t>
      </w:r>
    </w:p>
    <w:p>
      <w:pPr>
        <w:pStyle w:val="ListBullet"/>
        <w:spacing w:before="0" w:after="40"/>
      </w:pPr>
      <w:r/>
      <w:r>
        <w:rPr>
          <w:color w:val="1A1A2E"/>
          <w:sz w:val="22"/>
        </w:rPr>
        <w:t>05.4 (Lecciones) — Errores y aciertos</w:t>
      </w:r>
    </w:p>
    <w:p>
      <w:pPr>
        <w:pStyle w:val="ListBullet"/>
        <w:spacing w:before="0" w:after="40"/>
      </w:pPr>
      <w:r/>
      <w:r>
        <w:rPr>
          <w:color w:val="1A1A2E"/>
          <w:sz w:val="22"/>
        </w:rPr>
        <w:t>10.3 (Actividades) — Ejercicios propuestos</w:t>
      </w:r>
    </w:p>
    <w:p>
      <w:pPr>
        <w:spacing w:before="160" w:after="160"/>
        <w:jc w:val="center"/>
      </w:pPr>
      <w:r>
        <w:rPr>
          <w:color w:val="CCCCCC"/>
          <w:sz w:val="12"/>
        </w:rPr>
        <w:t>────────────────────────────────────────────────────────────</w:t>
      </w:r>
    </w:p>
    <w:p>
      <w:pPr>
        <w:pStyle w:val="Heading3"/>
      </w:pPr>
      <w:r>
        <w:t>Las fichas de herramientas (Cap 06)</w:t>
      </w:r>
    </w:p>
    <w:p>
      <w:pPr>
        <w:spacing w:before="0" w:after="120"/>
      </w:pPr>
      <w:r>
        <w:t>Son el material más valioso. Cada ficha incluye:</w:t>
      </w:r>
    </w:p>
    <w:p>
      <w:pPr>
        <w:pStyle w:val="ListBullet"/>
        <w:spacing w:before="0" w:after="40"/>
      </w:pPr>
      <w:r/>
      <w:r>
        <w:rPr>
          <w:color w:val="1A1A2E"/>
          <w:sz w:val="22"/>
        </w:rPr>
        <w:t>Qué es la herramienta</w:t>
      </w:r>
    </w:p>
    <w:p>
      <w:pPr>
        <w:pStyle w:val="ListBullet"/>
        <w:spacing w:before="0" w:after="40"/>
      </w:pPr>
      <w:r/>
      <w:r>
        <w:rPr>
          <w:color w:val="1A1A2E"/>
          <w:sz w:val="22"/>
        </w:rPr>
        <w:t>Para qué se usó</w:t>
      </w:r>
    </w:p>
    <w:p>
      <w:pPr>
        <w:pStyle w:val="ListBullet"/>
        <w:spacing w:before="0" w:after="40"/>
      </w:pPr>
      <w:r/>
      <w:r>
        <w:rPr>
          <w:color w:val="1A1A2E"/>
          <w:sz w:val="22"/>
        </w:rPr>
        <w:t>Cómo se usó (flujo)</w:t>
      </w:r>
    </w:p>
    <w:p>
      <w:pPr>
        <w:pStyle w:val="ListBullet"/>
        <w:spacing w:before="0" w:after="40"/>
      </w:pPr>
      <w:r/>
      <w:r>
        <w:rPr>
          <w:color w:val="1A1A2E"/>
          <w:sz w:val="22"/>
        </w:rPr>
        <w:t>Prompts típicos</w:t>
      </w:r>
    </w:p>
    <w:p>
      <w:pPr>
        <w:pStyle w:val="ListBullet"/>
        <w:spacing w:before="0" w:after="40"/>
      </w:pPr>
      <w:r/>
      <w:r>
        <w:rPr>
          <w:color w:val="1A1A2E"/>
          <w:sz w:val="22"/>
        </w:rPr>
        <w:t>Ventajas y limitaciones</w:t>
      </w:r>
    </w:p>
    <w:p>
      <w:pPr>
        <w:pStyle w:val="ListBullet"/>
        <w:spacing w:before="0" w:after="40"/>
      </w:pPr>
      <w:r/>
      <w:r>
        <w:rPr>
          <w:color w:val="1A1A2E"/>
          <w:sz w:val="22"/>
        </w:rPr>
        <w:t>Comparativa</w:t>
      </w:r>
    </w:p>
    <w:p>
      <w:pPr>
        <w:spacing w:before="0" w:after="120"/>
      </w:pPr>
      <w:r>
        <w:t>Usar como: Material de referencia para los alumnos.</w:t>
      </w:r>
    </w:p>
    <w:p>
      <w:pPr>
        <w:spacing w:before="160" w:after="160"/>
        <w:jc w:val="center"/>
      </w:pPr>
      <w:r>
        <w:rPr>
          <w:color w:val="CCCCCC"/>
          <w:sz w:val="12"/>
        </w:rPr>
        <w:t>────────────────────────────────────────────────────────────</w:t>
      </w:r>
    </w:p>
    <w:p>
      <w:pPr>
        <w:pStyle w:val="Heading3"/>
      </w:pPr>
      <w:r>
        <w:t>El plan de sesiones (Cap 10.2)</w:t>
      </w:r>
    </w:p>
    <w:p>
      <w:pPr>
        <w:spacing w:before="0" w:after="120"/>
      </w:pPr>
      <w:r>
        <w:t>4 sesiones de 2 horas cada una:</w:t>
      </w:r>
    </w:p>
    <w:p>
      <w:pPr>
        <w:spacing w:before="0" w:after="120"/>
      </w:pPr>
      <w:r>
        <w:t>1. Introducción a la IA generativa</w:t>
        <w:br/>
        <w:t>2. IDE con IA + GitHub</w:t>
        <w:br/>
        <w:t>3. Deployment en Vercel</w:t>
        <w:br/>
        <w:t>4. Proyecto en grupo</w:t>
      </w:r>
    </w:p>
    <w:p>
      <w:pPr>
        <w:spacing w:before="0" w:after="120"/>
      </w:pPr>
      <w:r>
        <w:t>Tiempo total: 8 horas (2 días)</w:t>
      </w:r>
    </w:p>
    <w:p>
      <w:pPr>
        <w:spacing w:before="160" w:after="160"/>
        <w:jc w:val="center"/>
      </w:pPr>
      <w:r>
        <w:rPr>
          <w:color w:val="CCCCCC"/>
          <w:sz w:val="12"/>
        </w:rPr>
        <w:t>────────────────────────────────────────────────────────────</w:t>
      </w:r>
    </w:p>
    <w:p>
      <w:pPr>
        <w:pStyle w:val="Heading3"/>
      </w:pPr>
      <w:r>
        <w:t>Rúbricas de evaluación (Cap 10.3)</w:t>
      </w:r>
    </w:p>
    <w:p>
      <w:pPr>
        <w:spacing w:before="0" w:after="120"/>
      </w:pPr>
      <w:r>
        <w:t>Criterios principales:</w:t>
      </w:r>
    </w:p>
    <w:p>
      <w:pPr>
        <w:pStyle w:val="ListBullet"/>
        <w:spacing w:before="0" w:after="40"/>
      </w:pPr>
      <w:r/>
      <w:r>
        <w:rPr>
          <w:color w:val="1A1A2E"/>
          <w:sz w:val="22"/>
        </w:rPr>
        <w:t>Uso estratégico de herramientas IA</w:t>
      </w:r>
    </w:p>
    <w:p>
      <w:pPr>
        <w:pStyle w:val="ListBullet"/>
        <w:spacing w:before="0" w:after="40"/>
      </w:pPr>
      <w:r/>
      <w:r>
        <w:rPr>
          <w:color w:val="1A1A2E"/>
          <w:sz w:val="22"/>
        </w:rPr>
        <w:t>Calidad del código generado</w:t>
      </w:r>
    </w:p>
    <w:p>
      <w:pPr>
        <w:pStyle w:val="ListBullet"/>
        <w:spacing w:before="0" w:after="40"/>
      </w:pPr>
      <w:r/>
      <w:r>
        <w:rPr>
          <w:color w:val="1A1A2E"/>
          <w:sz w:val="22"/>
        </w:rPr>
        <w:t>Prompt engineering</w:t>
      </w:r>
    </w:p>
    <w:p>
      <w:pPr>
        <w:pStyle w:val="ListBullet"/>
        <w:spacing w:before="0" w:after="40"/>
      </w:pPr>
      <w:r/>
      <w:r>
        <w:rPr>
          <w:color w:val="1A1A2E"/>
          <w:sz w:val="22"/>
        </w:rPr>
        <w:t>Documentación</w:t>
      </w:r>
    </w:p>
    <w:p>
      <w:pPr>
        <w:pStyle w:val="ListBullet"/>
        <w:spacing w:before="0" w:after="40"/>
      </w:pPr>
      <w:r/>
      <w:r>
        <w:rPr>
          <w:color w:val="1A1A2E"/>
          <w:sz w:val="22"/>
        </w:rPr>
        <w:t>Autonomía vs. dependencia</w:t>
      </w:r>
    </w:p>
    <w:p>
      <w:pPr>
        <w:spacing w:before="0" w:after="120"/>
      </w:pPr>
      <w:r>
        <w:t>Usar para: Evaluar proyectos similares.</w:t>
      </w:r>
    </w:p>
    <w:p>
      <w:pPr>
        <w:spacing w:before="160" w:after="160"/>
        <w:jc w:val="center"/>
      </w:pPr>
      <w:r>
        <w:rPr>
          <w:color w:val="CCCCCC"/>
          <w:sz w:val="12"/>
        </w:rPr>
        <w:t>────────────────────────────────────────────────────────────</w:t>
      </w:r>
    </w:p>
    <w:p>
      <w:pPr>
        <w:pStyle w:val="Heading3"/>
      </w:pPr>
      <w:r>
        <w:t>Materiales complementarios</w:t>
      </w:r>
    </w:p>
    <w:p>
      <w:pPr>
        <w:pStyle w:val="Heading4"/>
      </w:pPr>
      <w:r>
        <w:t>En la carpeta assets/</w:t>
      </w:r>
    </w:p>
    <w:p>
      <w:pPr>
        <w:pStyle w:val="ListBullet"/>
        <w:spacing w:before="0" w:after="40"/>
      </w:pPr>
      <w:r/>
      <w:r>
        <w:rPr>
          <w:color w:val="1A1A2E"/>
          <w:sz w:val="22"/>
        </w:rPr>
        <w:t>Logos y colores</w:t>
      </w:r>
    </w:p>
    <w:p>
      <w:pPr>
        <w:pStyle w:val="ListBullet"/>
        <w:spacing w:before="0" w:after="40"/>
      </w:pPr>
      <w:r/>
      <w:r>
        <w:rPr>
          <w:color w:val="1A1A2E"/>
          <w:sz w:val="22"/>
        </w:rPr>
        <w:t>Screenshots</w:t>
      </w:r>
    </w:p>
    <w:p>
      <w:pPr>
        <w:pStyle w:val="ListBullet"/>
        <w:spacing w:before="0" w:after="40"/>
      </w:pPr>
      <w:r/>
      <w:r>
        <w:rPr>
          <w:color w:val="1A1A2E"/>
          <w:sz w:val="22"/>
        </w:rPr>
        <w:t>Diagramas</w:t>
      </w:r>
    </w:p>
    <w:p>
      <w:pPr>
        <w:pStyle w:val="Heading4"/>
      </w:pPr>
      <w:r>
        <w:t>En el repo principal</w:t>
      </w:r>
    </w:p>
    <w:p>
      <w:pPr>
        <w:pStyle w:val="ListBullet"/>
        <w:spacing w:before="0" w:after="40"/>
      </w:pPr>
      <w:r/>
      <w:r>
        <w:rPr>
          <w:color w:val="1A1A2E"/>
          <w:sz w:val="22"/>
        </w:rPr>
        <w:t>Código fuente completo</w:t>
      </w:r>
    </w:p>
    <w:p>
      <w:pPr>
        <w:pStyle w:val="ListBullet"/>
        <w:spacing w:before="0" w:after="40"/>
      </w:pPr>
      <w:r/>
      <w:r>
        <w:rPr>
          <w:color w:val="1A1A2E"/>
          <w:sz w:val="22"/>
        </w:rPr>
        <w:t>Scripts de sincronización</w:t>
      </w:r>
    </w:p>
    <w:p>
      <w:pPr>
        <w:pStyle w:val="ListBullet"/>
        <w:spacing w:before="0" w:after="40"/>
      </w:pPr>
      <w:r/>
      <w:r>
        <w:rPr>
          <w:color w:val="1A1A2E"/>
          <w:sz w:val="22"/>
        </w:rPr>
        <w:t>Configuración</w:t>
      </w:r>
    </w:p>
    <w:p>
      <w:pPr>
        <w:spacing w:before="160" w:after="160"/>
        <w:jc w:val="center"/>
      </w:pPr>
      <w:r>
        <w:rPr>
          <w:color w:val="CCCCCC"/>
          <w:sz w:val="12"/>
        </w:rPr>
        <w:t>────────────────────────────────────────────────────────────</w:t>
      </w:r>
    </w:p>
    <w:p>
      <w:pPr>
        <w:pStyle w:val="Heading3"/>
      </w:pPr>
      <w:r>
        <w:t>Adaptar a tu contexto</w:t>
      </w:r>
    </w:p>
    <w:p>
      <w:pPr>
        <w:spacing w:before="0" w:after="120"/>
      </w:pPr>
      <w:r>
        <w:t>Esta documentación es un punto de partida, no un guión estricto.</w:t>
      </w:r>
    </w:p>
    <w:p>
      <w:pPr>
        <w:spacing w:before="0" w:after="120"/>
      </w:pPr>
      <w:r>
        <w:t>Puedes:</w:t>
      </w:r>
    </w:p>
    <w:p>
      <w:pPr>
        <w:pStyle w:val="ListBullet"/>
        <w:spacing w:before="0" w:after="40"/>
      </w:pPr>
      <w:r/>
      <w:r>
        <w:rPr>
          <w:color w:val="1A1A2E"/>
          <w:sz w:val="22"/>
        </w:rPr>
        <w:t>✅ Usar las fichas tal cual</w:t>
      </w:r>
    </w:p>
    <w:p>
      <w:pPr>
        <w:pStyle w:val="ListBullet"/>
        <w:spacing w:before="0" w:after="40"/>
      </w:pPr>
      <w:r/>
      <w:r>
        <w:rPr>
          <w:color w:val="1A1A2E"/>
          <w:sz w:val="22"/>
        </w:rPr>
        <w:t>✅ Adaptar los ejemplos a tu sector</w:t>
      </w:r>
    </w:p>
    <w:p>
      <w:pPr>
        <w:pStyle w:val="ListBullet"/>
        <w:spacing w:before="0" w:after="40"/>
      </w:pPr>
      <w:r/>
      <w:r>
        <w:rPr>
          <w:color w:val="1A1A2E"/>
          <w:sz w:val="22"/>
        </w:rPr>
        <w:t>✅ Crear nuevos ejercicios</w:t>
      </w:r>
    </w:p>
    <w:p>
      <w:pPr>
        <w:pStyle w:val="ListBullet"/>
        <w:spacing w:before="0" w:after="40"/>
      </w:pPr>
      <w:r/>
      <w:r>
        <w:rPr>
          <w:color w:val="1A1A2E"/>
          <w:sz w:val="22"/>
        </w:rPr>
        <w:t>✅ Modificar las rúbricas</w:t>
      </w:r>
    </w:p>
    <w:p>
      <w:pPr>
        <w:spacing w:before="0" w:after="120"/>
      </w:pPr>
      <w:r>
        <w:t>No puedes:</w:t>
      </w:r>
    </w:p>
    <w:p>
      <w:pPr>
        <w:pStyle w:val="ListBullet"/>
        <w:spacing w:before="0" w:after="40"/>
      </w:pPr>
      <w:r/>
      <w:r>
        <w:rPr>
          <w:color w:val="1A1A2E"/>
          <w:sz w:val="22"/>
        </w:rPr>
        <w:t>❌ Claimar como propio</w:t>
      </w:r>
    </w:p>
    <w:p>
      <w:pPr>
        <w:pStyle w:val="ListBullet"/>
        <w:spacing w:before="0" w:after="40"/>
      </w:pPr>
      <w:r/>
      <w:r>
        <w:rPr>
          <w:color w:val="1A1A2E"/>
          <w:sz w:val="22"/>
        </w:rPr>
        <w:t>❌ Vender sin modificación</w:t>
      </w:r>
    </w:p>
    <w:p>
      <w:pPr>
        <w:spacing w:before="160" w:after="160"/>
        <w:jc w:val="center"/>
      </w:pPr>
      <w:r>
        <w:rPr>
          <w:color w:val="CCCCCC"/>
          <w:sz w:val="12"/>
        </w:rPr>
        <w:t>────────────────────────────────────────────────────────────</w:t>
      </w:r>
    </w:p>
    <w:p>
      <w:pPr>
        <w:pStyle w:val="Heading3"/>
      </w:pPr>
      <w:r>
        <w:t>Dónde encontrar más</w:t>
      </w:r>
    </w:p>
    <w:p>
      <w:pPr>
        <w:pStyle w:val="ListBullet"/>
        <w:spacing w:before="0" w:after="40"/>
      </w:pPr>
      <w:r/>
      <w:r>
        <w:rPr>
          <w:color w:val="1A1A2E"/>
          <w:sz w:val="22"/>
        </w:rPr>
        <w:t>Repo: https://github.com/iagorobo24-hub/proyecto-pfc-iago-duran</w:t>
      </w:r>
    </w:p>
    <w:p>
      <w:pPr>
        <w:pStyle w:val="ListBullet"/>
        <w:spacing w:before="0" w:after="40"/>
      </w:pPr>
      <w:r/>
      <w:r>
        <w:rPr>
          <w:color w:val="1A1A2E"/>
          <w:sz w:val="22"/>
        </w:rPr>
        <w:t>Demo: https://proyecto-pfc-iago-duran.vercel.app</w:t>
      </w:r>
    </w:p>
    <w:p>
      <w:pPr>
        <w:pStyle w:val="ListBullet"/>
        <w:spacing w:before="0" w:after="40"/>
      </w:pPr>
      <w:r/>
      <w:r>
        <w:rPr>
          <w:color w:val="1A1A2E"/>
          <w:sz w:val="22"/>
        </w:rPr>
        <w:t>Documentación: Carpeta `proyecto-fin-ciclo/`</w:t>
      </w:r>
    </w:p>
    <w:p>
      <w:pPr>
        <w:spacing w:before="160" w:after="160"/>
        <w:jc w:val="center"/>
      </w:pPr>
      <w:r>
        <w:rPr>
          <w:color w:val="CCCCCC"/>
          <w:sz w:val="12"/>
        </w:rPr>
        <w:t>────────────────────────────────────────────────────────────</w:t>
      </w:r>
    </w:p>
    <w:p>
      <w:pPr>
        <w:spacing w:before="0" w:after="120"/>
      </w:pPr>
      <w:r>
        <w:t>*Guía rápida actualizada: Mayo 2026*</w:t>
      </w:r>
    </w:p>
    <w:p>
      <w:pPr>
        <w:pStyle w:val="Heading2"/>
      </w:pPr>
      <w:r>
        <w:t>Actividades Propuestas — Ejercicios para Alumnos</w:t>
      </w:r>
    </w:p>
    <w:p>
      <w:pPr>
        <w:pStyle w:val="Heading3"/>
      </w:pPr>
      <w:r>
        <w:t>Introducción</w:t>
      </w:r>
    </w:p>
    <w:p>
      <w:pPr>
        <w:spacing w:before="0" w:after="120"/>
      </w:pPr>
      <w:r>
        <w:t>Estas actividades están diseñadas para que los alumnos practiquen el desarrollo con IA generativa. Siguen una progresión gradual, desde lo básico hasta un proyecto completo.</w:t>
      </w:r>
    </w:p>
    <w:p>
      <w:pPr>
        <w:spacing w:before="160" w:after="160"/>
        <w:jc w:val="center"/>
      </w:pPr>
      <w:r>
        <w:rPr>
          <w:color w:val="CCCCCC"/>
          <w:sz w:val="12"/>
        </w:rPr>
        <w:t>────────────────────────────────────────────────────────────</w:t>
      </w:r>
    </w:p>
    <w:p>
      <w:pPr>
        <w:pStyle w:val="Heading3"/>
      </w:pPr>
      <w:r>
        <w:t>Sesión 1: Introducción a la IA Generativa (2h)</w:t>
      </w:r>
    </w:p>
    <w:p>
      <w:pPr>
        <w:pStyle w:val="Heading4"/>
      </w:pPr>
      <w:r>
        <w:t>Objetivos</w:t>
      </w:r>
    </w:p>
    <w:p>
      <w:pPr>
        <w:pStyle w:val="ListBullet"/>
        <w:spacing w:before="0" w:after="40"/>
      </w:pPr>
      <w:r/>
      <w:r>
        <w:rPr>
          <w:color w:val="1A1A2E"/>
          <w:sz w:val="22"/>
        </w:rPr>
        <w:t>Entender qué es un LLM</w:t>
      </w:r>
    </w:p>
    <w:p>
      <w:pPr>
        <w:pStyle w:val="ListBullet"/>
        <w:spacing w:before="0" w:after="40"/>
      </w:pPr>
      <w:r/>
      <w:r>
        <w:rPr>
          <w:color w:val="1A1A2E"/>
          <w:sz w:val="22"/>
        </w:rPr>
        <w:t>Conocer las herramientas disponibles</w:t>
      </w:r>
    </w:p>
    <w:p>
      <w:pPr>
        <w:pStyle w:val="ListBullet"/>
        <w:spacing w:before="0" w:after="40"/>
      </w:pPr>
      <w:r/>
      <w:r>
        <w:rPr>
          <w:color w:val="1A1A2E"/>
          <w:sz w:val="22"/>
        </w:rPr>
        <w:t>Hacer el primer prompt</w:t>
      </w:r>
    </w:p>
    <w:p>
      <w:pPr>
        <w:pStyle w:val="Heading4"/>
      </w:pPr>
      <w:r>
        <w:t>Actividad 1.1: Primer contacto con Claude (30 min)</w:t>
      </w:r>
    </w:p>
    <w:p>
      <w:pPr>
        <w:spacing w:before="0" w:after="120"/>
      </w:pPr>
      <w:r>
        <w:t>Tarea:</w:t>
        <w:br/>
        <w:t>1. Crea cuenta en claude.ai</w:t>
        <w:br/>
        <w:t>2. Pide que genere una calculadora de secciones de cable</w:t>
        <w:br/>
        <w:t>3. Revisa el código generado</w:t>
      </w:r>
    </w:p>
    <w:p>
      <w:pPr>
        <w:spacing w:before="0" w:after="120"/>
      </w:pPr>
      <w:r>
        <w:t>Entregable:</w:t>
      </w:r>
    </w:p>
    <w:p>
      <w:pPr>
        <w:pStyle w:val="ListBullet"/>
        <w:spacing w:before="0" w:after="40"/>
      </w:pPr>
      <w:r/>
      <w:r>
        <w:rPr>
          <w:color w:val="1A1A2E"/>
          <w:sz w:val="22"/>
        </w:rPr>
        <w:t>Código generado</w:t>
      </w:r>
    </w:p>
    <w:p>
      <w:pPr>
        <w:pStyle w:val="ListBullet"/>
        <w:spacing w:before="0" w:after="40"/>
      </w:pPr>
      <w:r/>
      <w:r>
        <w:rPr>
          <w:color w:val="1A1A2E"/>
          <w:sz w:val="22"/>
        </w:rPr>
        <w:t>Captura de pantalla de la conversación</w:t>
      </w:r>
    </w:p>
    <w:p>
      <w:pPr>
        <w:spacing w:before="0" w:after="120"/>
      </w:pPr>
      <w:r>
        <w:t>Criterios:</w:t>
      </w:r>
    </w:p>
    <w:p>
      <w:pPr>
        <w:pStyle w:val="ListBullet"/>
        <w:spacing w:before="0" w:after="40"/>
      </w:pPr>
      <w:r/>
      <w:r>
        <w:rPr>
          <w:color w:val="1A1A2E"/>
          <w:sz w:val="22"/>
        </w:rPr>
        <w:t>El código compila</w:t>
      </w:r>
    </w:p>
    <w:p>
      <w:pPr>
        <w:pStyle w:val="ListBullet"/>
        <w:spacing w:before="0" w:after="40"/>
      </w:pPr>
      <w:r/>
      <w:r>
        <w:rPr>
          <w:color w:val="1A1A2E"/>
          <w:sz w:val="22"/>
        </w:rPr>
        <w:t>Funciona correctamente</w:t>
      </w:r>
    </w:p>
    <w:p>
      <w:pPr>
        <w:spacing w:before="160" w:after="160"/>
        <w:jc w:val="center"/>
      </w:pPr>
      <w:r>
        <w:rPr>
          <w:color w:val="CCCCCC"/>
          <w:sz w:val="12"/>
        </w:rPr>
        <w:t>────────────────────────────────────────────────────────────</w:t>
      </w:r>
    </w:p>
    <w:p>
      <w:pPr>
        <w:pStyle w:val="Heading4"/>
      </w:pPr>
      <w:r>
        <w:t>Actividad 1.2: Mejora el prompt (30 min)</w:t>
      </w:r>
    </w:p>
    <w:p>
      <w:pPr>
        <w:spacing w:before="0" w:after="120"/>
      </w:pPr>
      <w:r>
        <w:t>Tarea:</w:t>
        <w:br/>
        <w:t>1. Toma la calculadora anterior</w:t>
        <w:br/>
        <w:t>2. Mejora el prompt añadiendo:</w:t>
      </w:r>
    </w:p>
    <w:p>
      <w:pPr>
        <w:pStyle w:val="ListBullet"/>
        <w:spacing w:before="0" w:after="40"/>
      </w:pPr>
      <w:r/>
      <w:r>
        <w:rPr>
          <w:color w:val="1A1A2E"/>
          <w:sz w:val="22"/>
        </w:rPr>
        <w:t>Tipos de cable ( cobre, aluminio)</w:t>
      </w:r>
    </w:p>
    <w:p>
      <w:pPr>
        <w:pStyle w:val="ListBullet"/>
        <w:spacing w:before="0" w:after="40"/>
      </w:pPr>
      <w:r/>
      <w:r>
        <w:rPr>
          <w:color w:val="1A1A2E"/>
          <w:sz w:val="22"/>
        </w:rPr>
        <w:t>Método de instalación (empotrado, superficie)</w:t>
      </w:r>
    </w:p>
    <w:p>
      <w:pPr>
        <w:pStyle w:val="ListBullet"/>
        <w:spacing w:before="0" w:after="40"/>
      </w:pPr>
      <w:r/>
      <w:r>
        <w:rPr>
          <w:color w:val="1A1A2E"/>
          <w:sz w:val="22"/>
        </w:rPr>
        <w:t>Factor de corrección</w:t>
      </w:r>
    </w:p>
    <w:p>
      <w:pPr>
        <w:spacing w:before="0" w:after="120"/>
      </w:pPr>
      <w:r>
        <w:t>3. Compara los resultados</w:t>
      </w:r>
    </w:p>
    <w:p>
      <w:pPr>
        <w:spacing w:before="0" w:after="120"/>
      </w:pPr>
      <w:r>
        <w:t>Entregable:</w:t>
      </w:r>
    </w:p>
    <w:p>
      <w:pPr>
        <w:pStyle w:val="ListBullet"/>
        <w:spacing w:before="0" w:after="40"/>
      </w:pPr>
      <w:r/>
      <w:r>
        <w:rPr>
          <w:color w:val="1A1A2E"/>
          <w:sz w:val="22"/>
        </w:rPr>
        <w:t>Código mejorado</w:t>
      </w:r>
    </w:p>
    <w:p>
      <w:pPr>
        <w:pStyle w:val="ListBullet"/>
        <w:spacing w:before="0" w:after="40"/>
      </w:pPr>
      <w:r/>
      <w:r>
        <w:rPr>
          <w:color w:val="1A1A2E"/>
          <w:sz w:val="22"/>
        </w:rPr>
        <w:t>Comparación</w:t>
      </w:r>
    </w:p>
    <w:p>
      <w:pPr>
        <w:spacing w:before="160" w:after="160"/>
        <w:jc w:val="center"/>
      </w:pPr>
      <w:r>
        <w:rPr>
          <w:color w:val="CCCCCC"/>
          <w:sz w:val="12"/>
        </w:rPr>
        <w:t>────────────────────────────────────────────────────────────</w:t>
      </w:r>
    </w:p>
    <w:p>
      <w:pPr>
        <w:pStyle w:val="Heading4"/>
      </w:pPr>
      <w:r>
        <w:t>Actividad 1.3: Chat vs. IDE (45 min)</w:t>
      </w:r>
    </w:p>
    <w:p>
      <w:pPr>
        <w:spacing w:before="0" w:after="120"/>
      </w:pPr>
      <w:r>
        <w:t>Tarea:</w:t>
        <w:br/>
        <w:t>1. Abre Windsurf (o Cursor)</w:t>
        <w:br/>
        <w:t>2. Crea un nuevo proyecto</w:t>
        <w:br/>
        <w:t>3. Pide al IDE que genere un componente simple</w:t>
        <w:br/>
        <w:t>4. Compara con la experiencia de Claude Web</w:t>
      </w:r>
    </w:p>
    <w:p>
      <w:pPr>
        <w:spacing w:before="0" w:after="120"/>
      </w:pPr>
      <w:r>
        <w:t>Entregable:</w:t>
      </w:r>
    </w:p>
    <w:p>
      <w:pPr>
        <w:pStyle w:val="ListBullet"/>
        <w:spacing w:before="0" w:after="40"/>
      </w:pPr>
      <w:r/>
      <w:r>
        <w:rPr>
          <w:color w:val="1A1A2E"/>
          <w:sz w:val="22"/>
        </w:rPr>
        <w:t>Código generado en el IDE</w:t>
      </w:r>
    </w:p>
    <w:p>
      <w:pPr>
        <w:pStyle w:val="ListBullet"/>
        <w:spacing w:before="0" w:after="40"/>
      </w:pPr>
      <w:r/>
      <w:r>
        <w:rPr>
          <w:color w:val="1A1A2E"/>
          <w:sz w:val="22"/>
        </w:rPr>
        <w:t>Reflexión: ¿Cuál prefieres y por qué?</w:t>
      </w:r>
    </w:p>
    <w:p>
      <w:pPr>
        <w:spacing w:before="160" w:after="160"/>
        <w:jc w:val="center"/>
      </w:pPr>
      <w:r>
        <w:rPr>
          <w:color w:val="CCCCCC"/>
          <w:sz w:val="12"/>
        </w:rPr>
        <w:t>────────────────────────────────────────────────────────────</w:t>
      </w:r>
    </w:p>
    <w:p>
      <w:pPr>
        <w:pStyle w:val="Heading3"/>
      </w:pPr>
      <w:r>
        <w:t>Sesión 2: IDE con IA + Control de Versiones (2h)</w:t>
      </w:r>
    </w:p>
    <w:p>
      <w:pPr>
        <w:pStyle w:val="Heading4"/>
      </w:pPr>
      <w:r>
        <w:t>Objetivos</w:t>
      </w:r>
    </w:p>
    <w:p>
      <w:pPr>
        <w:pStyle w:val="ListBullet"/>
        <w:spacing w:before="0" w:after="40"/>
      </w:pPr>
      <w:r/>
      <w:r>
        <w:rPr>
          <w:color w:val="1A1A2E"/>
          <w:sz w:val="22"/>
        </w:rPr>
        <w:t>Instalar y configurar Windsurf</w:t>
      </w:r>
    </w:p>
    <w:p>
      <w:pPr>
        <w:pStyle w:val="ListBullet"/>
        <w:spacing w:before="0" w:after="40"/>
      </w:pPr>
      <w:r/>
      <w:r>
        <w:rPr>
          <w:color w:val="1A1A2E"/>
          <w:sz w:val="22"/>
        </w:rPr>
        <w:t>Usar Git para control de versiones</w:t>
      </w:r>
    </w:p>
    <w:p>
      <w:pPr>
        <w:pStyle w:val="ListBullet"/>
        <w:spacing w:before="0" w:after="40"/>
      </w:pPr>
      <w:r/>
      <w:r>
        <w:rPr>
          <w:color w:val="1A1A2E"/>
          <w:sz w:val="22"/>
        </w:rPr>
        <w:t>Hacer un commit significativo</w:t>
      </w:r>
    </w:p>
    <w:p>
      <w:pPr>
        <w:pStyle w:val="Heading4"/>
      </w:pPr>
      <w:r>
        <w:t>Actividad 2.1: Instalar Windsurf (20 min)</w:t>
      </w:r>
    </w:p>
    <w:p>
      <w:pPr>
        <w:spacing w:before="0" w:after="120"/>
      </w:pPr>
      <w:r>
        <w:t>Tarea:</w:t>
        <w:br/>
        <w:t>1. Descarga Windsurf de codeium.com/windsurf</w:t>
        <w:br/>
        <w:t>2. Instala la extensión</w:t>
        <w:br/>
        <w:t>3. Conecta tu cuenta de GitHub</w:t>
      </w:r>
    </w:p>
    <w:p>
      <w:pPr>
        <w:spacing w:before="0" w:after="120"/>
      </w:pPr>
      <w:r>
        <w:t>Entregable:</w:t>
      </w:r>
    </w:p>
    <w:p>
      <w:pPr>
        <w:pStyle w:val="ListBullet"/>
        <w:spacing w:before="0" w:after="40"/>
      </w:pPr>
      <w:r/>
      <w:r>
        <w:rPr>
          <w:color w:val="1A1A2E"/>
          <w:sz w:val="22"/>
        </w:rPr>
        <w:t>Captura de Windsurf funcionando</w:t>
      </w:r>
    </w:p>
    <w:p>
      <w:pPr>
        <w:spacing w:before="160" w:after="160"/>
        <w:jc w:val="center"/>
      </w:pPr>
      <w:r>
        <w:rPr>
          <w:color w:val="CCCCCC"/>
          <w:sz w:val="12"/>
        </w:rPr>
        <w:t>────────────────────────────────────────────────────────────</w:t>
      </w:r>
    </w:p>
    <w:p>
      <w:pPr>
        <w:pStyle w:val="Heading4"/>
      </w:pPr>
      <w:r>
        <w:t>Actividad 2.2: Mi primer commit (45 min)</w:t>
      </w:r>
    </w:p>
    <w:p>
      <w:pPr>
        <w:spacing w:before="0" w:after="120"/>
      </w:pPr>
      <w:r>
        <w:t>Tarea:</w:t>
        <w:br/>
        <w:t>1. Crea un repositorio nuevo en GitHub</w:t>
        <w:br/>
        <w:t>2. Clónalo en tu ordenador</w:t>
        <w:br/>
        <w:t>3. Crea un archivo README.md</w:t>
        <w:br/>
        <w:t>4. Haz el primer commit con mensaje descriptivo</w:t>
        <w:br/>
        <w:t>5. Haz push</w:t>
      </w:r>
    </w:p>
    <w:p>
      <w:pPr>
        <w:spacing w:before="0" w:after="120"/>
      </w:pPr>
      <w:r>
        <w:t>Entregable:</w:t>
      </w:r>
    </w:p>
    <w:p>
      <w:pPr>
        <w:pStyle w:val="ListBullet"/>
        <w:spacing w:before="0" w:after="40"/>
      </w:pPr>
      <w:r/>
      <w:r>
        <w:rPr>
          <w:color w:val="1A1A2E"/>
          <w:sz w:val="22"/>
        </w:rPr>
        <w:t>Repo público con commit</w:t>
      </w:r>
    </w:p>
    <w:p>
      <w:pPr>
        <w:spacing w:before="160" w:after="160"/>
        <w:jc w:val="center"/>
      </w:pPr>
      <w:r>
        <w:rPr>
          <w:color w:val="CCCCCC"/>
          <w:sz w:val="12"/>
        </w:rPr>
        <w:t>────────────────────────────────────────────────────────────</w:t>
      </w:r>
    </w:p>
    <w:p>
      <w:pPr>
        <w:pStyle w:val="Heading4"/>
      </w:pPr>
      <w:r>
        <w:t>Actividad 2.3: Workflow con Windsurf (45 min)</w:t>
      </w:r>
    </w:p>
    <w:p>
      <w:pPr>
        <w:spacing w:before="0" w:after="120"/>
      </w:pPr>
      <w:r>
        <w:t>Tarea:</w:t>
        <w:br/>
        <w:t>1. Abre el repo en Windsurf</w:t>
        <w:br/>
        <w:t>2. Pide al IDE que cree una página HTML simple</w:t>
        <w:br/>
        <w:t>3. Modifica el código manually</w:t>
        <w:br/>
        <w:t>4. Compara los cambios</w:t>
        <w:br/>
        <w:t>5. Commit y push</w:t>
      </w:r>
    </w:p>
    <w:p>
      <w:pPr>
        <w:spacing w:before="0" w:after="120"/>
      </w:pPr>
      <w:r>
        <w:t>Entregable:</w:t>
      </w:r>
    </w:p>
    <w:p>
      <w:pPr>
        <w:pStyle w:val="ListBullet"/>
        <w:spacing w:before="0" w:after="40"/>
      </w:pPr>
      <w:r/>
      <w:r>
        <w:rPr>
          <w:color w:val="1A1A2E"/>
          <w:sz w:val="22"/>
        </w:rPr>
        <w:t>Repo con 2 commits</w:t>
      </w:r>
    </w:p>
    <w:p>
      <w:pPr>
        <w:spacing w:before="160" w:after="160"/>
        <w:jc w:val="center"/>
      </w:pPr>
      <w:r>
        <w:rPr>
          <w:color w:val="CCCCCC"/>
          <w:sz w:val="12"/>
        </w:rPr>
        <w:t>────────────────────────────────────────────────────────────</w:t>
      </w:r>
    </w:p>
    <w:p>
      <w:pPr>
        <w:pStyle w:val="Heading3"/>
      </w:pPr>
      <w:r>
        <w:t>Sesión 3: Deployment en Vercel (2h)</w:t>
      </w:r>
    </w:p>
    <w:p>
      <w:pPr>
        <w:pStyle w:val="Heading4"/>
      </w:pPr>
      <w:r>
        <w:t>Objetivos</w:t>
      </w:r>
    </w:p>
    <w:p>
      <w:pPr>
        <w:pStyle w:val="ListBullet"/>
        <w:spacing w:before="0" w:after="40"/>
      </w:pPr>
      <w:r/>
      <w:r>
        <w:rPr>
          <w:color w:val="1A1A2E"/>
          <w:sz w:val="22"/>
        </w:rPr>
        <w:t>Desplegar una aplicación web</w:t>
      </w:r>
    </w:p>
    <w:p>
      <w:pPr>
        <w:pStyle w:val="ListBullet"/>
        <w:spacing w:before="0" w:after="40"/>
      </w:pPr>
      <w:r/>
      <w:r>
        <w:rPr>
          <w:color w:val="1A1A2E"/>
          <w:sz w:val="22"/>
        </w:rPr>
        <w:t>Entender serverless functions</w:t>
      </w:r>
    </w:p>
    <w:p>
      <w:pPr>
        <w:pStyle w:val="ListBullet"/>
        <w:spacing w:before="0" w:after="40"/>
      </w:pPr>
      <w:r/>
      <w:r>
        <w:rPr>
          <w:color w:val="1A1A2E"/>
          <w:sz w:val="22"/>
        </w:rPr>
        <w:t>Ver la app en producción</w:t>
      </w:r>
    </w:p>
    <w:p>
      <w:pPr>
        <w:pStyle w:val="Heading4"/>
      </w:pPr>
      <w:r>
        <w:t>Actividad 3.1: Deploy de proyecto existente (60 min)</w:t>
      </w:r>
    </w:p>
    <w:p>
      <w:pPr>
        <w:spacing w:before="0" w:after="120"/>
      </w:pPr>
      <w:r>
        <w:t>Tarea:</w:t>
        <w:br/>
        <w:t>1. Conecta tu repo a Vercel</w:t>
        <w:br/>
        <w:t>2. Despliega el proyecto de la Sesión 2</w:t>
        <w:br/>
        <w:t>3. Comparte la URL</w:t>
      </w:r>
    </w:p>
    <w:p>
      <w:pPr>
        <w:spacing w:before="0" w:after="120"/>
      </w:pPr>
      <w:r>
        <w:t>Entregable:</w:t>
      </w:r>
    </w:p>
    <w:p>
      <w:pPr>
        <w:pStyle w:val="ListBullet"/>
        <w:spacing w:before="0" w:after="40"/>
      </w:pPr>
      <w:r/>
      <w:r>
        <w:rPr>
          <w:color w:val="1A1A2E"/>
          <w:sz w:val="22"/>
        </w:rPr>
        <w:t>URL pública de la app</w:t>
      </w:r>
    </w:p>
    <w:p>
      <w:pPr>
        <w:spacing w:before="160" w:after="160"/>
        <w:jc w:val="center"/>
      </w:pPr>
      <w:r>
        <w:rPr>
          <w:color w:val="CCCCCC"/>
          <w:sz w:val="12"/>
        </w:rPr>
        <w:t>────────────────────────────────────────────────────────────</w:t>
      </w:r>
    </w:p>
    <w:p>
      <w:pPr>
        <w:pStyle w:val="Heading4"/>
      </w:pPr>
      <w:r>
        <w:t>Actividad 3.2: Crear una Serverless Function (60 min)</w:t>
      </w:r>
    </w:p>
    <w:p>
      <w:pPr>
        <w:spacing w:before="0" w:after="120"/>
      </w:pPr>
      <w:r>
        <w:t>Tarea:</w:t>
        <w:br/>
        <w:t>1. En el proyecto, crea una carpeta api/</w:t>
        <w:br/>
        <w:t>2. Crea un archivo api/hello.js:</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 xml:space="preserve">   export default function handler(req, res) {</w:t>
              <w:br/>
              <w:t xml:space="preserve">     res.json({ message: "¡Hola desde Vercel!" });</w:t>
              <w:br/>
              <w:t xml:space="preserve">   }</w:t>
            </w:r>
          </w:p>
        </w:tc>
      </w:tr>
    </w:tbl>
    <w:p>
      <w:pPr>
        <w:spacing w:before="0" w:after="120"/>
      </w:pPr>
      <w:r>
        <w:t>3. Despliega y visita /api/hello</w:t>
      </w:r>
    </w:p>
    <w:p>
      <w:pPr>
        <w:spacing w:before="0" w:after="120"/>
      </w:pPr>
      <w:r>
        <w:t>Entregable:</w:t>
      </w:r>
    </w:p>
    <w:p>
      <w:pPr>
        <w:pStyle w:val="ListBullet"/>
        <w:spacing w:before="0" w:after="40"/>
      </w:pPr>
      <w:r/>
      <w:r>
        <w:rPr>
          <w:color w:val="1A1A2E"/>
          <w:sz w:val="22"/>
        </w:rPr>
        <w:t>URL que devuelve JSON</w:t>
      </w:r>
    </w:p>
    <w:p>
      <w:pPr>
        <w:spacing w:before="160" w:after="160"/>
        <w:jc w:val="center"/>
      </w:pPr>
      <w:r>
        <w:rPr>
          <w:color w:val="CCCCCC"/>
          <w:sz w:val="12"/>
        </w:rPr>
        <w:t>────────────────────────────────────────────────────────────</w:t>
      </w:r>
    </w:p>
    <w:p>
      <w:pPr>
        <w:pStyle w:val="Heading3"/>
      </w:pPr>
      <w:r>
        <w:t>Sesión 4: Proyecto en Grupo (2h)</w:t>
      </w:r>
    </w:p>
    <w:p>
      <w:pPr>
        <w:pStyle w:val="Heading4"/>
      </w:pPr>
      <w:r>
        <w:t>Objetivos</w:t>
      </w:r>
    </w:p>
    <w:p>
      <w:pPr>
        <w:pStyle w:val="ListBullet"/>
        <w:spacing w:before="0" w:after="40"/>
      </w:pPr>
      <w:r/>
      <w:r>
        <w:rPr>
          <w:color w:val="1A1A2E"/>
          <w:sz w:val="22"/>
        </w:rPr>
        <w:t>Aplicar todo lo aprendido</w:t>
      </w:r>
    </w:p>
    <w:p>
      <w:pPr>
        <w:pStyle w:val="ListBullet"/>
        <w:spacing w:before="0" w:after="40"/>
      </w:pPr>
      <w:r/>
      <w:r>
        <w:rPr>
          <w:color w:val="1A1A2E"/>
          <w:sz w:val="22"/>
        </w:rPr>
        <w:t>Crear un proyecto completo</w:t>
      </w:r>
    </w:p>
    <w:p>
      <w:pPr>
        <w:pStyle w:val="ListBullet"/>
        <w:spacing w:before="0" w:after="40"/>
      </w:pPr>
      <w:r/>
      <w:r>
        <w:rPr>
          <w:color w:val="1A1A2E"/>
          <w:sz w:val="22"/>
        </w:rPr>
        <w:t>Presentar resultados</w:t>
      </w:r>
    </w:p>
    <w:p>
      <w:pPr>
        <w:pStyle w:val="Heading4"/>
      </w:pPr>
      <w:r>
        <w:t>Actividad 4.1: Definir el proyecto (30 min)</w:t>
      </w:r>
    </w:p>
    <w:p>
      <w:pPr>
        <w:spacing w:before="0" w:after="120"/>
      </w:pPr>
      <w:r>
        <w:t>En grupos de 2-3:</w:t>
      </w:r>
    </w:p>
    <w:p>
      <w:pPr>
        <w:spacing w:before="0" w:after="120"/>
      </w:pPr>
      <w:r>
        <w:t>1. Elegid un problema real que podáis resolver con una web</w:t>
        <w:br/>
        <w:t>2. Ejemplos:</w:t>
      </w:r>
    </w:p>
    <w:p>
      <w:pPr>
        <w:pStyle w:val="ListBullet"/>
        <w:spacing w:before="0" w:after="40"/>
      </w:pPr>
      <w:r/>
      <w:r>
        <w:rPr>
          <w:color w:val="1A1A2E"/>
          <w:sz w:val="22"/>
        </w:rPr>
        <w:t>Calculadora de instalaciones eléctricas</w:t>
      </w:r>
    </w:p>
    <w:p>
      <w:pPr>
        <w:pStyle w:val="ListBullet"/>
        <w:spacing w:before="0" w:after="40"/>
      </w:pPr>
      <w:r/>
      <w:r>
        <w:rPr>
          <w:color w:val="1A1A2E"/>
          <w:sz w:val="22"/>
        </w:rPr>
        <w:t>Selector de materiales</w:t>
      </w:r>
    </w:p>
    <w:p>
      <w:pPr>
        <w:pStyle w:val="ListBullet"/>
        <w:spacing w:before="0" w:after="40"/>
      </w:pPr>
      <w:r/>
      <w:r>
        <w:rPr>
          <w:color w:val="1A1A2E"/>
          <w:sz w:val="22"/>
        </w:rPr>
        <w:t>Inventario simple</w:t>
      </w:r>
    </w:p>
    <w:p>
      <w:pPr>
        <w:spacing w:before="0" w:after="120"/>
      </w:pPr>
      <w:r>
        <w:t>3. Definid:</w:t>
      </w:r>
    </w:p>
    <w:p>
      <w:pPr>
        <w:pStyle w:val="ListBullet"/>
        <w:spacing w:before="0" w:after="40"/>
      </w:pPr>
      <w:r/>
      <w:r>
        <w:rPr>
          <w:color w:val="1A1A2E"/>
          <w:sz w:val="22"/>
        </w:rPr>
        <w:t>Qué hace la app</w:t>
      </w:r>
    </w:p>
    <w:p>
      <w:pPr>
        <w:pStyle w:val="ListBullet"/>
        <w:spacing w:before="0" w:after="40"/>
      </w:pPr>
      <w:r/>
      <w:r>
        <w:rPr>
          <w:color w:val="1A1A2E"/>
          <w:sz w:val="22"/>
        </w:rPr>
        <w:t>Qué tecnologías usaréis</w:t>
      </w:r>
    </w:p>
    <w:p>
      <w:pPr>
        <w:spacing w:before="0" w:after="120"/>
      </w:pPr>
      <w:r>
        <w:t>Entregable:</w:t>
      </w:r>
    </w:p>
    <w:p>
      <w:pPr>
        <w:pStyle w:val="ListBullet"/>
        <w:spacing w:before="0" w:after="40"/>
      </w:pPr>
      <w:r/>
      <w:r>
        <w:rPr>
          <w:color w:val="1A1A2E"/>
          <w:sz w:val="22"/>
        </w:rPr>
        <w:t>Descripción de 1 párrafo</w:t>
      </w:r>
    </w:p>
    <w:p>
      <w:pPr>
        <w:spacing w:before="160" w:after="160"/>
        <w:jc w:val="center"/>
      </w:pPr>
      <w:r>
        <w:rPr>
          <w:color w:val="CCCCCC"/>
          <w:sz w:val="12"/>
        </w:rPr>
        <w:t>────────────────────────────────────────────────────────────</w:t>
      </w:r>
    </w:p>
    <w:p>
      <w:pPr>
        <w:pStyle w:val="Heading4"/>
      </w:pPr>
      <w:r>
        <w:t>Actividad 4.2: Desarrollo (60 min)</w:t>
      </w:r>
    </w:p>
    <w:p>
      <w:pPr>
        <w:spacing w:before="0" w:after="120"/>
      </w:pPr>
      <w:r>
        <w:t>Tarea:</w:t>
        <w:br/>
        <w:t>1. Usando Windsurf, generad el código</w:t>
        <w:br/>
        <w:t>2. Iterad hasta tener algo funcional</w:t>
        <w:br/>
        <w:t>3. Haced al menos 3 commits</w:t>
      </w:r>
    </w:p>
    <w:p>
      <w:pPr>
        <w:spacing w:before="160" w:after="160"/>
        <w:jc w:val="center"/>
      </w:pPr>
      <w:r>
        <w:rPr>
          <w:color w:val="CCCCCC"/>
          <w:sz w:val="12"/>
        </w:rPr>
        <w:t>────────────────────────────────────────────────────────────</w:t>
      </w:r>
    </w:p>
    <w:p>
      <w:pPr>
        <w:pStyle w:val="Heading4"/>
      </w:pPr>
      <w:r>
        <w:t>Actividad 4.3: Presentación (30 min)</w:t>
      </w:r>
    </w:p>
    <w:p>
      <w:pPr>
        <w:spacing w:before="0" w:after="120"/>
      </w:pPr>
      <w:r>
        <w:t>Cada grupo presenta:</w:t>
      </w:r>
    </w:p>
    <w:p>
      <w:pPr>
        <w:pStyle w:val="ListBullet"/>
        <w:spacing w:before="0" w:after="40"/>
      </w:pPr>
      <w:r/>
      <w:r>
        <w:rPr>
          <w:color w:val="1A1A2E"/>
          <w:sz w:val="22"/>
        </w:rPr>
        <w:t>Qué habéis creado</w:t>
      </w:r>
    </w:p>
    <w:p>
      <w:pPr>
        <w:pStyle w:val="ListBullet"/>
        <w:spacing w:before="0" w:after="40"/>
      </w:pPr>
      <w:r/>
      <w:r>
        <w:rPr>
          <w:color w:val="1A1A2E"/>
          <w:sz w:val="22"/>
        </w:rPr>
        <w:t>Qué herramientas usasteis</w:t>
      </w:r>
    </w:p>
    <w:p>
      <w:pPr>
        <w:pStyle w:val="ListBullet"/>
        <w:spacing w:before="0" w:after="40"/>
      </w:pPr>
      <w:r/>
      <w:r>
        <w:rPr>
          <w:color w:val="1A1A2E"/>
          <w:sz w:val="22"/>
        </w:rPr>
        <w:t>Problemas encontrados</w:t>
      </w:r>
    </w:p>
    <w:p>
      <w:pPr>
        <w:pStyle w:val="ListBullet"/>
        <w:spacing w:before="0" w:after="40"/>
      </w:pPr>
      <w:r/>
      <w:r>
        <w:rPr>
          <w:color w:val="1A1A2E"/>
          <w:sz w:val="22"/>
        </w:rPr>
        <w:t>URL desplegada</w:t>
      </w:r>
    </w:p>
    <w:p>
      <w:pPr>
        <w:spacing w:before="160" w:after="160"/>
        <w:jc w:val="center"/>
      </w:pPr>
      <w:r>
        <w:rPr>
          <w:color w:val="CCCCCC"/>
          <w:sz w:val="12"/>
        </w:rPr>
        <w:t>────────────────────────────────────────────────────────────</w:t>
      </w:r>
    </w:p>
    <w:p>
      <w:pPr>
        <w:pStyle w:val="Heading3"/>
      </w:pPr>
      <w:r>
        <w:t>Ejercicios adicionales</w:t>
      </w:r>
    </w:p>
    <w:p>
      <w:pPr>
        <w:pStyle w:val="Heading4"/>
      </w:pPr>
      <w:r>
        <w:t>Ejercicio avanzado: Scraping</w:t>
      </w:r>
    </w:p>
    <w:p>
      <w:pPr>
        <w:spacing w:before="0" w:after="120"/>
      </w:pPr>
      <w:r>
        <w:t>Usando Playwright (ver ficha SCRAPE-001):</w:t>
      </w:r>
    </w:p>
    <w:p>
      <w:pPr>
        <w:spacing w:before="0" w:after="120"/>
      </w:pPr>
      <w:r>
        <w:t>1. Haz scraping de una página web simple</w:t>
        <w:br/>
        <w:t>2. Guarda los datos en JSON</w:t>
        <w:br/>
        <w:t>3. Despliega una web que muestre esos datos</w:t>
      </w:r>
    </w:p>
    <w:p>
      <w:pPr>
        <w:pStyle w:val="Heading4"/>
      </w:pPr>
      <w:r>
        <w:t>Ejercicio avanzado: API de IA</w:t>
      </w:r>
    </w:p>
    <w:p>
      <w:pPr>
        <w:spacing w:before="0" w:after="120"/>
      </w:pPr>
      <w:r>
        <w:t>Usando OpenRouter (ver ficha API-001):</w:t>
      </w:r>
    </w:p>
    <w:p>
      <w:pPr>
        <w:spacing w:before="0" w:after="120"/>
      </w:pPr>
      <w:r>
        <w:t>1. Crea una API en Vercel que use OpenRouter</w:t>
        <w:br/>
        <w:t>2. Llámala desde tu frontend</w:t>
        <w:br/>
        <w:t>3. Crea un chatbot simple</w:t>
      </w:r>
    </w:p>
    <w:p>
      <w:pPr>
        <w:spacing w:before="160" w:after="160"/>
        <w:jc w:val="center"/>
      </w:pPr>
      <w:r>
        <w:rPr>
          <w:color w:val="CCCCCC"/>
          <w:sz w:val="12"/>
        </w:rPr>
        <w:t>────────────────────────────────────────────────────────────</w:t>
      </w:r>
    </w:p>
    <w:p>
      <w:pPr>
        <w:pStyle w:val="Heading3"/>
      </w:pPr>
      <w:r>
        <w:t>Soluciones a problemas comunes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Problema</w:t>
            </w:r>
          </w:p>
        </w:tc>
        <w:tc>
          <w:tcPr>
            <w:tcW w:type="dxa" w:w="4703"/>
            <w:shd w:fill="003366"/>
          </w:tcPr>
          <w:p>
            <w:pPr>
              <w:jc w:val="center"/>
            </w:pPr>
            <w:r/>
            <w:r>
              <w:rPr>
                <w:b/>
                <w:color w:val="FFFFFF"/>
                <w:sz w:val="20"/>
              </w:rPr>
              <w:t>Solución</w:t>
            </w:r>
          </w:p>
        </w:tc>
      </w:tr>
      <w:tr>
        <w:tc>
          <w:tcPr>
            <w:tcW w:type="dxa" w:w="4703"/>
            <w:shd w:fill="F0F4F8"/>
          </w:tcPr>
          <w:p>
            <w:pPr>
              <w:jc w:val="left"/>
            </w:pPr>
            <w:r/>
            <w:r>
              <w:rPr>
                <w:color w:val="1A1A2E"/>
                <w:sz w:val="20"/>
              </w:rPr>
              <w:t>Windsurf no se inicia</w:t>
            </w:r>
          </w:p>
        </w:tc>
        <w:tc>
          <w:tcPr>
            <w:tcW w:type="dxa" w:w="4703"/>
            <w:shd w:fill="F0F4F8"/>
          </w:tcPr>
          <w:p>
            <w:pPr>
              <w:jc w:val="left"/>
            </w:pPr>
            <w:r/>
            <w:r>
              <w:rPr>
                <w:color w:val="1A1A2E"/>
                <w:sz w:val="20"/>
              </w:rPr>
              <w:t>Reinstalar, revisar VSCode</w:t>
            </w:r>
          </w:p>
        </w:tc>
      </w:tr>
      <w:tr>
        <w:tc>
          <w:tcPr>
            <w:tcW w:type="dxa" w:w="4703"/>
          </w:tcPr>
          <w:p>
            <w:pPr>
              <w:jc w:val="left"/>
            </w:pPr>
            <w:r/>
            <w:r>
              <w:rPr>
                <w:color w:val="1A1A2E"/>
                <w:sz w:val="20"/>
              </w:rPr>
              <w:t>Vercel no hace deploy</w:t>
            </w:r>
          </w:p>
        </w:tc>
        <w:tc>
          <w:tcPr>
            <w:tcW w:type="dxa" w:w="4703"/>
          </w:tcPr>
          <w:p>
            <w:pPr>
              <w:jc w:val="left"/>
            </w:pPr>
            <w:r/>
            <w:r>
              <w:rPr>
                <w:color w:val="1A1A2E"/>
                <w:sz w:val="20"/>
              </w:rPr>
              <w:t>Revisar errores en el dashboard</w:t>
            </w:r>
          </w:p>
        </w:tc>
      </w:tr>
      <w:tr>
        <w:tc>
          <w:tcPr>
            <w:tcW w:type="dxa" w:w="4703"/>
            <w:shd w:fill="F0F4F8"/>
          </w:tcPr>
          <w:p>
            <w:pPr>
              <w:jc w:val="left"/>
            </w:pPr>
            <w:r/>
            <w:r>
              <w:rPr>
                <w:color w:val="1A1A2E"/>
                <w:sz w:val="20"/>
              </w:rPr>
              <w:t>La API no funciona</w:t>
            </w:r>
          </w:p>
        </w:tc>
        <w:tc>
          <w:tcPr>
            <w:tcW w:type="dxa" w:w="4703"/>
            <w:shd w:fill="F0F4F8"/>
          </w:tcPr>
          <w:p>
            <w:pPr>
              <w:jc w:val="left"/>
            </w:pPr>
            <w:r/>
            <w:r>
              <w:rPr>
                <w:color w:val="1A1A2E"/>
                <w:sz w:val="20"/>
              </w:rPr>
              <w:t>Revisar logs en Vercel</w:t>
            </w:r>
          </w:p>
        </w:tc>
      </w:tr>
      <w:tr>
        <w:tc>
          <w:tcPr>
            <w:tcW w:type="dxa" w:w="4703"/>
          </w:tcPr>
          <w:p>
            <w:pPr>
              <w:jc w:val="left"/>
            </w:pPr>
            <w:r/>
            <w:r>
              <w:rPr>
                <w:color w:val="1A1A2E"/>
                <w:sz w:val="20"/>
              </w:rPr>
              <w:t>Claude da errores</w:t>
            </w:r>
          </w:p>
        </w:tc>
        <w:tc>
          <w:tcPr>
            <w:tcW w:type="dxa" w:w="4703"/>
          </w:tcPr>
          <w:p>
            <w:pPr>
              <w:jc w:val="left"/>
            </w:pPr>
            <w:r/>
            <w:r>
              <w:rPr>
                <w:color w:val="1A1A2E"/>
                <w:sz w:val="20"/>
              </w:rPr>
              <w:t>Reformular el prompt</w:t>
            </w:r>
          </w:p>
        </w:tc>
      </w:tr>
    </w:tbl>
    <w:p>
      <w:pPr>
        <w:spacing w:before="160" w:after="160"/>
        <w:jc w:val="center"/>
      </w:pPr>
      <w:r>
        <w:rPr>
          <w:color w:val="CCCCCC"/>
          <w:sz w:val="12"/>
        </w:rPr>
        <w:t>────────────────────────────────────────────────────────────</w:t>
      </w:r>
    </w:p>
    <w:p>
      <w:pPr>
        <w:spacing w:before="0" w:after="120"/>
      </w:pPr>
      <w:r>
        <w:t>*Actividades documentadas: Mayo 2026*</w:t>
      </w:r>
    </w:p>
    <w:p>
      <w:pPr>
        <w:pStyle w:val="Heading2"/>
      </w:pPr>
      <w:r>
        <w:t>Rúbricas de Evaluación</w:t>
      </w:r>
    </w:p>
    <w:p>
      <w:pPr>
        <w:pStyle w:val="Heading3"/>
      </w:pPr>
      <w:r>
        <w:t>Para proyectos que usen IA generativa</w:t>
      </w:r>
    </w:p>
    <w:p>
      <w:pPr>
        <w:spacing w:before="0" w:after="120"/>
      </w:pPr>
      <w:r>
        <w:t>Estas rúbricas están diseñadas para evaluar proyectos de ciclo formativo que usen IA generativa como herramienta de desarrollo.</w:t>
      </w:r>
    </w:p>
    <w:p>
      <w:pPr>
        <w:spacing w:before="160" w:after="160"/>
        <w:jc w:val="center"/>
      </w:pPr>
      <w:r>
        <w:rPr>
          <w:color w:val="CCCCCC"/>
          <w:sz w:val="12"/>
        </w:rPr>
        <w:t>────────────────────────────────────────────────────────────</w:t>
      </w:r>
    </w:p>
    <w:p>
      <w:pPr>
        <w:pStyle w:val="Heading3"/>
      </w:pPr>
      <w:r>
        <w:t>Rúbrica principal</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81"/>
        <w:gridCol w:w="1881"/>
        <w:gridCol w:w="1881"/>
        <w:gridCol w:w="1881"/>
        <w:gridCol w:w="1881"/>
      </w:tblGrid>
      <w:tr>
        <w:tc>
          <w:tcPr>
            <w:tcW w:type="dxa" w:w="1881"/>
            <w:shd w:fill="003366"/>
          </w:tcPr>
          <w:p>
            <w:pPr>
              <w:jc w:val="center"/>
            </w:pPr>
            <w:r/>
            <w:r>
              <w:rPr>
                <w:b/>
                <w:color w:val="FFFFFF"/>
                <w:sz w:val="20"/>
              </w:rPr>
              <w:t>Criterio</w:t>
            </w:r>
          </w:p>
        </w:tc>
        <w:tc>
          <w:tcPr>
            <w:tcW w:type="dxa" w:w="1881"/>
            <w:shd w:fill="003366"/>
          </w:tcPr>
          <w:p>
            <w:pPr>
              <w:jc w:val="center"/>
            </w:pPr>
            <w:r/>
            <w:r>
              <w:rPr>
                <w:b/>
                <w:color w:val="FFFFFF"/>
                <w:sz w:val="20"/>
              </w:rPr>
              <w:t>Excelente (10)</w:t>
            </w:r>
          </w:p>
        </w:tc>
        <w:tc>
          <w:tcPr>
            <w:tcW w:type="dxa" w:w="1881"/>
            <w:shd w:fill="003366"/>
          </w:tcPr>
          <w:p>
            <w:pPr>
              <w:jc w:val="center"/>
            </w:pPr>
            <w:r/>
            <w:r>
              <w:rPr>
                <w:b/>
                <w:color w:val="FFFFFF"/>
                <w:sz w:val="20"/>
              </w:rPr>
              <w:t>Bueno (8)</w:t>
            </w:r>
          </w:p>
        </w:tc>
        <w:tc>
          <w:tcPr>
            <w:tcW w:type="dxa" w:w="1881"/>
            <w:shd w:fill="003366"/>
          </w:tcPr>
          <w:p>
            <w:pPr>
              <w:jc w:val="center"/>
            </w:pPr>
            <w:r/>
            <w:r>
              <w:rPr>
                <w:b/>
                <w:color w:val="FFFFFF"/>
                <w:sz w:val="20"/>
              </w:rPr>
              <w:t>Suficiente (6)</w:t>
            </w:r>
          </w:p>
        </w:tc>
        <w:tc>
          <w:tcPr>
            <w:tcW w:type="dxa" w:w="1881"/>
            <w:shd w:fill="003366"/>
          </w:tcPr>
          <w:p>
            <w:pPr>
              <w:jc w:val="center"/>
            </w:pPr>
            <w:r/>
            <w:r>
              <w:rPr>
                <w:b/>
                <w:color w:val="FFFFFF"/>
                <w:sz w:val="20"/>
              </w:rPr>
              <w:t>Insuficiente (4)</w:t>
            </w:r>
          </w:p>
        </w:tc>
      </w:tr>
      <w:tr>
        <w:tc>
          <w:tcPr>
            <w:tcW w:type="dxa" w:w="1881"/>
            <w:shd w:fill="F0F4F8"/>
          </w:tcPr>
          <w:p>
            <w:pPr>
              <w:jc w:val="left"/>
            </w:pPr>
            <w:r/>
            <w:r>
              <w:rPr>
                <w:color w:val="1A1A2E"/>
                <w:sz w:val="20"/>
              </w:rPr>
              <w:t>**Uso de herramientas IA**</w:t>
            </w:r>
          </w:p>
        </w:tc>
        <w:tc>
          <w:tcPr>
            <w:tcW w:type="dxa" w:w="1881"/>
            <w:shd w:fill="F0F4F8"/>
          </w:tcPr>
          <w:p>
            <w:pPr>
              <w:jc w:val="left"/>
            </w:pPr>
            <w:r/>
            <w:r>
              <w:rPr>
                <w:color w:val="1A1A2E"/>
                <w:sz w:val="20"/>
              </w:rPr>
              <w:t>Usa 3+ herramientas de forma estratégica</w:t>
            </w:r>
          </w:p>
        </w:tc>
        <w:tc>
          <w:tcPr>
            <w:tcW w:type="dxa" w:w="1881"/>
            <w:shd w:fill="F0F4F8"/>
          </w:tcPr>
          <w:p>
            <w:pPr>
              <w:jc w:val="left"/>
            </w:pPr>
            <w:r/>
            <w:r>
              <w:rPr>
                <w:color w:val="1A1A2E"/>
                <w:sz w:val="20"/>
              </w:rPr>
              <w:t>Usa 2 herramientas con criterio</w:t>
            </w:r>
          </w:p>
        </w:tc>
        <w:tc>
          <w:tcPr>
            <w:tcW w:type="dxa" w:w="1881"/>
            <w:shd w:fill="F0F4F8"/>
          </w:tcPr>
          <w:p>
            <w:pPr>
              <w:jc w:val="left"/>
            </w:pPr>
            <w:r/>
            <w:r>
              <w:rPr>
                <w:color w:val="1A1A2E"/>
                <w:sz w:val="20"/>
              </w:rPr>
              <w:t>Usa 1 herramienta de forma básica</w:t>
            </w:r>
          </w:p>
        </w:tc>
        <w:tc>
          <w:tcPr>
            <w:tcW w:type="dxa" w:w="1881"/>
            <w:shd w:fill="F0F4F8"/>
          </w:tcPr>
          <w:p>
            <w:pPr>
              <w:jc w:val="left"/>
            </w:pPr>
            <w:r/>
            <w:r>
              <w:rPr>
                <w:color w:val="1A1A2E"/>
                <w:sz w:val="20"/>
              </w:rPr>
              <w:t>No usa herramientas IA</w:t>
            </w:r>
          </w:p>
        </w:tc>
      </w:tr>
      <w:tr>
        <w:tc>
          <w:tcPr>
            <w:tcW w:type="dxa" w:w="1881"/>
          </w:tcPr>
          <w:p>
            <w:pPr>
              <w:jc w:val="left"/>
            </w:pPr>
            <w:r/>
            <w:r>
              <w:rPr>
                <w:color w:val="1A1A2E"/>
                <w:sz w:val="20"/>
              </w:rPr>
              <w:t>**Calidad del código generado**</w:t>
            </w:r>
          </w:p>
        </w:tc>
        <w:tc>
          <w:tcPr>
            <w:tcW w:type="dxa" w:w="1881"/>
          </w:tcPr>
          <w:p>
            <w:pPr>
              <w:jc w:val="left"/>
            </w:pPr>
            <w:r/>
            <w:r>
              <w:rPr>
                <w:color w:val="1A1A2E"/>
                <w:sz w:val="20"/>
              </w:rPr>
              <w:t>Código bien estructurado, con tests y documentación</w:t>
            </w:r>
          </w:p>
        </w:tc>
        <w:tc>
          <w:tcPr>
            <w:tcW w:type="dxa" w:w="1881"/>
          </w:tcPr>
          <w:p>
            <w:pPr>
              <w:jc w:val="left"/>
            </w:pPr>
            <w:r/>
            <w:r>
              <w:rPr>
                <w:color w:val="1A1A2E"/>
                <w:sz w:val="20"/>
              </w:rPr>
              <w:t>Código funcional con estructura clara</w:t>
            </w:r>
          </w:p>
        </w:tc>
        <w:tc>
          <w:tcPr>
            <w:tcW w:type="dxa" w:w="1881"/>
          </w:tcPr>
          <w:p>
            <w:pPr>
              <w:jc w:val="left"/>
            </w:pPr>
            <w:r/>
            <w:r>
              <w:rPr>
                <w:color w:val="1A1A2E"/>
                <w:sz w:val="20"/>
              </w:rPr>
              <w:t>Código que funciona pero desorganizado</w:t>
            </w:r>
          </w:p>
        </w:tc>
        <w:tc>
          <w:tcPr>
            <w:tcW w:type="dxa" w:w="1881"/>
          </w:tcPr>
          <w:p>
            <w:pPr>
              <w:jc w:val="left"/>
            </w:pPr>
            <w:r/>
            <w:r>
              <w:rPr>
                <w:color w:val="1A1A2E"/>
                <w:sz w:val="20"/>
              </w:rPr>
              <w:t>Código roto o incompleto</w:t>
            </w:r>
          </w:p>
        </w:tc>
      </w:tr>
      <w:tr>
        <w:tc>
          <w:tcPr>
            <w:tcW w:type="dxa" w:w="1881"/>
            <w:shd w:fill="F0F4F8"/>
          </w:tcPr>
          <w:p>
            <w:pPr>
              <w:jc w:val="left"/>
            </w:pPr>
            <w:r/>
            <w:r>
              <w:rPr>
                <w:color w:val="1A1A2E"/>
                <w:sz w:val="20"/>
              </w:rPr>
              <w:t>**Prompt engineering**</w:t>
            </w:r>
          </w:p>
        </w:tc>
        <w:tc>
          <w:tcPr>
            <w:tcW w:type="dxa" w:w="1881"/>
            <w:shd w:fill="F0F4F8"/>
          </w:tcPr>
          <w:p>
            <w:pPr>
              <w:jc w:val="left"/>
            </w:pPr>
            <w:r/>
            <w:r>
              <w:rPr>
                <w:color w:val="1A1A2E"/>
                <w:sz w:val="20"/>
              </w:rPr>
              <w:t>Prompts específicos con contexto, constraints y ejemplos</w:t>
            </w:r>
          </w:p>
        </w:tc>
        <w:tc>
          <w:tcPr>
            <w:tcW w:type="dxa" w:w="1881"/>
            <w:shd w:fill="F0F4F8"/>
          </w:tcPr>
          <w:p>
            <w:pPr>
              <w:jc w:val="left"/>
            </w:pPr>
            <w:r/>
            <w:r>
              <w:rPr>
                <w:color w:val="1A1A2E"/>
                <w:sz w:val="20"/>
              </w:rPr>
              <w:t>Prompts claros con contexto</w:t>
            </w:r>
          </w:p>
        </w:tc>
        <w:tc>
          <w:tcPr>
            <w:tcW w:type="dxa" w:w="1881"/>
            <w:shd w:fill="F0F4F8"/>
          </w:tcPr>
          <w:p>
            <w:pPr>
              <w:jc w:val="left"/>
            </w:pPr>
            <w:r/>
            <w:r>
              <w:rPr>
                <w:color w:val="1A1A2E"/>
                <w:sz w:val="20"/>
              </w:rPr>
              <w:t>Prompts genéricos</w:t>
            </w:r>
          </w:p>
        </w:tc>
        <w:tc>
          <w:tcPr>
            <w:tcW w:type="dxa" w:w="1881"/>
            <w:shd w:fill="F0F4F8"/>
          </w:tcPr>
          <w:p>
            <w:pPr>
              <w:jc w:val="left"/>
            </w:pPr>
            <w:r/>
            <w:r>
              <w:rPr>
                <w:color w:val="1A1A2E"/>
                <w:sz w:val="20"/>
              </w:rPr>
              <w:t>Copia prompts sin entender</w:t>
            </w:r>
          </w:p>
        </w:tc>
      </w:tr>
      <w:tr>
        <w:tc>
          <w:tcPr>
            <w:tcW w:type="dxa" w:w="1881"/>
          </w:tcPr>
          <w:p>
            <w:pPr>
              <w:jc w:val="left"/>
            </w:pPr>
            <w:r/>
            <w:r>
              <w:rPr>
                <w:color w:val="1A1A2E"/>
                <w:sz w:val="20"/>
              </w:rPr>
              <w:t>**Validación y testing**</w:t>
            </w:r>
          </w:p>
        </w:tc>
        <w:tc>
          <w:tcPr>
            <w:tcW w:type="dxa" w:w="1881"/>
          </w:tcPr>
          <w:p>
            <w:pPr>
              <w:jc w:val="left"/>
            </w:pPr>
            <w:r/>
            <w:r>
              <w:rPr>
                <w:color w:val="1A1A2E"/>
                <w:sz w:val="20"/>
              </w:rPr>
              <w:t>Tests automáticos + pruebas manuales documentadas</w:t>
            </w:r>
          </w:p>
        </w:tc>
        <w:tc>
          <w:tcPr>
            <w:tcW w:type="dxa" w:w="1881"/>
          </w:tcPr>
          <w:p>
            <w:pPr>
              <w:jc w:val="left"/>
            </w:pPr>
            <w:r/>
            <w:r>
              <w:rPr>
                <w:color w:val="1A1A2E"/>
                <w:sz w:val="20"/>
              </w:rPr>
              <w:t>Pruebas manuales detalladas</w:t>
            </w:r>
          </w:p>
        </w:tc>
        <w:tc>
          <w:tcPr>
            <w:tcW w:type="dxa" w:w="1881"/>
          </w:tcPr>
          <w:p>
            <w:pPr>
              <w:jc w:val="left"/>
            </w:pPr>
            <w:r/>
            <w:r>
              <w:rPr>
                <w:color w:val="1A1A2E"/>
                <w:sz w:val="20"/>
              </w:rPr>
              <w:t>Pruebas básicas</w:t>
            </w:r>
          </w:p>
        </w:tc>
        <w:tc>
          <w:tcPr>
            <w:tcW w:type="dxa" w:w="1881"/>
          </w:tcPr>
          <w:p>
            <w:pPr>
              <w:jc w:val="left"/>
            </w:pPr>
            <w:r/>
            <w:r>
              <w:rPr>
                <w:color w:val="1A1A2E"/>
                <w:sz w:val="20"/>
              </w:rPr>
              <w:t>Sin pruebas</w:t>
            </w:r>
          </w:p>
        </w:tc>
      </w:tr>
      <w:tr>
        <w:tc>
          <w:tcPr>
            <w:tcW w:type="dxa" w:w="1881"/>
            <w:shd w:fill="F0F4F8"/>
          </w:tcPr>
          <w:p>
            <w:pPr>
              <w:jc w:val="left"/>
            </w:pPr>
            <w:r/>
            <w:r>
              <w:rPr>
                <w:color w:val="1A1A2E"/>
                <w:sz w:val="20"/>
              </w:rPr>
              <w:t>**Documentación**</w:t>
            </w:r>
          </w:p>
        </w:tc>
        <w:tc>
          <w:tcPr>
            <w:tcW w:type="dxa" w:w="1881"/>
            <w:shd w:fill="F0F4F8"/>
          </w:tcPr>
          <w:p>
            <w:pPr>
              <w:jc w:val="left"/>
            </w:pPr>
            <w:r/>
            <w:r>
              <w:rPr>
                <w:color w:val="1A1A2E"/>
                <w:sz w:val="20"/>
              </w:rPr>
              <w:t>README completo + documentación de herramientas usadas</w:t>
            </w:r>
          </w:p>
        </w:tc>
        <w:tc>
          <w:tcPr>
            <w:tcW w:type="dxa" w:w="1881"/>
            <w:shd w:fill="F0F4F8"/>
          </w:tcPr>
          <w:p>
            <w:pPr>
              <w:jc w:val="left"/>
            </w:pPr>
            <w:r/>
            <w:r>
              <w:rPr>
                <w:color w:val="1A1A2E"/>
                <w:sz w:val="20"/>
              </w:rPr>
              <w:t>README claro</w:t>
            </w:r>
          </w:p>
        </w:tc>
        <w:tc>
          <w:tcPr>
            <w:tcW w:type="dxa" w:w="1881"/>
            <w:shd w:fill="F0F4F8"/>
          </w:tcPr>
          <w:p>
            <w:pPr>
              <w:jc w:val="left"/>
            </w:pPr>
            <w:r/>
            <w:r>
              <w:rPr>
                <w:color w:val="1A1A2E"/>
                <w:sz w:val="20"/>
              </w:rPr>
              <w:t>Documentación mínima</w:t>
            </w:r>
          </w:p>
        </w:tc>
        <w:tc>
          <w:tcPr>
            <w:tcW w:type="dxa" w:w="1881"/>
            <w:shd w:fill="F0F4F8"/>
          </w:tcPr>
          <w:p>
            <w:pPr>
              <w:jc w:val="left"/>
            </w:pPr>
            <w:r/>
            <w:r>
              <w:rPr>
                <w:color w:val="1A1A2E"/>
                <w:sz w:val="20"/>
              </w:rPr>
              <w:t>Sin documentación</w:t>
            </w:r>
          </w:p>
        </w:tc>
      </w:tr>
      <w:tr>
        <w:tc>
          <w:tcPr>
            <w:tcW w:type="dxa" w:w="1881"/>
          </w:tcPr>
          <w:p>
            <w:pPr>
              <w:jc w:val="left"/>
            </w:pPr>
            <w:r/>
            <w:r>
              <w:rPr>
                <w:color w:val="1A1A2E"/>
                <w:sz w:val="20"/>
              </w:rPr>
              <w:t>**Autonomía vs. Dependencia**</w:t>
            </w:r>
          </w:p>
        </w:tc>
        <w:tc>
          <w:tcPr>
            <w:tcW w:type="dxa" w:w="1881"/>
          </w:tcPr>
          <w:p>
            <w:pPr>
              <w:jc w:val="left"/>
            </w:pPr>
            <w:r/>
            <w:r>
              <w:rPr>
                <w:color w:val="1A1A2E"/>
                <w:sz w:val="20"/>
              </w:rPr>
              <w:t>Usa IA como amplificador, mantiene criterio propio</w:t>
            </w:r>
          </w:p>
        </w:tc>
        <w:tc>
          <w:tcPr>
            <w:tcW w:type="dxa" w:w="1881"/>
          </w:tcPr>
          <w:p>
            <w:pPr>
              <w:jc w:val="left"/>
            </w:pPr>
            <w:r/>
            <w:r>
              <w:rPr>
                <w:color w:val="1A1A2E"/>
                <w:sz w:val="20"/>
              </w:rPr>
              <w:t>Buena dependencia, poco criterio propio</w:t>
            </w:r>
          </w:p>
        </w:tc>
        <w:tc>
          <w:tcPr>
            <w:tcW w:type="dxa" w:w="1881"/>
          </w:tcPr>
          <w:p>
            <w:pPr>
              <w:jc w:val="left"/>
            </w:pPr>
            <w:r/>
            <w:r>
              <w:rPr>
                <w:color w:val="1A1A2E"/>
                <w:sz w:val="20"/>
              </w:rPr>
              <w:t>Dependencia excesiva</w:t>
            </w:r>
          </w:p>
        </w:tc>
        <w:tc>
          <w:tcPr>
            <w:tcW w:type="dxa" w:w="1881"/>
          </w:tcPr>
          <w:p>
            <w:pPr>
              <w:jc w:val="left"/>
            </w:pPr>
            <w:r/>
            <w:r>
              <w:rPr>
                <w:color w:val="1A1A2E"/>
                <w:sz w:val="20"/>
              </w:rPr>
              <w:t>Copia código sin entender</w:t>
            </w:r>
          </w:p>
        </w:tc>
      </w:tr>
    </w:tbl>
    <w:p>
      <w:pPr>
        <w:spacing w:before="160" w:after="160"/>
        <w:jc w:val="center"/>
      </w:pPr>
      <w:r>
        <w:rPr>
          <w:color w:val="CCCCCC"/>
          <w:sz w:val="12"/>
        </w:rPr>
        <w:t>────────────────────────────────────────────────────────────</w:t>
      </w:r>
    </w:p>
    <w:p>
      <w:pPr>
        <w:pStyle w:val="Heading3"/>
      </w:pPr>
      <w:r>
        <w:t>Evaluación por competencias</w:t>
      </w:r>
    </w:p>
    <w:p>
      <w:pPr>
        <w:pStyle w:val="Heading4"/>
      </w:pPr>
      <w:r>
        <w:t>Competencia: Programación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Nivel</w:t>
            </w:r>
          </w:p>
        </w:tc>
        <w:tc>
          <w:tcPr>
            <w:tcW w:type="dxa" w:w="4703"/>
            <w:shd w:fill="003366"/>
          </w:tcPr>
          <w:p>
            <w:pPr>
              <w:jc w:val="center"/>
            </w:pPr>
            <w:r/>
            <w:r>
              <w:rPr>
                <w:b/>
                <w:color w:val="FFFFFF"/>
                <w:sz w:val="20"/>
              </w:rPr>
              <w:t>Indicadores</w:t>
            </w:r>
          </w:p>
        </w:tc>
      </w:tr>
      <w:tr>
        <w:tc>
          <w:tcPr>
            <w:tcW w:type="dxa" w:w="4703"/>
            <w:shd w:fill="F0F4F8"/>
          </w:tcPr>
          <w:p>
            <w:pPr>
              <w:jc w:val="left"/>
            </w:pPr>
            <w:r/>
            <w:r>
              <w:rPr>
                <w:color w:val="1A1A2E"/>
                <w:sz w:val="20"/>
              </w:rPr>
              <w:t>**Avanzado**</w:t>
            </w:r>
          </w:p>
        </w:tc>
        <w:tc>
          <w:tcPr>
            <w:tcW w:type="dxa" w:w="4703"/>
            <w:shd w:fill="F0F4F8"/>
          </w:tcPr>
          <w:p>
            <w:pPr>
              <w:jc w:val="left"/>
            </w:pPr>
            <w:r/>
            <w:r>
              <w:rPr>
                <w:color w:val="1A1A2E"/>
                <w:sz w:val="20"/>
              </w:rPr>
              <w:t>Usa patrones de diseño, estructura modular, código limpio</w:t>
            </w:r>
          </w:p>
        </w:tc>
      </w:tr>
      <w:tr>
        <w:tc>
          <w:tcPr>
            <w:tcW w:type="dxa" w:w="4703"/>
          </w:tcPr>
          <w:p>
            <w:pPr>
              <w:jc w:val="left"/>
            </w:pPr>
            <w:r/>
            <w:r>
              <w:rPr>
                <w:color w:val="1A1A2E"/>
                <w:sz w:val="20"/>
              </w:rPr>
              <w:t>**Intermedio**</w:t>
            </w:r>
          </w:p>
        </w:tc>
        <w:tc>
          <w:tcPr>
            <w:tcW w:type="dxa" w:w="4703"/>
          </w:tcPr>
          <w:p>
            <w:pPr>
              <w:jc w:val="left"/>
            </w:pPr>
            <w:r/>
            <w:r>
              <w:rPr>
                <w:color w:val="1A1A2E"/>
                <w:sz w:val="20"/>
              </w:rPr>
              <w:t>Código funcional, sin patrones claros</w:t>
            </w:r>
          </w:p>
        </w:tc>
      </w:tr>
      <w:tr>
        <w:tc>
          <w:tcPr>
            <w:tcW w:type="dxa" w:w="4703"/>
            <w:shd w:fill="F0F4F8"/>
          </w:tcPr>
          <w:p>
            <w:pPr>
              <w:jc w:val="left"/>
            </w:pPr>
            <w:r/>
            <w:r>
              <w:rPr>
                <w:color w:val="1A1A2E"/>
                <w:sz w:val="20"/>
              </w:rPr>
              <w:t>**Básico**</w:t>
            </w:r>
          </w:p>
        </w:tc>
        <w:tc>
          <w:tcPr>
            <w:tcW w:type="dxa" w:w="4703"/>
            <w:shd w:fill="F0F4F8"/>
          </w:tcPr>
          <w:p>
            <w:pPr>
              <w:jc w:val="left"/>
            </w:pPr>
            <w:r/>
            <w:r>
              <w:rPr>
                <w:color w:val="1A1A2E"/>
                <w:sz w:val="20"/>
              </w:rPr>
              <w:t>Código que funciona pero difícil de mantener</w:t>
            </w:r>
          </w:p>
        </w:tc>
      </w:tr>
    </w:tbl>
    <w:p>
      <w:pPr>
        <w:pStyle w:val="Heading4"/>
      </w:pPr>
      <w:r>
        <w:t>Competencia: Uso de IA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Nivel</w:t>
            </w:r>
          </w:p>
        </w:tc>
        <w:tc>
          <w:tcPr>
            <w:tcW w:type="dxa" w:w="4703"/>
            <w:shd w:fill="003366"/>
          </w:tcPr>
          <w:p>
            <w:pPr>
              <w:jc w:val="center"/>
            </w:pPr>
            <w:r/>
            <w:r>
              <w:rPr>
                <w:b/>
                <w:color w:val="FFFFFF"/>
                <w:sz w:val="20"/>
              </w:rPr>
              <w:t>Indicadores</w:t>
            </w:r>
          </w:p>
        </w:tc>
      </w:tr>
      <w:tr>
        <w:tc>
          <w:tcPr>
            <w:tcW w:type="dxa" w:w="4703"/>
            <w:shd w:fill="F0F4F8"/>
          </w:tcPr>
          <w:p>
            <w:pPr>
              <w:jc w:val="left"/>
            </w:pPr>
            <w:r/>
            <w:r>
              <w:rPr>
                <w:color w:val="1A1A2E"/>
                <w:sz w:val="20"/>
              </w:rPr>
              <w:t>**Avanzado**</w:t>
            </w:r>
          </w:p>
        </w:tc>
        <w:tc>
          <w:tcPr>
            <w:tcW w:type="dxa" w:w="4703"/>
            <w:shd w:fill="F0F4F8"/>
          </w:tcPr>
          <w:p>
            <w:pPr>
              <w:jc w:val="left"/>
            </w:pPr>
            <w:r/>
            <w:r>
              <w:rPr>
                <w:color w:val="1A1A2E"/>
                <w:sz w:val="20"/>
              </w:rPr>
              <w:t>Combina múltiples herramientas, sabe cuándo usar cada una</w:t>
            </w:r>
          </w:p>
        </w:tc>
      </w:tr>
      <w:tr>
        <w:tc>
          <w:tcPr>
            <w:tcW w:type="dxa" w:w="4703"/>
          </w:tcPr>
          <w:p>
            <w:pPr>
              <w:jc w:val="left"/>
            </w:pPr>
            <w:r/>
            <w:r>
              <w:rPr>
                <w:color w:val="1A1A2E"/>
                <w:sz w:val="20"/>
              </w:rPr>
              <w:t>**Intermedio**</w:t>
            </w:r>
          </w:p>
        </w:tc>
        <w:tc>
          <w:tcPr>
            <w:tcW w:type="dxa" w:w="4703"/>
          </w:tcPr>
          <w:p>
            <w:pPr>
              <w:jc w:val="left"/>
            </w:pPr>
            <w:r/>
            <w:r>
              <w:rPr>
                <w:color w:val="1A1A2E"/>
                <w:sz w:val="20"/>
              </w:rPr>
              <w:t>Usa una herramienta principal, entiende sus limitaciones</w:t>
            </w:r>
          </w:p>
        </w:tc>
      </w:tr>
      <w:tr>
        <w:tc>
          <w:tcPr>
            <w:tcW w:type="dxa" w:w="4703"/>
            <w:shd w:fill="F0F4F8"/>
          </w:tcPr>
          <w:p>
            <w:pPr>
              <w:jc w:val="left"/>
            </w:pPr>
            <w:r/>
            <w:r>
              <w:rPr>
                <w:color w:val="1A1A2E"/>
                <w:sz w:val="20"/>
              </w:rPr>
              <w:t>**Básico**</w:t>
            </w:r>
          </w:p>
        </w:tc>
        <w:tc>
          <w:tcPr>
            <w:tcW w:type="dxa" w:w="4703"/>
            <w:shd w:fill="F0F4F8"/>
          </w:tcPr>
          <w:p>
            <w:pPr>
              <w:jc w:val="left"/>
            </w:pPr>
            <w:r/>
            <w:r>
              <w:rPr>
                <w:color w:val="1A1A2E"/>
                <w:sz w:val="20"/>
              </w:rPr>
              <w:t>Depende de una sola herramienta sin entender alternativas</w:t>
            </w:r>
          </w:p>
        </w:tc>
      </w:tr>
    </w:tbl>
    <w:p>
      <w:pPr>
        <w:pStyle w:val="Heading4"/>
      </w:pPr>
      <w:r>
        <w:t>Competencia: Documentación</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Nivel</w:t>
            </w:r>
          </w:p>
        </w:tc>
        <w:tc>
          <w:tcPr>
            <w:tcW w:type="dxa" w:w="4703"/>
            <w:shd w:fill="003366"/>
          </w:tcPr>
          <w:p>
            <w:pPr>
              <w:jc w:val="center"/>
            </w:pPr>
            <w:r/>
            <w:r>
              <w:rPr>
                <w:b/>
                <w:color w:val="FFFFFF"/>
                <w:sz w:val="20"/>
              </w:rPr>
              <w:t>Indicadores</w:t>
            </w:r>
          </w:p>
        </w:tc>
      </w:tr>
      <w:tr>
        <w:tc>
          <w:tcPr>
            <w:tcW w:type="dxa" w:w="4703"/>
            <w:shd w:fill="F0F4F8"/>
          </w:tcPr>
          <w:p>
            <w:pPr>
              <w:jc w:val="left"/>
            </w:pPr>
            <w:r/>
            <w:r>
              <w:rPr>
                <w:color w:val="1A1A2E"/>
                <w:sz w:val="20"/>
              </w:rPr>
              <w:t>**Avanzado**</w:t>
            </w:r>
          </w:p>
        </w:tc>
        <w:tc>
          <w:tcPr>
            <w:tcW w:type="dxa" w:w="4703"/>
            <w:shd w:fill="F0F4F8"/>
          </w:tcPr>
          <w:p>
            <w:pPr>
              <w:jc w:val="left"/>
            </w:pPr>
            <w:r/>
            <w:r>
              <w:rPr>
                <w:color w:val="1A1A2E"/>
                <w:sz w:val="20"/>
              </w:rPr>
              <w:t>Documentación completa, coherente y reutilizable</w:t>
            </w:r>
          </w:p>
        </w:tc>
      </w:tr>
      <w:tr>
        <w:tc>
          <w:tcPr>
            <w:tcW w:type="dxa" w:w="4703"/>
          </w:tcPr>
          <w:p>
            <w:pPr>
              <w:jc w:val="left"/>
            </w:pPr>
            <w:r/>
            <w:r>
              <w:rPr>
                <w:color w:val="1A1A2E"/>
                <w:sz w:val="20"/>
              </w:rPr>
              <w:t>**Intermedio**</w:t>
            </w:r>
          </w:p>
        </w:tc>
        <w:tc>
          <w:tcPr>
            <w:tcW w:type="dxa" w:w="4703"/>
          </w:tcPr>
          <w:p>
            <w:pPr>
              <w:jc w:val="left"/>
            </w:pPr>
            <w:r/>
            <w:r>
              <w:rPr>
                <w:color w:val="1A1A2E"/>
                <w:sz w:val="20"/>
              </w:rPr>
              <w:t>Documentación clara pero incompleta</w:t>
            </w:r>
          </w:p>
        </w:tc>
      </w:tr>
      <w:tr>
        <w:tc>
          <w:tcPr>
            <w:tcW w:type="dxa" w:w="4703"/>
            <w:shd w:fill="F0F4F8"/>
          </w:tcPr>
          <w:p>
            <w:pPr>
              <w:jc w:val="left"/>
            </w:pPr>
            <w:r/>
            <w:r>
              <w:rPr>
                <w:color w:val="1A1A2E"/>
                <w:sz w:val="20"/>
              </w:rPr>
              <w:t>**Básico**</w:t>
            </w:r>
          </w:p>
        </w:tc>
        <w:tc>
          <w:tcPr>
            <w:tcW w:type="dxa" w:w="4703"/>
            <w:shd w:fill="F0F4F8"/>
          </w:tcPr>
          <w:p>
            <w:pPr>
              <w:jc w:val="left"/>
            </w:pPr>
            <w:r/>
            <w:r>
              <w:rPr>
                <w:color w:val="1A1A2E"/>
                <w:sz w:val="20"/>
              </w:rPr>
              <w:t>Solo README básico</w:t>
            </w:r>
          </w:p>
        </w:tc>
      </w:tr>
    </w:tbl>
    <w:p>
      <w:pPr>
        <w:spacing w:before="160" w:after="160"/>
        <w:jc w:val="center"/>
      </w:pPr>
      <w:r>
        <w:rPr>
          <w:color w:val="CCCCCC"/>
          <w:sz w:val="12"/>
        </w:rPr>
        <w:t>────────────────────────────────────────────────────────────</w:t>
      </w:r>
    </w:p>
    <w:p>
      <w:pPr>
        <w:pStyle w:val="Heading3"/>
      </w:pPr>
      <w:r>
        <w:t>Preguntas para la defensa</w:t>
      </w:r>
    </w:p>
    <w:p>
      <w:pPr>
        <w:spacing w:before="0" w:after="120"/>
      </w:pPr>
      <w:r>
        <w:t>El tribunal debería hacer estas preguntas:</w:t>
      </w:r>
    </w:p>
    <w:p>
      <w:pPr>
        <w:pStyle w:val="Heading4"/>
      </w:pPr>
      <w:r>
        <w:t>Sobre el código</w:t>
      </w:r>
    </w:p>
    <w:p>
      <w:pPr>
        <w:spacing w:before="0" w:after="120"/>
      </w:pPr>
      <w:r>
        <w:t>1. *¿Qué prompt usaste para generar X? Explica por qué funciona.*</w:t>
        <w:br/>
        <w:t>2. *Si el código generado por IA tuviera un bug, ¿cómo lo encontrarías?*</w:t>
        <w:br/>
        <w:t>3. *¿Qué partes del proyecto las hizo la IA y cuáles tú?*</w:t>
      </w:r>
    </w:p>
    <w:p>
      <w:pPr>
        <w:pStyle w:val="Heading4"/>
      </w:pPr>
      <w:r>
        <w:t>Sobre la metodología</w:t>
      </w:r>
    </w:p>
    <w:p>
      <w:pPr>
        <w:spacing w:before="0" w:after="120"/>
      </w:pPr>
      <w:r>
        <w:t>4. *¿Cómo mejoraste el código generado por IA?*</w:t>
        <w:br/>
        <w:t>5. *¿Qué limitaciones tiene usar IA generativa para desarrollo?*</w:t>
        <w:br/>
        <w:t>6. *¿Cómo decidiste qué herramientas usar?*</w:t>
      </w:r>
    </w:p>
    <w:p>
      <w:pPr>
        <w:pStyle w:val="Heading4"/>
      </w:pPr>
      <w:r>
        <w:t>Sobre el proyecto</w:t>
      </w:r>
    </w:p>
    <w:p>
      <w:pPr>
        <w:spacing w:before="0" w:after="120"/>
      </w:pPr>
      <w:r>
        <w:t>7. *¿Qué harías diferente si volvieras a empezar?*</w:t>
        <w:br/>
        <w:t>8. *¿Cómo validarías que la solución cumple los requisitos?*</w:t>
      </w:r>
    </w:p>
    <w:p>
      <w:pPr>
        <w:spacing w:before="160" w:after="160"/>
        <w:jc w:val="center"/>
      </w:pPr>
      <w:r>
        <w:rPr>
          <w:color w:val="CCCCCC"/>
          <w:sz w:val="12"/>
        </w:rPr>
        <w:t>────────────────────────────────────────────────────────────</w:t>
      </w:r>
    </w:p>
    <w:p>
      <w:pPr>
        <w:pStyle w:val="Heading3"/>
      </w:pPr>
      <w:r>
        <w:t>Ponderación sugerida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Componente</w:t>
            </w:r>
          </w:p>
        </w:tc>
        <w:tc>
          <w:tcPr>
            <w:tcW w:type="dxa" w:w="4703"/>
            <w:shd w:fill="003366"/>
          </w:tcPr>
          <w:p>
            <w:pPr>
              <w:jc w:val="center"/>
            </w:pPr>
            <w:r/>
            <w:r>
              <w:rPr>
                <w:b/>
                <w:color w:val="FFFFFF"/>
                <w:sz w:val="20"/>
              </w:rPr>
              <w:t>Peso</w:t>
            </w:r>
          </w:p>
        </w:tc>
      </w:tr>
      <w:tr>
        <w:tc>
          <w:tcPr>
            <w:tcW w:type="dxa" w:w="4703"/>
            <w:shd w:fill="F0F4F8"/>
          </w:tcPr>
          <w:p>
            <w:pPr>
              <w:jc w:val="left"/>
            </w:pPr>
            <w:r/>
            <w:r>
              <w:rPr>
                <w:color w:val="1A1A2E"/>
                <w:sz w:val="20"/>
              </w:rPr>
              <w:t>**Funcionalidad**</w:t>
            </w:r>
          </w:p>
        </w:tc>
        <w:tc>
          <w:tcPr>
            <w:tcW w:type="dxa" w:w="4703"/>
            <w:shd w:fill="F0F4F8"/>
          </w:tcPr>
          <w:p>
            <w:pPr>
              <w:jc w:val="left"/>
            </w:pPr>
            <w:r/>
            <w:r>
              <w:rPr>
                <w:color w:val="1A1A2E"/>
                <w:sz w:val="20"/>
              </w:rPr>
              <w:t>30%</w:t>
            </w:r>
          </w:p>
        </w:tc>
      </w:tr>
      <w:tr>
        <w:tc>
          <w:tcPr>
            <w:tcW w:type="dxa" w:w="4703"/>
          </w:tcPr>
          <w:p>
            <w:pPr>
              <w:jc w:val="left"/>
            </w:pPr>
            <w:r/>
            <w:r>
              <w:rPr>
                <w:color w:val="1A1A2E"/>
                <w:sz w:val="20"/>
              </w:rPr>
              <w:t>**Documentación técnica**</w:t>
            </w:r>
          </w:p>
        </w:tc>
        <w:tc>
          <w:tcPr>
            <w:tcW w:type="dxa" w:w="4703"/>
          </w:tcPr>
          <w:p>
            <w:pPr>
              <w:jc w:val="left"/>
            </w:pPr>
            <w:r/>
            <w:r>
              <w:rPr>
                <w:color w:val="1A1A2E"/>
                <w:sz w:val="20"/>
              </w:rPr>
              <w:t>25%</w:t>
            </w:r>
          </w:p>
        </w:tc>
      </w:tr>
      <w:tr>
        <w:tc>
          <w:tcPr>
            <w:tcW w:type="dxa" w:w="4703"/>
            <w:shd w:fill="F0F4F8"/>
          </w:tcPr>
          <w:p>
            <w:pPr>
              <w:jc w:val="left"/>
            </w:pPr>
            <w:r/>
            <w:r>
              <w:rPr>
                <w:color w:val="1A1A2E"/>
                <w:sz w:val="20"/>
              </w:rPr>
              <w:t>**Metodología con IA**</w:t>
            </w:r>
          </w:p>
        </w:tc>
        <w:tc>
          <w:tcPr>
            <w:tcW w:type="dxa" w:w="4703"/>
            <w:shd w:fill="F0F4F8"/>
          </w:tcPr>
          <w:p>
            <w:pPr>
              <w:jc w:val="left"/>
            </w:pPr>
            <w:r/>
            <w:r>
              <w:rPr>
                <w:color w:val="1A1A2E"/>
                <w:sz w:val="20"/>
              </w:rPr>
              <w:t>20%</w:t>
            </w:r>
          </w:p>
        </w:tc>
      </w:tr>
      <w:tr>
        <w:tc>
          <w:tcPr>
            <w:tcW w:type="dxa" w:w="4703"/>
          </w:tcPr>
          <w:p>
            <w:pPr>
              <w:jc w:val="left"/>
            </w:pPr>
            <w:r/>
            <w:r>
              <w:rPr>
                <w:color w:val="1A1A2E"/>
                <w:sz w:val="20"/>
              </w:rPr>
              <w:t>**Calidad del código**</w:t>
            </w:r>
          </w:p>
        </w:tc>
        <w:tc>
          <w:tcPr>
            <w:tcW w:type="dxa" w:w="4703"/>
          </w:tcPr>
          <w:p>
            <w:pPr>
              <w:jc w:val="left"/>
            </w:pPr>
            <w:r/>
            <w:r>
              <w:rPr>
                <w:color w:val="1A1A2E"/>
                <w:sz w:val="20"/>
              </w:rPr>
              <w:t>15%</w:t>
            </w:r>
          </w:p>
        </w:tc>
      </w:tr>
      <w:tr>
        <w:tc>
          <w:tcPr>
            <w:tcW w:type="dxa" w:w="4703"/>
            <w:shd w:fill="F0F4F8"/>
          </w:tcPr>
          <w:p>
            <w:pPr>
              <w:jc w:val="left"/>
            </w:pPr>
            <w:r/>
            <w:r>
              <w:rPr>
                <w:color w:val="1A1A2E"/>
                <w:sz w:val="20"/>
              </w:rPr>
              <w:t>**Presentación**</w:t>
            </w:r>
          </w:p>
        </w:tc>
        <w:tc>
          <w:tcPr>
            <w:tcW w:type="dxa" w:w="4703"/>
            <w:shd w:fill="F0F4F8"/>
          </w:tcPr>
          <w:p>
            <w:pPr>
              <w:jc w:val="left"/>
            </w:pPr>
            <w:r/>
            <w:r>
              <w:rPr>
                <w:color w:val="1A1A2E"/>
                <w:sz w:val="20"/>
              </w:rPr>
              <w:t>10%</w:t>
            </w:r>
          </w:p>
        </w:tc>
      </w:tr>
    </w:tbl>
    <w:p>
      <w:pPr>
        <w:spacing w:before="160" w:after="160"/>
        <w:jc w:val="center"/>
      </w:pPr>
      <w:r>
        <w:rPr>
          <w:color w:val="CCCCCC"/>
          <w:sz w:val="12"/>
        </w:rPr>
        <w:t>────────────────────────────────────────────────────────────</w:t>
      </w:r>
    </w:p>
    <w:p>
      <w:pPr>
        <w:pStyle w:val="Heading3"/>
      </w:pPr>
      <w:r>
        <w:t>Plantilla de evaluación</w:t>
      </w:r>
    </w:p>
    <w:p>
      <w:pPr>
        <w:spacing w:before="160" w:after="160"/>
      </w:pP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tblBorders>
      </w:tblPr>
      <w:tblGrid>
        <w:gridCol w:w="9406"/>
      </w:tblGrid>
      <w:tr>
        <w:tc>
          <w:tcPr>
            <w:tcW w:type="dxa" w:w="9406"/>
            <w:shd w:fill="F5F5F5"/>
            <w:tcMar>
              <w:top w:w="60" w:type="dxa"/>
              <w:left w:w="120" w:type="dxa"/>
              <w:bottom w:w="60" w:type="dxa"/>
              <w:right w:w="120" w:type="dxa"/>
            </w:tcMar>
          </w:tcPr>
          <w:p>
            <w:r/>
            <w:r>
              <w:rPr>
                <w:rFonts w:ascii="Consolas" w:hAnsi="Consolas"/>
                <w:color w:val="1A1A2E"/>
                <w:sz w:val="18"/>
              </w:rPr>
              <w:t>PROYECTO: _______________________</w:t>
              <w:br/>
              <w:t>ALUMNO: ________________________</w:t>
              <w:br/>
              <w:t>FECHA: _________________________</w:t>
              <w:br/>
              <w:br/>
              <w:t>| Criterio             | Puntuación (1-10) | Observaciones |</w:t>
              <w:br/>
              <w:t>|----------------------|-------------------|---------------|</w:t>
              <w:br/>
              <w:t>| Uso de IA            |                   |               |</w:t>
              <w:br/>
              <w:t>| Calidad código       |                   |               |</w:t>
              <w:br/>
              <w:t>| Prompt engineering  |                   |               |</w:t>
              <w:br/>
              <w:t>| Testing              |                   |               |</w:t>
              <w:br/>
              <w:t>| Documentación        |                   |               |</w:t>
              <w:br/>
              <w:t>| Autonomía            |                   |               |</w:t>
              <w:br/>
              <w:t>|----------------------|-------------------|---------------|</w:t>
              <w:br/>
              <w:t>| NOTA FINAL           |                   |               |</w:t>
            </w:r>
          </w:p>
        </w:tc>
      </w:tr>
    </w:tbl>
    <w:p>
      <w:pPr>
        <w:spacing w:before="160" w:after="160"/>
        <w:jc w:val="center"/>
      </w:pPr>
      <w:r>
        <w:rPr>
          <w:color w:val="CCCCCC"/>
          <w:sz w:val="12"/>
        </w:rPr>
        <w:t>────────────────────────────────────────────────────────────</w:t>
      </w:r>
    </w:p>
    <w:p>
      <w:pPr>
        <w:spacing w:before="0" w:after="120"/>
      </w:pPr>
      <w:r>
        <w:t>*Rúbricas documentadas: Mayo 2026*</w:t>
      </w:r>
    </w:p>
    <w:p>
      <w:pPr>
        <w:pStyle w:val="Heading2"/>
      </w:pPr>
      <w:r>
        <w:t>Recursos Adicionales — Enlaces y Materiales</w:t>
      </w:r>
    </w:p>
    <w:p>
      <w:pPr>
        <w:pStyle w:val="Heading3"/>
      </w:pPr>
      <w:r>
        <w:t>Documentación de las herramientas</w:t>
      </w:r>
    </w:p>
    <w:p>
      <w:pPr>
        <w:pStyle w:val="Heading4"/>
      </w:pPr>
      <w:r>
        <w:t>En este proyecto</w:t>
      </w:r>
    </w:p>
    <w:p>
      <w:pPr>
        <w:spacing w:before="0" w:after="120"/>
      </w:pPr>
      <w:r>
        <w:t>Ver la carpeta proyecto-fin-ciclo/06-herramientas-ia/: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shd w:fill="003366"/>
          </w:tcPr>
          <w:p>
            <w:pPr>
              <w:jc w:val="center"/>
            </w:pPr>
            <w:r/>
            <w:r>
              <w:rPr>
                <w:b/>
                <w:color w:val="FFFFFF"/>
                <w:sz w:val="20"/>
              </w:rPr>
              <w:t>ID</w:t>
            </w:r>
          </w:p>
        </w:tc>
        <w:tc>
          <w:tcPr>
            <w:tcW w:type="dxa" w:w="3135"/>
            <w:shd w:fill="003366"/>
          </w:tcPr>
          <w:p>
            <w:pPr>
              <w:jc w:val="center"/>
            </w:pPr>
            <w:r/>
            <w:r>
              <w:rPr>
                <w:b/>
                <w:color w:val="FFFFFF"/>
                <w:sz w:val="20"/>
              </w:rPr>
              <w:t>Herramienta</w:t>
            </w:r>
          </w:p>
        </w:tc>
        <w:tc>
          <w:tcPr>
            <w:tcW w:type="dxa" w:w="3135"/>
            <w:shd w:fill="003366"/>
          </w:tcPr>
          <w:p>
            <w:pPr>
              <w:jc w:val="center"/>
            </w:pPr>
            <w:r/>
            <w:r>
              <w:rPr>
                <w:b/>
                <w:color w:val="FFFFFF"/>
                <w:sz w:val="20"/>
              </w:rPr>
              <w:t>Ficha</w:t>
            </w:r>
          </w:p>
        </w:tc>
      </w:tr>
      <w:tr>
        <w:tc>
          <w:tcPr>
            <w:tcW w:type="dxa" w:w="3135"/>
            <w:shd w:fill="F0F4F8"/>
          </w:tcPr>
          <w:p>
            <w:pPr>
              <w:jc w:val="left"/>
            </w:pPr>
            <w:r/>
            <w:r>
              <w:rPr>
                <w:color w:val="1A1A2E"/>
                <w:sz w:val="20"/>
              </w:rPr>
              <w:t>AI-001</w:t>
            </w:r>
          </w:p>
        </w:tc>
        <w:tc>
          <w:tcPr>
            <w:tcW w:type="dxa" w:w="3135"/>
            <w:shd w:fill="F0F4F8"/>
          </w:tcPr>
          <w:p>
            <w:pPr>
              <w:jc w:val="left"/>
            </w:pPr>
            <w:r/>
            <w:r>
              <w:rPr>
                <w:color w:val="1A1A2E"/>
                <w:sz w:val="20"/>
              </w:rPr>
              <w:t>Claude Web</w:t>
            </w:r>
          </w:p>
        </w:tc>
        <w:tc>
          <w:tcPr>
            <w:tcW w:type="dxa" w:w="3135"/>
            <w:shd w:fill="F0F4F8"/>
          </w:tcPr>
          <w:p>
            <w:pPr>
              <w:jc w:val="left"/>
            </w:pPr>
            <w:r/>
            <w:r>
              <w:rPr>
                <w:color w:val="1A1A2E"/>
                <w:sz w:val="20"/>
              </w:rPr>
              <w:t>AI-001-claude-web.md</w:t>
            </w:r>
          </w:p>
        </w:tc>
      </w:tr>
      <w:tr>
        <w:tc>
          <w:tcPr>
            <w:tcW w:type="dxa" w:w="3135"/>
          </w:tcPr>
          <w:p>
            <w:pPr>
              <w:jc w:val="left"/>
            </w:pPr>
            <w:r/>
            <w:r>
              <w:rPr>
                <w:color w:val="1A1A2E"/>
                <w:sz w:val="20"/>
              </w:rPr>
              <w:t>AI-002</w:t>
            </w:r>
          </w:p>
        </w:tc>
        <w:tc>
          <w:tcPr>
            <w:tcW w:type="dxa" w:w="3135"/>
          </w:tcPr>
          <w:p>
            <w:pPr>
              <w:jc w:val="left"/>
            </w:pPr>
            <w:r/>
            <w:r>
              <w:rPr>
                <w:color w:val="1A1A2E"/>
                <w:sz w:val="20"/>
              </w:rPr>
              <w:t>GitHub Copilot</w:t>
            </w:r>
          </w:p>
        </w:tc>
        <w:tc>
          <w:tcPr>
            <w:tcW w:type="dxa" w:w="3135"/>
          </w:tcPr>
          <w:p>
            <w:pPr>
              <w:jc w:val="left"/>
            </w:pPr>
            <w:r/>
            <w:r>
              <w:rPr>
                <w:color w:val="1A1A2E"/>
                <w:sz w:val="20"/>
              </w:rPr>
              <w:t>AI-002-github-copilot.md</w:t>
            </w:r>
          </w:p>
        </w:tc>
      </w:tr>
      <w:tr>
        <w:tc>
          <w:tcPr>
            <w:tcW w:type="dxa" w:w="3135"/>
            <w:shd w:fill="F0F4F8"/>
          </w:tcPr>
          <w:p>
            <w:pPr>
              <w:jc w:val="left"/>
            </w:pPr>
            <w:r/>
            <w:r>
              <w:rPr>
                <w:color w:val="1A1A2E"/>
                <w:sz w:val="20"/>
              </w:rPr>
              <w:t>AI-003</w:t>
            </w:r>
          </w:p>
        </w:tc>
        <w:tc>
          <w:tcPr>
            <w:tcW w:type="dxa" w:w="3135"/>
            <w:shd w:fill="F0F4F8"/>
          </w:tcPr>
          <w:p>
            <w:pPr>
              <w:jc w:val="left"/>
            </w:pPr>
            <w:r/>
            <w:r>
              <w:rPr>
                <w:color w:val="1A1A2E"/>
                <w:sz w:val="20"/>
              </w:rPr>
              <w:t>Vercel</w:t>
            </w:r>
          </w:p>
        </w:tc>
        <w:tc>
          <w:tcPr>
            <w:tcW w:type="dxa" w:w="3135"/>
            <w:shd w:fill="F0F4F8"/>
          </w:tcPr>
          <w:p>
            <w:pPr>
              <w:jc w:val="left"/>
            </w:pPr>
            <w:r/>
            <w:r>
              <w:rPr>
                <w:color w:val="1A1A2E"/>
                <w:sz w:val="20"/>
              </w:rPr>
              <w:t>AI-003-vercel.md</w:t>
            </w:r>
          </w:p>
        </w:tc>
      </w:tr>
      <w:tr>
        <w:tc>
          <w:tcPr>
            <w:tcW w:type="dxa" w:w="3135"/>
          </w:tcPr>
          <w:p>
            <w:pPr>
              <w:jc w:val="left"/>
            </w:pPr>
            <w:r/>
            <w:r>
              <w:rPr>
                <w:color w:val="1A1A2E"/>
                <w:sz w:val="20"/>
              </w:rPr>
              <w:t>AI-004</w:t>
            </w:r>
          </w:p>
        </w:tc>
        <w:tc>
          <w:tcPr>
            <w:tcW w:type="dxa" w:w="3135"/>
          </w:tcPr>
          <w:p>
            <w:pPr>
              <w:jc w:val="left"/>
            </w:pPr>
            <w:r/>
            <w:r>
              <w:rPr>
                <w:color w:val="1A1A2E"/>
                <w:sz w:val="20"/>
              </w:rPr>
              <w:t>Windsurf</w:t>
            </w:r>
          </w:p>
        </w:tc>
        <w:tc>
          <w:tcPr>
            <w:tcW w:type="dxa" w:w="3135"/>
          </w:tcPr>
          <w:p>
            <w:pPr>
              <w:jc w:val="left"/>
            </w:pPr>
            <w:r/>
            <w:r>
              <w:rPr>
                <w:color w:val="1A1A2E"/>
                <w:sz w:val="20"/>
              </w:rPr>
              <w:t>AI-004-windsurf.md</w:t>
            </w:r>
          </w:p>
        </w:tc>
      </w:tr>
      <w:tr>
        <w:tc>
          <w:tcPr>
            <w:tcW w:type="dxa" w:w="3135"/>
            <w:shd w:fill="F0F4F8"/>
          </w:tcPr>
          <w:p>
            <w:pPr>
              <w:jc w:val="left"/>
            </w:pPr>
            <w:r/>
            <w:r>
              <w:rPr>
                <w:color w:val="1A1A2E"/>
                <w:sz w:val="20"/>
              </w:rPr>
              <w:t>AI-005</w:t>
            </w:r>
          </w:p>
        </w:tc>
        <w:tc>
          <w:tcPr>
            <w:tcW w:type="dxa" w:w="3135"/>
            <w:shd w:fill="F0F4F8"/>
          </w:tcPr>
          <w:p>
            <w:pPr>
              <w:jc w:val="left"/>
            </w:pPr>
            <w:r/>
            <w:r>
              <w:rPr>
                <w:color w:val="1A1A2E"/>
                <w:sz w:val="20"/>
              </w:rPr>
              <w:t>Qwen CLI</w:t>
            </w:r>
          </w:p>
        </w:tc>
        <w:tc>
          <w:tcPr>
            <w:tcW w:type="dxa" w:w="3135"/>
            <w:shd w:fill="F0F4F8"/>
          </w:tcPr>
          <w:p>
            <w:pPr>
              <w:jc w:val="left"/>
            </w:pPr>
            <w:r/>
            <w:r>
              <w:rPr>
                <w:color w:val="1A1A2E"/>
                <w:sz w:val="20"/>
              </w:rPr>
              <w:t>AI-005-qwen-cli.md</w:t>
            </w:r>
          </w:p>
        </w:tc>
      </w:tr>
      <w:tr>
        <w:tc>
          <w:tcPr>
            <w:tcW w:type="dxa" w:w="3135"/>
          </w:tcPr>
          <w:p>
            <w:pPr>
              <w:jc w:val="left"/>
            </w:pPr>
            <w:r/>
            <w:r>
              <w:rPr>
                <w:color w:val="1A1A2E"/>
                <w:sz w:val="20"/>
              </w:rPr>
              <w:t>AI-006</w:t>
            </w:r>
          </w:p>
        </w:tc>
        <w:tc>
          <w:tcPr>
            <w:tcW w:type="dxa" w:w="3135"/>
          </w:tcPr>
          <w:p>
            <w:pPr>
              <w:jc w:val="left"/>
            </w:pPr>
            <w:r/>
            <w:r>
              <w:rPr>
                <w:color w:val="1A1A2E"/>
                <w:sz w:val="20"/>
              </w:rPr>
              <w:t>Gemini CLI</w:t>
            </w:r>
          </w:p>
        </w:tc>
        <w:tc>
          <w:tcPr>
            <w:tcW w:type="dxa" w:w="3135"/>
          </w:tcPr>
          <w:p>
            <w:pPr>
              <w:jc w:val="left"/>
            </w:pPr>
            <w:r/>
            <w:r>
              <w:rPr>
                <w:color w:val="1A1A2E"/>
                <w:sz w:val="20"/>
              </w:rPr>
              <w:t>AI-006-gemini-cli.md</w:t>
            </w:r>
          </w:p>
        </w:tc>
      </w:tr>
      <w:tr>
        <w:tc>
          <w:tcPr>
            <w:tcW w:type="dxa" w:w="3135"/>
            <w:shd w:fill="F0F4F8"/>
          </w:tcPr>
          <w:p>
            <w:pPr>
              <w:jc w:val="left"/>
            </w:pPr>
            <w:r/>
            <w:r>
              <w:rPr>
                <w:color w:val="1A1A2E"/>
                <w:sz w:val="20"/>
              </w:rPr>
              <w:t>AI-007</w:t>
            </w:r>
          </w:p>
        </w:tc>
        <w:tc>
          <w:tcPr>
            <w:tcW w:type="dxa" w:w="3135"/>
            <w:shd w:fill="F0F4F8"/>
          </w:tcPr>
          <w:p>
            <w:pPr>
              <w:jc w:val="left"/>
            </w:pPr>
            <w:r/>
            <w:r>
              <w:rPr>
                <w:color w:val="1A1A2E"/>
                <w:sz w:val="20"/>
              </w:rPr>
              <w:t>OpenCode CLI</w:t>
            </w:r>
          </w:p>
        </w:tc>
        <w:tc>
          <w:tcPr>
            <w:tcW w:type="dxa" w:w="3135"/>
            <w:shd w:fill="F0F4F8"/>
          </w:tcPr>
          <w:p>
            <w:pPr>
              <w:jc w:val="left"/>
            </w:pPr>
            <w:r/>
            <w:r>
              <w:rPr>
                <w:color w:val="1A1A2E"/>
                <w:sz w:val="20"/>
              </w:rPr>
              <w:t>AI-007-opencode-cli.md</w:t>
            </w:r>
          </w:p>
        </w:tc>
      </w:tr>
      <w:tr>
        <w:tc>
          <w:tcPr>
            <w:tcW w:type="dxa" w:w="3135"/>
          </w:tcPr>
          <w:p>
            <w:pPr>
              <w:jc w:val="left"/>
            </w:pPr>
            <w:r/>
            <w:r>
              <w:rPr>
                <w:color w:val="1A1A2E"/>
                <w:sz w:val="20"/>
              </w:rPr>
              <w:t>AI-014</w:t>
            </w:r>
          </w:p>
        </w:tc>
        <w:tc>
          <w:tcPr>
            <w:tcW w:type="dxa" w:w="3135"/>
          </w:tcPr>
          <w:p>
            <w:pPr>
              <w:jc w:val="left"/>
            </w:pPr>
            <w:r/>
            <w:r>
              <w:rPr>
                <w:color w:val="1A1A2E"/>
                <w:sz w:val="20"/>
              </w:rPr>
              <w:t>Devin</w:t>
            </w:r>
          </w:p>
        </w:tc>
        <w:tc>
          <w:tcPr>
            <w:tcW w:type="dxa" w:w="3135"/>
          </w:tcPr>
          <w:p>
            <w:pPr>
              <w:jc w:val="left"/>
            </w:pPr>
            <w:r/>
            <w:r>
              <w:rPr>
                <w:color w:val="1A1A2E"/>
                <w:sz w:val="20"/>
              </w:rPr>
              <w:t>AI-014-devin.md</w:t>
            </w:r>
          </w:p>
        </w:tc>
      </w:tr>
      <w:tr>
        <w:tc>
          <w:tcPr>
            <w:tcW w:type="dxa" w:w="3135"/>
            <w:shd w:fill="F0F4F8"/>
          </w:tcPr>
          <w:p>
            <w:pPr>
              <w:jc w:val="left"/>
            </w:pPr>
            <w:r/>
            <w:r>
              <w:rPr>
                <w:color w:val="1A1A2E"/>
                <w:sz w:val="20"/>
              </w:rPr>
              <w:t>AI-015</w:t>
            </w:r>
          </w:p>
        </w:tc>
        <w:tc>
          <w:tcPr>
            <w:tcW w:type="dxa" w:w="3135"/>
            <w:shd w:fill="F0F4F8"/>
          </w:tcPr>
          <w:p>
            <w:pPr>
              <w:jc w:val="left"/>
            </w:pPr>
            <w:r/>
            <w:r>
              <w:rPr>
                <w:color w:val="1A1A2E"/>
                <w:sz w:val="20"/>
              </w:rPr>
              <w:t>Hermes</w:t>
            </w:r>
          </w:p>
        </w:tc>
        <w:tc>
          <w:tcPr>
            <w:tcW w:type="dxa" w:w="3135"/>
            <w:shd w:fill="F0F4F8"/>
          </w:tcPr>
          <w:p>
            <w:pPr>
              <w:jc w:val="left"/>
            </w:pPr>
            <w:r/>
            <w:r>
              <w:rPr>
                <w:color w:val="1A1A2E"/>
                <w:sz w:val="20"/>
              </w:rPr>
              <w:t>AI-015-hermes.md</w:t>
            </w:r>
          </w:p>
        </w:tc>
      </w:tr>
      <w:tr>
        <w:tc>
          <w:tcPr>
            <w:tcW w:type="dxa" w:w="3135"/>
          </w:tcPr>
          <w:p>
            <w:pPr>
              <w:jc w:val="left"/>
            </w:pPr>
            <w:r/>
            <w:r>
              <w:rPr>
                <w:color w:val="1A1A2E"/>
                <w:sz w:val="20"/>
              </w:rPr>
              <w:t>API-001</w:t>
            </w:r>
          </w:p>
        </w:tc>
        <w:tc>
          <w:tcPr>
            <w:tcW w:type="dxa" w:w="3135"/>
          </w:tcPr>
          <w:p>
            <w:pPr>
              <w:jc w:val="left"/>
            </w:pPr>
            <w:r/>
            <w:r>
              <w:rPr>
                <w:color w:val="1A1A2E"/>
                <w:sz w:val="20"/>
              </w:rPr>
              <w:t>OpenRouter</w:t>
            </w:r>
          </w:p>
        </w:tc>
        <w:tc>
          <w:tcPr>
            <w:tcW w:type="dxa" w:w="3135"/>
          </w:tcPr>
          <w:p>
            <w:pPr>
              <w:jc w:val="left"/>
            </w:pPr>
            <w:r/>
            <w:r>
              <w:rPr>
                <w:color w:val="1A1A2E"/>
                <w:sz w:val="20"/>
              </w:rPr>
              <w:t>API-001-openrouter.md</w:t>
            </w:r>
          </w:p>
        </w:tc>
      </w:tr>
      <w:tr>
        <w:tc>
          <w:tcPr>
            <w:tcW w:type="dxa" w:w="3135"/>
            <w:shd w:fill="F0F4F8"/>
          </w:tcPr>
          <w:p>
            <w:pPr>
              <w:jc w:val="left"/>
            </w:pPr>
            <w:r/>
            <w:r>
              <w:rPr>
                <w:color w:val="1A1A2E"/>
                <w:sz w:val="20"/>
              </w:rPr>
              <w:t>DB-001</w:t>
            </w:r>
          </w:p>
        </w:tc>
        <w:tc>
          <w:tcPr>
            <w:tcW w:type="dxa" w:w="3135"/>
            <w:shd w:fill="F0F4F8"/>
          </w:tcPr>
          <w:p>
            <w:pPr>
              <w:jc w:val="left"/>
            </w:pPr>
            <w:r/>
            <w:r>
              <w:rPr>
                <w:color w:val="1A1A2E"/>
                <w:sz w:val="20"/>
              </w:rPr>
              <w:t>Firebase</w:t>
            </w:r>
          </w:p>
        </w:tc>
        <w:tc>
          <w:tcPr>
            <w:tcW w:type="dxa" w:w="3135"/>
            <w:shd w:fill="F0F4F8"/>
          </w:tcPr>
          <w:p>
            <w:pPr>
              <w:jc w:val="left"/>
            </w:pPr>
            <w:r/>
            <w:r>
              <w:rPr>
                <w:color w:val="1A1A2E"/>
                <w:sz w:val="20"/>
              </w:rPr>
              <w:t>DB-001-firebase.md</w:t>
            </w:r>
          </w:p>
        </w:tc>
      </w:tr>
      <w:tr>
        <w:tc>
          <w:tcPr>
            <w:tcW w:type="dxa" w:w="3135"/>
          </w:tcPr>
          <w:p>
            <w:pPr>
              <w:jc w:val="left"/>
            </w:pPr>
            <w:r/>
            <w:r>
              <w:rPr>
                <w:color w:val="1A1A2E"/>
                <w:sz w:val="20"/>
              </w:rPr>
              <w:t>DB-002</w:t>
            </w:r>
          </w:p>
        </w:tc>
        <w:tc>
          <w:tcPr>
            <w:tcW w:type="dxa" w:w="3135"/>
          </w:tcPr>
          <w:p>
            <w:pPr>
              <w:jc w:val="left"/>
            </w:pPr>
            <w:r/>
            <w:r>
              <w:rPr>
                <w:color w:val="1A1A2E"/>
                <w:sz w:val="20"/>
              </w:rPr>
              <w:t>Supabase</w:t>
            </w:r>
          </w:p>
        </w:tc>
        <w:tc>
          <w:tcPr>
            <w:tcW w:type="dxa" w:w="3135"/>
          </w:tcPr>
          <w:p>
            <w:pPr>
              <w:jc w:val="left"/>
            </w:pPr>
            <w:r/>
            <w:r>
              <w:rPr>
                <w:color w:val="1A1A2E"/>
                <w:sz w:val="20"/>
              </w:rPr>
              <w:t>DB-002-supabase.md</w:t>
            </w:r>
          </w:p>
        </w:tc>
      </w:tr>
      <w:tr>
        <w:tc>
          <w:tcPr>
            <w:tcW w:type="dxa" w:w="3135"/>
            <w:shd w:fill="F0F4F8"/>
          </w:tcPr>
          <w:p>
            <w:pPr>
              <w:jc w:val="left"/>
            </w:pPr>
            <w:r/>
            <w:r>
              <w:rPr>
                <w:color w:val="1A1A2E"/>
                <w:sz w:val="20"/>
              </w:rPr>
              <w:t>SCRAPE-001</w:t>
            </w:r>
          </w:p>
        </w:tc>
        <w:tc>
          <w:tcPr>
            <w:tcW w:type="dxa" w:w="3135"/>
            <w:shd w:fill="F0F4F8"/>
          </w:tcPr>
          <w:p>
            <w:pPr>
              <w:jc w:val="left"/>
            </w:pPr>
            <w:r/>
            <w:r>
              <w:rPr>
                <w:color w:val="1A1A2E"/>
                <w:sz w:val="20"/>
              </w:rPr>
              <w:t>Playwright</w:t>
            </w:r>
          </w:p>
        </w:tc>
        <w:tc>
          <w:tcPr>
            <w:tcW w:type="dxa" w:w="3135"/>
            <w:shd w:fill="F0F4F8"/>
          </w:tcPr>
          <w:p>
            <w:pPr>
              <w:jc w:val="left"/>
            </w:pPr>
            <w:r/>
            <w:r>
              <w:rPr>
                <w:color w:val="1A1A2E"/>
                <w:sz w:val="20"/>
              </w:rPr>
              <w:t>SCRAPE-001-playwright.md</w:t>
            </w:r>
          </w:p>
        </w:tc>
      </w:tr>
    </w:tbl>
    <w:p>
      <w:pPr>
        <w:spacing w:before="160" w:after="160"/>
        <w:jc w:val="center"/>
      </w:pPr>
      <w:r>
        <w:rPr>
          <w:color w:val="CCCCCC"/>
          <w:sz w:val="12"/>
        </w:rPr>
        <w:t>────────────────────────────────────────────────────────────</w:t>
      </w:r>
    </w:p>
    <w:p>
      <w:pPr>
        <w:pStyle w:val="Heading3"/>
      </w:pPr>
      <w:r>
        <w:t>Enlaces útiles</w:t>
      </w:r>
    </w:p>
    <w:p>
      <w:pPr>
        <w:pStyle w:val="Heading4"/>
      </w:pPr>
      <w:r>
        <w:t>Herramientas de desarrollo</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Recurso</w:t>
            </w:r>
          </w:p>
        </w:tc>
        <w:tc>
          <w:tcPr>
            <w:tcW w:type="dxa" w:w="4703"/>
            <w:shd w:fill="003366"/>
          </w:tcPr>
          <w:p>
            <w:pPr>
              <w:jc w:val="center"/>
            </w:pPr>
            <w:r/>
            <w:r>
              <w:rPr>
                <w:b/>
                <w:color w:val="FFFFFF"/>
                <w:sz w:val="20"/>
              </w:rPr>
              <w:t>URL</w:t>
            </w:r>
          </w:p>
        </w:tc>
      </w:tr>
      <w:tr>
        <w:tc>
          <w:tcPr>
            <w:tcW w:type="dxa" w:w="4703"/>
            <w:shd w:fill="F0F4F8"/>
          </w:tcPr>
          <w:p>
            <w:pPr>
              <w:jc w:val="left"/>
            </w:pPr>
            <w:r/>
            <w:r>
              <w:rPr>
                <w:color w:val="1A1A2E"/>
                <w:sz w:val="20"/>
              </w:rPr>
              <w:t>**Claude (Anthropic)**</w:t>
            </w:r>
          </w:p>
        </w:tc>
        <w:tc>
          <w:tcPr>
            <w:tcW w:type="dxa" w:w="4703"/>
            <w:shd w:fill="F0F4F8"/>
          </w:tcPr>
          <w:p>
            <w:pPr>
              <w:jc w:val="left"/>
            </w:pPr>
            <w:r/>
            <w:r>
              <w:rPr>
                <w:color w:val="1A1A2E"/>
                <w:sz w:val="20"/>
              </w:rPr>
              <w:t>https://claude.ai</w:t>
            </w:r>
          </w:p>
        </w:tc>
      </w:tr>
      <w:tr>
        <w:tc>
          <w:tcPr>
            <w:tcW w:type="dxa" w:w="4703"/>
          </w:tcPr>
          <w:p>
            <w:pPr>
              <w:jc w:val="left"/>
            </w:pPr>
            <w:r/>
            <w:r>
              <w:rPr>
                <w:color w:val="1A1A2E"/>
                <w:sz w:val="20"/>
              </w:rPr>
              <w:t>**Windsurf**</w:t>
            </w:r>
          </w:p>
        </w:tc>
        <w:tc>
          <w:tcPr>
            <w:tcW w:type="dxa" w:w="4703"/>
          </w:tcPr>
          <w:p>
            <w:pPr>
              <w:jc w:val="left"/>
            </w:pPr>
            <w:r/>
            <w:r>
              <w:rPr>
                <w:color w:val="1A1A2E"/>
                <w:sz w:val="20"/>
              </w:rPr>
              <w:t>https://codeium.com/windsurf</w:t>
            </w:r>
          </w:p>
        </w:tc>
      </w:tr>
      <w:tr>
        <w:tc>
          <w:tcPr>
            <w:tcW w:type="dxa" w:w="4703"/>
            <w:shd w:fill="F0F4F8"/>
          </w:tcPr>
          <w:p>
            <w:pPr>
              <w:jc w:val="left"/>
            </w:pPr>
            <w:r/>
            <w:r>
              <w:rPr>
                <w:color w:val="1A1A2E"/>
                <w:sz w:val="20"/>
              </w:rPr>
              <w:t>**OpenCode**</w:t>
            </w:r>
          </w:p>
        </w:tc>
        <w:tc>
          <w:tcPr>
            <w:tcW w:type="dxa" w:w="4703"/>
            <w:shd w:fill="F0F4F8"/>
          </w:tcPr>
          <w:p>
            <w:pPr>
              <w:jc w:val="left"/>
            </w:pPr>
            <w:r/>
            <w:r>
              <w:rPr>
                <w:color w:val="1A1A2E"/>
                <w:sz w:val="20"/>
              </w:rPr>
              <w:t>https://opencode.ai</w:t>
            </w:r>
          </w:p>
        </w:tc>
      </w:tr>
      <w:tr>
        <w:tc>
          <w:tcPr>
            <w:tcW w:type="dxa" w:w="4703"/>
          </w:tcPr>
          <w:p>
            <w:pPr>
              <w:jc w:val="left"/>
            </w:pPr>
            <w:r/>
            <w:r>
              <w:rPr>
                <w:color w:val="1A1A2E"/>
                <w:sz w:val="20"/>
              </w:rPr>
              <w:t>**GitHub**</w:t>
            </w:r>
          </w:p>
        </w:tc>
        <w:tc>
          <w:tcPr>
            <w:tcW w:type="dxa" w:w="4703"/>
          </w:tcPr>
          <w:p>
            <w:pPr>
              <w:jc w:val="left"/>
            </w:pPr>
            <w:r/>
            <w:r>
              <w:rPr>
                <w:color w:val="1A1A2E"/>
                <w:sz w:val="20"/>
              </w:rPr>
              <w:t>https://github.com</w:t>
            </w:r>
          </w:p>
        </w:tc>
      </w:tr>
      <w:tr>
        <w:tc>
          <w:tcPr>
            <w:tcW w:type="dxa" w:w="4703"/>
            <w:shd w:fill="F0F4F8"/>
          </w:tcPr>
          <w:p>
            <w:pPr>
              <w:jc w:val="left"/>
            </w:pPr>
            <w:r/>
            <w:r>
              <w:rPr>
                <w:color w:val="1A1A2E"/>
                <w:sz w:val="20"/>
              </w:rPr>
              <w:t>**Vercel**</w:t>
            </w:r>
          </w:p>
        </w:tc>
        <w:tc>
          <w:tcPr>
            <w:tcW w:type="dxa" w:w="4703"/>
            <w:shd w:fill="F0F4F8"/>
          </w:tcPr>
          <w:p>
            <w:pPr>
              <w:jc w:val="left"/>
            </w:pPr>
            <w:r/>
            <w:r>
              <w:rPr>
                <w:color w:val="1A1A2E"/>
                <w:sz w:val="20"/>
              </w:rPr>
              <w:t>https://vercel.com</w:t>
            </w:r>
          </w:p>
        </w:tc>
      </w:tr>
      <w:tr>
        <w:tc>
          <w:tcPr>
            <w:tcW w:type="dxa" w:w="4703"/>
          </w:tcPr>
          <w:p>
            <w:pPr>
              <w:jc w:val="left"/>
            </w:pPr>
            <w:r/>
            <w:r>
              <w:rPr>
                <w:color w:val="1A1A2E"/>
                <w:sz w:val="20"/>
              </w:rPr>
              <w:t>**OpenRouter**</w:t>
            </w:r>
          </w:p>
        </w:tc>
        <w:tc>
          <w:tcPr>
            <w:tcW w:type="dxa" w:w="4703"/>
          </w:tcPr>
          <w:p>
            <w:pPr>
              <w:jc w:val="left"/>
            </w:pPr>
            <w:r/>
            <w:r>
              <w:rPr>
                <w:color w:val="1A1A2E"/>
                <w:sz w:val="20"/>
              </w:rPr>
              <w:t>https://openrouter.ai</w:t>
            </w:r>
          </w:p>
        </w:tc>
      </w:tr>
    </w:tbl>
    <w:p>
      <w:pPr>
        <w:pStyle w:val="Heading4"/>
      </w:pPr>
      <w:r>
        <w:t>Documentación técnica</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Recurso</w:t>
            </w:r>
          </w:p>
        </w:tc>
        <w:tc>
          <w:tcPr>
            <w:tcW w:type="dxa" w:w="4703"/>
            <w:shd w:fill="003366"/>
          </w:tcPr>
          <w:p>
            <w:pPr>
              <w:jc w:val="center"/>
            </w:pPr>
            <w:r/>
            <w:r>
              <w:rPr>
                <w:b/>
                <w:color w:val="FFFFFF"/>
                <w:sz w:val="20"/>
              </w:rPr>
              <w:t>URL</w:t>
            </w:r>
          </w:p>
        </w:tc>
      </w:tr>
      <w:tr>
        <w:tc>
          <w:tcPr>
            <w:tcW w:type="dxa" w:w="4703"/>
            <w:shd w:fill="F0F4F8"/>
          </w:tcPr>
          <w:p>
            <w:pPr>
              <w:jc w:val="left"/>
            </w:pPr>
            <w:r/>
            <w:r>
              <w:rPr>
                <w:color w:val="1A1A2E"/>
                <w:sz w:val="20"/>
              </w:rPr>
              <w:t>**React**</w:t>
            </w:r>
          </w:p>
        </w:tc>
        <w:tc>
          <w:tcPr>
            <w:tcW w:type="dxa" w:w="4703"/>
            <w:shd w:fill="F0F4F8"/>
          </w:tcPr>
          <w:p>
            <w:pPr>
              <w:jc w:val="left"/>
            </w:pPr>
            <w:r/>
            <w:r>
              <w:rPr>
                <w:color w:val="1A1A2E"/>
                <w:sz w:val="20"/>
              </w:rPr>
              <w:t>https://react.dev</w:t>
            </w:r>
          </w:p>
        </w:tc>
      </w:tr>
      <w:tr>
        <w:tc>
          <w:tcPr>
            <w:tcW w:type="dxa" w:w="4703"/>
          </w:tcPr>
          <w:p>
            <w:pPr>
              <w:jc w:val="left"/>
            </w:pPr>
            <w:r/>
            <w:r>
              <w:rPr>
                <w:color w:val="1A1A2E"/>
                <w:sz w:val="20"/>
              </w:rPr>
              <w:t>**Vite**</w:t>
            </w:r>
          </w:p>
        </w:tc>
        <w:tc>
          <w:tcPr>
            <w:tcW w:type="dxa" w:w="4703"/>
          </w:tcPr>
          <w:p>
            <w:pPr>
              <w:jc w:val="left"/>
            </w:pPr>
            <w:r/>
            <w:r>
              <w:rPr>
                <w:color w:val="1A1A2E"/>
                <w:sz w:val="20"/>
              </w:rPr>
              <w:t>https://vitejs.dev</w:t>
            </w:r>
          </w:p>
        </w:tc>
      </w:tr>
      <w:tr>
        <w:tc>
          <w:tcPr>
            <w:tcW w:type="dxa" w:w="4703"/>
            <w:shd w:fill="F0F4F8"/>
          </w:tcPr>
          <w:p>
            <w:pPr>
              <w:jc w:val="left"/>
            </w:pPr>
            <w:r/>
            <w:r>
              <w:rPr>
                <w:color w:val="1A1A2E"/>
                <w:sz w:val="20"/>
              </w:rPr>
              <w:t>**Firebase**</w:t>
            </w:r>
          </w:p>
        </w:tc>
        <w:tc>
          <w:tcPr>
            <w:tcW w:type="dxa" w:w="4703"/>
            <w:shd w:fill="F0F4F8"/>
          </w:tcPr>
          <w:p>
            <w:pPr>
              <w:jc w:val="left"/>
            </w:pPr>
            <w:r/>
            <w:r>
              <w:rPr>
                <w:color w:val="1A1A2E"/>
                <w:sz w:val="20"/>
              </w:rPr>
              <w:t>https://firebase.google.com/docs</w:t>
            </w:r>
          </w:p>
        </w:tc>
      </w:tr>
      <w:tr>
        <w:tc>
          <w:tcPr>
            <w:tcW w:type="dxa" w:w="4703"/>
          </w:tcPr>
          <w:p>
            <w:pPr>
              <w:jc w:val="left"/>
            </w:pPr>
            <w:r/>
            <w:r>
              <w:rPr>
                <w:color w:val="1A1A2E"/>
                <w:sz w:val="20"/>
              </w:rPr>
              <w:t>**Supabase**</w:t>
            </w:r>
          </w:p>
        </w:tc>
        <w:tc>
          <w:tcPr>
            <w:tcW w:type="dxa" w:w="4703"/>
          </w:tcPr>
          <w:p>
            <w:pPr>
              <w:jc w:val="left"/>
            </w:pPr>
            <w:r/>
            <w:r>
              <w:rPr>
                <w:color w:val="1A1A2E"/>
                <w:sz w:val="20"/>
              </w:rPr>
              <w:t>https://supabase.com/docs</w:t>
            </w:r>
          </w:p>
        </w:tc>
      </w:tr>
      <w:tr>
        <w:tc>
          <w:tcPr>
            <w:tcW w:type="dxa" w:w="4703"/>
            <w:shd w:fill="F0F4F8"/>
          </w:tcPr>
          <w:p>
            <w:pPr>
              <w:jc w:val="left"/>
            </w:pPr>
            <w:r/>
            <w:r>
              <w:rPr>
                <w:color w:val="1A1A2E"/>
                <w:sz w:val="20"/>
              </w:rPr>
              <w:t>**Playwright**</w:t>
            </w:r>
          </w:p>
        </w:tc>
        <w:tc>
          <w:tcPr>
            <w:tcW w:type="dxa" w:w="4703"/>
            <w:shd w:fill="F0F4F8"/>
          </w:tcPr>
          <w:p>
            <w:pPr>
              <w:jc w:val="left"/>
            </w:pPr>
            <w:r/>
            <w:r>
              <w:rPr>
                <w:color w:val="1A1A2E"/>
                <w:sz w:val="20"/>
              </w:rPr>
              <w:t>https://playwright.dev</w:t>
            </w:r>
          </w:p>
        </w:tc>
      </w:tr>
    </w:tbl>
    <w:p>
      <w:pPr>
        <w:pStyle w:val="Heading4"/>
      </w:pPr>
      <w:r>
        <w:t>Aprendizaje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Recurso</w:t>
            </w:r>
          </w:p>
        </w:tc>
        <w:tc>
          <w:tcPr>
            <w:tcW w:type="dxa" w:w="4703"/>
            <w:shd w:fill="003366"/>
          </w:tcPr>
          <w:p>
            <w:pPr>
              <w:jc w:val="center"/>
            </w:pPr>
            <w:r/>
            <w:r>
              <w:rPr>
                <w:b/>
                <w:color w:val="FFFFFF"/>
                <w:sz w:val="20"/>
              </w:rPr>
              <w:t>URL</w:t>
            </w:r>
          </w:p>
        </w:tc>
      </w:tr>
      <w:tr>
        <w:tc>
          <w:tcPr>
            <w:tcW w:type="dxa" w:w="4703"/>
            <w:shd w:fill="F0F4F8"/>
          </w:tcPr>
          <w:p>
            <w:pPr>
              <w:jc w:val="left"/>
            </w:pPr>
            <w:r/>
            <w:r>
              <w:rPr>
                <w:color w:val="1A1A2E"/>
                <w:sz w:val="20"/>
              </w:rPr>
              <w:t>**freeCodeCamp**</w:t>
            </w:r>
          </w:p>
        </w:tc>
        <w:tc>
          <w:tcPr>
            <w:tcW w:type="dxa" w:w="4703"/>
            <w:shd w:fill="F0F4F8"/>
          </w:tcPr>
          <w:p>
            <w:pPr>
              <w:jc w:val="left"/>
            </w:pPr>
            <w:r/>
            <w:r>
              <w:rPr>
                <w:color w:val="1A1A2E"/>
                <w:sz w:val="20"/>
              </w:rPr>
              <w:t>https://www.freecodecamp.org</w:t>
            </w:r>
          </w:p>
        </w:tc>
      </w:tr>
      <w:tr>
        <w:tc>
          <w:tcPr>
            <w:tcW w:type="dxa" w:w="4703"/>
          </w:tcPr>
          <w:p>
            <w:pPr>
              <w:jc w:val="left"/>
            </w:pPr>
            <w:r/>
            <w:r>
              <w:rPr>
                <w:color w:val="1A1A2E"/>
                <w:sz w:val="20"/>
              </w:rPr>
              <w:t>**MDN Web Docs**</w:t>
            </w:r>
          </w:p>
        </w:tc>
        <w:tc>
          <w:tcPr>
            <w:tcW w:type="dxa" w:w="4703"/>
          </w:tcPr>
          <w:p>
            <w:pPr>
              <w:jc w:val="left"/>
            </w:pPr>
            <w:r/>
            <w:r>
              <w:rPr>
                <w:color w:val="1A1A2E"/>
                <w:sz w:val="20"/>
              </w:rPr>
              <w:t>https://developer.mozilla.org</w:t>
            </w:r>
          </w:p>
        </w:tc>
      </w:tr>
      <w:tr>
        <w:tc>
          <w:tcPr>
            <w:tcW w:type="dxa" w:w="4703"/>
            <w:shd w:fill="F0F4F8"/>
          </w:tcPr>
          <w:p>
            <w:pPr>
              <w:jc w:val="left"/>
            </w:pPr>
            <w:r/>
            <w:r>
              <w:rPr>
                <w:color w:val="1A1A2E"/>
                <w:sz w:val="20"/>
              </w:rPr>
              <w:t>**React Tutorial**</w:t>
            </w:r>
          </w:p>
        </w:tc>
        <w:tc>
          <w:tcPr>
            <w:tcW w:type="dxa" w:w="4703"/>
            <w:shd w:fill="F0F4F8"/>
          </w:tcPr>
          <w:p>
            <w:pPr>
              <w:jc w:val="left"/>
            </w:pPr>
            <w:r/>
            <w:r>
              <w:rPr>
                <w:color w:val="1A1A2E"/>
                <w:sz w:val="20"/>
              </w:rPr>
              <w:t>https://react.dev/learn</w:t>
            </w:r>
          </w:p>
        </w:tc>
      </w:tr>
    </w:tbl>
    <w:p>
      <w:pPr>
        <w:spacing w:before="160" w:after="160"/>
        <w:jc w:val="center"/>
      </w:pPr>
      <w:r>
        <w:rPr>
          <w:color w:val="CCCCCC"/>
          <w:sz w:val="12"/>
        </w:rPr>
        <w:t>────────────────────────────────────────────────────────────</w:t>
      </w:r>
    </w:p>
    <w:p>
      <w:pPr>
        <w:pStyle w:val="Heading3"/>
      </w:pPr>
      <w:r>
        <w:t>Libros recomendados</w:t>
      </w:r>
    </w:p>
    <w:p>
      <w:pPr>
        <w:pStyle w:val="Heading4"/>
      </w:pPr>
      <w:r>
        <w:t>IA Generativa</w:t>
      </w:r>
    </w:p>
    <w:p>
      <w:pPr>
        <w:pStyle w:val="ListBullet"/>
        <w:spacing w:before="0" w:after="40"/>
      </w:pPr>
      <w:r/>
      <w:r>
        <w:rPr>
          <w:color w:val="1A1A2E"/>
          <w:sz w:val="22"/>
        </w:rPr>
        <w:t>*Hands-On Generative AI with Transformers* — O'Reilly</w:t>
      </w:r>
    </w:p>
    <w:p>
      <w:pPr>
        <w:pStyle w:val="ListBullet"/>
        <w:spacing w:before="0" w:after="40"/>
      </w:pPr>
      <w:r/>
      <w:r>
        <w:rPr>
          <w:color w:val="1A1A2E"/>
          <w:sz w:val="22"/>
        </w:rPr>
        <w:t>*Building LLM Applications* — Packt</w:t>
      </w:r>
    </w:p>
    <w:p>
      <w:pPr>
        <w:pStyle w:val="Heading4"/>
      </w:pPr>
      <w:r>
        <w:t>Desarrollo Web</w:t>
      </w:r>
    </w:p>
    <w:p>
      <w:pPr>
        <w:pStyle w:val="ListBullet"/>
        <w:spacing w:before="0" w:after="40"/>
      </w:pPr>
      <w:r/>
      <w:r>
        <w:rPr>
          <w:color w:val="1A1A2E"/>
          <w:sz w:val="22"/>
        </w:rPr>
        <w:t>*Learning React* — O'Reilly</w:t>
      </w:r>
    </w:p>
    <w:p>
      <w:pPr>
        <w:pStyle w:val="ListBullet"/>
        <w:spacing w:before="0" w:after="40"/>
      </w:pPr>
      <w:r/>
      <w:r>
        <w:rPr>
          <w:color w:val="1A1A2E"/>
          <w:sz w:val="22"/>
        </w:rPr>
        <w:t>*You Don't Know JS* — Kyle Simpson</w:t>
      </w:r>
    </w:p>
    <w:p>
      <w:pPr>
        <w:pStyle w:val="Heading4"/>
      </w:pPr>
      <w:r>
        <w:t>Project Management</w:t>
      </w:r>
    </w:p>
    <w:p>
      <w:pPr>
        <w:pStyle w:val="ListBullet"/>
        <w:spacing w:before="0" w:after="40"/>
      </w:pPr>
      <w:r/>
      <w:r>
        <w:rPr>
          <w:color w:val="1A1A2E"/>
          <w:sz w:val="22"/>
        </w:rPr>
        <w:t>*The Pragmatic Programmer* — Andy Hunt &amp; Dave Thomas</w:t>
      </w:r>
    </w:p>
    <w:p>
      <w:pPr>
        <w:spacing w:before="160" w:after="160"/>
        <w:jc w:val="center"/>
      </w:pPr>
      <w:r>
        <w:rPr>
          <w:color w:val="CCCCCC"/>
          <w:sz w:val="12"/>
        </w:rPr>
        <w:t>────────────────────────────────────────────────────────────</w:t>
      </w:r>
    </w:p>
    <w:p>
      <w:pPr>
        <w:pStyle w:val="Heading3"/>
      </w:pPr>
      <w:r>
        <w:t>Comunidades</w:t>
      </w:r>
    </w:p>
    <w:p>
      <w:pPr>
        <w:pStyle w:val="Heading4"/>
      </w:pPr>
      <w:r>
        <w:t>Español</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Comunidad</w:t>
            </w:r>
          </w:p>
        </w:tc>
        <w:tc>
          <w:tcPr>
            <w:tcW w:type="dxa" w:w="4703"/>
            <w:shd w:fill="003366"/>
          </w:tcPr>
          <w:p>
            <w:pPr>
              <w:jc w:val="center"/>
            </w:pPr>
            <w:r/>
            <w:r>
              <w:rPr>
                <w:b/>
                <w:color w:val="FFFFFF"/>
                <w:sz w:val="20"/>
              </w:rPr>
              <w:t>Enlace</w:t>
            </w:r>
          </w:p>
        </w:tc>
      </w:tr>
      <w:tr>
        <w:tc>
          <w:tcPr>
            <w:tcW w:type="dxa" w:w="4703"/>
            <w:shd w:fill="F0F4F8"/>
          </w:tcPr>
          <w:p>
            <w:pPr>
              <w:jc w:val="left"/>
            </w:pPr>
            <w:r/>
            <w:r>
              <w:rPr>
                <w:color w:val="1A1A2E"/>
                <w:sz w:val="20"/>
              </w:rPr>
              <w:t>**Discord Devs Spain**</w:t>
            </w:r>
          </w:p>
        </w:tc>
        <w:tc>
          <w:tcPr>
            <w:tcW w:type="dxa" w:w="4703"/>
            <w:shd w:fill="F0F4F8"/>
          </w:tcPr>
          <w:p>
            <w:pPr>
              <w:jc w:val="left"/>
            </w:pPr>
            <w:r/>
            <w:r>
              <w:rPr>
                <w:color w:val="1A1A2E"/>
                <w:sz w:val="20"/>
              </w:rPr>
              <w:t>discord.gg/devs-spain</w:t>
            </w:r>
          </w:p>
        </w:tc>
      </w:tr>
      <w:tr>
        <w:tc>
          <w:tcPr>
            <w:tcW w:type="dxa" w:w="4703"/>
          </w:tcPr>
          <w:p>
            <w:pPr>
              <w:jc w:val="left"/>
            </w:pPr>
            <w:r/>
            <w:r>
              <w:rPr>
                <w:color w:val="1A1A2E"/>
                <w:sz w:val="20"/>
              </w:rPr>
              <w:t>**r/esprogramacion**</w:t>
            </w:r>
          </w:p>
        </w:tc>
        <w:tc>
          <w:tcPr>
            <w:tcW w:type="dxa" w:w="4703"/>
          </w:tcPr>
          <w:p>
            <w:pPr>
              <w:jc w:val="left"/>
            </w:pPr>
            <w:r/>
            <w:r>
              <w:rPr>
                <w:color w:val="1A1A2E"/>
                <w:sz w:val="20"/>
              </w:rPr>
              <w:t>reddit.com/r/esprogramacion</w:t>
            </w:r>
          </w:p>
        </w:tc>
      </w:tr>
      <w:tr>
        <w:tc>
          <w:tcPr>
            <w:tcW w:type="dxa" w:w="4703"/>
            <w:shd w:fill="F0F4F8"/>
          </w:tcPr>
          <w:p>
            <w:pPr>
              <w:jc w:val="left"/>
            </w:pPr>
            <w:r/>
            <w:r>
              <w:rPr>
                <w:color w:val="1A1A2E"/>
                <w:sz w:val="20"/>
              </w:rPr>
              <w:t>**Stack Overflow en español**</w:t>
            </w:r>
          </w:p>
        </w:tc>
        <w:tc>
          <w:tcPr>
            <w:tcW w:type="dxa" w:w="4703"/>
            <w:shd w:fill="F0F4F8"/>
          </w:tcPr>
          <w:p>
            <w:pPr>
              <w:jc w:val="left"/>
            </w:pPr>
            <w:r/>
            <w:r>
              <w:rPr>
                <w:color w:val="1A1A2E"/>
                <w:sz w:val="20"/>
              </w:rPr>
              <w:t>es.stackoverflow.com</w:t>
            </w:r>
          </w:p>
        </w:tc>
      </w:tr>
    </w:tbl>
    <w:p>
      <w:pPr>
        <w:pStyle w:val="Heading4"/>
      </w:pPr>
      <w:r>
        <w:t>Inglés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shd w:fill="003366"/>
          </w:tcPr>
          <w:p>
            <w:pPr>
              <w:jc w:val="center"/>
            </w:pPr>
            <w:r/>
            <w:r>
              <w:rPr>
                <w:b/>
                <w:color w:val="FFFFFF"/>
                <w:sz w:val="20"/>
              </w:rPr>
              <w:t>Comunidad</w:t>
            </w:r>
          </w:p>
        </w:tc>
        <w:tc>
          <w:tcPr>
            <w:tcW w:type="dxa" w:w="4703"/>
            <w:shd w:fill="003366"/>
          </w:tcPr>
          <w:p>
            <w:pPr>
              <w:jc w:val="center"/>
            </w:pPr>
            <w:r/>
            <w:r>
              <w:rPr>
                <w:b/>
                <w:color w:val="FFFFFF"/>
                <w:sz w:val="20"/>
              </w:rPr>
              <w:t>Enlace</w:t>
            </w:r>
          </w:p>
        </w:tc>
      </w:tr>
      <w:tr>
        <w:tc>
          <w:tcPr>
            <w:tcW w:type="dxa" w:w="4703"/>
            <w:shd w:fill="F0F4F8"/>
          </w:tcPr>
          <w:p>
            <w:pPr>
              <w:jc w:val="left"/>
            </w:pPr>
            <w:r/>
            <w:r>
              <w:rPr>
                <w:color w:val="1A1A2E"/>
                <w:sz w:val="20"/>
              </w:rPr>
              <w:t>**r/programming**</w:t>
            </w:r>
          </w:p>
        </w:tc>
        <w:tc>
          <w:tcPr>
            <w:tcW w:type="dxa" w:w="4703"/>
            <w:shd w:fill="F0F4F8"/>
          </w:tcPr>
          <w:p>
            <w:pPr>
              <w:jc w:val="left"/>
            </w:pPr>
            <w:r/>
            <w:r>
              <w:rPr>
                <w:color w:val="1A1A2E"/>
                <w:sz w:val="20"/>
              </w:rPr>
              <w:t>reddit.com/r/programming</w:t>
            </w:r>
          </w:p>
        </w:tc>
      </w:tr>
      <w:tr>
        <w:tc>
          <w:tcPr>
            <w:tcW w:type="dxa" w:w="4703"/>
          </w:tcPr>
          <w:p>
            <w:pPr>
              <w:jc w:val="left"/>
            </w:pPr>
            <w:r/>
            <w:r>
              <w:rPr>
                <w:color w:val="1A1A2E"/>
                <w:sz w:val="20"/>
              </w:rPr>
              <w:t>**DEV.to**</w:t>
            </w:r>
          </w:p>
        </w:tc>
        <w:tc>
          <w:tcPr>
            <w:tcW w:type="dxa" w:w="4703"/>
          </w:tcPr>
          <w:p>
            <w:pPr>
              <w:jc w:val="left"/>
            </w:pPr>
            <w:r/>
            <w:r>
              <w:rPr>
                <w:color w:val="1A1A2E"/>
                <w:sz w:val="20"/>
              </w:rPr>
              <w:t>dev.to</w:t>
            </w:r>
          </w:p>
        </w:tc>
      </w:tr>
      <w:tr>
        <w:tc>
          <w:tcPr>
            <w:tcW w:type="dxa" w:w="4703"/>
            <w:shd w:fill="F0F4F8"/>
          </w:tcPr>
          <w:p>
            <w:pPr>
              <w:jc w:val="left"/>
            </w:pPr>
            <w:r/>
            <w:r>
              <w:rPr>
                <w:color w:val="1A1A2E"/>
                <w:sz w:val="20"/>
              </w:rPr>
              <w:t>**Hacker News**</w:t>
            </w:r>
          </w:p>
        </w:tc>
        <w:tc>
          <w:tcPr>
            <w:tcW w:type="dxa" w:w="4703"/>
            <w:shd w:fill="F0F4F8"/>
          </w:tcPr>
          <w:p>
            <w:pPr>
              <w:jc w:val="left"/>
            </w:pPr>
            <w:r/>
            <w:r>
              <w:rPr>
                <w:color w:val="1A1A2E"/>
                <w:sz w:val="20"/>
              </w:rPr>
              <w:t>news.ycombinator.com</w:t>
            </w:r>
          </w:p>
        </w:tc>
      </w:tr>
    </w:tbl>
    <w:p>
      <w:pPr>
        <w:spacing w:before="160" w:after="160"/>
        <w:jc w:val="center"/>
      </w:pPr>
      <w:r>
        <w:rPr>
          <w:color w:val="CCCCCC"/>
          <w:sz w:val="12"/>
        </w:rPr>
        <w:t>────────────────────────────────────────────────────────────</w:t>
      </w:r>
    </w:p>
    <w:p>
      <w:pPr>
        <w:pStyle w:val="Heading3"/>
      </w:pPr>
      <w:r>
        <w:t>Proyectos similares</w:t>
      </w:r>
    </w:p>
    <w:p>
      <w:pPr>
        <w:pStyle w:val="ListBullet"/>
        <w:spacing w:before="0" w:after="40"/>
      </w:pPr>
      <w:r/>
      <w:r>
        <w:rPr>
          <w:color w:val="1A1A2E"/>
          <w:sz w:val="22"/>
        </w:rPr>
        <w:t>OpenWebUI — Interfaz web para LLMs</w:t>
      </w:r>
    </w:p>
    <w:p>
      <w:pPr>
        <w:pStyle w:val="ListBullet"/>
        <w:spacing w:before="0" w:after="40"/>
      </w:pPr>
      <w:r/>
      <w:r>
        <w:rPr>
          <w:color w:val="1A1A2E"/>
          <w:sz w:val="22"/>
        </w:rPr>
        <w:t>LibreChat — Alternativa a ChatGPT</w:t>
      </w:r>
    </w:p>
    <w:p>
      <w:pPr>
        <w:pStyle w:val="ListBullet"/>
        <w:spacing w:before="0" w:after="40"/>
      </w:pPr>
      <w:r/>
      <w:r>
        <w:rPr>
          <w:color w:val="1A1A2E"/>
          <w:sz w:val="22"/>
        </w:rPr>
        <w:t>Flowise — No-code para RAG</w:t>
      </w:r>
    </w:p>
    <w:p>
      <w:pPr>
        <w:spacing w:before="160" w:after="160"/>
        <w:jc w:val="center"/>
      </w:pPr>
      <w:r>
        <w:rPr>
          <w:color w:val="CCCCCC"/>
          <w:sz w:val="12"/>
        </w:rPr>
        <w:t>────────────────────────────────────────────────────────────</w:t>
      </w:r>
    </w:p>
    <w:p>
      <w:pPr>
        <w:pStyle w:val="Heading3"/>
      </w:pPr>
      <w:r>
        <w:t>Cómo continuar aprendiendo</w:t>
      </w:r>
    </w:p>
    <w:p>
      <w:pPr>
        <w:spacing w:before="0" w:after="120"/>
      </w:pPr>
      <w:r>
        <w:t>1. Sigue experimentando — Crea proyectos personales</w:t>
        <w:br/>
        <w:t>2. Lee código ajeno — GitHub trending</w:t>
        <w:br/>
        <w:t>3. Únete a comunidades — Pregunta y responde</w:t>
        <w:br/>
        <w:t>4. Mantente actualizado — Newsletter, blogs</w:t>
      </w:r>
    </w:p>
    <w:p>
      <w:pPr>
        <w:spacing w:before="160" w:after="160"/>
        <w:jc w:val="center"/>
      </w:pPr>
      <w:r>
        <w:rPr>
          <w:color w:val="CCCCCC"/>
          <w:sz w:val="12"/>
        </w:rPr>
        <w:t>────────────────────────────────────────────────────────────</w:t>
      </w:r>
    </w:p>
    <w:p>
      <w:pPr>
        <w:spacing w:before="0" w:after="120"/>
      </w:pPr>
      <w:r>
        <w:t>*Recursos documentados: Mayo 2026*</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7"/>
      </w:rPr>
      <w:t xml:space="preserve">Página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i/>
        <w:color w:val="666666"/>
        <w:sz w:val="17"/>
      </w:rPr>
      <w:t>Memoria del Proyecto Fin de Ciclo — Iago Durán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3366"/>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072C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3366"/>
      <w:sz w:val="26"/>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0072CE"/>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1A1A2E"/>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