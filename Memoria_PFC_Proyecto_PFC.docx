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color w:val="0072CE"/>
          <w:sz w:val="20"/>
        </w:rPr>
        <w:t>══════════════════════════════════════════════════</w:t>
      </w:r>
    </w:p>
    <w:p>
      <w:pPr>
        <w:spacing w:before="480" w:after="120"/>
        <w:jc w:val="center"/>
      </w:pPr>
      <w:r>
        <w:rPr>
          <w:b/>
          <w:color w:val="003366"/>
          <w:sz w:val="72"/>
        </w:rPr>
        <w:t>PROYECTO PFC</w:t>
      </w:r>
    </w:p>
    <w:p>
      <w:pPr>
        <w:spacing w:before="0" w:after="240"/>
        <w:jc w:val="center"/>
      </w:pPr>
      <w:r>
        <w:rPr>
          <w:i/>
          <w:color w:val="666666"/>
          <w:sz w:val="28"/>
        </w:rPr>
        <w:t>Desarrollo de una suite de herramientas web para automatización industrial</w:t>
        <w:br/>
        <w:t>aplicada al sector eléctrico, construida con IA generativa</w:t>
      </w:r>
    </w:p>
    <w:p>
      <w:pPr>
        <w:spacing w:before="240" w:after="720"/>
        <w:jc w:val="center"/>
      </w:pPr>
      <w:r>
        <w:rPr>
          <w:color w:val="0072CE"/>
          <w:sz w:val="20"/>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835"/>
          </w:tcPr>
          <w:p>
            <w:pPr>
              <w:jc w:val="right"/>
            </w:pPr>
            <w:r/>
            <w:r>
              <w:rPr>
                <w:b/>
                <w:color w:val="003366"/>
                <w:sz w:val="22"/>
              </w:rPr>
              <w:t>Autor</w:t>
            </w:r>
          </w:p>
        </w:tc>
        <w:tc>
          <w:tcPr>
            <w:tcW w:type="dxa" w:w="5669"/>
          </w:tcPr>
          <w:p>
            <w:pPr>
              <w:jc w:val="left"/>
            </w:pPr>
            <w:r/>
            <w:r>
              <w:rPr>
                <w:color w:val="1A1A2E"/>
                <w:sz w:val="22"/>
              </w:rPr>
              <w:t>Iago Durán (iagorobo24-hub)</w:t>
            </w:r>
          </w:p>
        </w:tc>
      </w:tr>
      <w:tr>
        <w:tc>
          <w:tcPr>
            <w:tcW w:type="dxa" w:w="2835"/>
          </w:tcPr>
          <w:p>
            <w:pPr>
              <w:jc w:val="right"/>
            </w:pPr>
            <w:r/>
            <w:r>
              <w:rPr>
                <w:b/>
                <w:color w:val="003366"/>
                <w:sz w:val="22"/>
              </w:rPr>
              <w:t>Ciclo Formativo</w:t>
            </w:r>
          </w:p>
        </w:tc>
        <w:tc>
          <w:tcPr>
            <w:tcW w:type="dxa" w:w="5669"/>
          </w:tcPr>
          <w:p>
            <w:pPr>
              <w:jc w:val="left"/>
            </w:pPr>
            <w:r/>
            <w:r>
              <w:rPr>
                <w:color w:val="1A1A2E"/>
                <w:sz w:val="22"/>
              </w:rPr>
              <w:t>Automatización y Robótica Industrial</w:t>
            </w:r>
          </w:p>
        </w:tc>
      </w:tr>
      <w:tr>
        <w:tc>
          <w:tcPr>
            <w:tcW w:type="dxa" w:w="2835"/>
          </w:tcPr>
          <w:p>
            <w:pPr>
              <w:jc w:val="right"/>
            </w:pPr>
            <w:r/>
            <w:r>
              <w:rPr>
                <w:b/>
                <w:color w:val="003366"/>
                <w:sz w:val="22"/>
              </w:rPr>
              <w:t>Centro</w:t>
            </w:r>
          </w:p>
        </w:tc>
        <w:tc>
          <w:tcPr>
            <w:tcW w:type="dxa" w:w="5669"/>
          </w:tcPr>
          <w:p>
            <w:pPr>
              <w:jc w:val="left"/>
            </w:pPr>
            <w:r/>
            <w:r>
              <w:rPr>
                <w:color w:val="1A1A2E"/>
                <w:sz w:val="22"/>
              </w:rPr>
              <w:t>[Nombre del centro educativo]</w:t>
            </w:r>
          </w:p>
        </w:tc>
      </w:tr>
      <w:tr>
        <w:tc>
          <w:tcPr>
            <w:tcW w:type="dxa" w:w="2835"/>
          </w:tcPr>
          <w:p>
            <w:pPr>
              <w:jc w:val="right"/>
            </w:pPr>
            <w:r/>
            <w:r>
              <w:rPr>
                <w:b/>
                <w:color w:val="003366"/>
                <w:sz w:val="22"/>
              </w:rPr>
              <w:t>Empresa</w:t>
            </w:r>
          </w:p>
        </w:tc>
        <w:tc>
          <w:tcPr>
            <w:tcW w:type="dxa" w:w="5669"/>
          </w:tcPr>
          <w:p>
            <w:pPr>
              <w:jc w:val="left"/>
            </w:pPr>
            <w:r/>
            <w:r>
              <w:rPr>
                <w:color w:val="1A1A2E"/>
                <w:sz w:val="22"/>
              </w:rPr>
              <w:t>Distribución de material eléctrico</w:t>
            </w:r>
          </w:p>
        </w:tc>
      </w:tr>
      <w:tr>
        <w:tc>
          <w:tcPr>
            <w:tcW w:type="dxa" w:w="2835"/>
          </w:tcPr>
          <w:p>
            <w:pPr>
              <w:jc w:val="right"/>
            </w:pPr>
            <w:r/>
            <w:r>
              <w:rPr>
                <w:b/>
                <w:color w:val="003366"/>
                <w:sz w:val="22"/>
              </w:rPr>
              <w:t>Fecha</w:t>
            </w:r>
          </w:p>
        </w:tc>
        <w:tc>
          <w:tcPr>
            <w:tcW w:type="dxa" w:w="5669"/>
          </w:tcPr>
          <w:p>
            <w:pPr>
              <w:jc w:val="left"/>
            </w:pPr>
            <w:r/>
            <w:r>
              <w:rPr>
                <w:color w:val="1A1A2E"/>
                <w:sz w:val="22"/>
              </w:rPr>
              <w:t>Curso 2025-2026</w:t>
            </w:r>
          </w:p>
        </w:tc>
      </w:tr>
      <w:tr>
        <w:tc>
          <w:tcPr>
            <w:tcW w:type="dxa" w:w="2835"/>
          </w:tcPr>
          <w:p>
            <w:pPr>
              <w:jc w:val="right"/>
            </w:pPr>
            <w:r/>
            <w:r>
              <w:rPr>
                <w:b/>
                <w:color w:val="003366"/>
                <w:sz w:val="22"/>
              </w:rPr>
              <w:t>Repositorio</w:t>
            </w:r>
          </w:p>
        </w:tc>
        <w:tc>
          <w:tcPr>
            <w:tcW w:type="dxa" w:w="5669"/>
          </w:tcPr>
          <w:p>
            <w:pPr>
              <w:jc w:val="left"/>
            </w:pPr>
            <w:r/>
            <w:r>
              <w:rPr>
                <w:color w:val="1A1A2E"/>
                <w:sz w:val="22"/>
              </w:rPr>
              <w:t>github.com/iagorobo24-hub/proyecto-pfc-iago-duran</w:t>
            </w:r>
          </w:p>
        </w:tc>
      </w:tr>
      <w:tr>
        <w:tc>
          <w:tcPr>
            <w:tcW w:type="dxa" w:w="2835"/>
          </w:tcPr>
          <w:p>
            <w:pPr>
              <w:jc w:val="right"/>
            </w:pPr>
            <w:r/>
            <w:r>
              <w:rPr>
                <w:b/>
                <w:color w:val="003366"/>
                <w:sz w:val="22"/>
              </w:rPr>
              <w:t>Demo</w:t>
            </w:r>
          </w:p>
        </w:tc>
        <w:tc>
          <w:tcPr>
            <w:tcW w:type="dxa" w:w="5669"/>
          </w:tcPr>
          <w:p>
            <w:pPr>
              <w:jc w:val="left"/>
            </w:pPr>
            <w:r/>
            <w:r>
              <w:rPr>
                <w:color w:val="1A1A2E"/>
                <w:sz w:val="22"/>
              </w:rPr>
              <w:t>proyecto-pfc-iago-duran.vercel.app</w:t>
            </w:r>
          </w:p>
        </w:tc>
      </w:tr>
    </w:tbl>
    <w:p/>
    <w:p/>
    <w:p/>
    <w:p/>
    <w:p>
      <w:pPr>
        <w:jc w:val="center"/>
      </w:pPr>
      <w:r>
        <w:rPr>
          <w:i/>
          <w:color w:val="666666"/>
          <w:sz w:val="18"/>
        </w:rPr>
        <w:t>Documento generado — Mayo 2026</w:t>
      </w:r>
    </w:p>
    <w:p>
      <w:r>
        <w:br w:type="page"/>
      </w:r>
    </w:p>
    <w:p>
      <w:pPr>
        <w:pStyle w:val="Heading1"/>
      </w:pPr>
      <w:r>
        <w:t>Resumen Ejecutivo</w:t>
      </w:r>
    </w:p>
    <w:p>
      <w:r>
        <w:t xml:space="preserve">Este documento constituye la memoria del Proyecto Fin de Ciclo (PFC) titulado </w:t>
      </w:r>
      <w:r>
        <w:rPr>
          <w:i/>
        </w:rPr>
        <w:t>"Proyecto PFC - Desarrollo de una suite de herramientas web para automatizacion industrial"</w:t>
      </w:r>
    </w:p>
    <w:p>
      <w:r>
        <w:t>El proyecto consiste en una aplicación web (SPA) con 7 módulos funcionales que resuelven necesidades reales de técnicos electricistas en el sector de distribución de material eléctrico. La aplicación incluye un catálogo de 400.000+ productos, simulador de almacén, dashboard de incidencias, KPIs logísticos, generador de presupuestos, gestión de formación y un asistente técnico con IA.</w:t>
      </w:r>
    </w:p>
    <w:p>
      <w:r>
        <w:t>El valor diferencial del proyecto no es solo la aplicación en sí, sino la metodología empleada: todo el desarrollo se realizó utilizando herramientas de IA generativa como asistente principal de programación, demostrando que un estudiante de ciclo formativo puede crear soluciones profesionales sin conocimientos previos de programación web.</w:t>
      </w:r>
    </w:p>
    <w:p>
      <w:pPr>
        <w:pStyle w:val="Heading2"/>
      </w:pPr>
      <w:r>
        <w:t>Datos Clave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3"/>
            <w:shd w:fill="E8F0FE"/>
          </w:tcPr>
          <w:p>
            <w:r/>
            <w:r>
              <w:rPr>
                <w:b/>
                <w:color w:val="003366"/>
                <w:sz w:val="20"/>
              </w:rPr>
              <w:t>Tiempo de desarrollo</w:t>
            </w:r>
          </w:p>
        </w:tc>
        <w:tc>
          <w:tcPr>
            <w:tcW w:type="dxa" w:w="4703"/>
            <w:shd w:fill="F0F4F8"/>
          </w:tcPr>
          <w:p>
            <w:r/>
            <w:r>
              <w:rPr>
                <w:sz w:val="20"/>
              </w:rPr>
              <w:t>3 meses (marzo-mayo 2026)</w:t>
            </w:r>
          </w:p>
        </w:tc>
      </w:tr>
      <w:tr>
        <w:tc>
          <w:tcPr>
            <w:tcW w:type="dxa" w:w="4703"/>
            <w:shd w:fill="E8F0FE"/>
          </w:tcPr>
          <w:p>
            <w:r/>
            <w:r>
              <w:rPr>
                <w:b/>
                <w:color w:val="003366"/>
                <w:sz w:val="20"/>
              </w:rPr>
              <w:t>Módulos funcionales</w:t>
            </w:r>
          </w:p>
        </w:tc>
        <w:tc>
          <w:tcPr>
            <w:tcW w:type="dxa" w:w="4703"/>
          </w:tcPr>
          <w:p>
            <w:r/>
            <w:r>
              <w:rPr>
                <w:sz w:val="20"/>
              </w:rPr>
              <w:t>7</w:t>
            </w:r>
          </w:p>
        </w:tc>
      </w:tr>
      <w:tr>
        <w:tc>
          <w:tcPr>
            <w:tcW w:type="dxa" w:w="4703"/>
            <w:shd w:fill="E8F0FE"/>
          </w:tcPr>
          <w:p>
            <w:r/>
            <w:r>
              <w:rPr>
                <w:b/>
                <w:color w:val="003366"/>
                <w:sz w:val="20"/>
              </w:rPr>
              <w:t>Productos en catálogo</w:t>
            </w:r>
          </w:p>
        </w:tc>
        <w:tc>
          <w:tcPr>
            <w:tcW w:type="dxa" w:w="4703"/>
            <w:shd w:fill="F0F4F8"/>
          </w:tcPr>
          <w:p>
            <w:r/>
            <w:r>
              <w:rPr>
                <w:sz w:val="20"/>
              </w:rPr>
              <w:t>400.000+</w:t>
            </w:r>
          </w:p>
        </w:tc>
      </w:tr>
      <w:tr>
        <w:tc>
          <w:tcPr>
            <w:tcW w:type="dxa" w:w="4703"/>
            <w:shd w:fill="E8F0FE"/>
          </w:tcPr>
          <w:p>
            <w:r/>
            <w:r>
              <w:rPr>
                <w:b/>
                <w:color w:val="003366"/>
                <w:sz w:val="20"/>
              </w:rPr>
              <w:t>Herramientas IA utilizadas</w:t>
            </w:r>
          </w:p>
        </w:tc>
        <w:tc>
          <w:tcPr>
            <w:tcW w:type="dxa" w:w="4703"/>
          </w:tcPr>
          <w:p>
            <w:r/>
            <w:r>
              <w:rPr>
                <w:sz w:val="20"/>
              </w:rPr>
              <w:t>15+</w:t>
            </w:r>
          </w:p>
        </w:tc>
      </w:tr>
      <w:tr>
        <w:tc>
          <w:tcPr>
            <w:tcW w:type="dxa" w:w="4703"/>
            <w:shd w:fill="E8F0FE"/>
          </w:tcPr>
          <w:p>
            <w:r/>
            <w:r>
              <w:rPr>
                <w:b/>
                <w:color w:val="003366"/>
                <w:sz w:val="20"/>
              </w:rPr>
              <w:t>Coste total</w:t>
            </w:r>
          </w:p>
        </w:tc>
        <w:tc>
          <w:tcPr>
            <w:tcW w:type="dxa" w:w="4703"/>
            <w:shd w:fill="F0F4F8"/>
          </w:tcPr>
          <w:p>
            <w:r/>
            <w:r>
              <w:rPr>
                <w:sz w:val="20"/>
              </w:rPr>
              <w:t>0€ (tiers gratuitos)</w:t>
            </w:r>
          </w:p>
        </w:tc>
      </w:tr>
      <w:tr>
        <w:tc>
          <w:tcPr>
            <w:tcW w:type="dxa" w:w="4703"/>
            <w:shd w:fill="E8F0FE"/>
          </w:tcPr>
          <w:p>
            <w:r/>
            <w:r>
              <w:rPr>
                <w:b/>
                <w:color w:val="003366"/>
                <w:sz w:val="20"/>
              </w:rPr>
              <w:t>Stack tecnológico</w:t>
            </w:r>
          </w:p>
        </w:tc>
        <w:tc>
          <w:tcPr>
            <w:tcW w:type="dxa" w:w="4703"/>
          </w:tcPr>
          <w:p>
            <w:r/>
            <w:r>
              <w:rPr>
                <w:sz w:val="20"/>
              </w:rPr>
              <w:t>React 19, Vite 7, Firebase, Vercel</w:t>
            </w:r>
          </w:p>
        </w:tc>
      </w:tr>
      <w:tr>
        <w:tc>
          <w:tcPr>
            <w:tcW w:type="dxa" w:w="4703"/>
            <w:shd w:fill="E8F0FE"/>
          </w:tcPr>
          <w:p>
            <w:r/>
            <w:r>
              <w:rPr>
                <w:b/>
                <w:color w:val="003366"/>
                <w:sz w:val="20"/>
              </w:rPr>
              <w:t>Líneas de código</w:t>
            </w:r>
          </w:p>
        </w:tc>
        <w:tc>
          <w:tcPr>
            <w:tcW w:type="dxa" w:w="4703"/>
            <w:shd w:fill="F0F4F8"/>
          </w:tcPr>
          <w:p>
            <w:r/>
            <w:r>
              <w:rPr>
                <w:sz w:val="20"/>
              </w:rPr>
              <w:t>~8.000</w:t>
            </w:r>
          </w:p>
        </w:tc>
      </w:tr>
      <w:tr>
        <w:tc>
          <w:tcPr>
            <w:tcW w:type="dxa" w:w="4703"/>
            <w:shd w:fill="E8F0FE"/>
          </w:tcPr>
          <w:p>
            <w:r/>
            <w:r>
              <w:rPr>
                <w:b/>
                <w:color w:val="003366"/>
                <w:sz w:val="20"/>
              </w:rPr>
              <w:t>Commits</w:t>
            </w:r>
          </w:p>
        </w:tc>
        <w:tc>
          <w:tcPr>
            <w:tcW w:type="dxa" w:w="4703"/>
          </w:tcPr>
          <w:p>
            <w:r/>
            <w:r>
              <w:rPr>
                <w:sz w:val="20"/>
              </w:rPr>
              <w:t>200+</w:t>
            </w:r>
          </w:p>
        </w:tc>
      </w:tr>
    </w:tbl>
    <w:p>
      <w:r>
        <w:br w:type="page"/>
      </w:r>
    </w:p>
    <w:p>
      <w:pPr>
        <w:spacing w:before="0" w:after="480"/>
        <w:jc w:val="center"/>
      </w:pPr>
      <w:r>
        <w:rPr>
          <w:b/>
          <w:color w:val="003366"/>
          <w:sz w:val="44"/>
        </w:rPr>
        <w:t>ÍNDICE GENERAL</w:t>
      </w:r>
    </w:p>
    <w:p>
      <w:pPr>
        <w:spacing w:before="320" w:after="80"/>
        <w:jc w:val="left"/>
        <w:shd w:fill="003366" w:val="clear"/>
      </w:pPr>
      <w:r>
        <w:rPr>
          <w:b/>
          <w:color w:val="FFFFFF"/>
          <w:sz w:val="24"/>
        </w:rPr>
        <w:t>FASE I — CONTEXTO Y FUNDAMENTO</w:t>
      </w:r>
    </w:p>
    <w:p>
      <w:pPr>
        <w:spacing w:before="160" w:after="40"/>
        <w:jc w:val="left"/>
      </w:pPr>
      <w:r>
        <w:rPr>
          <w:b/>
          <w:color w:val="0072CE"/>
          <w:sz w:val="22"/>
        </w:rPr>
        <w:t>Capítulo 01: Presentación del Proyecto</w:t>
      </w:r>
    </w:p>
    <w:p>
      <w:pPr>
        <w:spacing w:before="0" w:after="0"/>
        <w:jc w:val="left"/>
      </w:pPr>
      <w:r>
        <w:rPr>
          <w:color w:val="666666"/>
          <w:sz w:val="20"/>
        </w:rPr>
        <w:t xml:space="preserve">    • El proyecto en una frase</w:t>
      </w:r>
    </w:p>
    <w:p>
      <w:pPr>
        <w:spacing w:before="0" w:after="0"/>
        <w:jc w:val="left"/>
      </w:pPr>
      <w:r>
        <w:rPr>
          <w:color w:val="666666"/>
          <w:sz w:val="20"/>
        </w:rPr>
        <w:t xml:space="preserve">    • Objetivos</w:t>
      </w:r>
    </w:p>
    <w:p>
      <w:pPr>
        <w:spacing w:before="0" w:after="0"/>
        <w:jc w:val="left"/>
      </w:pPr>
      <w:r>
        <w:rPr>
          <w:color w:val="666666"/>
          <w:sz w:val="20"/>
        </w:rPr>
        <w:t xml:space="preserve">    • Tecnologías principales</w:t>
      </w:r>
    </w:p>
    <w:p>
      <w:pPr>
        <w:spacing w:before="160" w:after="40"/>
        <w:jc w:val="left"/>
      </w:pPr>
      <w:r>
        <w:rPr>
          <w:b/>
          <w:color w:val="0072CE"/>
          <w:sz w:val="22"/>
        </w:rPr>
        <w:t>Capítulo 02: Contexto de la IA</w:t>
      </w:r>
    </w:p>
    <w:p>
      <w:pPr>
        <w:spacing w:before="0" w:after="0"/>
        <w:jc w:val="left"/>
      </w:pPr>
      <w:r>
        <w:rPr>
          <w:color w:val="666666"/>
          <w:sz w:val="20"/>
        </w:rPr>
        <w:t xml:space="preserve">    • Evolución de la IA generativa</w:t>
      </w:r>
    </w:p>
    <w:p>
      <w:pPr>
        <w:spacing w:before="0" w:after="0"/>
        <w:jc w:val="left"/>
      </w:pPr>
      <w:r>
        <w:rPr>
          <w:color w:val="666666"/>
          <w:sz w:val="20"/>
        </w:rPr>
        <w:t xml:space="preserve">    • Comparativa de herramientas</w:t>
      </w:r>
    </w:p>
    <w:p>
      <w:pPr>
        <w:spacing w:before="0" w:after="0"/>
        <w:jc w:val="left"/>
      </w:pPr>
      <w:r>
        <w:rPr>
          <w:color w:val="666666"/>
          <w:sz w:val="20"/>
        </w:rPr>
        <w:t xml:space="preserve">    • Tendencias futuras</w:t>
      </w:r>
    </w:p>
    <w:p>
      <w:pPr>
        <w:spacing w:before="320" w:after="80"/>
        <w:jc w:val="left"/>
        <w:shd w:fill="003366" w:val="clear"/>
      </w:pPr>
      <w:r>
        <w:rPr>
          <w:b/>
          <w:color w:val="FFFFFF"/>
          <w:sz w:val="24"/>
        </w:rPr>
        <w:t>FASE II — ANÁLISIS Y DISEÑO</w:t>
      </w:r>
    </w:p>
    <w:p>
      <w:pPr>
        <w:spacing w:before="160" w:after="40"/>
        <w:jc w:val="left"/>
      </w:pPr>
      <w:r>
        <w:rPr>
          <w:b/>
          <w:color w:val="0072CE"/>
          <w:sz w:val="22"/>
        </w:rPr>
        <w:t>Capítulo 03: Análisis y Requisitos</w:t>
      </w:r>
    </w:p>
    <w:p>
      <w:pPr>
        <w:spacing w:before="0" w:after="0"/>
        <w:jc w:val="left"/>
      </w:pPr>
      <w:r>
        <w:rPr>
          <w:color w:val="666666"/>
          <w:sz w:val="20"/>
        </w:rPr>
        <w:t xml:space="preserve">    • Estudio de la empresa</w:t>
      </w:r>
    </w:p>
    <w:p>
      <w:pPr>
        <w:spacing w:before="0" w:after="0"/>
        <w:jc w:val="left"/>
      </w:pPr>
      <w:r>
        <w:rPr>
          <w:color w:val="666666"/>
          <w:sz w:val="20"/>
        </w:rPr>
        <w:t xml:space="preserve">    • Requisitos funcionales</w:t>
      </w:r>
    </w:p>
    <w:p>
      <w:pPr>
        <w:spacing w:before="0" w:after="0"/>
        <w:jc w:val="left"/>
      </w:pPr>
      <w:r>
        <w:rPr>
          <w:color w:val="666666"/>
          <w:sz w:val="20"/>
        </w:rPr>
        <w:t xml:space="preserve">    • Requisitos no funcionales</w:t>
      </w:r>
    </w:p>
    <w:p>
      <w:pPr>
        <w:spacing w:before="160" w:after="40"/>
        <w:jc w:val="left"/>
      </w:pPr>
      <w:r>
        <w:rPr>
          <w:b/>
          <w:color w:val="0072CE"/>
          <w:sz w:val="22"/>
        </w:rPr>
        <w:t>Capítulo 04: Diseño Técnico</w:t>
      </w:r>
    </w:p>
    <w:p>
      <w:pPr>
        <w:spacing w:before="0" w:after="0"/>
        <w:jc w:val="left"/>
      </w:pPr>
      <w:r>
        <w:rPr>
          <w:color w:val="666666"/>
          <w:sz w:val="20"/>
        </w:rPr>
        <w:t xml:space="preserve">    • Arquitectura del sistema</w:t>
      </w:r>
    </w:p>
    <w:p>
      <w:pPr>
        <w:spacing w:before="0" w:after="0"/>
        <w:jc w:val="left"/>
      </w:pPr>
      <w:r>
        <w:rPr>
          <w:color w:val="666666"/>
          <w:sz w:val="20"/>
        </w:rPr>
        <w:t xml:space="preserve">    • Componentes</w:t>
      </w:r>
    </w:p>
    <w:p>
      <w:pPr>
        <w:spacing w:before="0" w:after="0"/>
        <w:jc w:val="left"/>
      </w:pPr>
      <w:r>
        <w:rPr>
          <w:color w:val="666666"/>
          <w:sz w:val="20"/>
        </w:rPr>
        <w:t xml:space="preserve">    • Stack tecnológico</w:t>
      </w:r>
    </w:p>
    <w:p>
      <w:pPr>
        <w:spacing w:before="0" w:after="0"/>
        <w:jc w:val="left"/>
      </w:pPr>
      <w:r>
        <w:rPr>
          <w:color w:val="666666"/>
          <w:sz w:val="20"/>
        </w:rPr>
        <w:t xml:space="preserve">    • Modelo de datos</w:t>
      </w:r>
    </w:p>
    <w:p>
      <w:pPr>
        <w:spacing w:before="320" w:after="80"/>
        <w:jc w:val="left"/>
        <w:shd w:fill="003366" w:val="clear"/>
      </w:pPr>
      <w:r>
        <w:rPr>
          <w:b/>
          <w:color w:val="FFFFFF"/>
          <w:sz w:val="24"/>
        </w:rPr>
        <w:t>FASE III — EJECUCIÓN CON IA</w:t>
      </w:r>
    </w:p>
    <w:p>
      <w:pPr>
        <w:spacing w:before="160" w:after="40"/>
        <w:jc w:val="left"/>
      </w:pPr>
      <w:r>
        <w:rPr>
          <w:b/>
          <w:color w:val="0072CE"/>
          <w:sz w:val="22"/>
        </w:rPr>
        <w:t>Capítulo 05: Proceso de Desarrollo</w:t>
      </w:r>
    </w:p>
    <w:p>
      <w:pPr>
        <w:spacing w:before="0" w:after="0"/>
        <w:jc w:val="left"/>
      </w:pPr>
      <w:r>
        <w:rPr>
          <w:color w:val="666666"/>
          <w:sz w:val="20"/>
        </w:rPr>
        <w:t xml:space="preserve">    • Metodología</w:t>
      </w:r>
    </w:p>
    <w:p>
      <w:pPr>
        <w:spacing w:before="0" w:after="0"/>
        <w:jc w:val="left"/>
      </w:pPr>
      <w:r>
        <w:rPr>
          <w:color w:val="666666"/>
          <w:sz w:val="20"/>
        </w:rPr>
        <w:t xml:space="preserve">    • Fases de desarrollo</w:t>
      </w:r>
    </w:p>
    <w:p>
      <w:pPr>
        <w:spacing w:before="0" w:after="0"/>
        <w:jc w:val="left"/>
      </w:pPr>
      <w:r>
        <w:rPr>
          <w:color w:val="666666"/>
          <w:sz w:val="20"/>
        </w:rPr>
        <w:t xml:space="preserve">    • Lecciones aprendidas</w:t>
      </w:r>
    </w:p>
    <w:p>
      <w:pPr>
        <w:spacing w:before="160" w:after="40"/>
        <w:jc w:val="left"/>
      </w:pPr>
      <w:r>
        <w:rPr>
          <w:b/>
          <w:color w:val="0072CE"/>
          <w:sz w:val="22"/>
        </w:rPr>
        <w:t>Capítulo 06: Catálogo de Herramientas IA</w:t>
      </w:r>
    </w:p>
    <w:p>
      <w:pPr>
        <w:spacing w:before="0" w:after="0"/>
        <w:jc w:val="left"/>
      </w:pPr>
      <w:r>
        <w:rPr>
          <w:color w:val="666666"/>
          <w:sz w:val="20"/>
        </w:rPr>
        <w:t xml:space="preserve">    • 13 fichas técnicas de herramientas IA</w:t>
      </w:r>
    </w:p>
    <w:p>
      <w:pPr>
        <w:spacing w:before="320" w:after="80"/>
        <w:jc w:val="left"/>
        <w:shd w:fill="003366" w:val="clear"/>
      </w:pPr>
      <w:r>
        <w:rPr>
          <w:b/>
          <w:color w:val="FFFFFF"/>
          <w:sz w:val="24"/>
        </w:rPr>
        <w:t>FASE IV — RESULTADOS Y CIERRE</w:t>
      </w:r>
    </w:p>
    <w:p>
      <w:pPr>
        <w:spacing w:before="160" w:after="40"/>
        <w:jc w:val="left"/>
      </w:pPr>
      <w:r>
        <w:rPr>
          <w:b/>
          <w:color w:val="0072CE"/>
          <w:sz w:val="22"/>
        </w:rPr>
        <w:t>Capítulo 07: Manuales de Uso</w:t>
      </w:r>
    </w:p>
    <w:p>
      <w:pPr>
        <w:spacing w:before="0" w:after="0"/>
        <w:jc w:val="left"/>
      </w:pPr>
      <w:r>
        <w:rPr>
          <w:color w:val="666666"/>
          <w:sz w:val="20"/>
        </w:rPr>
        <w:t xml:space="preserve">    • Guías de los 7 módulos de la aplicación</w:t>
      </w:r>
    </w:p>
    <w:p>
      <w:pPr>
        <w:spacing w:before="160" w:after="40"/>
        <w:jc w:val="left"/>
      </w:pPr>
      <w:r>
        <w:rPr>
          <w:b/>
          <w:color w:val="0072CE"/>
          <w:sz w:val="22"/>
        </w:rPr>
        <w:t>Capítulo 08: Resultados</w:t>
      </w:r>
    </w:p>
    <w:p>
      <w:pPr>
        <w:spacing w:before="0" w:after="0"/>
        <w:jc w:val="left"/>
      </w:pPr>
      <w:r>
        <w:rPr>
          <w:color w:val="666666"/>
          <w:sz w:val="20"/>
        </w:rPr>
        <w:t xml:space="preserve">    • Métricas cuantitativas</w:t>
      </w:r>
    </w:p>
    <w:p>
      <w:pPr>
        <w:spacing w:before="0" w:after="0"/>
        <w:jc w:val="left"/>
      </w:pPr>
      <w:r>
        <w:rPr>
          <w:color w:val="666666"/>
          <w:sz w:val="20"/>
        </w:rPr>
        <w:t xml:space="preserve">    • Resultados cualitativos</w:t>
      </w:r>
    </w:p>
    <w:p>
      <w:pPr>
        <w:spacing w:before="0" w:after="0"/>
        <w:jc w:val="left"/>
      </w:pPr>
      <w:r>
        <w:rPr>
          <w:color w:val="666666"/>
          <w:sz w:val="20"/>
        </w:rPr>
        <w:t xml:space="preserve">    • Presupuesto</w:t>
      </w:r>
    </w:p>
    <w:p>
      <w:pPr>
        <w:spacing w:before="160" w:after="40"/>
        <w:jc w:val="left"/>
      </w:pPr>
      <w:r>
        <w:rPr>
          <w:b/>
          <w:color w:val="0072CE"/>
          <w:sz w:val="22"/>
        </w:rPr>
        <w:t>Capítulo 09: Conclusiones</w:t>
      </w:r>
    </w:p>
    <w:p>
      <w:pPr>
        <w:spacing w:before="0" w:after="0"/>
        <w:jc w:val="left"/>
      </w:pPr>
      <w:r>
        <w:rPr>
          <w:color w:val="666666"/>
          <w:sz w:val="20"/>
        </w:rPr>
        <w:t xml:space="preserve">    • Evaluación de objetivos</w:t>
      </w:r>
    </w:p>
    <w:p>
      <w:pPr>
        <w:spacing w:before="0" w:after="0"/>
        <w:jc w:val="left"/>
      </w:pPr>
      <w:r>
        <w:rPr>
          <w:color w:val="666666"/>
          <w:sz w:val="20"/>
        </w:rPr>
        <w:t xml:space="preserve">    • Líneas futuras</w:t>
      </w:r>
    </w:p>
    <w:p>
      <w:pPr>
        <w:spacing w:before="0" w:after="0"/>
        <w:jc w:val="left"/>
      </w:pPr>
      <w:r>
        <w:rPr>
          <w:color w:val="666666"/>
          <w:sz w:val="20"/>
        </w:rPr>
        <w:t xml:space="preserve">    • Impacto educativo</w:t>
      </w:r>
    </w:p>
    <w:p>
      <w:pPr>
        <w:spacing w:before="160" w:after="40"/>
        <w:jc w:val="left"/>
      </w:pPr>
      <w:r>
        <w:rPr>
          <w:b/>
          <w:color w:val="0072CE"/>
          <w:sz w:val="22"/>
        </w:rPr>
        <w:t>Capítulo 10: Manual para Profesores</w:t>
      </w:r>
    </w:p>
    <w:p>
      <w:pPr>
        <w:spacing w:before="0" w:after="0"/>
        <w:jc w:val="left"/>
      </w:pPr>
      <w:r>
        <w:rPr>
          <w:color w:val="666666"/>
          <w:sz w:val="20"/>
        </w:rPr>
        <w:t xml:space="preserve">    • Guía didáctica</w:t>
      </w:r>
    </w:p>
    <w:p>
      <w:pPr>
        <w:spacing w:before="0" w:after="0"/>
        <w:jc w:val="left"/>
      </w:pPr>
      <w:r>
        <w:rPr>
          <w:color w:val="666666"/>
          <w:sz w:val="20"/>
        </w:rPr>
        <w:t xml:space="preserve">    • Actividades</w:t>
      </w:r>
    </w:p>
    <w:p>
      <w:pPr>
        <w:spacing w:before="0" w:after="0"/>
        <w:jc w:val="left"/>
      </w:pPr>
      <w:r>
        <w:rPr>
          <w:color w:val="666666"/>
          <w:sz w:val="20"/>
        </w:rPr>
        <w:t xml:space="preserve">    • Evaluación</w:t>
      </w:r>
    </w:p>
    <w:p>
      <w:r>
        <w:br w:type="page"/>
      </w:r>
    </w:p>
    <w:p>
      <w:r>
        <w:br w:type="page"/>
      </w:r>
    </w:p>
    <w:p>
      <w:pPr>
        <w:pStyle w:val="Heading1"/>
      </w:pPr>
      <w:r>
        <w:t>Objetivos del Proyecto</w:t>
      </w:r>
    </w:p>
    <w:p>
      <w:pPr>
        <w:pStyle w:val="Heading2"/>
      </w:pPr>
      <w:r>
        <w:t>Objetivo general</w:t>
      </w:r>
    </w:p>
    <w:p>
      <w:pPr>
        <w:spacing w:before="0" w:after="120"/>
      </w:pPr>
      <w:r>
        <w:t>Desarrollar una suite de herramientas web funcional para técnicos del sector de distribución de material eléctrico, construida mediante IA generativa, que demuestre la viabilidad de esta metodología para proyectos de ciclo formativo.</w:t>
      </w:r>
    </w:p>
    <w:p>
      <w:pPr>
        <w:spacing w:before="160" w:after="160"/>
        <w:jc w:val="center"/>
      </w:pPr>
      <w:r>
        <w:rPr>
          <w:color w:val="CCCCCC"/>
          <w:sz w:val="12"/>
        </w:rPr>
        <w:t>────────────────────────────────────────────────────────────</w:t>
      </w:r>
    </w:p>
    <w:p>
      <w:pPr>
        <w:pStyle w:val="Heading2"/>
      </w:pPr>
      <w:r>
        <w:t>Objetivos específicos</w:t>
      </w:r>
    </w:p>
    <w:p>
      <w:pPr>
        <w:pStyle w:val="Heading3"/>
      </w:pPr>
      <w:r>
        <w:t>OE1 — Funcionalidad</w:t>
      </w:r>
    </w:p>
    <w:p>
      <w:pPr>
        <w:pBdr>
          <w:left w:val="single" w:sz="12" w:space="8" w:color="0072CE"/>
        </w:pBdr>
        <w:shd w:fill="F0F4F8" w:val="clear"/>
        <w:spacing w:before="160" w:after="160"/>
      </w:pPr>
      <w:r>
        <w:rPr>
          <w:i/>
          <w:color w:val="333333"/>
          <w:sz w:val="20"/>
        </w:rPr>
        <w:t>Crear 7 módulos web que cubran las necesidades identificadas en la empresa</w:t>
      </w:r>
    </w:p>
    <w:p>
      <w:pPr>
        <w:pStyle w:val="ListBullet"/>
        <w:spacing w:before="0" w:after="40"/>
      </w:pPr>
      <w:r/>
      <w:r>
        <w:rPr>
          <w:color w:val="1A1A2E"/>
          <w:sz w:val="22"/>
        </w:rPr>
        <w:t>[x] Catálogo de fichas técnicas con navegación jerárquica</w:t>
      </w:r>
    </w:p>
    <w:p>
      <w:pPr>
        <w:pStyle w:val="ListBullet"/>
        <w:spacing w:before="0" w:after="40"/>
      </w:pPr>
      <w:r/>
      <w:r>
        <w:rPr>
          <w:color w:val="1A1A2E"/>
          <w:sz w:val="22"/>
        </w:rPr>
        <w:t>[x] Simulador de flujo de almacén</w:t>
      </w:r>
    </w:p>
    <w:p>
      <w:pPr>
        <w:pStyle w:val="ListBullet"/>
        <w:spacing w:before="0" w:after="40"/>
      </w:pPr>
      <w:r/>
      <w:r>
        <w:rPr>
          <w:color w:val="1A1A2E"/>
          <w:sz w:val="22"/>
        </w:rPr>
        <w:t>[x] Dashboard de incidencias industriales</w:t>
      </w:r>
    </w:p>
    <w:p>
      <w:pPr>
        <w:pStyle w:val="ListBullet"/>
        <w:spacing w:before="0" w:after="40"/>
      </w:pPr>
      <w:r/>
      <w:r>
        <w:rPr>
          <w:color w:val="1A1A2E"/>
          <w:sz w:val="22"/>
        </w:rPr>
        <w:t>[x] Visualizador de KPIs logísticos</w:t>
      </w:r>
    </w:p>
    <w:p>
      <w:pPr>
        <w:pStyle w:val="ListBullet"/>
        <w:spacing w:before="0" w:after="40"/>
      </w:pPr>
      <w:r/>
      <w:r>
        <w:rPr>
          <w:color w:val="1A1A2E"/>
          <w:sz w:val="22"/>
        </w:rPr>
        <w:t>[x] Generador de presupuestos</w:t>
      </w:r>
    </w:p>
    <w:p>
      <w:pPr>
        <w:pStyle w:val="ListBullet"/>
        <w:spacing w:before="0" w:after="40"/>
      </w:pPr>
      <w:r/>
      <w:r>
        <w:rPr>
          <w:color w:val="1A1A2E"/>
          <w:sz w:val="22"/>
        </w:rPr>
        <w:t>[x] Sistema de gestión de formación</w:t>
      </w:r>
    </w:p>
    <w:p>
      <w:pPr>
        <w:pStyle w:val="ListBullet"/>
        <w:spacing w:before="0" w:after="40"/>
      </w:pPr>
      <w:r/>
      <w:r>
        <w:rPr>
          <w:color w:val="1A1A2E"/>
          <w:sz w:val="22"/>
        </w:rPr>
        <w:t>[x] Asistente técnico con IA (SONEX)</w:t>
      </w:r>
    </w:p>
    <w:p>
      <w:pPr>
        <w:pStyle w:val="Heading3"/>
      </w:pPr>
      <w:r>
        <w:t>OE2 — Metodología</w:t>
      </w:r>
    </w:p>
    <w:p>
      <w:pPr>
        <w:pBdr>
          <w:left w:val="single" w:sz="12" w:space="8" w:color="0072CE"/>
        </w:pBdr>
        <w:shd w:fill="F0F4F8" w:val="clear"/>
        <w:spacing w:before="160" w:after="160"/>
      </w:pPr>
      <w:r>
        <w:rPr>
          <w:i/>
          <w:color w:val="333333"/>
          <w:sz w:val="20"/>
        </w:rPr>
        <w:t>Documentar el uso de IA generativa como herramienta de desarrollo</w:t>
      </w:r>
    </w:p>
    <w:p>
      <w:pPr>
        <w:pStyle w:val="ListBullet"/>
        <w:spacing w:before="0" w:after="40"/>
      </w:pPr>
      <w:r/>
      <w:r>
        <w:rPr>
          <w:color w:val="1A1A2E"/>
          <w:sz w:val="22"/>
        </w:rPr>
        <w:t>[x] Catalogar 15+ herramientas IA utilizadas</w:t>
      </w:r>
    </w:p>
    <w:p>
      <w:pPr>
        <w:pStyle w:val="ListBullet"/>
        <w:spacing w:before="0" w:after="40"/>
      </w:pPr>
      <w:r/>
      <w:r>
        <w:rPr>
          <w:color w:val="1A1A2E"/>
          <w:sz w:val="22"/>
        </w:rPr>
        <w:t>[x] Crear fichas técnicas de cada herramienta</w:t>
      </w:r>
    </w:p>
    <w:p>
      <w:pPr>
        <w:pStyle w:val="ListBullet"/>
        <w:spacing w:before="0" w:after="40"/>
      </w:pPr>
      <w:r/>
      <w:r>
        <w:rPr>
          <w:color w:val="1A1A2E"/>
          <w:sz w:val="22"/>
        </w:rPr>
        <w:t>[x] Extraer lecciones aprendidas y mejores prácticas</w:t>
      </w:r>
    </w:p>
    <w:p>
      <w:pPr>
        <w:pStyle w:val="ListBullet"/>
        <w:spacing w:before="0" w:after="40"/>
      </w:pPr>
      <w:r/>
      <w:r>
        <w:rPr>
          <w:color w:val="1A1A2E"/>
          <w:sz w:val="22"/>
        </w:rPr>
        <w:t>[x] Definir workflow de trabajo con agentes CLI</w:t>
      </w:r>
    </w:p>
    <w:p>
      <w:pPr>
        <w:pStyle w:val="Heading3"/>
      </w:pPr>
      <w:r>
        <w:t>OE3 — Calidad técnica</w:t>
      </w:r>
    </w:p>
    <w:p>
      <w:pPr>
        <w:pBdr>
          <w:left w:val="single" w:sz="12" w:space="8" w:color="0072CE"/>
        </w:pBdr>
        <w:shd w:fill="F0F4F8" w:val="clear"/>
        <w:spacing w:before="160" w:after="160"/>
      </w:pPr>
      <w:r>
        <w:rPr>
          <w:i/>
          <w:color w:val="333333"/>
          <w:sz w:val="20"/>
        </w:rPr>
        <w:t>Aplicar estándares profesionales de desarrollo web</w:t>
      </w:r>
    </w:p>
    <w:p>
      <w:pPr>
        <w:pStyle w:val="ListBullet"/>
        <w:spacing w:before="0" w:after="40"/>
      </w:pPr>
      <w:r/>
      <w:r>
        <w:rPr>
          <w:color w:val="1A1A2E"/>
          <w:sz w:val="22"/>
        </w:rPr>
        <w:t>[x] Arquitectura SPA con React 19 + Vite</w:t>
      </w:r>
    </w:p>
    <w:p>
      <w:pPr>
        <w:pStyle w:val="ListBullet"/>
        <w:spacing w:before="0" w:after="40"/>
      </w:pPr>
      <w:r/>
      <w:r>
        <w:rPr>
          <w:color w:val="1A1A2E"/>
          <w:sz w:val="22"/>
        </w:rPr>
        <w:t>[x] Autenticación con Firebase Auth</w:t>
      </w:r>
    </w:p>
    <w:p>
      <w:pPr>
        <w:pStyle w:val="ListBullet"/>
        <w:spacing w:before="0" w:after="40"/>
      </w:pPr>
      <w:r/>
      <w:r>
        <w:rPr>
          <w:color w:val="1A1A2E"/>
          <w:sz w:val="22"/>
        </w:rPr>
        <w:t>[x] Base de datos escalable con Firestore</w:t>
      </w:r>
    </w:p>
    <w:p>
      <w:pPr>
        <w:pStyle w:val="ListBullet"/>
        <w:spacing w:before="0" w:after="40"/>
      </w:pPr>
      <w:r/>
      <w:r>
        <w:rPr>
          <w:color w:val="1A1A2E"/>
          <w:sz w:val="22"/>
        </w:rPr>
        <w:t>[x] Deploy automático en Vercel</w:t>
      </w:r>
    </w:p>
    <w:p>
      <w:pPr>
        <w:pStyle w:val="ListBullet"/>
        <w:spacing w:before="0" w:after="40"/>
      </w:pPr>
      <w:r/>
      <w:r>
        <w:rPr>
          <w:color w:val="1A1A2E"/>
          <w:sz w:val="22"/>
        </w:rPr>
        <w:t>[x] Tests E2E con Playwright</w:t>
      </w:r>
    </w:p>
    <w:p>
      <w:pPr>
        <w:pStyle w:val="ListBullet"/>
        <w:spacing w:before="0" w:after="40"/>
      </w:pPr>
      <w:r/>
      <w:r>
        <w:rPr>
          <w:color w:val="1A1A2E"/>
          <w:sz w:val="22"/>
        </w:rPr>
        <w:t>[x] Diseño responsive (mobile/tablet/desktop)</w:t>
      </w:r>
    </w:p>
    <w:p>
      <w:pPr>
        <w:pStyle w:val="Heading3"/>
      </w:pPr>
      <w:r>
        <w:t>OE4 — Documentación</w:t>
      </w:r>
    </w:p>
    <w:p>
      <w:pPr>
        <w:pBdr>
          <w:left w:val="single" w:sz="12" w:space="8" w:color="0072CE"/>
        </w:pBdr>
        <w:shd w:fill="F0F4F8" w:val="clear"/>
        <w:spacing w:before="160" w:after="160"/>
      </w:pPr>
      <w:r>
        <w:rPr>
          <w:i/>
          <w:color w:val="333333"/>
          <w:sz w:val="20"/>
        </w:rPr>
        <w:t>Crear materiales reutilizables para el centro educativo</w:t>
      </w:r>
    </w:p>
    <w:p>
      <w:pPr>
        <w:pStyle w:val="ListBullet"/>
        <w:spacing w:before="0" w:after="40"/>
      </w:pPr>
      <w:r/>
      <w:r>
        <w:rPr>
          <w:color w:val="1A1A2E"/>
          <w:sz w:val="22"/>
        </w:rPr>
        <w:t>[x] Memoria técnica completa (10 capítulos)</w:t>
      </w:r>
    </w:p>
    <w:p>
      <w:pPr>
        <w:pStyle w:val="ListBullet"/>
        <w:spacing w:before="0" w:after="40"/>
      </w:pPr>
      <w:r/>
      <w:r>
        <w:rPr>
          <w:color w:val="1A1A2E"/>
          <w:sz w:val="22"/>
        </w:rPr>
        <w:t>[x] Manual para profesores</w:t>
      </w:r>
    </w:p>
    <w:p>
      <w:pPr>
        <w:pStyle w:val="ListBullet"/>
        <w:spacing w:before="0" w:after="40"/>
      </w:pPr>
      <w:r/>
      <w:r>
        <w:rPr>
          <w:color w:val="1A1A2E"/>
          <w:sz w:val="22"/>
        </w:rPr>
        <w:t>[x] Fichas de herramientas IA</w:t>
      </w:r>
    </w:p>
    <w:p>
      <w:pPr>
        <w:pStyle w:val="ListBullet"/>
        <w:spacing w:before="0" w:after="40"/>
      </w:pPr>
      <w:r/>
      <w:r>
        <w:rPr>
          <w:color w:val="1A1A2E"/>
          <w:sz w:val="22"/>
        </w:rPr>
        <w:t>[x] Comparativas y análisis</w:t>
      </w:r>
    </w:p>
    <w:p>
      <w:pPr>
        <w:pStyle w:val="Heading3"/>
      </w:pPr>
      <w:r>
        <w:t>OE5 — Sostenibilidad</w:t>
      </w:r>
    </w:p>
    <w:p>
      <w:pPr>
        <w:pBdr>
          <w:left w:val="single" w:sz="12" w:space="8" w:color="0072CE"/>
        </w:pBdr>
        <w:shd w:fill="F0F4F8" w:val="clear"/>
        <w:spacing w:before="160" w:after="160"/>
      </w:pPr>
      <w:r>
        <w:rPr>
          <w:i/>
          <w:color w:val="333333"/>
          <w:sz w:val="20"/>
        </w:rPr>
        <w:t>Garantizar que el proyecto pueda mantenerse sin coste</w:t>
      </w:r>
    </w:p>
    <w:p>
      <w:pPr>
        <w:pStyle w:val="ListBullet"/>
        <w:spacing w:before="0" w:after="40"/>
      </w:pPr>
      <w:r/>
      <w:r>
        <w:rPr>
          <w:color w:val="1A1A2E"/>
          <w:sz w:val="22"/>
        </w:rPr>
        <w:t>[x] Usar exclusivamente tiers gratuitos</w:t>
      </w:r>
    </w:p>
    <w:p>
      <w:pPr>
        <w:pStyle w:val="ListBullet"/>
        <w:spacing w:before="0" w:after="40"/>
      </w:pPr>
      <w:r/>
      <w:r>
        <w:rPr>
          <w:color w:val="1A1A2E"/>
          <w:sz w:val="22"/>
        </w:rPr>
        <w:t>[x] Minimizar dependencias de terceros</w:t>
      </w:r>
    </w:p>
    <w:p>
      <w:pPr>
        <w:pStyle w:val="ListBullet"/>
        <w:spacing w:before="0" w:after="40"/>
      </w:pPr>
      <w:r/>
      <w:r>
        <w:rPr>
          <w:color w:val="1A1A2E"/>
          <w:sz w:val="22"/>
        </w:rPr>
        <w:t>[x] Documentar migración de Firebase a Supabase</w:t>
      </w:r>
    </w:p>
    <w:p>
      <w:pPr>
        <w:spacing w:before="160" w:after="160"/>
        <w:jc w:val="center"/>
      </w:pPr>
      <w:r>
        <w:rPr>
          <w:color w:val="CCCCCC"/>
          <w:sz w:val="12"/>
        </w:rPr>
        <w:t>────────────────────────────────────────────────────────────</w:t>
      </w:r>
    </w:p>
    <w:p>
      <w:pPr>
        <w:pStyle w:val="Heading2"/>
      </w:pPr>
      <w:r>
        <w:t>Objetivos no cumplidos (honestidad)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Razón</w:t>
            </w:r>
          </w:p>
        </w:tc>
      </w:tr>
      <w:tr>
        <w:tc>
          <w:tcPr>
            <w:tcW w:type="dxa" w:w="3135"/>
            <w:shd w:fill="F0F4F8"/>
          </w:tcPr>
          <w:p>
            <w:pPr>
              <w:jc w:val="left"/>
            </w:pPr>
            <w:r/>
            <w:r>
              <w:rPr>
                <w:color w:val="1A1A2E"/>
                <w:sz w:val="20"/>
              </w:rPr>
              <w:t>Tests unitarios con Vitest</w:t>
            </w:r>
          </w:p>
        </w:tc>
        <w:tc>
          <w:tcPr>
            <w:tcW w:type="dxa" w:w="3135"/>
            <w:shd w:fill="F0F4F8"/>
          </w:tcPr>
          <w:p>
            <w:pPr>
              <w:jc w:val="left"/>
            </w:pPr>
            <w:r/>
            <w:r>
              <w:rPr>
                <w:color w:val="1A1A2E"/>
                <w:sz w:val="20"/>
              </w:rPr>
              <w:t>❌ No hecho</w:t>
            </w:r>
          </w:p>
        </w:tc>
        <w:tc>
          <w:tcPr>
            <w:tcW w:type="dxa" w:w="3135"/>
            <w:shd w:fill="F0F4F8"/>
          </w:tcPr>
          <w:p>
            <w:pPr>
              <w:jc w:val="left"/>
            </w:pPr>
            <w:r/>
            <w:r>
              <w:rPr>
                <w:color w:val="1A1A2E"/>
                <w:sz w:val="20"/>
              </w:rPr>
              <w:t>Prioridad a funcionalidad</w:t>
            </w:r>
          </w:p>
        </w:tc>
      </w:tr>
      <w:tr>
        <w:tc>
          <w:tcPr>
            <w:tcW w:type="dxa" w:w="3135"/>
          </w:tcPr>
          <w:p>
            <w:pPr>
              <w:jc w:val="left"/>
            </w:pPr>
            <w:r/>
            <w:r>
              <w:rPr>
                <w:color w:val="1A1A2E"/>
                <w:sz w:val="20"/>
              </w:rPr>
              <w:t>CI/CD con GitHub Actions</w:t>
            </w:r>
          </w:p>
        </w:tc>
        <w:tc>
          <w:tcPr>
            <w:tcW w:type="dxa" w:w="3135"/>
          </w:tcPr>
          <w:p>
            <w:pPr>
              <w:jc w:val="left"/>
            </w:pPr>
            <w:r/>
            <w:r>
              <w:rPr>
                <w:color w:val="1A1A2E"/>
                <w:sz w:val="20"/>
              </w:rPr>
              <w:t>❌ Parcial</w:t>
            </w:r>
          </w:p>
        </w:tc>
        <w:tc>
          <w:tcPr>
            <w:tcW w:type="dxa" w:w="3135"/>
          </w:tcPr>
          <w:p>
            <w:pPr>
              <w:jc w:val="left"/>
            </w:pPr>
            <w:r/>
            <w:r>
              <w:rPr>
                <w:color w:val="1A1A2E"/>
                <w:sz w:val="20"/>
              </w:rPr>
              <w:t>Solo deploy automático</w:t>
            </w:r>
          </w:p>
        </w:tc>
      </w:tr>
      <w:tr>
        <w:tc>
          <w:tcPr>
            <w:tcW w:type="dxa" w:w="3135"/>
            <w:shd w:fill="F0F4F8"/>
          </w:tcPr>
          <w:p>
            <w:pPr>
              <w:jc w:val="left"/>
            </w:pPr>
            <w:r/>
            <w:r>
              <w:rPr>
                <w:color w:val="1A1A2E"/>
                <w:sz w:val="20"/>
              </w:rPr>
              <w:t>Validación con usuarios reales</w:t>
            </w:r>
          </w:p>
        </w:tc>
        <w:tc>
          <w:tcPr>
            <w:tcW w:type="dxa" w:w="3135"/>
            <w:shd w:fill="F0F4F8"/>
          </w:tcPr>
          <w:p>
            <w:pPr>
              <w:jc w:val="left"/>
            </w:pPr>
            <w:r/>
            <w:r>
              <w:rPr>
                <w:color w:val="1A1A2E"/>
                <w:sz w:val="20"/>
              </w:rPr>
              <w:t>❌ Limitada</w:t>
            </w:r>
          </w:p>
        </w:tc>
        <w:tc>
          <w:tcPr>
            <w:tcW w:type="dxa" w:w="3135"/>
            <w:shd w:fill="F0F4F8"/>
          </w:tcPr>
          <w:p>
            <w:pPr>
              <w:jc w:val="left"/>
            </w:pPr>
            <w:r/>
            <w:r>
              <w:rPr>
                <w:color w:val="1A1A2E"/>
                <w:sz w:val="20"/>
              </w:rPr>
              <w:t>Solo pruebas propias</w:t>
            </w:r>
          </w:p>
        </w:tc>
      </w:tr>
      <w:tr>
        <w:tc>
          <w:tcPr>
            <w:tcW w:type="dxa" w:w="3135"/>
          </w:tcPr>
          <w:p>
            <w:pPr>
              <w:jc w:val="left"/>
            </w:pPr>
            <w:r/>
            <w:r>
              <w:rPr>
                <w:color w:val="1A1A2E"/>
                <w:sz w:val="20"/>
              </w:rPr>
              <w:t>Integración con SAP de la empresa</w:t>
            </w:r>
          </w:p>
        </w:tc>
        <w:tc>
          <w:tcPr>
            <w:tcW w:type="dxa" w:w="3135"/>
          </w:tcPr>
          <w:p>
            <w:pPr>
              <w:jc w:val="left"/>
            </w:pPr>
            <w:r/>
            <w:r>
              <w:rPr>
                <w:color w:val="1A1A2E"/>
                <w:sz w:val="20"/>
              </w:rPr>
              <w:t>❌ Descartado</w:t>
            </w:r>
          </w:p>
        </w:tc>
        <w:tc>
          <w:tcPr>
            <w:tcW w:type="dxa" w:w="3135"/>
          </w:tcPr>
          <w:p>
            <w:pPr>
              <w:jc w:val="left"/>
            </w:pPr>
            <w:r/>
            <w:r>
              <w:rPr>
                <w:color w:val="1A1A2E"/>
                <w:sz w:val="20"/>
              </w:rPr>
              <w:t>Sin acceso a sistemas internos</w:t>
            </w:r>
          </w:p>
        </w:tc>
      </w:tr>
    </w:tbl>
    <w:p>
      <w:pPr>
        <w:spacing w:before="160" w:after="160"/>
        <w:jc w:val="center"/>
      </w:pPr>
      <w:r>
        <w:rPr>
          <w:color w:val="CCCCCC"/>
          <w:sz w:val="12"/>
        </w:rPr>
        <w:t>────────────────────────────────────────────────────────────</w:t>
      </w:r>
    </w:p>
    <w:p>
      <w:pPr>
        <w:pStyle w:val="Heading2"/>
      </w:pPr>
      <w:r>
        <w:t>Ámbito del proyecto</w:t>
      </w:r>
    </w:p>
    <w:p>
      <w:pPr>
        <w:pStyle w:val="Heading3"/>
      </w:pPr>
      <w:r>
        <w:t>Incluido</w:t>
      </w:r>
    </w:p>
    <w:p>
      <w:pPr>
        <w:pStyle w:val="ListBullet"/>
        <w:spacing w:before="0" w:after="40"/>
      </w:pPr>
      <w:r/>
      <w:r>
        <w:rPr>
          <w:color w:val="1A1A2E"/>
          <w:sz w:val="22"/>
        </w:rPr>
        <w:t>Aplicación web completa con 7 módulos</w:t>
      </w:r>
    </w:p>
    <w:p>
      <w:pPr>
        <w:pStyle w:val="ListBullet"/>
        <w:spacing w:before="0" w:after="40"/>
      </w:pPr>
      <w:r/>
      <w:r>
        <w:rPr>
          <w:color w:val="1A1A2E"/>
          <w:sz w:val="22"/>
        </w:rPr>
        <w:t>Catálogo de productos real (scraping de web pública del distribuidor)</w:t>
      </w:r>
    </w:p>
    <w:p>
      <w:pPr>
        <w:pStyle w:val="ListBullet"/>
        <w:spacing w:before="0" w:after="40"/>
      </w:pPr>
      <w:r/>
      <w:r>
        <w:rPr>
          <w:color w:val="1A1A2E"/>
          <w:sz w:val="22"/>
        </w:rPr>
        <w:t>Autenticación de usuarios</w:t>
      </w:r>
    </w:p>
    <w:p>
      <w:pPr>
        <w:pStyle w:val="ListBullet"/>
        <w:spacing w:before="0" w:after="40"/>
      </w:pPr>
      <w:r/>
      <w:r>
        <w:rPr>
          <w:color w:val="1A1A2E"/>
          <w:sz w:val="22"/>
        </w:rPr>
        <w:t>Asistente IA integrado</w:t>
      </w:r>
    </w:p>
    <w:p>
      <w:pPr>
        <w:pStyle w:val="ListBullet"/>
        <w:spacing w:before="0" w:after="40"/>
      </w:pPr>
      <w:r/>
      <w:r>
        <w:rPr>
          <w:color w:val="1A1A2E"/>
          <w:sz w:val="22"/>
        </w:rPr>
        <w:t>Documentación técnica completa</w:t>
      </w:r>
    </w:p>
    <w:p>
      <w:pPr>
        <w:pStyle w:val="ListBullet"/>
        <w:spacing w:before="0" w:after="40"/>
      </w:pPr>
      <w:r/>
      <w:r>
        <w:rPr>
          <w:color w:val="1A1A2E"/>
          <w:sz w:val="22"/>
        </w:rPr>
        <w:t>Materiales para profesores</w:t>
      </w:r>
    </w:p>
    <w:p>
      <w:pPr>
        <w:pStyle w:val="Heading3"/>
      </w:pPr>
      <w:r>
        <w:t>Excluido</w:t>
      </w:r>
    </w:p>
    <w:p>
      <w:pPr>
        <w:pStyle w:val="ListBullet"/>
        <w:spacing w:before="0" w:after="40"/>
      </w:pPr>
      <w:r/>
      <w:r>
        <w:rPr>
          <w:color w:val="1A1A2E"/>
          <w:sz w:val="22"/>
        </w:rPr>
        <w:t>APP móvil nativa (solo web responsive)</w:t>
      </w:r>
    </w:p>
    <w:p>
      <w:pPr>
        <w:pStyle w:val="ListBullet"/>
        <w:spacing w:before="0" w:after="40"/>
      </w:pPr>
      <w:r/>
      <w:r>
        <w:rPr>
          <w:color w:val="1A1A2E"/>
          <w:sz w:val="22"/>
        </w:rPr>
        <w:t>Integración con sistemas internos de la empresa</w:t>
      </w:r>
    </w:p>
    <w:p>
      <w:pPr>
        <w:pStyle w:val="ListBullet"/>
        <w:spacing w:before="0" w:after="40"/>
      </w:pPr>
      <w:r/>
      <w:r>
        <w:rPr>
          <w:color w:val="1A1A2E"/>
          <w:sz w:val="22"/>
        </w:rPr>
        <w:t>Pago online / procesamiento de pedidos real</w:t>
      </w:r>
    </w:p>
    <w:p>
      <w:pPr>
        <w:pStyle w:val="ListBullet"/>
        <w:spacing w:before="0" w:after="40"/>
      </w:pPr>
      <w:r/>
      <w:r>
        <w:rPr>
          <w:color w:val="1A1A2E"/>
          <w:sz w:val="22"/>
        </w:rPr>
        <w:t>Hardware físico / IoT</w:t>
      </w:r>
    </w:p>
    <w:p>
      <w:pPr>
        <w:spacing w:before="160" w:after="160"/>
        <w:jc w:val="center"/>
      </w:pPr>
      <w:r>
        <w:rPr>
          <w:color w:val="CCCCCC"/>
          <w:sz w:val="12"/>
        </w:rPr>
        <w:t>────────────────────────────────────────────────────────────</w:t>
      </w:r>
    </w:p>
    <w:p>
      <w:pPr>
        <w:pStyle w:val="Heading2"/>
      </w:pPr>
      <w:r>
        <w:t>Objetivos personales de aprendizaje</w:t>
      </w:r>
    </w:p>
    <w:p>
      <w:pPr>
        <w:spacing w:before="0" w:after="120"/>
      </w:pPr>
      <w:r>
        <w:t>1. Dominar React — De cero a SPA completa</w:t>
        <w:br/>
        <w:t>2. Entender bases de datos — Firestore, después Supabase</w:t>
        <w:br/>
        <w:t>3. Aprender deployment — Vercel, serverless functions</w:t>
        <w:br/>
        <w:t>4. Usar IA como herramienta — No como sustituto</w:t>
        <w:br/>
        <w:t>5. Documentar proceso — Para otros y para mí</w:t>
      </w:r>
    </w:p>
    <w:p>
      <w:pPr>
        <w:spacing w:before="160" w:after="160"/>
        <w:jc w:val="center"/>
      </w:pPr>
      <w:r>
        <w:rPr>
          <w:color w:val="CCCCCC"/>
          <w:sz w:val="12"/>
        </w:rPr>
        <w:t>────────────────────────────────────────────────────────────</w:t>
      </w:r>
    </w:p>
    <w:p>
      <w:pPr>
        <w:spacing w:before="0" w:after="120"/>
      </w:pPr>
      <w:r>
        <w:t>*Objetivos definidos en Marzo 2026*</w:t>
        <w:br/>
        <w:t>*Revisados y actualizados: Mayo 2026*</w:t>
      </w:r>
    </w:p>
    <w:p>
      <w:r>
        <w:br w:type="page"/>
      </w:r>
    </w:p>
    <w:p>
      <w:pPr>
        <w:pStyle w:val="Heading1"/>
      </w:pPr>
      <w:r>
        <w:t>Presentación de herramientas</w:t>
      </w:r>
    </w:p>
    <w:p>
      <w:pPr>
        <w:pBdr>
          <w:left w:val="single" w:sz="12" w:space="8" w:color="0072CE"/>
        </w:pBdr>
        <w:shd w:fill="F0F4F8" w:val="clear"/>
        <w:spacing w:before="160" w:after="160"/>
      </w:pPr>
      <w:r>
        <w:rPr>
          <w:i/>
          <w:color w:val="333333"/>
          <w:sz w:val="20"/>
        </w:rPr>
        <w:t>Una página por cada herramienta usada en el proyecto. Para fichas completas, ver Capítulo 06.</w:t>
      </w:r>
    </w:p>
    <w:p>
      <w:pPr>
        <w:spacing w:before="160" w:after="160"/>
        <w:jc w:val="center"/>
      </w:pPr>
      <w:r>
        <w:rPr>
          <w:color w:val="CCCCCC"/>
          <w:sz w:val="12"/>
        </w:rPr>
        <w:t>────────────────────────────────────────────────────────────</w:t>
      </w:r>
    </w:p>
    <w:p>
      <w:pPr>
        <w:pStyle w:val="Heading2"/>
      </w:pPr>
      <w:r>
        <w:t>Herramientas Conversacionales</w:t>
      </w:r>
    </w:p>
    <w:p>
      <w:pPr>
        <w:pStyle w:val="Heading3"/>
      </w:pPr>
      <w:r>
        <w:t>Claude Web (Anthropic)</w:t>
      </w:r>
    </w:p>
    <w:p>
      <w:pPr>
        <w:spacing w:before="0" w:after="120"/>
      </w:pPr>
      <w:r>
        <w:t>Rol: Primera herramienta usada, diseño inicial de arquitectura</w:t>
      </w:r>
    </w:p>
    <w:p>
      <w:pPr>
        <w:pStyle w:val="ListBullet"/>
        <w:spacing w:before="0" w:after="40"/>
      </w:pPr>
      <w:r/>
      <w:r>
        <w:rPr>
          <w:color w:val="1A1A2E"/>
          <w:sz w:val="22"/>
        </w:rPr>
        <w:t>Generó los 7 artefactos JSX originales</w:t>
      </w:r>
    </w:p>
    <w:p>
      <w:pPr>
        <w:pStyle w:val="ListBullet"/>
        <w:spacing w:before="0" w:after="40"/>
      </w:pPr>
      <w:r/>
      <w:r>
        <w:rPr>
          <w:color w:val="1A1A2E"/>
          <w:sz w:val="22"/>
        </w:rPr>
        <w:t>Ayuda con diseño de componentes</w:t>
      </w:r>
    </w:p>
    <w:p>
      <w:pPr>
        <w:pStyle w:val="ListBullet"/>
        <w:spacing w:before="0" w:after="40"/>
      </w:pPr>
      <w:r/>
      <w:r>
        <w:rPr>
          <w:color w:val="1A1A2E"/>
          <w:sz w:val="22"/>
        </w:rPr>
        <w:t>Limitación: sin acceso al filesystem</w:t>
      </w:r>
    </w:p>
    <w:p>
      <w:pPr>
        <w:spacing w:before="0" w:after="120"/>
      </w:pPr>
      <w:r>
        <w:t>Coste: Gratis (con límites)</w:t>
      </w:r>
    </w:p>
    <w:p>
      <w:pPr>
        <w:spacing w:before="160" w:after="160"/>
        <w:jc w:val="center"/>
      </w:pPr>
      <w:r>
        <w:rPr>
          <w:color w:val="CCCCCC"/>
          <w:sz w:val="12"/>
        </w:rPr>
        <w:t>────────────────────────────────────────────────────────────</w:t>
      </w:r>
    </w:p>
    <w:p>
      <w:pPr>
        <w:pStyle w:val="Heading3"/>
      </w:pPr>
      <w:r>
        <w:t>GitHub Copilot</w:t>
      </w:r>
    </w:p>
    <w:p>
      <w:pPr>
        <w:spacing w:before="0" w:after="120"/>
      </w:pPr>
      <w:r>
        <w:t>Rol: Autocompletado en VSCode</w:t>
      </w:r>
    </w:p>
    <w:p>
      <w:pPr>
        <w:pStyle w:val="ListBullet"/>
        <w:spacing w:before="0" w:after="40"/>
      </w:pPr>
      <w:r/>
      <w:r>
        <w:rPr>
          <w:color w:val="1A1A2E"/>
          <w:sz w:val="22"/>
        </w:rPr>
        <w:t>Sugerencias de código en tiempo real</w:t>
      </w:r>
    </w:p>
    <w:p>
      <w:pPr>
        <w:spacing w:before="0" w:after="120"/>
      </w:pPr>
      <w:r>
        <w:t>-Chat inline para explicaciones</w:t>
      </w:r>
    </w:p>
    <w:p>
      <w:pPr>
        <w:spacing w:before="0" w:after="120"/>
      </w:pPr>
      <w:r>
        <w:t>Coste: Gratis para estudiantes</w:t>
      </w:r>
    </w:p>
    <w:p>
      <w:pPr>
        <w:spacing w:before="160" w:after="160"/>
        <w:jc w:val="center"/>
      </w:pPr>
      <w:r>
        <w:rPr>
          <w:color w:val="CCCCCC"/>
          <w:sz w:val="12"/>
        </w:rPr>
        <w:t>────────────────────────────────────────────────────────────</w:t>
      </w:r>
    </w:p>
    <w:p>
      <w:pPr>
        <w:pStyle w:val="Heading3"/>
      </w:pPr>
      <w:r>
        <w:t>Windsurf IDE</w:t>
      </w:r>
    </w:p>
    <w:p>
      <w:pPr>
        <w:spacing w:before="0" w:after="120"/>
      </w:pPr>
      <w:r>
        <w:t>Rol: IDE principal (sustituyó a Copilot)</w:t>
      </w:r>
    </w:p>
    <w:p>
      <w:pPr>
        <w:pStyle w:val="ListBullet"/>
        <w:spacing w:before="0" w:after="40"/>
      </w:pPr>
      <w:r/>
      <w:r>
        <w:rPr>
          <w:color w:val="1A1A2E"/>
          <w:sz w:val="22"/>
        </w:rPr>
        <w:t>Coding ilimitado con IA</w:t>
      </w:r>
    </w:p>
    <w:p>
      <w:pPr>
        <w:pStyle w:val="ListBullet"/>
        <w:spacing w:before="0" w:after="40"/>
      </w:pPr>
      <w:r/>
      <w:r>
        <w:rPr>
          <w:color w:val="1A1A2E"/>
          <w:sz w:val="22"/>
        </w:rPr>
        <w:t>Acceso a proyecto local</w:t>
      </w:r>
    </w:p>
    <w:p>
      <w:pPr>
        <w:pStyle w:val="ListBullet"/>
        <w:spacing w:before="0" w:after="40"/>
      </w:pPr>
      <w:r/>
      <w:r>
        <w:rPr>
          <w:color w:val="1A1A2E"/>
          <w:sz w:val="22"/>
        </w:rPr>
        <w:t>Mejor que Copilot para este proyecto</w:t>
      </w:r>
    </w:p>
    <w:p>
      <w:pPr>
        <w:spacing w:before="0" w:after="120"/>
      </w:pPr>
      <w:r>
        <w:t>Coste: Gratis (tier gratuito)</w:t>
      </w:r>
    </w:p>
    <w:p>
      <w:pPr>
        <w:spacing w:before="160" w:after="160"/>
        <w:jc w:val="center"/>
      </w:pPr>
      <w:r>
        <w:rPr>
          <w:color w:val="CCCCCC"/>
          <w:sz w:val="12"/>
        </w:rPr>
        <w:t>────────────────────────────────────────────────────────────</w:t>
      </w:r>
    </w:p>
    <w:p>
      <w:pPr>
        <w:pStyle w:val="Heading2"/>
      </w:pPr>
      <w:r>
        <w:t>Agentes CLI</w:t>
      </w:r>
    </w:p>
    <w:p>
      <w:pPr>
        <w:pStyle w:val="Heading3"/>
      </w:pPr>
      <w:r>
        <w:t>Qwen CLI</w:t>
      </w:r>
    </w:p>
    <w:p>
      <w:pPr>
        <w:spacing w:before="0" w:after="120"/>
      </w:pPr>
      <w:r>
        <w:t>Rol: Agente terminal (cerrado abril 2026)</w:t>
      </w:r>
    </w:p>
    <w:p>
      <w:pPr>
        <w:pStyle w:val="ListBullet"/>
        <w:spacing w:before="0" w:after="40"/>
      </w:pPr>
      <w:r/>
      <w:r>
        <w:rPr>
          <w:color w:val="1A1A2E"/>
          <w:sz w:val="22"/>
        </w:rPr>
        <w:t>Ejecución de tareas complejas</w:t>
      </w:r>
    </w:p>
    <w:p>
      <w:pPr>
        <w:pStyle w:val="ListBullet"/>
        <w:spacing w:before="0" w:after="40"/>
      </w:pPr>
      <w:r/>
      <w:r>
        <w:rPr>
          <w:color w:val="1A1A2E"/>
          <w:sz w:val="22"/>
        </w:rPr>
        <w:t>Análisis de código</w:t>
      </w:r>
    </w:p>
    <w:p>
      <w:pPr>
        <w:pStyle w:val="ListBullet"/>
        <w:spacing w:before="0" w:after="40"/>
      </w:pPr>
      <w:r/>
      <w:r>
        <w:rPr>
          <w:color w:val="1A1A2E"/>
          <w:sz w:val="22"/>
        </w:rPr>
        <w:t>Scripts automatizados</w:t>
      </w:r>
    </w:p>
    <w:p>
      <w:pPr>
        <w:spacing w:before="0" w:after="120"/>
      </w:pPr>
      <w:r>
        <w:t>Coste: Gratis (modelos NVIDIA)</w:t>
      </w:r>
    </w:p>
    <w:p>
      <w:pPr>
        <w:spacing w:before="160" w:after="160"/>
        <w:jc w:val="center"/>
      </w:pPr>
      <w:r>
        <w:rPr>
          <w:color w:val="CCCCCC"/>
          <w:sz w:val="12"/>
        </w:rPr>
        <w:t>────────────────────────────────────────────────────────────</w:t>
      </w:r>
    </w:p>
    <w:p>
      <w:pPr>
        <w:pStyle w:val="Heading3"/>
      </w:pPr>
      <w:r>
        <w:t>Gemini CLI (Google)</w:t>
      </w:r>
    </w:p>
    <w:p>
      <w:pPr>
        <w:spacing w:before="0" w:after="120"/>
      </w:pPr>
      <w:r>
        <w:t>Rol: Agente terminal alternativo</w:t>
      </w:r>
    </w:p>
    <w:p>
      <w:pPr>
        <w:pStyle w:val="ListBullet"/>
        <w:spacing w:before="0" w:after="40"/>
      </w:pPr>
      <w:r/>
      <w:r>
        <w:rPr>
          <w:color w:val="1A1A2E"/>
          <w:sz w:val="22"/>
        </w:rPr>
        <w:t>Buena velocidad</w:t>
      </w:r>
    </w:p>
    <w:p>
      <w:pPr>
        <w:pStyle w:val="ListBullet"/>
        <w:spacing w:before="0" w:after="40"/>
      </w:pPr>
      <w:r/>
      <w:r>
        <w:rPr>
          <w:color w:val="1A1A2E"/>
          <w:sz w:val="22"/>
        </w:rPr>
        <w:t>Integración con ecosistema Google</w:t>
      </w:r>
    </w:p>
    <w:p>
      <w:pPr>
        <w:spacing w:before="0" w:after="120"/>
      </w:pPr>
      <w:r>
        <w:t>Coste: Gratis</w:t>
      </w:r>
    </w:p>
    <w:p>
      <w:pPr>
        <w:spacing w:before="160" w:after="160"/>
        <w:jc w:val="center"/>
      </w:pPr>
      <w:r>
        <w:rPr>
          <w:color w:val="CCCCCC"/>
          <w:sz w:val="12"/>
        </w:rPr>
        <w:t>────────────────────────────────────────────────────────────</w:t>
      </w:r>
    </w:p>
    <w:p>
      <w:pPr>
        <w:pStyle w:val="Heading3"/>
      </w:pPr>
      <w:r>
        <w:t>OpenCode CLI</w:t>
      </w:r>
    </w:p>
    <w:p>
      <w:pPr>
        <w:spacing w:before="0" w:after="120"/>
      </w:pPr>
      <w:r>
        <w:t>Rol: Agente actual (NVIDIA)</w:t>
      </w:r>
    </w:p>
    <w:p>
      <w:pPr>
        <w:pStyle w:val="ListBullet"/>
        <w:spacing w:before="0" w:after="40"/>
      </w:pPr>
      <w:r/>
      <w:r>
        <w:rPr>
          <w:color w:val="1A1A2E"/>
          <w:sz w:val="22"/>
        </w:rPr>
        <w:t>Acceso completo al filesystem</w:t>
      </w:r>
    </w:p>
    <w:p>
      <w:pPr>
        <w:pStyle w:val="ListBullet"/>
        <w:spacing w:before="0" w:after="40"/>
      </w:pPr>
      <w:r/>
      <w:r>
        <w:rPr>
          <w:color w:val="1A1A2E"/>
          <w:sz w:val="22"/>
        </w:rPr>
        <w:t>Skills especializados</w:t>
      </w:r>
    </w:p>
    <w:p>
      <w:pPr>
        <w:pStyle w:val="ListBullet"/>
        <w:spacing w:before="0" w:after="40"/>
      </w:pPr>
      <w:r/>
      <w:r>
        <w:rPr>
          <w:color w:val="1A1A2E"/>
          <w:sz w:val="22"/>
        </w:rPr>
        <w:t>Integración con modelos NVIDIA</w:t>
      </w:r>
    </w:p>
    <w:p>
      <w:pPr>
        <w:spacing w:before="0" w:after="120"/>
      </w:pPr>
      <w:r>
        <w:t>Coste: Gratis</w:t>
      </w:r>
    </w:p>
    <w:p>
      <w:pPr>
        <w:spacing w:before="160" w:after="160"/>
        <w:jc w:val="center"/>
      </w:pPr>
      <w:r>
        <w:rPr>
          <w:color w:val="CCCCCC"/>
          <w:sz w:val="12"/>
        </w:rPr>
        <w:t>────────────────────────────────────────────────────────────</w:t>
      </w:r>
    </w:p>
    <w:p>
      <w:pPr>
        <w:pStyle w:val="Heading3"/>
      </w:pPr>
      <w:r>
        <w:t>Hermes Agent</w:t>
      </w:r>
    </w:p>
    <w:p>
      <w:pPr>
        <w:spacing w:before="0" w:after="120"/>
      </w:pPr>
      <w:r>
        <w:t>Rol: Documentación y análisis</w:t>
      </w:r>
    </w:p>
    <w:p>
      <w:pPr>
        <w:pStyle w:val="ListBullet"/>
        <w:spacing w:before="0" w:after="40"/>
      </w:pPr>
      <w:r/>
      <w:r>
        <w:rPr>
          <w:color w:val="1A1A2E"/>
          <w:sz w:val="22"/>
        </w:rPr>
        <w:t>Agente que genera esta documentación</w:t>
      </w:r>
    </w:p>
    <w:p>
      <w:pPr>
        <w:pStyle w:val="ListBullet"/>
        <w:spacing w:before="0" w:after="40"/>
      </w:pPr>
      <w:r/>
      <w:r>
        <w:rPr>
          <w:color w:val="1A1A2E"/>
          <w:sz w:val="22"/>
        </w:rPr>
        <w:t>Análisis profundo de repositorio</w:t>
      </w:r>
    </w:p>
    <w:p>
      <w:pPr>
        <w:pStyle w:val="ListBullet"/>
        <w:spacing w:before="0" w:after="40"/>
      </w:pPr>
      <w:r/>
      <w:r>
        <w:rPr>
          <w:color w:val="1A1A2E"/>
          <w:sz w:val="22"/>
        </w:rPr>
        <w:t>Memoria persistente</w:t>
      </w:r>
    </w:p>
    <w:p>
      <w:pPr>
        <w:spacing w:before="0" w:after="120"/>
      </w:pPr>
      <w:r>
        <w:t>Coste: Gratis (modelos NVIDIA)</w:t>
      </w:r>
    </w:p>
    <w:p>
      <w:pPr>
        <w:spacing w:before="160" w:after="160"/>
        <w:jc w:val="center"/>
      </w:pPr>
      <w:r>
        <w:rPr>
          <w:color w:val="CCCCCC"/>
          <w:sz w:val="12"/>
        </w:rPr>
        <w:t>────────────────────────────────────────────────────────────</w:t>
      </w:r>
    </w:p>
    <w:p>
      <w:pPr>
        <w:pStyle w:val="Heading2"/>
      </w:pPr>
      <w:r>
        <w:t>Infraestructura</w:t>
      </w:r>
    </w:p>
    <w:p>
      <w:pPr>
        <w:pStyle w:val="Heading3"/>
      </w:pPr>
      <w:r>
        <w:t>GitHub</w:t>
      </w:r>
    </w:p>
    <w:p>
      <w:pPr>
        <w:spacing w:before="0" w:after="120"/>
      </w:pPr>
      <w:r>
        <w:t>Rol: Control de versiones</w:t>
      </w:r>
    </w:p>
    <w:p>
      <w:pPr>
        <w:pStyle w:val="ListBullet"/>
        <w:spacing w:before="0" w:after="40"/>
      </w:pPr>
      <w:r/>
      <w:r>
        <w:rPr>
          <w:color w:val="1A1A2E"/>
          <w:sz w:val="22"/>
        </w:rPr>
        <w:t>Repositorio principal</w:t>
      </w:r>
    </w:p>
    <w:p>
      <w:pPr>
        <w:pStyle w:val="ListBullet"/>
        <w:spacing w:before="0" w:after="40"/>
      </w:pPr>
      <w:r/>
      <w:r>
        <w:rPr>
          <w:color w:val="1A1A2E"/>
          <w:sz w:val="22"/>
        </w:rPr>
        <w:t>Commits, branches, PRs</w:t>
      </w:r>
    </w:p>
    <w:p>
      <w:pPr>
        <w:spacing w:before="0" w:after="120"/>
      </w:pPr>
      <w:r>
        <w:t>Coste: Gratis</w:t>
      </w:r>
    </w:p>
    <w:p>
      <w:pPr>
        <w:spacing w:before="160" w:after="160"/>
        <w:jc w:val="center"/>
      </w:pPr>
      <w:r>
        <w:rPr>
          <w:color w:val="CCCCCC"/>
          <w:sz w:val="12"/>
        </w:rPr>
        <w:t>────────────────────────────────────────────────────────────</w:t>
      </w:r>
    </w:p>
    <w:p>
      <w:pPr>
        <w:pStyle w:val="Heading3"/>
      </w:pPr>
      <w:r>
        <w:t>Vercel</w:t>
      </w:r>
    </w:p>
    <w:p>
      <w:pPr>
        <w:spacing w:before="0" w:after="120"/>
      </w:pPr>
      <w:r>
        <w:t>Rol: Hosting + Serverless</w:t>
      </w:r>
    </w:p>
    <w:p>
      <w:pPr>
        <w:pStyle w:val="ListBullet"/>
        <w:spacing w:before="0" w:after="40"/>
      </w:pPr>
      <w:r/>
      <w:r>
        <w:rPr>
          <w:color w:val="1A1A2E"/>
          <w:sz w:val="22"/>
        </w:rPr>
        <w:t>Deploy automático</w:t>
      </w:r>
    </w:p>
    <w:p>
      <w:pPr>
        <w:pStyle w:val="ListBullet"/>
        <w:spacing w:before="0" w:after="40"/>
      </w:pPr>
      <w:r/>
      <w:r>
        <w:rPr>
          <w:color w:val="1A1A2E"/>
          <w:sz w:val="22"/>
        </w:rPr>
        <w:t>Vercel Functions para API de IA</w:t>
      </w:r>
    </w:p>
    <w:p>
      <w:pPr>
        <w:pStyle w:val="ListBullet"/>
        <w:spacing w:before="0" w:after="40"/>
      </w:pPr>
      <w:r/>
      <w:r>
        <w:rPr>
          <w:color w:val="1A1A2E"/>
          <w:sz w:val="22"/>
        </w:rPr>
        <w:t>Dominio gratuito</w:t>
      </w:r>
    </w:p>
    <w:p>
      <w:pPr>
        <w:spacing w:before="0" w:after="120"/>
      </w:pPr>
      <w:r>
        <w:t>Coste: Gratis (hobby tier)</w:t>
      </w:r>
    </w:p>
    <w:p>
      <w:pPr>
        <w:spacing w:before="160" w:after="160"/>
        <w:jc w:val="center"/>
      </w:pPr>
      <w:r>
        <w:rPr>
          <w:color w:val="CCCCCC"/>
          <w:sz w:val="12"/>
        </w:rPr>
        <w:t>────────────────────────────────────────────────────────────</w:t>
      </w:r>
    </w:p>
    <w:p>
      <w:pPr>
        <w:pStyle w:val="Heading3"/>
      </w:pPr>
      <w:r>
        <w:t>Firebase</w:t>
      </w:r>
    </w:p>
    <w:p>
      <w:pPr>
        <w:spacing w:before="0" w:after="120"/>
      </w:pPr>
      <w:r>
        <w:t>Rol: Auth + Base de datos</w:t>
      </w:r>
    </w:p>
    <w:p>
      <w:pPr>
        <w:pStyle w:val="ListBullet"/>
        <w:spacing w:before="0" w:after="40"/>
      </w:pPr>
      <w:r/>
      <w:r>
        <w:rPr>
          <w:color w:val="1A1A2E"/>
          <w:sz w:val="22"/>
        </w:rPr>
        <w:t>Firebase Auth (Google Sign-In)</w:t>
      </w:r>
    </w:p>
    <w:p>
      <w:pPr>
        <w:pStyle w:val="ListBullet"/>
        <w:spacing w:before="0" w:after="40"/>
      </w:pPr>
      <w:r/>
      <w:r>
        <w:rPr>
          <w:color w:val="1A1A2E"/>
          <w:sz w:val="22"/>
        </w:rPr>
        <w:t>Firestore para catálogo</w:t>
      </w:r>
    </w:p>
    <w:p>
      <w:pPr>
        <w:pStyle w:val="ListBullet"/>
        <w:spacing w:before="0" w:after="40"/>
      </w:pPr>
      <w:r/>
      <w:r>
        <w:rPr>
          <w:color w:val="1A1A2E"/>
          <w:sz w:val="22"/>
        </w:rPr>
        <w:t>Spark tier (gratis)</w:t>
      </w:r>
    </w:p>
    <w:p>
      <w:pPr>
        <w:spacing w:before="0" w:after="120"/>
      </w:pPr>
      <w:r>
        <w:t>Coste: Gratis (límite 50K escrituras/día)</w:t>
      </w:r>
    </w:p>
    <w:p>
      <w:pPr>
        <w:spacing w:before="160" w:after="160"/>
        <w:jc w:val="center"/>
      </w:pPr>
      <w:r>
        <w:rPr>
          <w:color w:val="CCCCCC"/>
          <w:sz w:val="12"/>
        </w:rPr>
        <w:t>────────────────────────────────────────────────────────────</w:t>
      </w:r>
    </w:p>
    <w:p>
      <w:pPr>
        <w:pStyle w:val="Heading3"/>
      </w:pPr>
      <w:r>
        <w:t>Supabase</w:t>
      </w:r>
    </w:p>
    <w:p>
      <w:pPr>
        <w:spacing w:before="0" w:after="120"/>
      </w:pPr>
      <w:r>
        <w:t>Rol: Migración en curso</w:t>
      </w:r>
    </w:p>
    <w:p>
      <w:pPr>
        <w:pStyle w:val="ListBullet"/>
        <w:spacing w:before="0" w:after="40"/>
      </w:pPr>
      <w:r/>
      <w:r>
        <w:rPr>
          <w:color w:val="1A1A2E"/>
          <w:sz w:val="22"/>
        </w:rPr>
        <w:t>PostgreSQL como alternativa a Firestore</w:t>
      </w:r>
    </w:p>
    <w:p>
      <w:pPr>
        <w:pStyle w:val="ListBullet"/>
        <w:spacing w:before="0" w:after="40"/>
      </w:pPr>
      <w:r/>
      <w:r>
        <w:rPr>
          <w:color w:val="1A1A2E"/>
          <w:sz w:val="22"/>
        </w:rPr>
        <w:t>Mayor escalabilidad</w:t>
      </w:r>
    </w:p>
    <w:p>
      <w:pPr>
        <w:pStyle w:val="ListBullet"/>
        <w:spacing w:before="0" w:after="40"/>
      </w:pPr>
      <w:r/>
      <w:r>
        <w:rPr>
          <w:color w:val="1A1A2E"/>
          <w:sz w:val="22"/>
        </w:rPr>
        <w:t>Tier gratuito generoso</w:t>
      </w:r>
    </w:p>
    <w:p>
      <w:pPr>
        <w:spacing w:before="0" w:after="120"/>
      </w:pPr>
      <w:r>
        <w:t>Coste: Gratis</w:t>
      </w:r>
    </w:p>
    <w:p>
      <w:pPr>
        <w:spacing w:before="160" w:after="160"/>
        <w:jc w:val="center"/>
      </w:pPr>
      <w:r>
        <w:rPr>
          <w:color w:val="CCCCCC"/>
          <w:sz w:val="12"/>
        </w:rPr>
        <w:t>────────────────────────────────────────────────────────────</w:t>
      </w:r>
    </w:p>
    <w:p>
      <w:pPr>
        <w:pStyle w:val="Heading2"/>
      </w:pPr>
      <w:r>
        <w:t>APIs y Servicios</w:t>
      </w:r>
    </w:p>
    <w:p>
      <w:pPr>
        <w:pStyle w:val="Heading3"/>
      </w:pPr>
      <w:r>
        <w:t>OpenRouter</w:t>
      </w:r>
    </w:p>
    <w:p>
      <w:pPr>
        <w:spacing w:before="0" w:after="120"/>
      </w:pPr>
      <w:r>
        <w:t>Rol: Gateway de IA</w:t>
      </w:r>
    </w:p>
    <w:p>
      <w:pPr>
        <w:pStyle w:val="ListBullet"/>
        <w:spacing w:before="0" w:after="40"/>
      </w:pPr>
      <w:r/>
      <w:r>
        <w:rPr>
          <w:color w:val="1A1A2E"/>
          <w:sz w:val="22"/>
        </w:rPr>
        <w:t>Unifica múltiples proveedores</w:t>
      </w:r>
    </w:p>
    <w:p>
      <w:pPr>
        <w:pStyle w:val="ListBullet"/>
        <w:spacing w:before="0" w:after="40"/>
      </w:pPr>
      <w:r/>
      <w:r>
        <w:rPr>
          <w:color w:val="1A1A2E"/>
          <w:sz w:val="22"/>
        </w:rPr>
        <w:t>Modelos gratuitos (Claude Haiku, DeepSeek, Qwen)</w:t>
      </w:r>
    </w:p>
    <w:p>
      <w:pPr>
        <w:pStyle w:val="ListBullet"/>
        <w:spacing w:before="0" w:after="40"/>
      </w:pPr>
      <w:r/>
      <w:r>
        <w:rPr>
          <w:color w:val="1A1A2E"/>
          <w:sz w:val="22"/>
        </w:rPr>
        <w:t>Coste cero con límites</w:t>
      </w:r>
    </w:p>
    <w:p>
      <w:pPr>
        <w:spacing w:before="0" w:after="120"/>
      </w:pPr>
      <w:r>
        <w:t>Coste: Gratis (modelos seleccionados)</w:t>
      </w:r>
    </w:p>
    <w:p>
      <w:pPr>
        <w:spacing w:before="160" w:after="160"/>
        <w:jc w:val="center"/>
      </w:pPr>
      <w:r>
        <w:rPr>
          <w:color w:val="CCCCCC"/>
          <w:sz w:val="12"/>
        </w:rPr>
        <w:t>────────────────────────────────────────────────────────────</w:t>
      </w:r>
    </w:p>
    <w:p>
      <w:pPr>
        <w:pStyle w:val="Heading2"/>
      </w:pPr>
      <w:r>
        <w:t>Testing</w:t>
      </w:r>
    </w:p>
    <w:p>
      <w:pPr>
        <w:pStyle w:val="Heading3"/>
      </w:pPr>
      <w:r>
        <w:t>Playwright</w:t>
      </w:r>
    </w:p>
    <w:p>
      <w:pPr>
        <w:spacing w:before="0" w:after="120"/>
      </w:pPr>
      <w:r>
        <w:t>Rol: Scraping + Tests E2E</w:t>
      </w:r>
    </w:p>
    <w:p>
      <w:pPr>
        <w:pStyle w:val="ListBullet"/>
        <w:spacing w:before="0" w:after="40"/>
      </w:pPr>
      <w:r/>
      <w:r>
        <w:rPr>
          <w:color w:val="1A1A2E"/>
          <w:sz w:val="22"/>
        </w:rPr>
        <w:t>Scraping de web pública del distribuidor (400K productos)</w:t>
      </w:r>
    </w:p>
    <w:p>
      <w:pPr>
        <w:pStyle w:val="ListBullet"/>
        <w:spacing w:before="0" w:after="40"/>
      </w:pPr>
      <w:r/>
      <w:r>
        <w:rPr>
          <w:color w:val="1A1A2E"/>
          <w:sz w:val="22"/>
        </w:rPr>
        <w:t>Tests automatizados de UI</w:t>
      </w:r>
    </w:p>
    <w:p>
      <w:pPr>
        <w:pStyle w:val="ListBullet"/>
        <w:spacing w:before="0" w:after="40"/>
      </w:pPr>
      <w:r/>
      <w:r>
        <w:rPr>
          <w:color w:val="1A1A2E"/>
          <w:sz w:val="22"/>
        </w:rPr>
        <w:t>14 tests implementados</w:t>
      </w:r>
    </w:p>
    <w:p>
      <w:pPr>
        <w:spacing w:before="0" w:after="120"/>
      </w:pPr>
      <w:r>
        <w:t>Coste: Gratis (open source)</w:t>
      </w:r>
    </w:p>
    <w:p>
      <w:pPr>
        <w:spacing w:before="160" w:after="160"/>
        <w:jc w:val="center"/>
      </w:pPr>
      <w:r>
        <w:rPr>
          <w:color w:val="CCCCCC"/>
          <w:sz w:val="12"/>
        </w:rPr>
        <w:t>────────────────────────────────────────────────────────────</w:t>
      </w:r>
    </w:p>
    <w:p>
      <w:pPr>
        <w:pStyle w:val="Heading2"/>
      </w:pPr>
      <w:r>
        <w:t>Resumen de costes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Categoría</w:t>
            </w:r>
          </w:p>
        </w:tc>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Coste real</w:t>
            </w:r>
          </w:p>
        </w:tc>
      </w:tr>
      <w:tr>
        <w:tc>
          <w:tcPr>
            <w:tcW w:type="dxa" w:w="3135"/>
            <w:shd w:fill="F0F4F8"/>
          </w:tcPr>
          <w:p>
            <w:pPr>
              <w:jc w:val="left"/>
            </w:pPr>
            <w:r/>
            <w:r>
              <w:rPr>
                <w:color w:val="1A1A2E"/>
                <w:sz w:val="20"/>
              </w:rPr>
              <w:t>IDE + Coding</w:t>
            </w:r>
          </w:p>
        </w:tc>
        <w:tc>
          <w:tcPr>
            <w:tcW w:type="dxa" w:w="3135"/>
            <w:shd w:fill="F0F4F8"/>
          </w:tcPr>
          <w:p>
            <w:pPr>
              <w:jc w:val="left"/>
            </w:pPr>
            <w:r/>
            <w:r>
              <w:rPr>
                <w:color w:val="1A1A2E"/>
                <w:sz w:val="20"/>
              </w:rPr>
              <w:t>Windsurf</w:t>
            </w:r>
          </w:p>
        </w:tc>
        <w:tc>
          <w:tcPr>
            <w:tcW w:type="dxa" w:w="3135"/>
            <w:shd w:fill="F0F4F8"/>
          </w:tcPr>
          <w:p>
            <w:pPr>
              <w:jc w:val="left"/>
            </w:pPr>
            <w:r/>
            <w:r>
              <w:rPr>
                <w:color w:val="1A1A2E"/>
                <w:sz w:val="20"/>
              </w:rPr>
              <w:t>0€</w:t>
            </w:r>
          </w:p>
        </w:tc>
      </w:tr>
      <w:tr>
        <w:tc>
          <w:tcPr>
            <w:tcW w:type="dxa" w:w="3135"/>
          </w:tcPr>
          <w:p>
            <w:pPr>
              <w:jc w:val="left"/>
            </w:pPr>
            <w:r/>
            <w:r>
              <w:rPr>
                <w:color w:val="1A1A2E"/>
                <w:sz w:val="20"/>
              </w:rPr>
              <w:t>Hosting</w:t>
            </w:r>
          </w:p>
        </w:tc>
        <w:tc>
          <w:tcPr>
            <w:tcW w:type="dxa" w:w="3135"/>
          </w:tcPr>
          <w:p>
            <w:pPr>
              <w:jc w:val="left"/>
            </w:pPr>
            <w:r/>
            <w:r>
              <w:rPr>
                <w:color w:val="1A1A2E"/>
                <w:sz w:val="20"/>
              </w:rPr>
              <w:t>Vercel</w:t>
            </w:r>
          </w:p>
        </w:tc>
        <w:tc>
          <w:tcPr>
            <w:tcW w:type="dxa" w:w="3135"/>
          </w:tcPr>
          <w:p>
            <w:pPr>
              <w:jc w:val="left"/>
            </w:pPr>
            <w:r/>
            <w:r>
              <w:rPr>
                <w:color w:val="1A1A2E"/>
                <w:sz w:val="20"/>
              </w:rPr>
              <w:t>0€</w:t>
            </w:r>
          </w:p>
        </w:tc>
      </w:tr>
      <w:tr>
        <w:tc>
          <w:tcPr>
            <w:tcW w:type="dxa" w:w="3135"/>
            <w:shd w:fill="F0F4F8"/>
          </w:tcPr>
          <w:p>
            <w:pPr>
              <w:jc w:val="left"/>
            </w:pPr>
            <w:r/>
            <w:r>
              <w:rPr>
                <w:color w:val="1A1A2E"/>
                <w:sz w:val="20"/>
              </w:rPr>
              <w:t>Auth + DB</w:t>
            </w:r>
          </w:p>
        </w:tc>
        <w:tc>
          <w:tcPr>
            <w:tcW w:type="dxa" w:w="3135"/>
            <w:shd w:fill="F0F4F8"/>
          </w:tcPr>
          <w:p>
            <w:pPr>
              <w:jc w:val="left"/>
            </w:pPr>
            <w:r/>
            <w:r>
              <w:rPr>
                <w:color w:val="1A1A2E"/>
                <w:sz w:val="20"/>
              </w:rPr>
              <w:t>Firebase</w:t>
            </w:r>
          </w:p>
        </w:tc>
        <w:tc>
          <w:tcPr>
            <w:tcW w:type="dxa" w:w="3135"/>
            <w:shd w:fill="F0F4F8"/>
          </w:tcPr>
          <w:p>
            <w:pPr>
              <w:jc w:val="left"/>
            </w:pPr>
            <w:r/>
            <w:r>
              <w:rPr>
                <w:color w:val="1A1A2E"/>
                <w:sz w:val="20"/>
              </w:rPr>
              <w:t>0€</w:t>
            </w:r>
          </w:p>
        </w:tc>
      </w:tr>
      <w:tr>
        <w:tc>
          <w:tcPr>
            <w:tcW w:type="dxa" w:w="3135"/>
          </w:tcPr>
          <w:p>
            <w:pPr>
              <w:jc w:val="left"/>
            </w:pPr>
            <w:r/>
            <w:r>
              <w:rPr>
                <w:color w:val="1A1A2E"/>
                <w:sz w:val="20"/>
              </w:rPr>
              <w:t>IA</w:t>
            </w:r>
          </w:p>
        </w:tc>
        <w:tc>
          <w:tcPr>
            <w:tcW w:type="dxa" w:w="3135"/>
          </w:tcPr>
          <w:p>
            <w:pPr>
              <w:jc w:val="left"/>
            </w:pPr>
            <w:r/>
            <w:r>
              <w:rPr>
                <w:color w:val="1A1A2E"/>
                <w:sz w:val="20"/>
              </w:rPr>
              <w:t>OpenRouter</w:t>
            </w:r>
          </w:p>
        </w:tc>
        <w:tc>
          <w:tcPr>
            <w:tcW w:type="dxa" w:w="3135"/>
          </w:tcPr>
          <w:p>
            <w:pPr>
              <w:jc w:val="left"/>
            </w:pPr>
            <w:r/>
            <w:r>
              <w:rPr>
                <w:color w:val="1A1A2E"/>
                <w:sz w:val="20"/>
              </w:rPr>
              <w:t>0€</w:t>
            </w:r>
          </w:p>
        </w:tc>
      </w:tr>
      <w:tr>
        <w:tc>
          <w:tcPr>
            <w:tcW w:type="dxa" w:w="3135"/>
            <w:shd w:fill="F0F4F8"/>
          </w:tcPr>
          <w:p>
            <w:pPr>
              <w:jc w:val="left"/>
            </w:pPr>
            <w:r/>
            <w:r>
              <w:rPr>
                <w:color w:val="1A1A2E"/>
                <w:sz w:val="20"/>
              </w:rPr>
              <w:t>Control de versiones</w:t>
            </w:r>
          </w:p>
        </w:tc>
        <w:tc>
          <w:tcPr>
            <w:tcW w:type="dxa" w:w="3135"/>
            <w:shd w:fill="F0F4F8"/>
          </w:tcPr>
          <w:p>
            <w:pPr>
              <w:jc w:val="left"/>
            </w:pPr>
            <w:r/>
            <w:r>
              <w:rPr>
                <w:color w:val="1A1A2E"/>
                <w:sz w:val="20"/>
              </w:rPr>
              <w:t>GitHub</w:t>
            </w:r>
          </w:p>
        </w:tc>
        <w:tc>
          <w:tcPr>
            <w:tcW w:type="dxa" w:w="3135"/>
            <w:shd w:fill="F0F4F8"/>
          </w:tcPr>
          <w:p>
            <w:pPr>
              <w:jc w:val="left"/>
            </w:pPr>
            <w:r/>
            <w:r>
              <w:rPr>
                <w:color w:val="1A1A2E"/>
                <w:sz w:val="20"/>
              </w:rPr>
              <w:t>0€</w:t>
            </w:r>
          </w:p>
        </w:tc>
      </w:tr>
      <w:tr>
        <w:tc>
          <w:tcPr>
            <w:tcW w:type="dxa" w:w="3135"/>
          </w:tcPr>
          <w:p>
            <w:pPr>
              <w:jc w:val="left"/>
            </w:pPr>
            <w:r/>
            <w:r>
              <w:rPr>
                <w:color w:val="1A1A2E"/>
                <w:sz w:val="20"/>
              </w:rPr>
              <w:t>Testing</w:t>
            </w:r>
          </w:p>
        </w:tc>
        <w:tc>
          <w:tcPr>
            <w:tcW w:type="dxa" w:w="3135"/>
          </w:tcPr>
          <w:p>
            <w:pPr>
              <w:jc w:val="left"/>
            </w:pPr>
            <w:r/>
            <w:r>
              <w:rPr>
                <w:color w:val="1A1A2E"/>
                <w:sz w:val="20"/>
              </w:rPr>
              <w:t>Playwright</w:t>
            </w:r>
          </w:p>
        </w:tc>
        <w:tc>
          <w:tcPr>
            <w:tcW w:type="dxa" w:w="3135"/>
          </w:tcPr>
          <w:p>
            <w:pPr>
              <w:jc w:val="left"/>
            </w:pPr>
            <w:r/>
            <w:r>
              <w:rPr>
                <w:color w:val="1A1A2E"/>
                <w:sz w:val="20"/>
              </w:rPr>
              <w:t>0€</w:t>
            </w:r>
          </w:p>
        </w:tc>
      </w:tr>
      <w:tr>
        <w:tc>
          <w:tcPr>
            <w:tcW w:type="dxa" w:w="3135"/>
            <w:shd w:fill="F0F4F8"/>
          </w:tcPr>
          <w:p>
            <w:pPr>
              <w:jc w:val="left"/>
            </w:pPr>
            <w:r/>
            <w:r>
              <w:rPr>
                <w:color w:val="1A1A2E"/>
                <w:sz w:val="20"/>
              </w:rPr>
              <w:t>**TOTAL**</w:t>
            </w:r>
          </w:p>
        </w:tc>
        <w:tc>
          <w:tcPr>
            <w:tcW w:type="dxa" w:w="3135"/>
            <w:shd w:fill="F0F4F8"/>
          </w:tcPr>
          <w:p>
            <w:pPr>
              <w:jc w:val="left"/>
            </w:pPr>
            <w:r/>
            <w:r>
              <w:rPr>
                <w:color w:val="1A1A2E"/>
                <w:sz w:val="20"/>
              </w:rPr>
            </w:r>
          </w:p>
        </w:tc>
        <w:tc>
          <w:tcPr>
            <w:tcW w:type="dxa" w:w="3135"/>
            <w:shd w:fill="F0F4F8"/>
          </w:tcPr>
          <w:p>
            <w:pPr>
              <w:jc w:val="left"/>
            </w:pPr>
            <w:r/>
            <w:r>
              <w:rPr>
                <w:color w:val="1A1A2E"/>
                <w:sz w:val="20"/>
              </w:rPr>
              <w:t>**0€**</w:t>
            </w:r>
          </w:p>
        </w:tc>
      </w:tr>
    </w:tbl>
    <w:p>
      <w:pPr>
        <w:spacing w:before="160" w:after="160"/>
        <w:jc w:val="center"/>
      </w:pPr>
      <w:r>
        <w:rPr>
          <w:color w:val="CCCCCC"/>
          <w:sz w:val="12"/>
        </w:rPr>
        <w:t>────────────────────────────────────────────────────────────</w:t>
      </w:r>
    </w:p>
    <w:p>
      <w:pPr>
        <w:spacing w:before="0" w:after="120"/>
      </w:pPr>
      <w:r>
        <w:t>*Fichas resumidas — Para detalle completo ver: 06-herramientas-ia/*</w:t>
      </w:r>
    </w:p>
    <w:p>
      <w:r>
        <w:br w:type="page"/>
      </w:r>
    </w:p>
    <w:p>
      <w:pPr>
        <w:pStyle w:val="Heading1"/>
      </w:pPr>
      <w:r>
        <w:t>Presentación del proyecto</w:t>
      </w:r>
    </w:p>
    <w:p>
      <w:pPr>
        <w:pStyle w:val="Heading2"/>
      </w:pPr>
      <w:r>
        <w:t>El proyecto en una frase</w:t>
      </w:r>
    </w:p>
    <w:p>
      <w:pPr>
        <w:spacing w:before="0" w:after="120"/>
      </w:pPr>
      <w:r>
        <w:t>Desarrollo de la aplicación Proyecto PFC, una suite de herramientas web para técnicos eléctricos del sector de distribución de material eléctrico, construida íntegramente con IA generativa como metodología de trabajo, demostrando que un estudiante de ciclo formativo puede crear soluciones profesionales sin conocimientos previos de programación.</w:t>
      </w:r>
    </w:p>
    <w:p>
      <w:pPr>
        <w:spacing w:before="160" w:after="160"/>
        <w:jc w:val="center"/>
      </w:pPr>
      <w:r>
        <w:rPr>
          <w:color w:val="CCCCCC"/>
          <w:sz w:val="12"/>
        </w:rPr>
        <w:t>────────────────────────────────────────────────────────────</w:t>
      </w:r>
    </w:p>
    <w:p>
      <w:pPr>
        <w:pStyle w:val="Heading2"/>
      </w:pPr>
      <w:r>
        <w:t>¿Qué es Proyecto PFC?</w:t>
      </w:r>
    </w:p>
    <w:p>
      <w:pPr>
        <w:spacing w:before="0" w:after="120"/>
      </w:pPr>
      <w:r>
        <w:t>Proyecto PFC es una aplicación web (SPA) con 7 módulos funcionales que resuelven necesidades reales de técnicos electricistas en su día a día: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Módulo</w:t>
            </w:r>
          </w:p>
        </w:tc>
        <w:tc>
          <w:tcPr>
            <w:tcW w:type="dxa" w:w="4703"/>
            <w:shd w:fill="003366"/>
          </w:tcPr>
          <w:p>
            <w:pPr>
              <w:jc w:val="center"/>
            </w:pPr>
            <w:r/>
            <w:r>
              <w:rPr>
                <w:b/>
                <w:color w:val="FFFFFF"/>
                <w:sz w:val="20"/>
              </w:rPr>
              <w:t>Función</w:t>
            </w:r>
          </w:p>
        </w:tc>
      </w:tr>
      <w:tr>
        <w:tc>
          <w:tcPr>
            <w:tcW w:type="dxa" w:w="4703"/>
            <w:shd w:fill="F0F4F8"/>
          </w:tcPr>
          <w:p>
            <w:pPr>
              <w:jc w:val="left"/>
            </w:pPr>
            <w:r/>
            <w:r>
              <w:rPr>
                <w:color w:val="1A1A2E"/>
                <w:sz w:val="20"/>
              </w:rPr>
              <w:t>**Fichas Técnicas**</w:t>
            </w:r>
          </w:p>
        </w:tc>
        <w:tc>
          <w:tcPr>
            <w:tcW w:type="dxa" w:w="4703"/>
            <w:shd w:fill="F0F4F8"/>
          </w:tcPr>
          <w:p>
            <w:pPr>
              <w:jc w:val="left"/>
            </w:pPr>
            <w:r/>
            <w:r>
              <w:rPr>
                <w:color w:val="1A1A2E"/>
                <w:sz w:val="20"/>
              </w:rPr>
              <w:t>Catálogo de 400.000+ productos con navegación jerárquica (familia → marca → gama → referencia)</w:t>
            </w:r>
          </w:p>
        </w:tc>
      </w:tr>
      <w:tr>
        <w:tc>
          <w:tcPr>
            <w:tcW w:type="dxa" w:w="4703"/>
          </w:tcPr>
          <w:p>
            <w:pPr>
              <w:jc w:val="left"/>
            </w:pPr>
            <w:r/>
            <w:r>
              <w:rPr>
                <w:color w:val="1A1A2E"/>
                <w:sz w:val="20"/>
              </w:rPr>
              <w:t>**Simulador Almacén**</w:t>
            </w:r>
          </w:p>
        </w:tc>
        <w:tc>
          <w:tcPr>
            <w:tcW w:type="dxa" w:w="4703"/>
          </w:tcPr>
          <w:p>
            <w:pPr>
              <w:jc w:val="left"/>
            </w:pPr>
            <w:r/>
            <w:r>
              <w:rPr>
                <w:color w:val="1A1A2E"/>
                <w:sz w:val="20"/>
              </w:rPr>
              <w:t>Simulación del ciclo completo de un pedido: recepción, almacenamiento, preparación, envío</w:t>
            </w:r>
          </w:p>
        </w:tc>
      </w:tr>
      <w:tr>
        <w:tc>
          <w:tcPr>
            <w:tcW w:type="dxa" w:w="4703"/>
            <w:shd w:fill="F0F4F8"/>
          </w:tcPr>
          <w:p>
            <w:pPr>
              <w:jc w:val="left"/>
            </w:pPr>
            <w:r/>
            <w:r>
              <w:rPr>
                <w:color w:val="1A1A2E"/>
                <w:sz w:val="20"/>
              </w:rPr>
              <w:t>**Dashboard Incidencias**</w:t>
            </w:r>
          </w:p>
        </w:tc>
        <w:tc>
          <w:tcPr>
            <w:tcW w:type="dxa" w:w="4703"/>
            <w:shd w:fill="F0F4F8"/>
          </w:tcPr>
          <w:p>
            <w:pPr>
              <w:jc w:val="left"/>
            </w:pPr>
            <w:r/>
            <w:r>
              <w:rPr>
                <w:color w:val="1A1A2E"/>
                <w:sz w:val="20"/>
              </w:rPr>
              <w:t>Registro y diagnóstico de fallos industriales con categorías y niveles de severidad</w:t>
            </w:r>
          </w:p>
        </w:tc>
      </w:tr>
      <w:tr>
        <w:tc>
          <w:tcPr>
            <w:tcW w:type="dxa" w:w="4703"/>
          </w:tcPr>
          <w:p>
            <w:pPr>
              <w:jc w:val="left"/>
            </w:pPr>
            <w:r/>
            <w:r>
              <w:rPr>
                <w:color w:val="1A1A2E"/>
                <w:sz w:val="20"/>
              </w:rPr>
              <w:t>**KPI Logístico**</w:t>
            </w:r>
          </w:p>
        </w:tc>
        <w:tc>
          <w:tcPr>
            <w:tcW w:type="dxa" w:w="4703"/>
          </w:tcPr>
          <w:p>
            <w:pPr>
              <w:jc w:val="left"/>
            </w:pPr>
            <w:r/>
            <w:r>
              <w:rPr>
                <w:color w:val="1A1A2E"/>
                <w:sz w:val="20"/>
              </w:rPr>
              <w:t>6 indicadores clave con visualización de semáforo (verde/amarillo/rojo) + informe ejecutivo exportable</w:t>
            </w:r>
          </w:p>
        </w:tc>
      </w:tr>
      <w:tr>
        <w:tc>
          <w:tcPr>
            <w:tcW w:type="dxa" w:w="4703"/>
            <w:shd w:fill="F0F4F8"/>
          </w:tcPr>
          <w:p>
            <w:pPr>
              <w:jc w:val="left"/>
            </w:pPr>
            <w:r/>
            <w:r>
              <w:rPr>
                <w:color w:val="1A1A2E"/>
                <w:sz w:val="20"/>
              </w:rPr>
              <w:t>**Presupuestos**</w:t>
            </w:r>
          </w:p>
        </w:tc>
        <w:tc>
          <w:tcPr>
            <w:tcW w:type="dxa" w:w="4703"/>
            <w:shd w:fill="F0F4F8"/>
          </w:tcPr>
          <w:p>
            <w:pPr>
              <w:jc w:val="left"/>
            </w:pPr>
            <w:r/>
            <w:r>
              <w:rPr>
                <w:color w:val="1A1A2E"/>
                <w:sz w:val="20"/>
              </w:rPr>
              <w:t>Generador de presupuestos con productos reales del catálogo, cálculo automático de IVA</w:t>
            </w:r>
          </w:p>
        </w:tc>
      </w:tr>
      <w:tr>
        <w:tc>
          <w:tcPr>
            <w:tcW w:type="dxa" w:w="4703"/>
          </w:tcPr>
          <w:p>
            <w:pPr>
              <w:jc w:val="left"/>
            </w:pPr>
            <w:r/>
            <w:r>
              <w:rPr>
                <w:color w:val="1A1A2E"/>
                <w:sz w:val="20"/>
              </w:rPr>
              <w:t>**Formación Interna**</w:t>
            </w:r>
          </w:p>
        </w:tc>
        <w:tc>
          <w:tcPr>
            <w:tcW w:type="dxa" w:w="4703"/>
          </w:tcPr>
          <w:p>
            <w:pPr>
              <w:jc w:val="left"/>
            </w:pPr>
            <w:r/>
            <w:r>
              <w:rPr>
                <w:color w:val="1A1A2E"/>
                <w:sz w:val="20"/>
              </w:rPr>
              <w:t>Matriz de competencias y planes de formación personalizados por empleado</w:t>
            </w:r>
          </w:p>
        </w:tc>
      </w:tr>
      <w:tr>
        <w:tc>
          <w:tcPr>
            <w:tcW w:type="dxa" w:w="4703"/>
            <w:shd w:fill="F0F4F8"/>
          </w:tcPr>
          <w:p>
            <w:pPr>
              <w:jc w:val="left"/>
            </w:pPr>
            <w:r/>
            <w:r>
              <w:rPr>
                <w:color w:val="1A1A2E"/>
                <w:sz w:val="20"/>
              </w:rPr>
              <w:t>**SONEX**</w:t>
            </w:r>
          </w:p>
        </w:tc>
        <w:tc>
          <w:tcPr>
            <w:tcW w:type="dxa" w:w="4703"/>
            <w:shd w:fill="F0F4F8"/>
          </w:tcPr>
          <w:p>
            <w:pPr>
              <w:jc w:val="left"/>
            </w:pPr>
            <w:r/>
            <w:r>
              <w:rPr>
                <w:color w:val="1A1A2E"/>
                <w:sz w:val="20"/>
              </w:rPr>
              <w:t>Asistente técnico con IA que responde preguntas sobre productos, normativas y procedimientos</w:t>
            </w:r>
          </w:p>
        </w:tc>
      </w:tr>
    </w:tbl>
    <w:p>
      <w:pPr>
        <w:spacing w:before="160" w:after="160"/>
        <w:jc w:val="center"/>
      </w:pPr>
      <w:r>
        <w:rPr>
          <w:color w:val="CCCCCC"/>
          <w:sz w:val="12"/>
        </w:rPr>
        <w:t>────────────────────────────────────────────────────────────</w:t>
      </w:r>
    </w:p>
    <w:p>
      <w:pPr>
        <w:pStyle w:val="Heading2"/>
      </w:pPr>
      <w:r>
        <w:t>¿Por qué este proyecto?</w:t>
      </w:r>
    </w:p>
    <w:p>
      <w:pPr>
        <w:pStyle w:val="Heading3"/>
      </w:pPr>
      <w:r>
        <w:t>El problema encontrado</w:t>
      </w:r>
    </w:p>
    <w:p>
      <w:pPr>
        <w:spacing w:before="0" w:after="120"/>
      </w:pPr>
      <w:r>
        <w:t>Durante mis prácticas en una empresa de distribución de material eléctrico, observé que los técnicos:</w:t>
      </w:r>
    </w:p>
    <w:p>
      <w:pPr>
        <w:pStyle w:val="ListBullet"/>
        <w:spacing w:before="0" w:after="40"/>
      </w:pPr>
      <w:r/>
      <w:r>
        <w:rPr>
          <w:color w:val="1A1A2E"/>
          <w:sz w:val="22"/>
        </w:rPr>
        <w:t>Tardaban mucho buscando fichas técnicas de productos</w:t>
      </w:r>
    </w:p>
    <w:p>
      <w:pPr>
        <w:pStyle w:val="ListBullet"/>
        <w:spacing w:before="0" w:after="40"/>
      </w:pPr>
      <w:r/>
      <w:r>
        <w:rPr>
          <w:color w:val="1A1A2E"/>
          <w:sz w:val="22"/>
        </w:rPr>
        <w:t>No tenían acceso fácil a información de compatibilidad entre productos</w:t>
      </w:r>
    </w:p>
    <w:p>
      <w:pPr>
        <w:pStyle w:val="ListBullet"/>
        <w:spacing w:before="0" w:after="40"/>
      </w:pPr>
      <w:r/>
      <w:r>
        <w:rPr>
          <w:color w:val="1A1A2E"/>
          <w:sz w:val="22"/>
        </w:rPr>
        <w:t>Necesitaban calcular presupuestos manualmente</w:t>
      </w:r>
    </w:p>
    <w:p>
      <w:pPr>
        <w:pStyle w:val="ListBullet"/>
        <w:spacing w:before="0" w:after="40"/>
      </w:pPr>
      <w:r/>
      <w:r>
        <w:rPr>
          <w:color w:val="1A1A2E"/>
          <w:sz w:val="22"/>
        </w:rPr>
        <w:t>No existía una forma estandarizada de registrar incidencias</w:t>
      </w:r>
    </w:p>
    <w:p>
      <w:pPr>
        <w:pStyle w:val="Heading3"/>
      </w:pPr>
      <w:r>
        <w:t>La solución propuesta</w:t>
      </w:r>
    </w:p>
    <w:p>
      <w:pPr>
        <w:spacing w:before="0" w:after="120"/>
      </w:pPr>
      <w:r>
        <w:t>Crear una herramienta centralizada que agrupara todas estas funcionalidades en una sola aplicación web, accesible desde cualquier dispositivo.</w:t>
      </w:r>
    </w:p>
    <w:p>
      <w:pPr>
        <w:pStyle w:val="Heading3"/>
      </w:pPr>
      <w:r>
        <w:t>El valor diferenciador</w:t>
      </w:r>
    </w:p>
    <w:p>
      <w:pPr>
        <w:spacing w:before="0" w:after="120"/>
      </w:pPr>
      <w:r>
        <w:t>Lo que hace único este proyecto no es solo la aplicación en sí, sino cómo se desarrolló: utilizando IA generativa como herramienta principal de desarrollo, documentando el proceso para que otros alumnos puedan replicarlo.</w:t>
      </w:r>
    </w:p>
    <w:p>
      <w:pPr>
        <w:spacing w:before="160" w:after="160"/>
        <w:jc w:val="center"/>
      </w:pPr>
      <w:r>
        <w:rPr>
          <w:color w:val="CCCCCC"/>
          <w:sz w:val="12"/>
        </w:rPr>
        <w:t>────────────────────────────────────────────────────────────</w:t>
      </w:r>
    </w:p>
    <w:p>
      <w:pPr>
        <w:pStyle w:val="Heading2"/>
      </w:pPr>
      <w:r>
        <w:t>Resultados cuantitativos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**Productos en catálogo**</w:t>
            </w:r>
          </w:p>
        </w:tc>
        <w:tc>
          <w:tcPr>
            <w:tcW w:type="dxa" w:w="4703"/>
            <w:shd w:fill="F0F4F8"/>
          </w:tcPr>
          <w:p>
            <w:pPr>
              <w:jc w:val="left"/>
            </w:pPr>
            <w:r/>
            <w:r>
              <w:rPr>
                <w:color w:val="1A1A2E"/>
                <w:sz w:val="20"/>
              </w:rPr>
              <w:t>400.000+</w:t>
            </w:r>
          </w:p>
        </w:tc>
      </w:tr>
      <w:tr>
        <w:tc>
          <w:tcPr>
            <w:tcW w:type="dxa" w:w="4703"/>
          </w:tcPr>
          <w:p>
            <w:pPr>
              <w:jc w:val="left"/>
            </w:pPr>
            <w:r/>
            <w:r>
              <w:rPr>
                <w:color w:val="1A1A2E"/>
                <w:sz w:val="20"/>
              </w:rPr>
              <w:t>**Módulos funcionales**</w:t>
            </w:r>
          </w:p>
        </w:tc>
        <w:tc>
          <w:tcPr>
            <w:tcW w:type="dxa" w:w="4703"/>
          </w:tcPr>
          <w:p>
            <w:pPr>
              <w:jc w:val="left"/>
            </w:pPr>
            <w:r/>
            <w:r>
              <w:rPr>
                <w:color w:val="1A1A2E"/>
                <w:sz w:val="20"/>
              </w:rPr>
              <w:t>7</w:t>
            </w:r>
          </w:p>
        </w:tc>
      </w:tr>
      <w:tr>
        <w:tc>
          <w:tcPr>
            <w:tcW w:type="dxa" w:w="4703"/>
            <w:shd w:fill="F0F4F8"/>
          </w:tcPr>
          <w:p>
            <w:pPr>
              <w:jc w:val="left"/>
            </w:pPr>
            <w:r/>
            <w:r>
              <w:rPr>
                <w:color w:val="1A1A2E"/>
                <w:sz w:val="20"/>
              </w:rPr>
              <w:t>**Stack tecnológico**</w:t>
            </w:r>
          </w:p>
        </w:tc>
        <w:tc>
          <w:tcPr>
            <w:tcW w:type="dxa" w:w="4703"/>
            <w:shd w:fill="F0F4F8"/>
          </w:tcPr>
          <w:p>
            <w:pPr>
              <w:jc w:val="left"/>
            </w:pPr>
            <w:r/>
            <w:r>
              <w:rPr>
                <w:color w:val="1A1A2E"/>
                <w:sz w:val="20"/>
              </w:rPr>
              <w:t>React 19, Vite 7, Firebase, Vercel</w:t>
            </w:r>
          </w:p>
        </w:tc>
      </w:tr>
      <w:tr>
        <w:tc>
          <w:tcPr>
            <w:tcW w:type="dxa" w:w="4703"/>
          </w:tcPr>
          <w:p>
            <w:pPr>
              <w:jc w:val="left"/>
            </w:pPr>
            <w:r/>
            <w:r>
              <w:rPr>
                <w:color w:val="1A1A2E"/>
                <w:sz w:val="20"/>
              </w:rPr>
              <w:t>**Coste en producción**</w:t>
            </w:r>
          </w:p>
        </w:tc>
        <w:tc>
          <w:tcPr>
            <w:tcW w:type="dxa" w:w="4703"/>
          </w:tcPr>
          <w:p>
            <w:pPr>
              <w:jc w:val="left"/>
            </w:pPr>
            <w:r/>
            <w:r>
              <w:rPr>
                <w:color w:val="1A1A2E"/>
                <w:sz w:val="20"/>
              </w:rPr>
              <w:t>0€ (tier gratuito)</w:t>
            </w:r>
          </w:p>
        </w:tc>
      </w:tr>
      <w:tr>
        <w:tc>
          <w:tcPr>
            <w:tcW w:type="dxa" w:w="4703"/>
            <w:shd w:fill="F0F4F8"/>
          </w:tcPr>
          <w:p>
            <w:pPr>
              <w:jc w:val="left"/>
            </w:pPr>
            <w:r/>
            <w:r>
              <w:rPr>
                <w:color w:val="1A1A2E"/>
                <w:sz w:val="20"/>
              </w:rPr>
              <w:t>**Herramientas IA usadas**</w:t>
            </w:r>
          </w:p>
        </w:tc>
        <w:tc>
          <w:tcPr>
            <w:tcW w:type="dxa" w:w="4703"/>
            <w:shd w:fill="F0F4F8"/>
          </w:tcPr>
          <w:p>
            <w:pPr>
              <w:jc w:val="left"/>
            </w:pPr>
            <w:r/>
            <w:r>
              <w:rPr>
                <w:color w:val="1A1A2E"/>
                <w:sz w:val="20"/>
              </w:rPr>
              <w:t>15+</w:t>
            </w:r>
          </w:p>
        </w:tc>
      </w:tr>
      <w:tr>
        <w:tc>
          <w:tcPr>
            <w:tcW w:type="dxa" w:w="4703"/>
          </w:tcPr>
          <w:p>
            <w:pPr>
              <w:jc w:val="left"/>
            </w:pPr>
            <w:r/>
            <w:r>
              <w:rPr>
                <w:color w:val="1A1A2E"/>
                <w:sz w:val="20"/>
              </w:rPr>
              <w:t>**Tiempo de desarrollo**</w:t>
            </w:r>
          </w:p>
        </w:tc>
        <w:tc>
          <w:tcPr>
            <w:tcW w:type="dxa" w:w="4703"/>
          </w:tcPr>
          <w:p>
            <w:pPr>
              <w:jc w:val="left"/>
            </w:pPr>
            <w:r/>
            <w:r>
              <w:rPr>
                <w:color w:val="1A1A2E"/>
                <w:sz w:val="20"/>
              </w:rPr>
              <w:t>~3 meses (marzo-mayo 2026)</w:t>
            </w:r>
          </w:p>
        </w:tc>
      </w:tr>
    </w:tbl>
    <w:p>
      <w:pPr>
        <w:spacing w:before="160" w:after="160"/>
        <w:jc w:val="center"/>
      </w:pPr>
      <w:r>
        <w:rPr>
          <w:color w:val="CCCCCC"/>
          <w:sz w:val="12"/>
        </w:rPr>
        <w:t>────────────────────────────────────────────────────────────</w:t>
      </w:r>
    </w:p>
    <w:p>
      <w:pPr>
        <w:pStyle w:val="Heading2"/>
      </w:pPr>
      <w:r>
        <w:t>Impacto esperado</w:t>
      </w:r>
    </w:p>
    <w:p>
      <w:pPr>
        <w:pStyle w:val="Heading3"/>
      </w:pPr>
      <w:r>
        <w:t>Para la empresa</w:t>
      </w:r>
    </w:p>
    <w:p>
      <w:pPr>
        <w:pStyle w:val="ListBullet"/>
        <w:spacing w:before="0" w:after="40"/>
      </w:pPr>
      <w:r/>
      <w:r>
        <w:rPr>
          <w:color w:val="1A1A2E"/>
          <w:sz w:val="22"/>
        </w:rPr>
        <w:t>Reducción del tiempo de búsqueda de productos</w:t>
      </w:r>
    </w:p>
    <w:p>
      <w:pPr>
        <w:pStyle w:val="ListBullet"/>
        <w:spacing w:before="0" w:after="40"/>
      </w:pPr>
      <w:r/>
      <w:r>
        <w:rPr>
          <w:color w:val="1A1A2E"/>
          <w:sz w:val="22"/>
        </w:rPr>
        <w:t>Estandarización en el registro de incidencias</w:t>
      </w:r>
    </w:p>
    <w:p>
      <w:pPr>
        <w:pStyle w:val="ListBullet"/>
        <w:spacing w:before="0" w:after="40"/>
      </w:pPr>
      <w:r/>
      <w:r>
        <w:rPr>
          <w:color w:val="1A1A2E"/>
          <w:sz w:val="22"/>
        </w:rPr>
        <w:t>Mejora en la formación de nuevos técnicos</w:t>
      </w:r>
    </w:p>
    <w:p>
      <w:pPr>
        <w:pStyle w:val="Heading3"/>
      </w:pPr>
      <w:r>
        <w:t>Para el ciclo formativo</w:t>
      </w:r>
    </w:p>
    <w:p>
      <w:pPr>
        <w:pStyle w:val="ListBullet"/>
        <w:spacing w:before="0" w:after="40"/>
      </w:pPr>
      <w:r/>
      <w:r>
        <w:rPr>
          <w:color w:val="1A1A2E"/>
          <w:sz w:val="22"/>
        </w:rPr>
        <w:t>Demostración de que IA generativa es viable para proyectos técnicos</w:t>
      </w:r>
    </w:p>
    <w:p>
      <w:pPr>
        <w:pStyle w:val="ListBullet"/>
        <w:spacing w:before="0" w:after="40"/>
      </w:pPr>
      <w:r/>
      <w:r>
        <w:rPr>
          <w:color w:val="1A1A2E"/>
          <w:sz w:val="22"/>
        </w:rPr>
        <w:t>Materiales reutilizables para futuros alumnos</w:t>
      </w:r>
    </w:p>
    <w:p>
      <w:pPr>
        <w:pStyle w:val="ListBullet"/>
        <w:spacing w:before="0" w:after="40"/>
      </w:pPr>
      <w:r/>
      <w:r>
        <w:rPr>
          <w:color w:val="1A1A2E"/>
          <w:sz w:val="22"/>
        </w:rPr>
        <w:t>Metodología documentada</w:t>
      </w:r>
    </w:p>
    <w:p>
      <w:pPr>
        <w:pStyle w:val="Heading3"/>
      </w:pPr>
      <w:r>
        <w:t>Para mí</w:t>
      </w:r>
    </w:p>
    <w:p>
      <w:pPr>
        <w:pStyle w:val="ListBullet"/>
        <w:spacing w:before="0" w:after="40"/>
      </w:pPr>
      <w:r/>
      <w:r>
        <w:rPr>
          <w:color w:val="1A1A2E"/>
          <w:sz w:val="22"/>
        </w:rPr>
        <w:t>Portfolio técnico demostrable</w:t>
      </w:r>
    </w:p>
    <w:p>
      <w:pPr>
        <w:pStyle w:val="ListBullet"/>
        <w:spacing w:before="0" w:after="40"/>
      </w:pPr>
      <w:r/>
      <w:r>
        <w:rPr>
          <w:color w:val="1A1A2E"/>
          <w:sz w:val="22"/>
        </w:rPr>
        <w:t>Experiencia real con herramientas profesionales</w:t>
      </w:r>
    </w:p>
    <w:p>
      <w:pPr>
        <w:pStyle w:val="ListBullet"/>
        <w:spacing w:before="0" w:after="40"/>
      </w:pPr>
      <w:r/>
      <w:r>
        <w:rPr>
          <w:color w:val="1A1A2E"/>
          <w:sz w:val="22"/>
        </w:rPr>
        <w:t>Comprensión profunda del desarrollo web moderno</w:t>
      </w:r>
    </w:p>
    <w:p>
      <w:pPr>
        <w:spacing w:before="160" w:after="160"/>
        <w:jc w:val="center"/>
      </w:pPr>
      <w:r>
        <w:rPr>
          <w:color w:val="CCCCCC"/>
          <w:sz w:val="12"/>
        </w:rPr>
        <w:t>────────────────────────────────────────────────────────────</w:t>
      </w:r>
    </w:p>
    <w:p>
      <w:pPr>
        <w:pStyle w:val="Heading2"/>
      </w:pPr>
      <w:r>
        <w:t>Tecnologías principales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Frontend:     React 19 + Vite 7 + React Router v7</w:t>
              <w:br/>
              <w:t>Estilos:      CSS Modules + Variables CSS</w:t>
              <w:br/>
              <w:t>Auth:         Firebase Auth (Google Sign-In)</w:t>
              <w:br/>
              <w:t>Base de datos: Firestore (400K+ productos)</w:t>
              <w:br/>
              <w:t>IA:           OpenRouter API (Claude, DeepSeek, Qwen)</w:t>
              <w:br/>
              <w:t>Hosting:      Vercel (hobby tier, gratis)</w:t>
              <w:br/>
              <w:t>Testing:      Playwright (E2E)</w:t>
            </w:r>
          </w:p>
        </w:tc>
      </w:tr>
    </w:tbl>
    <w:p>
      <w:pPr>
        <w:spacing w:before="160" w:after="160"/>
        <w:jc w:val="center"/>
      </w:pPr>
      <w:r>
        <w:rPr>
          <w:color w:val="CCCCCC"/>
          <w:sz w:val="12"/>
        </w:rPr>
        <w:t>────────────────────────────────────────────────────────────</w:t>
      </w:r>
    </w:p>
    <w:p>
      <w:pPr>
        <w:pStyle w:val="Heading2"/>
      </w:pPr>
      <w:r>
        <w:t>Estructura del documento</w:t>
      </w:r>
    </w:p>
    <w:p>
      <w:pPr>
        <w:spacing w:before="0" w:after="120"/>
      </w:pPr>
      <w:r>
        <w:t>Este proyecto fin de ciclo se documenta en 10 capítulos:</w:t>
      </w:r>
    </w:p>
    <w:p>
      <w:pPr>
        <w:spacing w:before="0" w:after="120"/>
      </w:pPr>
      <w:r>
        <w:t>1. ✅ Resumen ejecutivo</w:t>
        <w:br/>
        <w:t>2. ✅ Estado del arte (IA generativa en desarrollo web)</w:t>
        <w:br/>
        <w:t>3. ✅ Análisis de requisitos</w:t>
        <w:br/>
        <w:t>4. ✅ Diseño técnico</w:t>
        <w:br/>
        <w:t>5. ✅ Proceso de desarrollo con IA</w:t>
        <w:br/>
        <w:t>6. ✅ Catálogo de herramientas IA (13 fichas técnicas)</w:t>
        <w:br/>
        <w:t>7. ✅ Manuales de uso</w:t>
        <w:br/>
        <w:t>8. ✅ Resultados y validación</w:t>
        <w:br/>
        <w:t>9. ✅ Conclusiones</w:t>
        <w:br/>
        <w:t>10. ✅ Manual para profesores</w:t>
      </w:r>
    </w:p>
    <w:p>
      <w:pPr>
        <w:spacing w:before="160" w:after="160"/>
        <w:jc w:val="center"/>
      </w:pPr>
      <w:r>
        <w:rPr>
          <w:color w:val="CCCCCC"/>
          <w:sz w:val="12"/>
        </w:rPr>
        <w:t>────────────────────────────────────────────────────────────</w:t>
      </w:r>
    </w:p>
    <w:p>
      <w:pPr>
        <w:spacing w:before="0" w:after="120"/>
      </w:pPr>
      <w:r>
        <w:t>*Documento elaborado: Mayo 2026*</w:t>
        <w:br/>
        <w:t>*Proyecto: Proyecto PFC — PFC Automatización y Robótica Industrial*</w:t>
      </w:r>
    </w:p>
    <w:p>
      <w:r>
        <w:br w:type="page"/>
      </w:r>
    </w:p>
    <w:p>
      <w:pPr>
        <w:pStyle w:val="Heading1"/>
      </w:pPr>
      <w:r>
        <w:t>Evolución últimos años</w:t>
      </w:r>
    </w:p>
    <w:p>
      <w:pPr>
        <w:pStyle w:val="Heading2"/>
      </w:pPr>
      <w:r>
        <w:t>Introducción</w:t>
      </w:r>
    </w:p>
    <w:p>
      <w:pPr>
        <w:spacing w:before="0" w:after="120"/>
      </w:pPr>
      <w:r>
        <w:t>Si hace cuatro años me dices que iba a hacer una aplicación web sin saber programar, no me lo hubiera creído. Pues aquí estamos. La inteligencia artificial generativa ha cambiado las reglas del juego en el desarrollo de software, y justo por eso este proyecto tiene sentido ahora y no hace cinco años.</w:t>
      </w:r>
    </w:p>
    <w:p>
      <w:pPr>
        <w:spacing w:before="0" w:after="120"/>
      </w:pPr>
      <w:r>
        <w:t>Este capítulo cuenta un poco la historia de cómo hemos llegado hasta aquí y por qué un alumno de FP puede hoy hacer lo que antes requería un equipo entero.</w:t>
      </w:r>
    </w:p>
    <w:p>
      <w:pPr>
        <w:spacing w:before="160" w:after="160"/>
        <w:jc w:val="center"/>
      </w:pPr>
      <w:r>
        <w:rPr>
          <w:color w:val="CCCCCC"/>
          <w:sz w:val="12"/>
        </w:rPr>
        <w:t>────────────────────────────────────────────────────────────</w:t>
      </w:r>
    </w:p>
    <w:p>
      <w:pPr>
        <w:pStyle w:val="Heading2"/>
      </w:pPr>
      <w:r>
        <w:t>Un poco de historia (la versión rápida)</w:t>
      </w:r>
    </w:p>
    <w:p>
      <w:pPr>
        <w:pStyle w:val="Heading3"/>
      </w:pPr>
      <w:r>
        <w:t>2020-2022: Los inicios</w:t>
      </w:r>
    </w:p>
    <w:p>
      <w:pPr>
        <w:pStyle w:val="ListBullet"/>
        <w:spacing w:before="0" w:after="40"/>
      </w:pPr>
      <w:r/>
      <w:r>
        <w:rPr>
          <w:color w:val="1A1A2E"/>
          <w:sz w:val="22"/>
        </w:rPr>
        <w:t>GPT-3 (2020) — El primer modelo de lenguaje que sabía escribir código. Era interesante pero todavía muy limitado.</w:t>
      </w:r>
    </w:p>
    <w:p>
      <w:pPr>
        <w:pStyle w:val="ListBullet"/>
        <w:spacing w:before="0" w:after="40"/>
      </w:pPr>
      <w:r/>
      <w:r>
        <w:rPr>
          <w:color w:val="1A1A2E"/>
          <w:sz w:val="22"/>
        </w:rPr>
        <w:t>GitHub Copilot (2021) — El primer "copiloto" que te sugería código mientras escribías. Algo increíble para la época.</w:t>
      </w:r>
    </w:p>
    <w:p>
      <w:pPr>
        <w:pStyle w:val="ListBullet"/>
        <w:spacing w:before="0" w:after="40"/>
      </w:pPr>
      <w:r/>
      <w:r>
        <w:rPr>
          <w:color w:val="1A1A2E"/>
          <w:sz w:val="22"/>
        </w:rPr>
        <w:t>ChatGPT (2022) — Cuando la IA se volvió mainstream. Todo el mundo podía hablar con ella.</w:t>
      </w:r>
    </w:p>
    <w:p>
      <w:pPr>
        <w:pStyle w:val="Heading3"/>
      </w:pPr>
      <w:r>
        <w:t>2023: El boom</w:t>
      </w:r>
    </w:p>
    <w:p>
      <w:pPr>
        <w:spacing w:before="0" w:after="120"/>
      </w:pPr>
      <w:r>
        <w:t>En 2023 explotó todo:</w:t>
      </w:r>
    </w:p>
    <w:p>
      <w:pPr>
        <w:pStyle w:val="ListBullet"/>
        <w:spacing w:before="0" w:after="40"/>
      </w:pPr>
      <w:r/>
      <w:r>
        <w:rPr>
          <w:color w:val="1A1A2E"/>
          <w:sz w:val="22"/>
        </w:rPr>
        <w:t>GPT-4 y Claude empezaron a razonar bastante bien</w:t>
      </w:r>
    </w:p>
    <w:p>
      <w:pPr>
        <w:pStyle w:val="ListBullet"/>
        <w:spacing w:before="0" w:after="40"/>
      </w:pPr>
      <w:r/>
      <w:r>
        <w:rPr>
          <w:color w:val="1A1A2E"/>
          <w:sz w:val="22"/>
        </w:rPr>
        <w:t>Salieron chatbots con acceso a internet</w:t>
      </w:r>
    </w:p>
    <w:p>
      <w:pPr>
        <w:pStyle w:val="ListBullet"/>
        <w:spacing w:before="0" w:after="40"/>
      </w:pPr>
      <w:r/>
      <w:r>
        <w:rPr>
          <w:color w:val="1A1A2E"/>
          <w:sz w:val="22"/>
        </w:rPr>
        <w:t>Ya no era solo "escribir texto", era "entender problemas complejos"</w:t>
      </w:r>
    </w:p>
    <w:p>
      <w:pPr>
        <w:pStyle w:val="Heading3"/>
      </w:pPr>
      <w:r>
        <w:t>2024-2025: Aparecen los agentes</w:t>
      </w:r>
    </w:p>
    <w:p>
      <w:pPr>
        <w:spacing w:before="0" w:after="120"/>
      </w:pPr>
      <w:r>
        <w:t>Aquí viene lo interesante para este proyecto:</w:t>
      </w:r>
    </w:p>
    <w:p>
      <w:pPr>
        <w:pStyle w:val="ListBullet"/>
        <w:spacing w:before="0" w:after="40"/>
      </w:pPr>
      <w:r/>
      <w:r>
        <w:rPr>
          <w:color w:val="1A1A2E"/>
          <w:sz w:val="22"/>
        </w:rPr>
        <w:t>Windsurf IDE — Un editor completo que lleva la IA integrada, no solo un plugin</w:t>
      </w:r>
    </w:p>
    <w:p>
      <w:pPr>
        <w:pStyle w:val="ListBullet"/>
        <w:spacing w:before="0" w:after="40"/>
      </w:pPr>
      <w:r/>
      <w:r>
        <w:rPr>
          <w:color w:val="1A1A2E"/>
          <w:sz w:val="22"/>
        </w:rPr>
        <w:t>Gemini CLI, Qwen CLI — Agentes que trabajan desde la terminal, como si fueran un programador más</w:t>
      </w:r>
    </w:p>
    <w:p>
      <w:pPr>
        <w:pStyle w:val="ListBullet"/>
        <w:spacing w:before="0" w:after="40"/>
      </w:pPr>
      <w:r/>
      <w:r>
        <w:rPr>
          <w:color w:val="1A1A2E"/>
          <w:sz w:val="22"/>
        </w:rPr>
        <w:t>Empiezan a salir herramientas gratuitas que realmente funcionan</w:t>
      </w:r>
    </w:p>
    <w:p>
      <w:pPr>
        <w:pStyle w:val="Heading3"/>
      </w:pPr>
      <w:r>
        <w:t>2026: Ahora mismo</w:t>
      </w:r>
    </w:p>
    <w:p>
      <w:pPr>
        <w:spacing w:before="0" w:after="120"/>
      </w:pPr>
      <w:r>
        <w:t>Hoy en día tienes:</w:t>
      </w:r>
    </w:p>
    <w:p>
      <w:pPr>
        <w:pStyle w:val="ListBullet"/>
        <w:spacing w:before="0" w:after="40"/>
      </w:pPr>
      <w:r/>
      <w:r>
        <w:rPr>
          <w:color w:val="1A1A2E"/>
          <w:sz w:val="22"/>
        </w:rPr>
        <w:t>Agentes CLI gratis (OpenCode, Gemini) que pueden tocar todos tus archivos</w:t>
      </w:r>
    </w:p>
    <w:p>
      <w:pPr>
        <w:pStyle w:val="ListBullet"/>
        <w:spacing w:before="0" w:after="40"/>
      </w:pPr>
      <w:r/>
      <w:r>
        <w:rPr>
          <w:color w:val="1A1A2E"/>
          <w:sz w:val="22"/>
        </w:rPr>
        <w:t>IDEs con IA ilimitada sin pagar (Windsurf)</w:t>
      </w:r>
    </w:p>
    <w:p>
      <w:pPr>
        <w:pStyle w:val="ListBullet"/>
        <w:spacing w:before="0" w:after="40"/>
      </w:pPr>
      <w:r/>
      <w:r>
        <w:rPr>
          <w:color w:val="1A1A2E"/>
          <w:sz w:val="22"/>
        </w:rPr>
        <w:t>Modelos de IA gratis que son suficientemente buenos para proyectos de verdad</w:t>
      </w:r>
    </w:p>
    <w:p>
      <w:pPr>
        <w:pStyle w:val="ListBullet"/>
        <w:spacing w:before="0" w:after="40"/>
      </w:pPr>
      <w:r/>
      <w:r>
        <w:rPr>
          <w:color w:val="1A1A2E"/>
          <w:sz w:val="22"/>
        </w:rPr>
        <w:t>Agentes autónomos (Devin) que pueden hacer tareas enteras solos</w:t>
      </w:r>
    </w:p>
    <w:p>
      <w:pPr>
        <w:spacing w:before="160" w:after="160"/>
        <w:jc w:val="center"/>
      </w:pPr>
      <w:r>
        <w:rPr>
          <w:color w:val="CCCCCC"/>
          <w:sz w:val="12"/>
        </w:rPr>
        <w:t>────────────────────────────────────────────────────────────</w:t>
      </w:r>
    </w:p>
    <w:p>
      <w:pPr>
        <w:pStyle w:val="Heading2"/>
      </w:pPr>
      <w:r>
        <w:t>Las herramientas que hay hoy (y por qué importan)</w:t>
      </w:r>
    </w:p>
    <w:p>
      <w:pPr>
        <w:pStyle w:val="Heading3"/>
      </w:pPr>
      <w:r>
        <w:t>Asistentes conversacionales</w:t>
      </w:r>
    </w:p>
    <w:p>
      <w:pPr>
        <w:spacing w:before="0" w:after="120"/>
      </w:pPr>
      <w:r>
        <w:t>Son los chatbots de toda la vida pero mucho más potentes.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Herramienta</w:t>
            </w:r>
          </w:p>
        </w:tc>
        <w:tc>
          <w:tcPr>
            <w:tcW w:type="dxa" w:w="4703"/>
            <w:shd w:fill="003366"/>
          </w:tcPr>
          <w:p>
            <w:pPr>
              <w:jc w:val="center"/>
            </w:pPr>
            <w:r/>
            <w:r>
              <w:rPr>
                <w:b/>
                <w:color w:val="FFFFFF"/>
                <w:sz w:val="20"/>
              </w:rPr>
              <w:t>¿Para qué la uso yo?</w:t>
            </w:r>
          </w:p>
        </w:tc>
      </w:tr>
      <w:tr>
        <w:tc>
          <w:tcPr>
            <w:tcW w:type="dxa" w:w="4703"/>
            <w:shd w:fill="F0F4F8"/>
          </w:tcPr>
          <w:p>
            <w:pPr>
              <w:jc w:val="left"/>
            </w:pPr>
            <w:r/>
            <w:r>
              <w:rPr>
                <w:color w:val="1A1A2E"/>
                <w:sz w:val="20"/>
              </w:rPr>
              <w:t>**Claude Web**</w:t>
            </w:r>
          </w:p>
        </w:tc>
        <w:tc>
          <w:tcPr>
            <w:tcW w:type="dxa" w:w="4703"/>
            <w:shd w:fill="F0F4F8"/>
          </w:tcPr>
          <w:p>
            <w:pPr>
              <w:jc w:val="left"/>
            </w:pPr>
            <w:r/>
            <w:r>
              <w:rPr>
                <w:color w:val="1A1A2E"/>
                <w:sz w:val="20"/>
              </w:rPr>
              <w:t>Para diseñar la estructura, pensar la arquitectura, resolver dudas</w:t>
            </w:r>
          </w:p>
        </w:tc>
      </w:tr>
      <w:tr>
        <w:tc>
          <w:tcPr>
            <w:tcW w:type="dxa" w:w="4703"/>
          </w:tcPr>
          <w:p>
            <w:pPr>
              <w:jc w:val="left"/>
            </w:pPr>
            <w:r/>
            <w:r>
              <w:rPr>
                <w:color w:val="1A1A2E"/>
                <w:sz w:val="20"/>
              </w:rPr>
              <w:t>**ChatGPT**</w:t>
            </w:r>
          </w:p>
        </w:tc>
        <w:tc>
          <w:tcPr>
            <w:tcW w:type="dxa" w:w="4703"/>
          </w:tcPr>
          <w:p>
            <w:pPr>
              <w:jc w:val="left"/>
            </w:pPr>
            <w:r/>
            <w:r>
              <w:rPr>
                <w:color w:val="1A1A2E"/>
                <w:sz w:val="20"/>
              </w:rPr>
              <w:t>Para cosas generales, aunque personalmente prefiero Claude</w:t>
            </w:r>
          </w:p>
        </w:tc>
      </w:tr>
      <w:tr>
        <w:tc>
          <w:tcPr>
            <w:tcW w:type="dxa" w:w="4703"/>
            <w:shd w:fill="F0F4F8"/>
          </w:tcPr>
          <w:p>
            <w:pPr>
              <w:jc w:val="left"/>
            </w:pPr>
            <w:r/>
            <w:r>
              <w:rPr>
                <w:color w:val="1A1A2E"/>
                <w:sz w:val="20"/>
              </w:rPr>
              <w:t>**Gemini**</w:t>
            </w:r>
          </w:p>
        </w:tc>
        <w:tc>
          <w:tcPr>
            <w:tcW w:type="dxa" w:w="4703"/>
            <w:shd w:fill="F0F4F8"/>
          </w:tcPr>
          <w:p>
            <w:pPr>
              <w:jc w:val="left"/>
            </w:pPr>
            <w:r/>
            <w:r>
              <w:rPr>
                <w:color w:val="1A1A2E"/>
                <w:sz w:val="20"/>
              </w:rPr>
              <w:t>Rápido pero a veces se queda corto en temas técnicos</w:t>
            </w:r>
          </w:p>
        </w:tc>
      </w:tr>
    </w:tbl>
    <w:p>
      <w:pPr>
        <w:pStyle w:val="Heading3"/>
      </w:pPr>
      <w:r>
        <w:t>IDEs con IA</w:t>
      </w:r>
    </w:p>
    <w:p>
      <w:pPr>
        <w:spacing w:before="0" w:after="120"/>
      </w:pPr>
      <w:r>
        <w:t>Editores de código que tienen la IA metida dentro.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Herramienta</w:t>
            </w:r>
          </w:p>
        </w:tc>
        <w:tc>
          <w:tcPr>
            <w:tcW w:type="dxa" w:w="4703"/>
            <w:shd w:fill="003366"/>
          </w:tcPr>
          <w:p>
            <w:pPr>
              <w:jc w:val="center"/>
            </w:pPr>
            <w:r/>
            <w:r>
              <w:rPr>
                <w:b/>
                <w:color w:val="FFFFFF"/>
                <w:sz w:val="20"/>
              </w:rPr>
              <w:t>Lo bueno</w:t>
            </w:r>
          </w:p>
        </w:tc>
      </w:tr>
      <w:tr>
        <w:tc>
          <w:tcPr>
            <w:tcW w:type="dxa" w:w="4703"/>
            <w:shd w:fill="F0F4F8"/>
          </w:tcPr>
          <w:p>
            <w:pPr>
              <w:jc w:val="left"/>
            </w:pPr>
            <w:r/>
            <w:r>
              <w:rPr>
                <w:color w:val="1A1A2E"/>
                <w:sz w:val="20"/>
              </w:rPr>
              <w:t>**Windsurf**</w:t>
            </w:r>
          </w:p>
        </w:tc>
        <w:tc>
          <w:tcPr>
            <w:tcW w:type="dxa" w:w="4703"/>
            <w:shd w:fill="F0F4F8"/>
          </w:tcPr>
          <w:p>
            <w:pPr>
              <w:jc w:val="left"/>
            </w:pPr>
            <w:r/>
            <w:r>
              <w:rPr>
                <w:color w:val="1A1A2E"/>
                <w:sz w:val="20"/>
              </w:rPr>
              <w:t>Uso ilimitado gratis, fue mi editor principal durante meses</w:t>
            </w:r>
          </w:p>
        </w:tc>
      </w:tr>
      <w:tr>
        <w:tc>
          <w:tcPr>
            <w:tcW w:type="dxa" w:w="4703"/>
          </w:tcPr>
          <w:p>
            <w:pPr>
              <w:jc w:val="left"/>
            </w:pPr>
            <w:r/>
            <w:r>
              <w:rPr>
                <w:color w:val="1A1A2E"/>
                <w:sz w:val="20"/>
              </w:rPr>
              <w:t>**Cursor**</w:t>
            </w:r>
          </w:p>
        </w:tc>
        <w:tc>
          <w:tcPr>
            <w:tcW w:type="dxa" w:w="4703"/>
          </w:tcPr>
          <w:p>
            <w:pPr>
              <w:jc w:val="left"/>
            </w:pPr>
            <w:r/>
            <w:r>
              <w:rPr>
                <w:color w:val="1A1A2E"/>
                <w:sz w:val="20"/>
              </w:rPr>
              <w:t>También muy bueno, pero Windsurf me gustó más</w:t>
            </w:r>
          </w:p>
        </w:tc>
      </w:tr>
      <w:tr>
        <w:tc>
          <w:tcPr>
            <w:tcW w:type="dxa" w:w="4703"/>
            <w:shd w:fill="F0F4F8"/>
          </w:tcPr>
          <w:p>
            <w:pPr>
              <w:jc w:val="left"/>
            </w:pPr>
            <w:r/>
            <w:r>
              <w:rPr>
                <w:color w:val="1A1A2E"/>
                <w:sz w:val="20"/>
              </w:rPr>
              <w:t>**Copilot**</w:t>
            </w:r>
          </w:p>
        </w:tc>
        <w:tc>
          <w:tcPr>
            <w:tcW w:type="dxa" w:w="4703"/>
            <w:shd w:fill="F0F4F8"/>
          </w:tcPr>
          <w:p>
            <w:pPr>
              <w:jc w:val="left"/>
            </w:pPr>
            <w:r/>
            <w:r>
              <w:rPr>
                <w:color w:val="1A1A2E"/>
                <w:sz w:val="20"/>
              </w:rPr>
              <w:t>Bien para empezar, pero se acaba la prueba gratis rápido</w:t>
            </w:r>
          </w:p>
        </w:tc>
      </w:tr>
    </w:tbl>
    <w:p>
      <w:pPr>
        <w:pStyle w:val="Heading3"/>
      </w:pPr>
      <w:r>
        <w:t>Agentes CLI</w:t>
      </w:r>
    </w:p>
    <w:p>
      <w:pPr>
        <w:spacing w:before="0" w:after="120"/>
      </w:pPr>
      <w:r>
        <w:t>Esto fue lo que más me sorprendió. Desde la terminal, le pides a la IA que haga algo y ella sola mira tus archivos, los modifica, ejecuta comandos...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Herramienta</w:t>
            </w:r>
          </w:p>
        </w:tc>
        <w:tc>
          <w:tcPr>
            <w:tcW w:type="dxa" w:w="4703"/>
            <w:shd w:fill="003366"/>
          </w:tcPr>
          <w:p>
            <w:pPr>
              <w:jc w:val="center"/>
            </w:pPr>
            <w:r/>
            <w:r>
              <w:rPr>
                <w:b/>
                <w:color w:val="FFFFFF"/>
                <w:sz w:val="20"/>
              </w:rPr>
              <w:t>Lo que hace</w:t>
            </w:r>
          </w:p>
        </w:tc>
      </w:tr>
      <w:tr>
        <w:tc>
          <w:tcPr>
            <w:tcW w:type="dxa" w:w="4703"/>
            <w:shd w:fill="F0F4F8"/>
          </w:tcPr>
          <w:p>
            <w:pPr>
              <w:jc w:val="left"/>
            </w:pPr>
            <w:r/>
            <w:r>
              <w:rPr>
                <w:color w:val="1A1A2E"/>
                <w:sz w:val="20"/>
              </w:rPr>
              <w:t>**OpenCode**</w:t>
            </w:r>
          </w:p>
        </w:tc>
        <w:tc>
          <w:tcPr>
            <w:tcW w:type="dxa" w:w="4703"/>
            <w:shd w:fill="F0F4F8"/>
          </w:tcPr>
          <w:p>
            <w:pPr>
              <w:jc w:val="left"/>
            </w:pPr>
            <w:r/>
            <w:r>
              <w:rPr>
                <w:color w:val="1A1A2E"/>
                <w:sz w:val="20"/>
              </w:rPr>
              <w:t>El que uso ahora mismo. Acceso completo al proyecto, puede leer y modificar todo</w:t>
            </w:r>
          </w:p>
        </w:tc>
      </w:tr>
      <w:tr>
        <w:tc>
          <w:tcPr>
            <w:tcW w:type="dxa" w:w="4703"/>
          </w:tcPr>
          <w:p>
            <w:pPr>
              <w:jc w:val="left"/>
            </w:pPr>
            <w:r/>
            <w:r>
              <w:rPr>
                <w:color w:val="1A1A2E"/>
                <w:sz w:val="20"/>
              </w:rPr>
              <w:t>**Gemini CLI**</w:t>
            </w:r>
          </w:p>
        </w:tc>
        <w:tc>
          <w:tcPr>
            <w:tcW w:type="dxa" w:w="4703"/>
          </w:tcPr>
          <w:p>
            <w:pPr>
              <w:jc w:val="left"/>
            </w:pPr>
            <w:r/>
            <w:r>
              <w:rPr>
                <w:color w:val="1A1A2E"/>
                <w:sz w:val="20"/>
              </w:rPr>
              <w:t>Alternativa buena, integración con Google</w:t>
            </w:r>
          </w:p>
        </w:tc>
      </w:tr>
      <w:tr>
        <w:tc>
          <w:tcPr>
            <w:tcW w:type="dxa" w:w="4703"/>
            <w:shd w:fill="F0F4F8"/>
          </w:tcPr>
          <w:p>
            <w:pPr>
              <w:jc w:val="left"/>
            </w:pPr>
            <w:r/>
            <w:r>
              <w:rPr>
                <w:color w:val="1A1A2E"/>
                <w:sz w:val="20"/>
              </w:rPr>
              <w:t>**Hermes**</w:t>
            </w:r>
          </w:p>
        </w:tc>
        <w:tc>
          <w:tcPr>
            <w:tcW w:type="dxa" w:w="4703"/>
            <w:shd w:fill="F0F4F8"/>
          </w:tcPr>
          <w:p>
            <w:pPr>
              <w:jc w:val="left"/>
            </w:pPr>
            <w:r/>
            <w:r>
              <w:rPr>
                <w:color w:val="1A1A2E"/>
                <w:sz w:val="20"/>
              </w:rPr>
              <w:t>Un agente especializado en documentación y análisis</w:t>
            </w:r>
          </w:p>
        </w:tc>
      </w:tr>
    </w:tbl>
    <w:p>
      <w:pPr>
        <w:spacing w:before="160" w:after="160"/>
        <w:jc w:val="center"/>
      </w:pPr>
      <w:r>
        <w:rPr>
          <w:color w:val="CCCCCC"/>
          <w:sz w:val="12"/>
        </w:rPr>
        <w:t>────────────────────────────────────────────────────────────</w:t>
      </w:r>
    </w:p>
    <w:p>
      <w:pPr>
        <w:pStyle w:val="Heading2"/>
      </w:pPr>
      <w:r>
        <w:t>¿Y por qué esto es importante para mi proyecto?</w:t>
      </w:r>
    </w:p>
    <w:p>
      <w:pPr>
        <w:spacing w:before="0" w:after="120"/>
      </w:pPr>
      <w:r>
        <w:t>Muy sencillo: yo no sabía programar web antes de empezar. En el ciclo de automatización damos PLCs, robots, neumática... pero no React ni Firebase. Con estas herramientas pude:</w:t>
      </w:r>
    </w:p>
    <w:p>
      <w:pPr>
        <w:spacing w:before="0" w:after="120"/>
      </w:pPr>
      <w:r>
        <w:t>1. Aprender sobre la marcha — La IA me explicaba por qué el código funcionaba (o no)</w:t>
        <w:br/>
        <w:t>2. Ser productivo desde el día 1 — No pasé meses aprendiendo antes de hacer algo útil</w:t>
        <w:br/>
        <w:t>3. Llegar a un resultado profesional — La aplicación funciona, está en producción, y no tiene nada que envidiar a una hecha por un programador tradicional</w:t>
      </w:r>
    </w:p>
    <w:p>
      <w:pPr>
        <w:pStyle w:val="Heading3"/>
      </w:pPr>
      <w:r>
        <w:t>Lo malo también existe</w:t>
      </w:r>
    </w:p>
    <w:p>
      <w:pPr>
        <w:spacing w:before="0" w:after="120"/>
      </w:pPr>
      <w:r>
        <w:t>No todo es perfecto, ojo:</w:t>
      </w:r>
    </w:p>
    <w:p>
      <w:pPr>
        <w:spacing w:before="0" w:after="120"/>
      </w:pPr>
      <w:r>
        <w:t>1. A veces la IA alucina — Te inventa código que no funciona y tienes que saber detectarlo</w:t>
        <w:br/>
        <w:t>2. Puedes volverte dependiente — Si solo copias y pegas sin entender, no aprendes</w:t>
        <w:br/>
        <w:t>3. Las herramientas cambian cada semana — Lo que usabas hace dos meses igual ya no existe</w:t>
        <w:br/>
        <w:t>4. El código no siempre es seguro — Hay que revisar lo que genera</w:t>
      </w:r>
    </w:p>
    <w:p>
      <w:pPr>
        <w:spacing w:before="160" w:after="160"/>
        <w:jc w:val="center"/>
      </w:pPr>
      <w:r>
        <w:rPr>
          <w:color w:val="CCCCCC"/>
          <w:sz w:val="12"/>
        </w:rPr>
        <w:t>────────────────────────────────────────────────────────────</w:t>
      </w:r>
    </w:p>
    <w:p>
      <w:pPr>
        <w:pStyle w:val="Heading2"/>
      </w:pPr>
      <w:r>
        <w:t>Cómo encaja en mi proyecto</w:t>
      </w:r>
    </w:p>
    <w:p>
      <w:pPr>
        <w:spacing w:before="0" w:after="120"/>
      </w:pPr>
      <w:r>
        <w:t>Si miras la línea de tiempo de las herramientas que usé, se ve claramente cómo fui evolucionando: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Marzo 2026 → Claude Web (prototipos sueltos)</w:t>
              <w:br/>
              <w:t>Abril 2026 → Windsurf IDE (la app completa)</w:t>
              <w:br/>
              <w:t>Mayo 2026 → OpenCode CLI + Hermes (documentación y mejoras)</w:t>
            </w:r>
          </w:p>
        </w:tc>
      </w:tr>
    </w:tbl>
    <w:p>
      <w:pPr>
        <w:spacing w:before="0" w:after="120"/>
      </w:pPr>
      <w:r>
        <w:t>Empecé con un chat web haciendo páginas sueltas y acabé con agentes autónomos escribiendo documentación. En tres meses.</w:t>
      </w:r>
    </w:p>
    <w:p>
      <w:pPr>
        <w:spacing w:before="160" w:after="160"/>
        <w:jc w:val="center"/>
      </w:pPr>
      <w:r>
        <w:rPr>
          <w:color w:val="CCCCCC"/>
          <w:sz w:val="12"/>
        </w:rPr>
        <w:t>────────────────────────────────────────────────────────────</w:t>
      </w:r>
    </w:p>
    <w:p>
      <w:pPr>
        <w:pStyle w:val="Heading2"/>
      </w:pPr>
      <w:r>
        <w:t>Conclusión (en plan resumen)</w:t>
      </w:r>
    </w:p>
    <w:p>
      <w:pPr>
        <w:spacing w:before="0" w:after="120"/>
      </w:pPr>
      <w:r>
        <w:t>La IA generativa ha llegado a un punto en el que cualquier estudiante de FP puede hacer una aplicación web profesional sin saber programar. No hace falta pagar, no hace falta ser un genio de la informática.</w:t>
      </w:r>
    </w:p>
    <w:p>
      <w:pPr>
        <w:spacing w:before="0" w:after="120"/>
      </w:pPr>
      <w:r>
        <w:t>Lo importante no es la herramienta, sino cómo la usas: entender lo que genera, mejorarlo, y sobre todo, documentar el proceso para que otros lo puedan repetir. Que es justo de lo que va este PFC.</w:t>
      </w:r>
    </w:p>
    <w:p>
      <w:pPr>
        <w:spacing w:before="160" w:after="160"/>
        <w:jc w:val="center"/>
      </w:pPr>
      <w:r>
        <w:rPr>
          <w:color w:val="CCCCCC"/>
          <w:sz w:val="12"/>
        </w:rPr>
        <w:t>────────────────────────────────────────────────────────────</w:t>
      </w:r>
    </w:p>
    <w:p>
      <w:pPr>
        <w:spacing w:before="0" w:after="120"/>
      </w:pPr>
      <w:r>
        <w:t>*Capítulo 02 — Contexto de la IA*</w:t>
        <w:br/>
        <w:t>*Escrito por un alumno de Automatización que no sabía React hace tres meses*</w:t>
      </w:r>
    </w:p>
    <w:p>
      <w:r>
        <w:br w:type="page"/>
      </w:r>
    </w:p>
    <w:p>
      <w:pPr>
        <w:pStyle w:val="Heading1"/>
      </w:pPr>
      <w:r>
        <w:t>Herramientas descubiertas</w:t>
      </w:r>
    </w:p>
    <w:p>
      <w:pPr>
        <w:pBdr>
          <w:left w:val="single" w:sz="12" w:space="8" w:color="0072CE"/>
        </w:pBdr>
        <w:shd w:fill="F0F4F8" w:val="clear"/>
        <w:spacing w:before="160" w:after="160"/>
      </w:pPr>
      <w:r>
        <w:rPr>
          <w:i/>
          <w:color w:val="333333"/>
          <w:sz w:val="20"/>
        </w:rPr>
        <w:t>Esto es mi experiencia usando cada herramienta durante el proyecto. No es un análisis de laboratorio — es lo que me funcionó (y lo que no) en el día a día. Las fichas técnicas completas están en el Capítulo 06.</w:t>
      </w:r>
    </w:p>
    <w:p>
      <w:pPr>
        <w:spacing w:before="160" w:after="160"/>
        <w:jc w:val="center"/>
      </w:pPr>
      <w:r>
        <w:rPr>
          <w:color w:val="CCCCCC"/>
          <w:sz w:val="12"/>
        </w:rPr>
        <w:t>────────────────────────────────────────────────────────────</w:t>
      </w:r>
    </w:p>
    <w:p>
      <w:pPr>
        <w:pStyle w:val="Heading2"/>
      </w:pPr>
      <w:r>
        <w:t>¿Cómo las evalué?</w:t>
      </w:r>
    </w:p>
    <w:p>
      <w:pPr>
        <w:spacing w:before="0" w:after="120"/>
      </w:pPr>
      <w:r>
        <w:t>No usé ningún método científico raro. Simplemente fui probando cada herramienta según las necesitaba y viendo cuál me daba mejores resultados. Las cosas que miraba:</w:t>
      </w:r>
    </w:p>
    <w:p>
      <w:pPr>
        <w:pStyle w:val="ListBullet"/>
        <w:spacing w:before="0" w:after="40"/>
      </w:pPr>
      <w:r/>
      <w:r>
        <w:rPr>
          <w:color w:val="1A1A2E"/>
          <w:sz w:val="22"/>
        </w:rPr>
        <w:t>¿El código funciona? — Lo más importante, si no sirve no sirve</w:t>
      </w:r>
    </w:p>
    <w:p>
      <w:pPr>
        <w:pStyle w:val="ListBullet"/>
        <w:spacing w:before="0" w:after="40"/>
      </w:pPr>
      <w:r/>
      <w:r>
        <w:rPr>
          <w:color w:val="1A1A2E"/>
          <w:sz w:val="22"/>
        </w:rPr>
        <w:t>¿Entiende mi proyecto? — O repite lo mismo siempre sin mirar el contexto</w:t>
      </w:r>
    </w:p>
    <w:p>
      <w:pPr>
        <w:pStyle w:val="ListBullet"/>
        <w:spacing w:before="0" w:after="40"/>
      </w:pPr>
      <w:r/>
      <w:r>
        <w:rPr>
          <w:color w:val="1A1A2E"/>
          <w:sz w:val="22"/>
        </w:rPr>
        <w:t>¿Es rápido? —O tarda veinte minutos en responder</w:t>
      </w:r>
    </w:p>
    <w:p>
      <w:pPr>
        <w:pStyle w:val="ListBullet"/>
        <w:spacing w:before="0" w:after="40"/>
      </w:pPr>
      <w:r/>
      <w:r>
        <w:rPr>
          <w:color w:val="1A1A2E"/>
          <w:sz w:val="22"/>
        </w:rPr>
        <w:t>¿Es gratis? — Crítico, porque no tengo dinero para pagar suscripciones</w:t>
      </w:r>
    </w:p>
    <w:p>
      <w:pPr>
        <w:pStyle w:val="ListBullet"/>
        <w:spacing w:before="0" w:after="40"/>
      </w:pPr>
      <w:r/>
      <w:r>
        <w:rPr>
          <w:color w:val="1A1A2E"/>
          <w:sz w:val="22"/>
        </w:rPr>
        <w:t>¿Es fácil de usar? — O tengo que leer manuales tres horas antes de empezar</w:t>
      </w:r>
    </w:p>
    <w:p>
      <w:pPr>
        <w:pStyle w:val="ListBullet"/>
        <w:spacing w:before="0" w:after="40"/>
      </w:pPr>
      <w:r/>
      <w:r>
        <w:rPr>
          <w:color w:val="1A1A2E"/>
          <w:sz w:val="22"/>
        </w:rPr>
        <w:t>¿Puede tocar mis archivos? — O solo habla y no hace nada</w:t>
      </w:r>
    </w:p>
    <w:p>
      <w:pPr>
        <w:spacing w:before="160" w:after="160"/>
        <w:jc w:val="center"/>
      </w:pPr>
      <w:r>
        <w:rPr>
          <w:color w:val="CCCCCC"/>
          <w:sz w:val="12"/>
        </w:rPr>
        <w:t>────────────────────────────────────────────────────────────</w:t>
      </w:r>
    </w:p>
    <w:p>
      <w:pPr>
        <w:pStyle w:val="Heading2"/>
      </w:pPr>
      <w:r>
        <w:t>Asistentes conversacionales (los chatbots)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44"/>
        <w:gridCol w:w="1344"/>
        <w:gridCol w:w="1344"/>
        <w:gridCol w:w="1344"/>
        <w:gridCol w:w="1344"/>
        <w:gridCol w:w="1344"/>
        <w:gridCol w:w="1344"/>
      </w:tblGrid>
      <w:tr>
        <w:tc>
          <w:tcPr>
            <w:tcW w:type="dxa" w:w="1344"/>
            <w:shd w:fill="003366"/>
          </w:tcPr>
          <w:p>
            <w:pPr>
              <w:jc w:val="center"/>
            </w:pPr>
            <w:r/>
            <w:r>
              <w:rPr>
                <w:b/>
                <w:color w:val="FFFFFF"/>
                <w:sz w:val="20"/>
              </w:rPr>
              <w:t>Herramienta</w:t>
            </w:r>
          </w:p>
        </w:tc>
        <w:tc>
          <w:tcPr>
            <w:tcW w:type="dxa" w:w="1344"/>
            <w:shd w:fill="003366"/>
          </w:tcPr>
          <w:p>
            <w:pPr>
              <w:jc w:val="center"/>
            </w:pPr>
            <w:r/>
            <w:r>
              <w:rPr>
                <w:b/>
                <w:color w:val="FFFFFF"/>
                <w:sz w:val="20"/>
              </w:rPr>
              <w:t>Calidad código</w:t>
            </w:r>
          </w:p>
        </w:tc>
        <w:tc>
          <w:tcPr>
            <w:tcW w:type="dxa" w:w="1344"/>
            <w:shd w:fill="003366"/>
          </w:tcPr>
          <w:p>
            <w:pPr>
              <w:jc w:val="center"/>
            </w:pPr>
            <w:r/>
            <w:r>
              <w:rPr>
                <w:b/>
                <w:color w:val="FFFFFF"/>
                <w:sz w:val="20"/>
              </w:rPr>
              <w:t>Entiende contexto</w:t>
            </w:r>
          </w:p>
        </w:tc>
        <w:tc>
          <w:tcPr>
            <w:tcW w:type="dxa" w:w="1344"/>
            <w:shd w:fill="003366"/>
          </w:tcPr>
          <w:p>
            <w:pPr>
              <w:jc w:val="center"/>
            </w:pPr>
            <w:r/>
            <w:r>
              <w:rPr>
                <w:b/>
                <w:color w:val="FFFFFF"/>
                <w:sz w:val="20"/>
              </w:rPr>
              <w:t>Velocidad</w:t>
            </w:r>
          </w:p>
        </w:tc>
        <w:tc>
          <w:tcPr>
            <w:tcW w:type="dxa" w:w="1344"/>
            <w:shd w:fill="003366"/>
          </w:tcPr>
          <w:p>
            <w:pPr>
              <w:jc w:val="center"/>
            </w:pPr>
            <w:r/>
            <w:r>
              <w:rPr>
                <w:b/>
                <w:color w:val="FFFFFF"/>
                <w:sz w:val="20"/>
              </w:rPr>
              <w:t>Coste</w:t>
            </w:r>
          </w:p>
        </w:tc>
        <w:tc>
          <w:tcPr>
            <w:tcW w:type="dxa" w:w="1344"/>
            <w:shd w:fill="003366"/>
          </w:tcPr>
          <w:p>
            <w:pPr>
              <w:jc w:val="center"/>
            </w:pPr>
            <w:r/>
            <w:r>
              <w:rPr>
                <w:b/>
                <w:color w:val="FFFFFF"/>
                <w:sz w:val="20"/>
              </w:rPr>
              <w:t>Toca archivos</w:t>
            </w:r>
          </w:p>
        </w:tc>
        <w:tc>
          <w:tcPr>
            <w:tcW w:type="dxa" w:w="1344"/>
            <w:shd w:fill="003366"/>
          </w:tcPr>
          <w:p>
            <w:pPr>
              <w:jc w:val="center"/>
            </w:pPr>
            <w:r/>
            <w:r>
              <w:rPr>
                <w:b/>
                <w:color w:val="FFFFFF"/>
                <w:sz w:val="20"/>
              </w:rPr>
              <w:t>Nota</w:t>
            </w:r>
          </w:p>
        </w:tc>
      </w:tr>
      <w:tr>
        <w:tc>
          <w:tcPr>
            <w:tcW w:type="dxa" w:w="1344"/>
            <w:shd w:fill="F0F4F8"/>
          </w:tcPr>
          <w:p>
            <w:pPr>
              <w:jc w:val="left"/>
            </w:pPr>
            <w:r/>
            <w:r>
              <w:rPr>
                <w:color w:val="1A1A2E"/>
                <w:sz w:val="20"/>
              </w:rPr>
              <w:t>**Claude Web**</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Regular</w:t>
            </w:r>
          </w:p>
        </w:tc>
        <w:tc>
          <w:tcPr>
            <w:tcW w:type="dxa" w:w="1344"/>
            <w:shd w:fill="F0F4F8"/>
          </w:tcPr>
          <w:p>
            <w:pPr>
              <w:jc w:val="left"/>
            </w:pPr>
            <w:r/>
            <w:r>
              <w:rPr>
                <w:color w:val="1A1A2E"/>
                <w:sz w:val="20"/>
              </w:rPr>
              <w:t>Buena</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No</w:t>
            </w:r>
          </w:p>
        </w:tc>
        <w:tc>
          <w:tcPr>
            <w:tcW w:type="dxa" w:w="1344"/>
            <w:shd w:fill="F0F4F8"/>
          </w:tcPr>
          <w:p>
            <w:pPr>
              <w:jc w:val="left"/>
            </w:pPr>
            <w:r/>
            <w:r>
              <w:rPr>
                <w:color w:val="1A1A2E"/>
                <w:sz w:val="20"/>
              </w:rPr>
              <w:t>7/10</w:t>
            </w:r>
          </w:p>
        </w:tc>
      </w:tr>
      <w:tr>
        <w:tc>
          <w:tcPr>
            <w:tcW w:type="dxa" w:w="1344"/>
          </w:tcPr>
          <w:p>
            <w:pPr>
              <w:jc w:val="left"/>
            </w:pPr>
            <w:r/>
            <w:r>
              <w:rPr>
                <w:color w:val="1A1A2E"/>
                <w:sz w:val="20"/>
              </w:rPr>
              <w:t>**ChatGPT**</w:t>
            </w:r>
          </w:p>
        </w:tc>
        <w:tc>
          <w:tcPr>
            <w:tcW w:type="dxa" w:w="1344"/>
          </w:tcPr>
          <w:p>
            <w:pPr>
              <w:jc w:val="left"/>
            </w:pPr>
            <w:r/>
            <w:r>
              <w:rPr>
                <w:color w:val="1A1A2E"/>
                <w:sz w:val="20"/>
              </w:rPr>
              <w:t>Buena</w:t>
            </w:r>
          </w:p>
        </w:tc>
        <w:tc>
          <w:tcPr>
            <w:tcW w:type="dxa" w:w="1344"/>
          </w:tcPr>
          <w:p>
            <w:pPr>
              <w:jc w:val="left"/>
            </w:pPr>
            <w:r/>
            <w:r>
              <w:rPr>
                <w:color w:val="1A1A2E"/>
                <w:sz w:val="20"/>
              </w:rPr>
              <w:t>Regular</w:t>
            </w:r>
          </w:p>
        </w:tc>
        <w:tc>
          <w:tcPr>
            <w:tcW w:type="dxa" w:w="1344"/>
          </w:tcPr>
          <w:p>
            <w:pPr>
              <w:jc w:val="left"/>
            </w:pPr>
            <w:r/>
            <w:r>
              <w:rPr>
                <w:color w:val="1A1A2E"/>
                <w:sz w:val="20"/>
              </w:rPr>
              <w:t>Buena</w:t>
            </w:r>
          </w:p>
        </w:tc>
        <w:tc>
          <w:tcPr>
            <w:tcW w:type="dxa" w:w="1344"/>
          </w:tcPr>
          <w:p>
            <w:pPr>
              <w:jc w:val="left"/>
            </w:pPr>
            <w:r/>
            <w:r>
              <w:rPr>
                <w:color w:val="1A1A2E"/>
                <w:sz w:val="20"/>
              </w:rPr>
              <w:t>Pago</w:t>
            </w:r>
          </w:p>
        </w:tc>
        <w:tc>
          <w:tcPr>
            <w:tcW w:type="dxa" w:w="1344"/>
          </w:tcPr>
          <w:p>
            <w:pPr>
              <w:jc w:val="left"/>
            </w:pPr>
            <w:r/>
            <w:r>
              <w:rPr>
                <w:color w:val="1A1A2E"/>
                <w:sz w:val="20"/>
              </w:rPr>
              <w:t>No</w:t>
            </w:r>
          </w:p>
        </w:tc>
        <w:tc>
          <w:tcPr>
            <w:tcW w:type="dxa" w:w="1344"/>
          </w:tcPr>
          <w:p>
            <w:pPr>
              <w:jc w:val="left"/>
            </w:pPr>
            <w:r/>
            <w:r>
              <w:rPr>
                <w:color w:val="1A1A2E"/>
                <w:sz w:val="20"/>
              </w:rPr>
              <w:t>6/10</w:t>
            </w:r>
          </w:p>
        </w:tc>
      </w:tr>
      <w:tr>
        <w:tc>
          <w:tcPr>
            <w:tcW w:type="dxa" w:w="1344"/>
            <w:shd w:fill="F0F4F8"/>
          </w:tcPr>
          <w:p>
            <w:pPr>
              <w:jc w:val="left"/>
            </w:pPr>
            <w:r/>
            <w:r>
              <w:rPr>
                <w:color w:val="1A1A2E"/>
                <w:sz w:val="20"/>
              </w:rPr>
              <w:t>**Gemini**</w:t>
            </w:r>
          </w:p>
        </w:tc>
        <w:tc>
          <w:tcPr>
            <w:tcW w:type="dxa" w:w="1344"/>
            <w:shd w:fill="F0F4F8"/>
          </w:tcPr>
          <w:p>
            <w:pPr>
              <w:jc w:val="left"/>
            </w:pPr>
            <w:r/>
            <w:r>
              <w:rPr>
                <w:color w:val="1A1A2E"/>
                <w:sz w:val="20"/>
              </w:rPr>
              <w:t>Aceptable</w:t>
            </w:r>
          </w:p>
        </w:tc>
        <w:tc>
          <w:tcPr>
            <w:tcW w:type="dxa" w:w="1344"/>
            <w:shd w:fill="F0F4F8"/>
          </w:tcPr>
          <w:p>
            <w:pPr>
              <w:jc w:val="left"/>
            </w:pPr>
            <w:r/>
            <w:r>
              <w:rPr>
                <w:color w:val="1A1A2E"/>
                <w:sz w:val="20"/>
              </w:rPr>
              <w:t>Regular</w:t>
            </w:r>
          </w:p>
        </w:tc>
        <w:tc>
          <w:tcPr>
            <w:tcW w:type="dxa" w:w="1344"/>
            <w:shd w:fill="F0F4F8"/>
          </w:tcPr>
          <w:p>
            <w:pPr>
              <w:jc w:val="left"/>
            </w:pPr>
            <w:r/>
            <w:r>
              <w:rPr>
                <w:color w:val="1A1A2E"/>
                <w:sz w:val="20"/>
              </w:rPr>
              <w:t>Muy buena</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No</w:t>
            </w:r>
          </w:p>
        </w:tc>
        <w:tc>
          <w:tcPr>
            <w:tcW w:type="dxa" w:w="1344"/>
            <w:shd w:fill="F0F4F8"/>
          </w:tcPr>
          <w:p>
            <w:pPr>
              <w:jc w:val="left"/>
            </w:pPr>
            <w:r/>
            <w:r>
              <w:rPr>
                <w:color w:val="1A1A2E"/>
                <w:sz w:val="20"/>
              </w:rPr>
              <w:t>5/10</w:t>
            </w:r>
          </w:p>
        </w:tc>
      </w:tr>
    </w:tbl>
    <w:p>
      <w:pPr>
        <w:spacing w:before="0" w:after="120"/>
      </w:pPr>
      <w:r>
        <w:t>Mi opinión: Claude Web se llevó la palma para diseñar cosas y pensar la arquitectura. Pero el problema gordo es que no puede ver tus archivos. Tienes que copiar y pegar código todo el rato, y eso cansa rápido. Los chatbots están bien para empezar, pero para trabajar de verdad necesitas algo más.</w:t>
      </w:r>
    </w:p>
    <w:p>
      <w:pPr>
        <w:spacing w:before="160" w:after="160"/>
        <w:jc w:val="center"/>
      </w:pPr>
      <w:r>
        <w:rPr>
          <w:color w:val="CCCCCC"/>
          <w:sz w:val="12"/>
        </w:rPr>
        <w:t>────────────────────────────────────────────────────────────</w:t>
      </w:r>
    </w:p>
    <w:p>
      <w:pPr>
        <w:pStyle w:val="Heading2"/>
      </w:pPr>
      <w:r>
        <w:t>IDEs con IA (los editores inteligentes)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44"/>
        <w:gridCol w:w="1344"/>
        <w:gridCol w:w="1344"/>
        <w:gridCol w:w="1344"/>
        <w:gridCol w:w="1344"/>
        <w:gridCol w:w="1344"/>
        <w:gridCol w:w="1344"/>
      </w:tblGrid>
      <w:tr>
        <w:tc>
          <w:tcPr>
            <w:tcW w:type="dxa" w:w="1344"/>
            <w:shd w:fill="003366"/>
          </w:tcPr>
          <w:p>
            <w:pPr>
              <w:jc w:val="center"/>
            </w:pPr>
            <w:r/>
            <w:r>
              <w:rPr>
                <w:b/>
                <w:color w:val="FFFFFF"/>
                <w:sz w:val="20"/>
              </w:rPr>
              <w:t>Herramienta</w:t>
            </w:r>
          </w:p>
        </w:tc>
        <w:tc>
          <w:tcPr>
            <w:tcW w:type="dxa" w:w="1344"/>
            <w:shd w:fill="003366"/>
          </w:tcPr>
          <w:p>
            <w:pPr>
              <w:jc w:val="center"/>
            </w:pPr>
            <w:r/>
            <w:r>
              <w:rPr>
                <w:b/>
                <w:color w:val="FFFFFF"/>
                <w:sz w:val="20"/>
              </w:rPr>
              <w:t>Calidad código</w:t>
            </w:r>
          </w:p>
        </w:tc>
        <w:tc>
          <w:tcPr>
            <w:tcW w:type="dxa" w:w="1344"/>
            <w:shd w:fill="003366"/>
          </w:tcPr>
          <w:p>
            <w:pPr>
              <w:jc w:val="center"/>
            </w:pPr>
            <w:r/>
            <w:r>
              <w:rPr>
                <w:b/>
                <w:color w:val="FFFFFF"/>
                <w:sz w:val="20"/>
              </w:rPr>
              <w:t>Entiende contexto</w:t>
            </w:r>
          </w:p>
        </w:tc>
        <w:tc>
          <w:tcPr>
            <w:tcW w:type="dxa" w:w="1344"/>
            <w:shd w:fill="003366"/>
          </w:tcPr>
          <w:p>
            <w:pPr>
              <w:jc w:val="center"/>
            </w:pPr>
            <w:r/>
            <w:r>
              <w:rPr>
                <w:b/>
                <w:color w:val="FFFFFF"/>
                <w:sz w:val="20"/>
              </w:rPr>
              <w:t>Velocidad</w:t>
            </w:r>
          </w:p>
        </w:tc>
        <w:tc>
          <w:tcPr>
            <w:tcW w:type="dxa" w:w="1344"/>
            <w:shd w:fill="003366"/>
          </w:tcPr>
          <w:p>
            <w:pPr>
              <w:jc w:val="center"/>
            </w:pPr>
            <w:r/>
            <w:r>
              <w:rPr>
                <w:b/>
                <w:color w:val="FFFFFF"/>
                <w:sz w:val="20"/>
              </w:rPr>
              <w:t>Coste</w:t>
            </w:r>
          </w:p>
        </w:tc>
        <w:tc>
          <w:tcPr>
            <w:tcW w:type="dxa" w:w="1344"/>
            <w:shd w:fill="003366"/>
          </w:tcPr>
          <w:p>
            <w:pPr>
              <w:jc w:val="center"/>
            </w:pPr>
            <w:r/>
            <w:r>
              <w:rPr>
                <w:b/>
                <w:color w:val="FFFFFF"/>
                <w:sz w:val="20"/>
              </w:rPr>
              <w:t>Toca archivos</w:t>
            </w:r>
          </w:p>
        </w:tc>
        <w:tc>
          <w:tcPr>
            <w:tcW w:type="dxa" w:w="1344"/>
            <w:shd w:fill="003366"/>
          </w:tcPr>
          <w:p>
            <w:pPr>
              <w:jc w:val="center"/>
            </w:pPr>
            <w:r/>
            <w:r>
              <w:rPr>
                <w:b/>
                <w:color w:val="FFFFFF"/>
                <w:sz w:val="20"/>
              </w:rPr>
              <w:t>Nota</w:t>
            </w:r>
          </w:p>
        </w:tc>
      </w:tr>
      <w:tr>
        <w:tc>
          <w:tcPr>
            <w:tcW w:type="dxa" w:w="1344"/>
            <w:shd w:fill="F0F4F8"/>
          </w:tcPr>
          <w:p>
            <w:pPr>
              <w:jc w:val="left"/>
            </w:pPr>
            <w:r/>
            <w:r>
              <w:rPr>
                <w:color w:val="1A1A2E"/>
                <w:sz w:val="20"/>
              </w:rPr>
              <w:t>**Windsurf**</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Muy buena</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Sí</w:t>
            </w:r>
          </w:p>
        </w:tc>
        <w:tc>
          <w:tcPr>
            <w:tcW w:type="dxa" w:w="1344"/>
            <w:shd w:fill="F0F4F8"/>
          </w:tcPr>
          <w:p>
            <w:pPr>
              <w:jc w:val="left"/>
            </w:pPr>
            <w:r/>
            <w:r>
              <w:rPr>
                <w:color w:val="1A1A2E"/>
                <w:sz w:val="20"/>
              </w:rPr>
              <w:t>**9/10**</w:t>
            </w:r>
          </w:p>
        </w:tc>
      </w:tr>
      <w:tr>
        <w:tc>
          <w:tcPr>
            <w:tcW w:type="dxa" w:w="1344"/>
          </w:tcPr>
          <w:p>
            <w:pPr>
              <w:jc w:val="left"/>
            </w:pPr>
            <w:r/>
            <w:r>
              <w:rPr>
                <w:color w:val="1A1A2E"/>
                <w:sz w:val="20"/>
              </w:rPr>
              <w:t>**Cursor**</w:t>
            </w:r>
          </w:p>
        </w:tc>
        <w:tc>
          <w:tcPr>
            <w:tcW w:type="dxa" w:w="1344"/>
          </w:tcPr>
          <w:p>
            <w:pPr>
              <w:jc w:val="left"/>
            </w:pPr>
            <w:r/>
            <w:r>
              <w:rPr>
                <w:color w:val="1A1A2E"/>
                <w:sz w:val="20"/>
              </w:rPr>
              <w:t>Excelente</w:t>
            </w:r>
          </w:p>
        </w:tc>
        <w:tc>
          <w:tcPr>
            <w:tcW w:type="dxa" w:w="1344"/>
          </w:tcPr>
          <w:p>
            <w:pPr>
              <w:jc w:val="left"/>
            </w:pPr>
            <w:r/>
            <w:r>
              <w:rPr>
                <w:color w:val="1A1A2E"/>
                <w:sz w:val="20"/>
              </w:rPr>
              <w:t>Excelente</w:t>
            </w:r>
          </w:p>
        </w:tc>
        <w:tc>
          <w:tcPr>
            <w:tcW w:type="dxa" w:w="1344"/>
          </w:tcPr>
          <w:p>
            <w:pPr>
              <w:jc w:val="left"/>
            </w:pPr>
            <w:r/>
            <w:r>
              <w:rPr>
                <w:color w:val="1A1A2E"/>
                <w:sz w:val="20"/>
              </w:rPr>
              <w:t>Muy buena</w:t>
            </w:r>
          </w:p>
        </w:tc>
        <w:tc>
          <w:tcPr>
            <w:tcW w:type="dxa" w:w="1344"/>
          </w:tcPr>
          <w:p>
            <w:pPr>
              <w:jc w:val="left"/>
            </w:pPr>
            <w:r/>
            <w:r>
              <w:rPr>
                <w:color w:val="1A1A2E"/>
                <w:sz w:val="20"/>
              </w:rPr>
              <w:t>Gratis</w:t>
            </w:r>
          </w:p>
        </w:tc>
        <w:tc>
          <w:tcPr>
            <w:tcW w:type="dxa" w:w="1344"/>
          </w:tcPr>
          <w:p>
            <w:pPr>
              <w:jc w:val="left"/>
            </w:pPr>
            <w:r/>
            <w:r>
              <w:rPr>
                <w:color w:val="1A1A2E"/>
                <w:sz w:val="20"/>
              </w:rPr>
              <w:t>Sí</w:t>
            </w:r>
          </w:p>
        </w:tc>
        <w:tc>
          <w:tcPr>
            <w:tcW w:type="dxa" w:w="1344"/>
          </w:tcPr>
          <w:p>
            <w:pPr>
              <w:jc w:val="left"/>
            </w:pPr>
            <w:r/>
            <w:r>
              <w:rPr>
                <w:color w:val="1A1A2E"/>
                <w:sz w:val="20"/>
              </w:rPr>
              <w:t>9/10</w:t>
            </w:r>
          </w:p>
        </w:tc>
      </w:tr>
      <w:tr>
        <w:tc>
          <w:tcPr>
            <w:tcW w:type="dxa" w:w="1344"/>
            <w:shd w:fill="F0F4F8"/>
          </w:tcPr>
          <w:p>
            <w:pPr>
              <w:jc w:val="left"/>
            </w:pPr>
            <w:r/>
            <w:r>
              <w:rPr>
                <w:color w:val="1A1A2E"/>
                <w:sz w:val="20"/>
              </w:rPr>
              <w:t>**Copilot**</w:t>
            </w:r>
          </w:p>
        </w:tc>
        <w:tc>
          <w:tcPr>
            <w:tcW w:type="dxa" w:w="1344"/>
            <w:shd w:fill="F0F4F8"/>
          </w:tcPr>
          <w:p>
            <w:pPr>
              <w:jc w:val="left"/>
            </w:pPr>
            <w:r/>
            <w:r>
              <w:rPr>
                <w:color w:val="1A1A2E"/>
                <w:sz w:val="20"/>
              </w:rPr>
              <w:t>Buena</w:t>
            </w:r>
          </w:p>
        </w:tc>
        <w:tc>
          <w:tcPr>
            <w:tcW w:type="dxa" w:w="1344"/>
            <w:shd w:fill="F0F4F8"/>
          </w:tcPr>
          <w:p>
            <w:pPr>
              <w:jc w:val="left"/>
            </w:pPr>
            <w:r/>
            <w:r>
              <w:rPr>
                <w:color w:val="1A1A2E"/>
                <w:sz w:val="20"/>
              </w:rPr>
              <w:t>Buena</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Sí</w:t>
            </w:r>
          </w:p>
        </w:tc>
        <w:tc>
          <w:tcPr>
            <w:tcW w:type="dxa" w:w="1344"/>
            <w:shd w:fill="F0F4F8"/>
          </w:tcPr>
          <w:p>
            <w:pPr>
              <w:jc w:val="left"/>
            </w:pPr>
            <w:r/>
            <w:r>
              <w:rPr>
                <w:color w:val="1A1A2E"/>
                <w:sz w:val="20"/>
              </w:rPr>
              <w:t>7/10</w:t>
            </w:r>
          </w:p>
        </w:tc>
      </w:tr>
    </w:tbl>
    <w:p>
      <w:pPr>
        <w:spacing w:before="0" w:after="120"/>
      </w:pPr>
      <w:r>
        <w:t>\*Gratis para estudiantes, pero se acaba</w:t>
      </w:r>
    </w:p>
    <w:p>
      <w:pPr>
        <w:spacing w:before="0" w:after="120"/>
      </w:pPr>
      <w:r>
        <w:t>Mi opinión: Aquí está el salto de calidad. Cuando pasas de un chat web a un IDE con IA, es como pasar de un destornillador manual a un taladro eléctrico. Windsurf fue mi herramienta principal durante casi todo el proyecto. Ve mis archivos, entiende cómo está estructurado el código, y puede modificarlo sin que yo tenga que copiar y pegar nada.</w:t>
        <w:br/>
        <w:t>Copilot está bien para empezar pero se queda corto cuando el proyecto se hace grande. Además la versión gratuita de estudiante tiene límites.</w:t>
      </w:r>
    </w:p>
    <w:p>
      <w:pPr>
        <w:spacing w:before="160" w:after="160"/>
        <w:jc w:val="center"/>
      </w:pPr>
      <w:r>
        <w:rPr>
          <w:color w:val="CCCCCC"/>
          <w:sz w:val="12"/>
        </w:rPr>
        <w:t>────────────────────────────────────────────────────────────</w:t>
      </w:r>
    </w:p>
    <w:p>
      <w:pPr>
        <w:pStyle w:val="Heading2"/>
      </w:pPr>
      <w:r>
        <w:t>Agentes CLI (los que trabajan desde la terminal)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44"/>
        <w:gridCol w:w="1344"/>
        <w:gridCol w:w="1344"/>
        <w:gridCol w:w="1344"/>
        <w:gridCol w:w="1344"/>
        <w:gridCol w:w="1344"/>
        <w:gridCol w:w="1344"/>
      </w:tblGrid>
      <w:tr>
        <w:tc>
          <w:tcPr>
            <w:tcW w:type="dxa" w:w="1344"/>
            <w:shd w:fill="003366"/>
          </w:tcPr>
          <w:p>
            <w:pPr>
              <w:jc w:val="center"/>
            </w:pPr>
            <w:r/>
            <w:r>
              <w:rPr>
                <w:b/>
                <w:color w:val="FFFFFF"/>
                <w:sz w:val="20"/>
              </w:rPr>
              <w:t>Herramienta</w:t>
            </w:r>
          </w:p>
        </w:tc>
        <w:tc>
          <w:tcPr>
            <w:tcW w:type="dxa" w:w="1344"/>
            <w:shd w:fill="003366"/>
          </w:tcPr>
          <w:p>
            <w:pPr>
              <w:jc w:val="center"/>
            </w:pPr>
            <w:r/>
            <w:r>
              <w:rPr>
                <w:b/>
                <w:color w:val="FFFFFF"/>
                <w:sz w:val="20"/>
              </w:rPr>
              <w:t>Calidad código</w:t>
            </w:r>
          </w:p>
        </w:tc>
        <w:tc>
          <w:tcPr>
            <w:tcW w:type="dxa" w:w="1344"/>
            <w:shd w:fill="003366"/>
          </w:tcPr>
          <w:p>
            <w:pPr>
              <w:jc w:val="center"/>
            </w:pPr>
            <w:r/>
            <w:r>
              <w:rPr>
                <w:b/>
                <w:color w:val="FFFFFF"/>
                <w:sz w:val="20"/>
              </w:rPr>
              <w:t>Entiende contexto</w:t>
            </w:r>
          </w:p>
        </w:tc>
        <w:tc>
          <w:tcPr>
            <w:tcW w:type="dxa" w:w="1344"/>
            <w:shd w:fill="003366"/>
          </w:tcPr>
          <w:p>
            <w:pPr>
              <w:jc w:val="center"/>
            </w:pPr>
            <w:r/>
            <w:r>
              <w:rPr>
                <w:b/>
                <w:color w:val="FFFFFF"/>
                <w:sz w:val="20"/>
              </w:rPr>
              <w:t>Velocidad</w:t>
            </w:r>
          </w:p>
        </w:tc>
        <w:tc>
          <w:tcPr>
            <w:tcW w:type="dxa" w:w="1344"/>
            <w:shd w:fill="003366"/>
          </w:tcPr>
          <w:p>
            <w:pPr>
              <w:jc w:val="center"/>
            </w:pPr>
            <w:r/>
            <w:r>
              <w:rPr>
                <w:b/>
                <w:color w:val="FFFFFF"/>
                <w:sz w:val="20"/>
              </w:rPr>
              <w:t>Coste</w:t>
            </w:r>
          </w:p>
        </w:tc>
        <w:tc>
          <w:tcPr>
            <w:tcW w:type="dxa" w:w="1344"/>
            <w:shd w:fill="003366"/>
          </w:tcPr>
          <w:p>
            <w:pPr>
              <w:jc w:val="center"/>
            </w:pPr>
            <w:r/>
            <w:r>
              <w:rPr>
                <w:b/>
                <w:color w:val="FFFFFF"/>
                <w:sz w:val="20"/>
              </w:rPr>
              <w:t>Toca archivos</w:t>
            </w:r>
          </w:p>
        </w:tc>
        <w:tc>
          <w:tcPr>
            <w:tcW w:type="dxa" w:w="1344"/>
            <w:shd w:fill="003366"/>
          </w:tcPr>
          <w:p>
            <w:pPr>
              <w:jc w:val="center"/>
            </w:pPr>
            <w:r/>
            <w:r>
              <w:rPr>
                <w:b/>
                <w:color w:val="FFFFFF"/>
                <w:sz w:val="20"/>
              </w:rPr>
              <w:t>Nota</w:t>
            </w:r>
          </w:p>
        </w:tc>
      </w:tr>
      <w:tr>
        <w:tc>
          <w:tcPr>
            <w:tcW w:type="dxa" w:w="1344"/>
            <w:shd w:fill="F0F4F8"/>
          </w:tcPr>
          <w:p>
            <w:pPr>
              <w:jc w:val="left"/>
            </w:pPr>
            <w:r/>
            <w:r>
              <w:rPr>
                <w:color w:val="1A1A2E"/>
                <w:sz w:val="20"/>
              </w:rPr>
              <w:t>**OpenCode**</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Muy buena</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Sí</w:t>
            </w:r>
          </w:p>
        </w:tc>
        <w:tc>
          <w:tcPr>
            <w:tcW w:type="dxa" w:w="1344"/>
            <w:shd w:fill="F0F4F8"/>
          </w:tcPr>
          <w:p>
            <w:pPr>
              <w:jc w:val="left"/>
            </w:pPr>
            <w:r/>
            <w:r>
              <w:rPr>
                <w:color w:val="1A1A2E"/>
                <w:sz w:val="20"/>
              </w:rPr>
              <w:t>**9/10**</w:t>
            </w:r>
          </w:p>
        </w:tc>
      </w:tr>
      <w:tr>
        <w:tc>
          <w:tcPr>
            <w:tcW w:type="dxa" w:w="1344"/>
          </w:tcPr>
          <w:p>
            <w:pPr>
              <w:jc w:val="left"/>
            </w:pPr>
            <w:r/>
            <w:r>
              <w:rPr>
                <w:color w:val="1A1A2E"/>
                <w:sz w:val="20"/>
              </w:rPr>
              <w:t>**Qwen CLI**</w:t>
            </w:r>
          </w:p>
        </w:tc>
        <w:tc>
          <w:tcPr>
            <w:tcW w:type="dxa" w:w="1344"/>
          </w:tcPr>
          <w:p>
            <w:pPr>
              <w:jc w:val="left"/>
            </w:pPr>
            <w:r/>
            <w:r>
              <w:rPr>
                <w:color w:val="1A1A2E"/>
                <w:sz w:val="20"/>
              </w:rPr>
              <w:t>Muy buena</w:t>
            </w:r>
          </w:p>
        </w:tc>
        <w:tc>
          <w:tcPr>
            <w:tcW w:type="dxa" w:w="1344"/>
          </w:tcPr>
          <w:p>
            <w:pPr>
              <w:jc w:val="left"/>
            </w:pPr>
            <w:r/>
            <w:r>
              <w:rPr>
                <w:color w:val="1A1A2E"/>
                <w:sz w:val="20"/>
              </w:rPr>
              <w:t>Excelente</w:t>
            </w:r>
          </w:p>
        </w:tc>
        <w:tc>
          <w:tcPr>
            <w:tcW w:type="dxa" w:w="1344"/>
          </w:tcPr>
          <w:p>
            <w:pPr>
              <w:jc w:val="left"/>
            </w:pPr>
            <w:r/>
            <w:r>
              <w:rPr>
                <w:color w:val="1A1A2E"/>
                <w:sz w:val="20"/>
              </w:rPr>
              <w:t>Muy buena</w:t>
            </w:r>
          </w:p>
        </w:tc>
        <w:tc>
          <w:tcPr>
            <w:tcW w:type="dxa" w:w="1344"/>
          </w:tcPr>
          <w:p>
            <w:pPr>
              <w:jc w:val="left"/>
            </w:pPr>
            <w:r/>
            <w:r>
              <w:rPr>
                <w:color w:val="1A1A2E"/>
                <w:sz w:val="20"/>
              </w:rPr>
              <w:t>Gratis</w:t>
            </w:r>
          </w:p>
        </w:tc>
        <w:tc>
          <w:tcPr>
            <w:tcW w:type="dxa" w:w="1344"/>
          </w:tcPr>
          <w:p>
            <w:pPr>
              <w:jc w:val="left"/>
            </w:pPr>
            <w:r/>
            <w:r>
              <w:rPr>
                <w:color w:val="1A1A2E"/>
                <w:sz w:val="20"/>
              </w:rPr>
              <w:t>Sí</w:t>
            </w:r>
          </w:p>
        </w:tc>
        <w:tc>
          <w:tcPr>
            <w:tcW w:type="dxa" w:w="1344"/>
          </w:tcPr>
          <w:p>
            <w:pPr>
              <w:jc w:val="left"/>
            </w:pPr>
            <w:r/>
            <w:r>
              <w:rPr>
                <w:color w:val="1A1A2E"/>
                <w:sz w:val="20"/>
              </w:rPr>
              <w:t>8/10</w:t>
            </w:r>
          </w:p>
        </w:tc>
      </w:tr>
      <w:tr>
        <w:tc>
          <w:tcPr>
            <w:tcW w:type="dxa" w:w="1344"/>
            <w:shd w:fill="F0F4F8"/>
          </w:tcPr>
          <w:p>
            <w:pPr>
              <w:jc w:val="left"/>
            </w:pPr>
            <w:r/>
            <w:r>
              <w:rPr>
                <w:color w:val="1A1A2E"/>
                <w:sz w:val="20"/>
              </w:rPr>
              <w:t>**Gemini CLI**</w:t>
            </w:r>
          </w:p>
        </w:tc>
        <w:tc>
          <w:tcPr>
            <w:tcW w:type="dxa" w:w="1344"/>
            <w:shd w:fill="F0F4F8"/>
          </w:tcPr>
          <w:p>
            <w:pPr>
              <w:jc w:val="left"/>
            </w:pPr>
            <w:r/>
            <w:r>
              <w:rPr>
                <w:color w:val="1A1A2E"/>
                <w:sz w:val="20"/>
              </w:rPr>
              <w:t>Muy buena</w:t>
            </w:r>
          </w:p>
        </w:tc>
        <w:tc>
          <w:tcPr>
            <w:tcW w:type="dxa" w:w="1344"/>
            <w:shd w:fill="F0F4F8"/>
          </w:tcPr>
          <w:p>
            <w:pPr>
              <w:jc w:val="left"/>
            </w:pPr>
            <w:r/>
            <w:r>
              <w:rPr>
                <w:color w:val="1A1A2E"/>
                <w:sz w:val="20"/>
              </w:rPr>
              <w:t>Buena</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Sí</w:t>
            </w:r>
          </w:p>
        </w:tc>
        <w:tc>
          <w:tcPr>
            <w:tcW w:type="dxa" w:w="1344"/>
            <w:shd w:fill="F0F4F8"/>
          </w:tcPr>
          <w:p>
            <w:pPr>
              <w:jc w:val="left"/>
            </w:pPr>
            <w:r/>
            <w:r>
              <w:rPr>
                <w:color w:val="1A1A2E"/>
                <w:sz w:val="20"/>
              </w:rPr>
              <w:t>8/10</w:t>
            </w:r>
          </w:p>
        </w:tc>
      </w:tr>
      <w:tr>
        <w:tc>
          <w:tcPr>
            <w:tcW w:type="dxa" w:w="1344"/>
          </w:tcPr>
          <w:p>
            <w:pPr>
              <w:jc w:val="left"/>
            </w:pPr>
            <w:r/>
            <w:r>
              <w:rPr>
                <w:color w:val="1A1A2E"/>
                <w:sz w:val="20"/>
              </w:rPr>
              <w:t>**Hermes**</w:t>
            </w:r>
          </w:p>
        </w:tc>
        <w:tc>
          <w:tcPr>
            <w:tcW w:type="dxa" w:w="1344"/>
          </w:tcPr>
          <w:p>
            <w:pPr>
              <w:jc w:val="left"/>
            </w:pPr>
            <w:r/>
            <w:r>
              <w:rPr>
                <w:color w:val="1A1A2E"/>
                <w:sz w:val="20"/>
              </w:rPr>
              <w:t>Excelente</w:t>
            </w:r>
          </w:p>
        </w:tc>
        <w:tc>
          <w:tcPr>
            <w:tcW w:type="dxa" w:w="1344"/>
          </w:tcPr>
          <w:p>
            <w:pPr>
              <w:jc w:val="left"/>
            </w:pPr>
            <w:r/>
            <w:r>
              <w:rPr>
                <w:color w:val="1A1A2E"/>
                <w:sz w:val="20"/>
              </w:rPr>
              <w:t>Excelente</w:t>
            </w:r>
          </w:p>
        </w:tc>
        <w:tc>
          <w:tcPr>
            <w:tcW w:type="dxa" w:w="1344"/>
          </w:tcPr>
          <w:p>
            <w:pPr>
              <w:jc w:val="left"/>
            </w:pPr>
            <w:r/>
            <w:r>
              <w:rPr>
                <w:color w:val="1A1A2E"/>
                <w:sz w:val="20"/>
              </w:rPr>
              <w:t>Muy buena</w:t>
            </w:r>
          </w:p>
        </w:tc>
        <w:tc>
          <w:tcPr>
            <w:tcW w:type="dxa" w:w="1344"/>
          </w:tcPr>
          <w:p>
            <w:pPr>
              <w:jc w:val="left"/>
            </w:pPr>
            <w:r/>
            <w:r>
              <w:rPr>
                <w:color w:val="1A1A2E"/>
                <w:sz w:val="20"/>
              </w:rPr>
              <w:t>Gratis</w:t>
            </w:r>
          </w:p>
        </w:tc>
        <w:tc>
          <w:tcPr>
            <w:tcW w:type="dxa" w:w="1344"/>
          </w:tcPr>
          <w:p>
            <w:pPr>
              <w:jc w:val="left"/>
            </w:pPr>
            <w:r/>
            <w:r>
              <w:rPr>
                <w:color w:val="1A1A2E"/>
                <w:sz w:val="20"/>
              </w:rPr>
              <w:t>Sí</w:t>
            </w:r>
          </w:p>
        </w:tc>
        <w:tc>
          <w:tcPr>
            <w:tcW w:type="dxa" w:w="1344"/>
          </w:tcPr>
          <w:p>
            <w:pPr>
              <w:jc w:val="left"/>
            </w:pPr>
            <w:r/>
            <w:r>
              <w:rPr>
                <w:color w:val="1A1A2E"/>
                <w:sz w:val="20"/>
              </w:rPr>
              <w:t>**9/10**</w:t>
            </w:r>
          </w:p>
        </w:tc>
      </w:tr>
    </w:tbl>
    <w:p>
      <w:pPr>
        <w:spacing w:before="0" w:after="120"/>
      </w:pPr>
      <w:r>
        <w:t>Mi opinión: Los agentes CLI fueron un descubrimiento tardío pero increíble. Le dices desde la terminal "oye, haz tal cosa" y el agente solo mira tus archivos, los modifica, ejecuta comandos, y te dice qué ha hecho. OpenCode y Hermes son los que uso ahora mismo. Lástima que Qwen CLI cerrara en abril de 2026, porque también era muy bueno.</w:t>
      </w:r>
    </w:p>
    <w:p>
      <w:pPr>
        <w:spacing w:before="160" w:after="160"/>
        <w:jc w:val="center"/>
      </w:pPr>
      <w:r>
        <w:rPr>
          <w:color w:val="CCCCCC"/>
          <w:sz w:val="12"/>
        </w:rPr>
        <w:t>────────────────────────────────────────────────────────────</w:t>
      </w:r>
    </w:p>
    <w:p>
      <w:pPr>
        <w:pStyle w:val="Heading2"/>
      </w:pPr>
      <w:r>
        <w:t>Puertas de enlace para IA (APIs)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Servicio</w:t>
            </w:r>
          </w:p>
        </w:tc>
        <w:tc>
          <w:tcPr>
            <w:tcW w:type="dxa" w:w="2351"/>
            <w:shd w:fill="003366"/>
          </w:tcPr>
          <w:p>
            <w:pPr>
              <w:jc w:val="center"/>
            </w:pPr>
            <w:r/>
            <w:r>
              <w:rPr>
                <w:b/>
                <w:color w:val="FFFFFF"/>
                <w:sz w:val="20"/>
              </w:rPr>
              <w:t>Modelos disponibles</w:t>
            </w:r>
          </w:p>
        </w:tc>
        <w:tc>
          <w:tcPr>
            <w:tcW w:type="dxa" w:w="2351"/>
            <w:shd w:fill="003366"/>
          </w:tcPr>
          <w:p>
            <w:pPr>
              <w:jc w:val="center"/>
            </w:pPr>
            <w:r/>
            <w:r>
              <w:rPr>
                <w:b/>
                <w:color w:val="FFFFFF"/>
                <w:sz w:val="20"/>
              </w:rPr>
              <w:t>Coste</w:t>
            </w:r>
          </w:p>
        </w:tc>
        <w:tc>
          <w:tcPr>
            <w:tcW w:type="dxa" w:w="2351"/>
            <w:shd w:fill="003366"/>
          </w:tcPr>
          <w:p>
            <w:pPr>
              <w:jc w:val="center"/>
            </w:pPr>
            <w:r/>
            <w:r>
              <w:rPr>
                <w:b/>
                <w:color w:val="FFFFFF"/>
                <w:sz w:val="20"/>
              </w:rPr>
              <w:t>Es fiable?</w:t>
            </w:r>
          </w:p>
        </w:tc>
      </w:tr>
      <w:tr>
        <w:tc>
          <w:tcPr>
            <w:tcW w:type="dxa" w:w="2351"/>
            <w:shd w:fill="F0F4F8"/>
          </w:tcPr>
          <w:p>
            <w:pPr>
              <w:jc w:val="left"/>
            </w:pPr>
            <w:r/>
            <w:r>
              <w:rPr>
                <w:color w:val="1A1A2E"/>
                <w:sz w:val="20"/>
              </w:rPr>
              <w:t>**OpenRouter**</w:t>
            </w:r>
          </w:p>
        </w:tc>
        <w:tc>
          <w:tcPr>
            <w:tcW w:type="dxa" w:w="2351"/>
            <w:shd w:fill="F0F4F8"/>
          </w:tcPr>
          <w:p>
            <w:pPr>
              <w:jc w:val="left"/>
            </w:pPr>
            <w:r/>
            <w:r>
              <w:rPr>
                <w:color w:val="1A1A2E"/>
                <w:sz w:val="20"/>
              </w:rPr>
              <w:t>Muchísimos (Claude, GPT, DeepSeek...)</w:t>
            </w:r>
          </w:p>
        </w:tc>
        <w:tc>
          <w:tcPr>
            <w:tcW w:type="dxa" w:w="2351"/>
            <w:shd w:fill="F0F4F8"/>
          </w:tcPr>
          <w:p>
            <w:pPr>
              <w:jc w:val="left"/>
            </w:pPr>
            <w:r/>
            <w:r>
              <w:rPr>
                <w:color w:val="1A1A2E"/>
                <w:sz w:val="20"/>
              </w:rPr>
              <w:t>Gratis*</w:t>
            </w:r>
          </w:p>
        </w:tc>
        <w:tc>
          <w:tcPr>
            <w:tcW w:type="dxa" w:w="2351"/>
            <w:shd w:fill="F0F4F8"/>
          </w:tcPr>
          <w:p>
            <w:pPr>
              <w:jc w:val="left"/>
            </w:pPr>
            <w:r/>
            <w:r>
              <w:rPr>
                <w:color w:val="1A1A2E"/>
                <w:sz w:val="20"/>
              </w:rPr>
              <w:t>Bastante</w:t>
            </w:r>
          </w:p>
        </w:tc>
      </w:tr>
      <w:tr>
        <w:tc>
          <w:tcPr>
            <w:tcW w:type="dxa" w:w="2351"/>
          </w:tcPr>
          <w:p>
            <w:pPr>
              <w:jc w:val="left"/>
            </w:pPr>
            <w:r/>
            <w:r>
              <w:rPr>
                <w:color w:val="1A1A2E"/>
                <w:sz w:val="20"/>
              </w:rPr>
              <w:t>**Groq**</w:t>
            </w:r>
          </w:p>
        </w:tc>
        <w:tc>
          <w:tcPr>
            <w:tcW w:type="dxa" w:w="2351"/>
          </w:tcPr>
          <w:p>
            <w:pPr>
              <w:jc w:val="left"/>
            </w:pPr>
            <w:r/>
            <w:r>
              <w:rPr>
                <w:color w:val="1A1A2E"/>
                <w:sz w:val="20"/>
              </w:rPr>
              <w:t>Llama, Mixtral</w:t>
            </w:r>
          </w:p>
        </w:tc>
        <w:tc>
          <w:tcPr>
            <w:tcW w:type="dxa" w:w="2351"/>
          </w:tcPr>
          <w:p>
            <w:pPr>
              <w:jc w:val="left"/>
            </w:pPr>
            <w:r/>
            <w:r>
              <w:rPr>
                <w:color w:val="1A1A2E"/>
                <w:sz w:val="20"/>
              </w:rPr>
              <w:t>Gratis</w:t>
            </w:r>
          </w:p>
        </w:tc>
        <w:tc>
          <w:tcPr>
            <w:tcW w:type="dxa" w:w="2351"/>
          </w:tcPr>
          <w:p>
            <w:pPr>
              <w:jc w:val="left"/>
            </w:pPr>
            <w:r/>
            <w:r>
              <w:rPr>
                <w:color w:val="1A1A2E"/>
                <w:sz w:val="20"/>
              </w:rPr>
              <w:t>Normal</w:t>
            </w:r>
          </w:p>
        </w:tc>
      </w:tr>
      <w:tr>
        <w:tc>
          <w:tcPr>
            <w:tcW w:type="dxa" w:w="2351"/>
            <w:shd w:fill="F0F4F8"/>
          </w:tcPr>
          <w:p>
            <w:pPr>
              <w:jc w:val="left"/>
            </w:pPr>
            <w:r/>
            <w:r>
              <w:rPr>
                <w:color w:val="1A1A2E"/>
                <w:sz w:val="20"/>
              </w:rPr>
              <w:t>**Anthropic directo**</w:t>
            </w:r>
          </w:p>
        </w:tc>
        <w:tc>
          <w:tcPr>
            <w:tcW w:type="dxa" w:w="2351"/>
            <w:shd w:fill="F0F4F8"/>
          </w:tcPr>
          <w:p>
            <w:pPr>
              <w:jc w:val="left"/>
            </w:pPr>
            <w:r/>
            <w:r>
              <w:rPr>
                <w:color w:val="1A1A2E"/>
                <w:sz w:val="20"/>
              </w:rPr>
              <w:t>Solo Claude</w:t>
            </w:r>
          </w:p>
        </w:tc>
        <w:tc>
          <w:tcPr>
            <w:tcW w:type="dxa" w:w="2351"/>
            <w:shd w:fill="F0F4F8"/>
          </w:tcPr>
          <w:p>
            <w:pPr>
              <w:jc w:val="left"/>
            </w:pPr>
            <w:r/>
            <w:r>
              <w:rPr>
                <w:color w:val="1A1A2E"/>
                <w:sz w:val="20"/>
              </w:rPr>
              <w:t>Pago</w:t>
            </w:r>
          </w:p>
        </w:tc>
        <w:tc>
          <w:tcPr>
            <w:tcW w:type="dxa" w:w="2351"/>
            <w:shd w:fill="F0F4F8"/>
          </w:tcPr>
          <w:p>
            <w:pPr>
              <w:jc w:val="left"/>
            </w:pPr>
            <w:r/>
            <w:r>
              <w:rPr>
                <w:color w:val="1A1A2E"/>
                <w:sz w:val="20"/>
              </w:rPr>
              <w:t>Muy fiable</w:t>
            </w:r>
          </w:p>
        </w:tc>
      </w:tr>
    </w:tbl>
    <w:p>
      <w:pPr>
        <w:spacing w:before="0" w:after="120"/>
      </w:pPr>
      <w:r>
        <w:t>\*Gratis para modelos seleccionados</w:t>
      </w:r>
    </w:p>
    <w:p>
      <w:pPr>
        <w:spacing w:before="0" w:after="120"/>
      </w:pPr>
      <w:r>
        <w:t>Mi opinión: OpenRouter fue un salvavidas. Cuando Anthropic directo no funcionaba (y os prometo que pasamos tres días peleándonos con CORS y configuraciones), OpenRouter nos dio acceso a modelos gratis sin complicaciones. Es como un "centro comercial" de IAs: vas, eliges el modelo que quieras, y pagas poco o nada.</w:t>
      </w:r>
    </w:p>
    <w:p>
      <w:pPr>
        <w:spacing w:before="160" w:after="160"/>
        <w:jc w:val="center"/>
      </w:pPr>
      <w:r>
        <w:rPr>
          <w:color w:val="CCCCCC"/>
          <w:sz w:val="12"/>
        </w:rPr>
        <w:t>────────────────────────────────────────────────────────────</w:t>
      </w:r>
    </w:p>
    <w:p>
      <w:pPr>
        <w:pStyle w:val="Heading2"/>
      </w:pPr>
      <w:r>
        <w:t>Bases de datos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Servicio</w:t>
            </w:r>
          </w:p>
        </w:tc>
        <w:tc>
          <w:tcPr>
            <w:tcW w:type="dxa" w:w="1881"/>
            <w:shd w:fill="003366"/>
          </w:tcPr>
          <w:p>
            <w:pPr>
              <w:jc w:val="center"/>
            </w:pPr>
            <w:r/>
            <w:r>
              <w:rPr>
                <w:b/>
                <w:color w:val="FFFFFF"/>
                <w:sz w:val="20"/>
              </w:rPr>
              <w:t>Tipo</w:t>
            </w:r>
          </w:p>
        </w:tc>
        <w:tc>
          <w:tcPr>
            <w:tcW w:type="dxa" w:w="1881"/>
            <w:shd w:fill="003366"/>
          </w:tcPr>
          <w:p>
            <w:pPr>
              <w:jc w:val="center"/>
            </w:pPr>
            <w:r/>
            <w:r>
              <w:rPr>
                <w:b/>
                <w:color w:val="FFFFFF"/>
                <w:sz w:val="20"/>
              </w:rPr>
              <w:t>Gratis hasta...</w:t>
            </w:r>
          </w:p>
        </w:tc>
        <w:tc>
          <w:tcPr>
            <w:tcW w:type="dxa" w:w="1881"/>
            <w:shd w:fill="003366"/>
          </w:tcPr>
          <w:p>
            <w:pPr>
              <w:jc w:val="center"/>
            </w:pPr>
            <w:r/>
            <w:r>
              <w:rPr>
                <w:b/>
                <w:color w:val="FFFFFF"/>
                <w:sz w:val="20"/>
              </w:rPr>
              <w:t>Para proyectos grandes</w:t>
            </w:r>
          </w:p>
        </w:tc>
        <w:tc>
          <w:tcPr>
            <w:tcW w:type="dxa" w:w="1881"/>
            <w:shd w:fill="003366"/>
          </w:tcPr>
          <w:p>
            <w:pPr>
              <w:jc w:val="center"/>
            </w:pPr>
            <w:r/>
            <w:r>
              <w:rPr>
                <w:b/>
                <w:color w:val="FFFFFF"/>
                <w:sz w:val="20"/>
              </w:rPr>
              <w:t>Fácil de montar</w:t>
            </w:r>
          </w:p>
        </w:tc>
      </w:tr>
      <w:tr>
        <w:tc>
          <w:tcPr>
            <w:tcW w:type="dxa" w:w="1881"/>
            <w:shd w:fill="F0F4F8"/>
          </w:tcPr>
          <w:p>
            <w:pPr>
              <w:jc w:val="left"/>
            </w:pPr>
            <w:r/>
            <w:r>
              <w:rPr>
                <w:color w:val="1A1A2E"/>
                <w:sz w:val="20"/>
              </w:rPr>
              <w:t>**Firebase (Firestore)**</w:t>
            </w:r>
          </w:p>
        </w:tc>
        <w:tc>
          <w:tcPr>
            <w:tcW w:type="dxa" w:w="1881"/>
            <w:shd w:fill="F0F4F8"/>
          </w:tcPr>
          <w:p>
            <w:pPr>
              <w:jc w:val="left"/>
            </w:pPr>
            <w:r/>
            <w:r>
              <w:rPr>
                <w:color w:val="1A1A2E"/>
                <w:sz w:val="20"/>
              </w:rPr>
              <w:t>NoSQL</w:t>
            </w:r>
          </w:p>
        </w:tc>
        <w:tc>
          <w:tcPr>
            <w:tcW w:type="dxa" w:w="1881"/>
            <w:shd w:fill="F0F4F8"/>
          </w:tcPr>
          <w:p>
            <w:pPr>
              <w:jc w:val="left"/>
            </w:pPr>
            <w:r/>
            <w:r>
              <w:rPr>
                <w:color w:val="1A1A2E"/>
                <w:sz w:val="20"/>
              </w:rPr>
              <w:t>50 mil escrituras/día</w:t>
            </w:r>
          </w:p>
        </w:tc>
        <w:tc>
          <w:tcPr>
            <w:tcW w:type="dxa" w:w="1881"/>
            <w:shd w:fill="F0F4F8"/>
          </w:tcPr>
          <w:p>
            <w:pPr>
              <w:jc w:val="left"/>
            </w:pPr>
            <w:r/>
            <w:r>
              <w:rPr>
                <w:color w:val="1A1A2E"/>
                <w:sz w:val="20"/>
              </w:rPr>
              <w:t>Regular</w:t>
            </w:r>
          </w:p>
        </w:tc>
        <w:tc>
          <w:tcPr>
            <w:tcW w:type="dxa" w:w="1881"/>
            <w:shd w:fill="F0F4F8"/>
          </w:tcPr>
          <w:p>
            <w:pPr>
              <w:jc w:val="left"/>
            </w:pPr>
            <w:r/>
            <w:r>
              <w:rPr>
                <w:color w:val="1A1A2E"/>
                <w:sz w:val="20"/>
              </w:rPr>
              <w:t>Muy fácil</w:t>
            </w:r>
          </w:p>
        </w:tc>
      </w:tr>
      <w:tr>
        <w:tc>
          <w:tcPr>
            <w:tcW w:type="dxa" w:w="1881"/>
          </w:tcPr>
          <w:p>
            <w:pPr>
              <w:jc w:val="left"/>
            </w:pPr>
            <w:r/>
            <w:r>
              <w:rPr>
                <w:color w:val="1A1A2E"/>
                <w:sz w:val="20"/>
              </w:rPr>
              <w:t>**Supabase**</w:t>
            </w:r>
          </w:p>
        </w:tc>
        <w:tc>
          <w:tcPr>
            <w:tcW w:type="dxa" w:w="1881"/>
          </w:tcPr>
          <w:p>
            <w:pPr>
              <w:jc w:val="left"/>
            </w:pPr>
            <w:r/>
            <w:r>
              <w:rPr>
                <w:color w:val="1A1A2E"/>
                <w:sz w:val="20"/>
              </w:rPr>
              <w:t>PostgreSQL</w:t>
            </w:r>
          </w:p>
        </w:tc>
        <w:tc>
          <w:tcPr>
            <w:tcW w:type="dxa" w:w="1881"/>
          </w:tcPr>
          <w:p>
            <w:pPr>
              <w:jc w:val="left"/>
            </w:pPr>
            <w:r/>
            <w:r>
              <w:rPr>
                <w:color w:val="1A1A2E"/>
                <w:sz w:val="20"/>
              </w:rPr>
              <w:t>500 MB</w:t>
            </w:r>
          </w:p>
        </w:tc>
        <w:tc>
          <w:tcPr>
            <w:tcW w:type="dxa" w:w="1881"/>
          </w:tcPr>
          <w:p>
            <w:pPr>
              <w:jc w:val="left"/>
            </w:pPr>
            <w:r/>
            <w:r>
              <w:rPr>
                <w:color w:val="1A1A2E"/>
                <w:sz w:val="20"/>
              </w:rPr>
              <w:t>Buena</w:t>
            </w:r>
          </w:p>
        </w:tc>
        <w:tc>
          <w:tcPr>
            <w:tcW w:type="dxa" w:w="1881"/>
          </w:tcPr>
          <w:p>
            <w:pPr>
              <w:jc w:val="left"/>
            </w:pPr>
            <w:r/>
            <w:r>
              <w:rPr>
                <w:color w:val="1A1A2E"/>
                <w:sz w:val="20"/>
              </w:rPr>
              <w:t>Normal</w:t>
            </w:r>
          </w:p>
        </w:tc>
      </w:tr>
      <w:tr>
        <w:tc>
          <w:tcPr>
            <w:tcW w:type="dxa" w:w="1881"/>
            <w:shd w:fill="F0F4F8"/>
          </w:tcPr>
          <w:p>
            <w:pPr>
              <w:jc w:val="left"/>
            </w:pPr>
            <w:r/>
            <w:r>
              <w:rPr>
                <w:color w:val="1A1A2E"/>
                <w:sz w:val="20"/>
              </w:rPr>
              <w:t>**MongoDB Atlas**</w:t>
            </w:r>
          </w:p>
        </w:tc>
        <w:tc>
          <w:tcPr>
            <w:tcW w:type="dxa" w:w="1881"/>
            <w:shd w:fill="F0F4F8"/>
          </w:tcPr>
          <w:p>
            <w:pPr>
              <w:jc w:val="left"/>
            </w:pPr>
            <w:r/>
            <w:r>
              <w:rPr>
                <w:color w:val="1A1A2E"/>
                <w:sz w:val="20"/>
              </w:rPr>
              <w:t>NoSQL</w:t>
            </w:r>
          </w:p>
        </w:tc>
        <w:tc>
          <w:tcPr>
            <w:tcW w:type="dxa" w:w="1881"/>
            <w:shd w:fill="F0F4F8"/>
          </w:tcPr>
          <w:p>
            <w:pPr>
              <w:jc w:val="left"/>
            </w:pPr>
            <w:r/>
            <w:r>
              <w:rPr>
                <w:color w:val="1A1A2E"/>
                <w:sz w:val="20"/>
              </w:rPr>
              <w:t>512 MB</w:t>
            </w:r>
          </w:p>
        </w:tc>
        <w:tc>
          <w:tcPr>
            <w:tcW w:type="dxa" w:w="1881"/>
            <w:shd w:fill="F0F4F8"/>
          </w:tcPr>
          <w:p>
            <w:pPr>
              <w:jc w:val="left"/>
            </w:pPr>
            <w:r/>
            <w:r>
              <w:rPr>
                <w:color w:val="1A1A2E"/>
                <w:sz w:val="20"/>
              </w:rPr>
              <w:t>Buena</w:t>
            </w:r>
          </w:p>
        </w:tc>
        <w:tc>
          <w:tcPr>
            <w:tcW w:type="dxa" w:w="1881"/>
            <w:shd w:fill="F0F4F8"/>
          </w:tcPr>
          <w:p>
            <w:pPr>
              <w:jc w:val="left"/>
            </w:pPr>
            <w:r/>
            <w:r>
              <w:rPr>
                <w:color w:val="1A1A2E"/>
                <w:sz w:val="20"/>
              </w:rPr>
              <w:t>Normal</w:t>
            </w:r>
          </w:p>
        </w:tc>
      </w:tr>
    </w:tbl>
    <w:p>
      <w:pPr>
        <w:spacing w:before="0" w:after="120"/>
      </w:pPr>
      <w:r>
        <w:t>Mi opinión: Empecé con Firebase porque es lo más fácil del mundo para empezar — en 10 minutos tienes base de datos funcionando. Pero cuando el catálogo llegó a 400.000 productos, los límites del plan gratis empezaron a notarse. Por eso estoy migrando a Supabase, que da más por el mismo precio (cero euros).</w:t>
      </w:r>
    </w:p>
    <w:p>
      <w:pPr>
        <w:spacing w:before="160" w:after="160"/>
        <w:jc w:val="center"/>
      </w:pPr>
      <w:r>
        <w:rPr>
          <w:color w:val="CCCCCC"/>
          <w:sz w:val="12"/>
        </w:rPr>
        <w:t>────────────────────────────────────────────────────────────</w:t>
      </w:r>
    </w:p>
    <w:p>
      <w:pPr>
        <w:pStyle w:val="Heading2"/>
      </w:pPr>
      <w:r>
        <w:t>Tabla rápida: qué usar según lo que necesites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¿Empezar desde cero?        → Claude Web (diseño) → Windsurf (código)</w:t>
              <w:br/>
              <w:t>¿Ya tienes un proyecto?     → Windsurf / OpenCode</w:t>
              <w:br/>
              <w:t>¿Bases de datos?            → Firebase para empezar, Supabase para crecer</w:t>
              <w:br/>
              <w:t>¿API de IA?                 → OpenRouter</w:t>
              <w:br/>
              <w:t>¿Publicar la web?           → Vercel (un click y ya está)</w:t>
              <w:br/>
              <w:t>¿Probar que funciona?       → Playwright</w:t>
            </w:r>
          </w:p>
        </w:tc>
      </w:tr>
    </w:tbl>
    <w:p>
      <w:pPr>
        <w:spacing w:before="160" w:after="160"/>
        <w:jc w:val="center"/>
      </w:pPr>
      <w:r>
        <w:rPr>
          <w:color w:val="CCCCCC"/>
          <w:sz w:val="12"/>
        </w:rPr>
        <w:t>────────────────────────────────────────────────────────────</w:t>
      </w:r>
    </w:p>
    <w:p>
      <w:pPr>
        <w:pStyle w:val="Heading2"/>
      </w:pPr>
      <w:r>
        <w:t>Lo que aprendí con todo esto</w:t>
      </w:r>
    </w:p>
    <w:p>
      <w:pPr>
        <w:spacing w:before="0" w:after="120"/>
      </w:pPr>
      <w:r>
        <w:t>1. No existe la herramienta perfecta — Cada una es buena para algo distinto</w:t>
        <w:br/>
        <w:t>2. Lo mejor es combinarlas — Claude para pensar, Windsurf para escribir, OpenCode para arreglar</w:t>
        <w:br/>
        <w:t>3. Lo gratis es suficiente — Para un proyecto de FP no necesitas pagar nada</w:t>
        <w:br/>
        <w:t>4. Las herramientas cambian — Qwen CLI cerró, otras aparecen. No te cases con ninguna</w:t>
        <w:br/>
        <w:t>5. El IDE con IA es el futuro — Los chatbots se quedan cortos cuando el proyecto crece</w:t>
      </w:r>
    </w:p>
    <w:p>
      <w:pPr>
        <w:spacing w:before="160" w:after="160"/>
        <w:jc w:val="center"/>
      </w:pPr>
      <w:r>
        <w:rPr>
          <w:color w:val="CCCCCC"/>
          <w:sz w:val="12"/>
        </w:rPr>
        <w:t>────────────────────────────────────────────────────────────</w:t>
      </w:r>
    </w:p>
    <w:p>
      <w:pPr>
        <w:pStyle w:val="Heading2"/>
      </w:pPr>
      <w:r>
        <w:t>Para futuros alumnos (por si os sirve)</w:t>
      </w:r>
    </w:p>
    <w:p>
      <w:pPr>
        <w:spacing w:before="0" w:after="120"/>
      </w:pPr>
      <w:r>
        <w:t>Empezad con: Claude Web (para ver qué es posible), Windsurf (para escribir código), Vercel (para publicar)</w:t>
      </w:r>
    </w:p>
    <w:p>
      <w:pPr>
        <w:spacing w:before="0" w:after="120"/>
      </w:pPr>
      <w:r>
        <w:t>Cuando os sintáis cómodos: OpenCode CLI (para tareas más gordas), Supabase (para datos de verdad), Playwright (para tests)</w:t>
      </w:r>
    </w:p>
    <w:p>
      <w:pPr>
        <w:spacing w:before="0" w:after="120"/>
      </w:pPr>
      <w:r>
        <w:t>Y sobre todo: No paguéis nada hasta que de verdad haga falta. El tier gratuito da para mucho.</w:t>
      </w:r>
    </w:p>
    <w:p>
      <w:pPr>
        <w:spacing w:before="160" w:after="160"/>
        <w:jc w:val="center"/>
      </w:pPr>
      <w:r>
        <w:rPr>
          <w:color w:val="CCCCCC"/>
          <w:sz w:val="12"/>
        </w:rPr>
        <w:t>────────────────────────────────────────────────────────────</w:t>
      </w:r>
    </w:p>
    <w:p>
      <w:pPr>
        <w:spacing w:before="0" w:after="120"/>
      </w:pPr>
      <w:r>
        <w:t>*Esto es mi experiencia personal, no un análisis de una revista técnica*</w:t>
        <w:br/>
        <w:t>*Ver fichas detalladas en: 06-herramientas-ia/*</w:t>
      </w:r>
    </w:p>
    <w:p>
      <w:r>
        <w:br w:type="page"/>
      </w:r>
    </w:p>
    <w:p>
      <w:pPr>
        <w:pStyle w:val="Heading1"/>
      </w:pPr>
      <w:r>
        <w:t>Tendencia futuro</w:t>
      </w:r>
    </w:p>
    <w:p>
      <w:pPr>
        <w:pBdr>
          <w:left w:val="single" w:sz="12" w:space="8" w:color="0072CE"/>
        </w:pBdr>
        <w:shd w:fill="F0F4F8" w:val="clear"/>
        <w:spacing w:before="160" w:after="160"/>
      </w:pPr>
      <w:r>
        <w:rPr>
          <w:i/>
          <w:color w:val="333333"/>
          <w:sz w:val="20"/>
        </w:rPr>
        <w:t>Esto es hacia dónde creo que va todo esto. No me hagas mucho caso porque esto cambia cada semana, pero después de meses usando estas herramientas a diario, algo me he ido dando cuenta de por dónde van los tiros.</w:t>
      </w:r>
    </w:p>
    <w:p>
      <w:pPr>
        <w:spacing w:before="160" w:after="160"/>
        <w:jc w:val="center"/>
      </w:pPr>
      <w:r>
        <w:rPr>
          <w:color w:val="CCCCCC"/>
          <w:sz w:val="12"/>
        </w:rPr>
        <w:t>────────────────────────────────────────────────────────────</w:t>
      </w:r>
    </w:p>
    <w:p>
      <w:pPr>
        <w:pStyle w:val="Heading2"/>
      </w:pPr>
      <w:r>
        <w:t>Lo que está pasando ahora (y por qué no es el futuro)</w:t>
      </w:r>
    </w:p>
    <w:p>
      <w:pPr>
        <w:spacing w:before="0" w:after="120"/>
      </w:pPr>
      <w:r>
        <w:t>Vale, lo primero: el otro día revisé lo que había escrito antes sobre "tendencias futuras" y era básicamente describir cosas que ya existen. Decía que "en el futuro los agentes harán tareas solos" — pero OpenCode y Devin ya hacen eso ahora mismo. Decía que "los modelos gratis mejorarán" — pero ya hay modelos gratuitos que funcionan muy bien.</w:t>
      </w:r>
    </w:p>
    <w:p>
      <w:pPr>
        <w:spacing w:before="0" w:after="120"/>
      </w:pPr>
      <w:r>
        <w:t>Así que voy a intentar ir un paso más allá, a lo que todavía no existe del todo pero que se ve venir.</w:t>
      </w:r>
    </w:p>
    <w:p>
      <w:pPr>
        <w:spacing w:before="160" w:after="160"/>
        <w:jc w:val="center"/>
      </w:pPr>
      <w:r>
        <w:rPr>
          <w:color w:val="CCCCCC"/>
          <w:sz w:val="12"/>
        </w:rPr>
        <w:t>────────────────────────────────────────────────────────────</w:t>
      </w:r>
    </w:p>
    <w:p>
      <w:pPr>
        <w:pStyle w:val="Heading2"/>
      </w:pPr>
      <w:r>
        <w:t>1. Agentes con memoria de verdad</w:t>
      </w:r>
    </w:p>
    <w:p>
      <w:pPr>
        <w:spacing w:before="0" w:after="120"/>
      </w:pPr>
      <w:r>
        <w:t>Ahora mismo los agentes como OpenCode o Hermes funcionan así: tú le dices algo, lo hace, y luego se olvida. En la misma sesión se acuerdan de lo que habéis hablado, pero al día siguiente empiezan de cero. No aprenden de tus proyectos anteriores, ni recuerdan cómo te gusta trabajar, ni mejoran con el uso.</w:t>
      </w:r>
    </w:p>
    <w:p>
      <w:pPr>
        <w:spacing w:before="0" w:after="120"/>
      </w:pPr>
      <w:r>
        <w:t>Lo que viene: Agentes con una memoria persistente, como un trabajador que lleva años en la empresa. Que se acuerde de que la última vez hiciste un proyecto con Firebase y prefieres cierta estructura. Que sepa que a ti te gustan los componentes modulares, que evites ciertos patrones, que uses variables CSS en vez de Tailwind. Una memoria que crezca contigo.</w:t>
      </w:r>
    </w:p>
    <w:p>
      <w:pPr>
        <w:spacing w:before="0" w:after="120"/>
      </w:pPr>
      <w:r>
        <w:t>Proyectos como OpenClaw (aunque todavía están verdes) apuntan a eso: un agente que no solo ejecuta órdenes, sino que aprende de la experiencia como haría un trabajador humano. Cada prompt que le das, cada corrección que haces, cada vez que le dices "no, hazlo así mejor" — eso debería quedarle grabado para la próxima.</w:t>
      </w:r>
    </w:p>
    <w:p>
      <w:pPr>
        <w:spacing w:before="160" w:after="160"/>
        <w:jc w:val="center"/>
      </w:pPr>
      <w:r>
        <w:rPr>
          <w:color w:val="CCCCCC"/>
          <w:sz w:val="12"/>
        </w:rPr>
        <w:t>────────────────────────────────────────────────────────────</w:t>
      </w:r>
    </w:p>
    <w:p>
      <w:pPr>
        <w:pStyle w:val="Heading2"/>
      </w:pPr>
      <w:r>
        <w:t>2. IAs que se auto-refinan mientras trabajan</w:t>
      </w:r>
    </w:p>
    <w:p>
      <w:pPr>
        <w:spacing w:before="0" w:after="120"/>
      </w:pPr>
      <w:r>
        <w:t>Esto es lo que más me sorprende pensar. Ahora mismo los modelos de lenguaje son estáticos: salen una versión, la entrenan con un montón de datos, y la congelan. El modelo que usas hoy es el mismo que vas a usar dentro de seis meses (aunque ellos saquen versiones nuevas).</w:t>
      </w:r>
    </w:p>
    <w:p>
      <w:pPr>
        <w:spacing w:before="0" w:after="120"/>
      </w:pPr>
      <w:r>
        <w:t>Lo que viene: Modelos que aprenden durante el uso real. Imagínate una IA que mientras te ayuda con tu proyecto, va identificando qué respuestas te han funcionado mejor, qué patrones de código han dado menos errores, qué explicaciones has entendido más rápido. Y con todo eso, se va ajustando a ti.</w:t>
      </w:r>
    </w:p>
    <w:p>
      <w:pPr>
        <w:spacing w:before="0" w:after="120"/>
      </w:pPr>
      <w:r>
        <w:t>Sería como tener un estudiante y un trabajador a la vez, a velocidades increíbles. La IA aprende de ti mientras tú aprendes de ella. Cada interacción la hace mejor para la siguiente. Y no solo para ti — todo lo que aprende trabajando con miles de usuarios podría servir para mejorar el modelo base.</w:t>
      </w:r>
    </w:p>
    <w:p>
      <w:pPr>
        <w:spacing w:before="0" w:after="120"/>
      </w:pPr>
      <w:r>
        <w:t>¿Los riesgos? Muchos. Si aprende de ejemplos malos, se vuelve mala. Si alguien la envenena con datos incorrectos, replica errores a gran escala. Pero el potencial es enorme.</w:t>
      </w:r>
    </w:p>
    <w:p>
      <w:pPr>
        <w:spacing w:before="160" w:after="160"/>
        <w:jc w:val="center"/>
      </w:pPr>
      <w:r>
        <w:rPr>
          <w:color w:val="CCCCCC"/>
          <w:sz w:val="12"/>
        </w:rPr>
        <w:t>────────────────────────────────────────────────────────────</w:t>
      </w:r>
    </w:p>
    <w:p>
      <w:pPr>
        <w:pStyle w:val="Heading2"/>
      </w:pPr>
      <w:r>
        <w:t>3. Empresas automatizadas de principio a fin</w:t>
      </w:r>
    </w:p>
    <w:p>
      <w:pPr>
        <w:spacing w:before="0" w:after="120"/>
      </w:pPr>
      <w:r>
        <w:t>Esto suena a ciencia ficción, pero cada vez lo veo más cerca. Herramientas como OpenClaw apuntan a algo grande: un agente que no solo escribe código, sino que entiende todo el flujo de una empresa.</w:t>
      </w:r>
    </w:p>
    <w:p>
      <w:pPr>
        <w:spacing w:before="0" w:after="120"/>
      </w:pPr>
      <w:r>
        <w:t>Ahora mismo tengo una app web. Pero para que funcione necesito:</w:t>
      </w:r>
    </w:p>
    <w:p>
      <w:pPr>
        <w:pStyle w:val="ListBullet"/>
        <w:spacing w:before="0" w:after="40"/>
      </w:pPr>
      <w:r/>
      <w:r>
        <w:rPr>
          <w:color w:val="1A1A2E"/>
          <w:sz w:val="22"/>
        </w:rPr>
        <w:t>Firebase para datos</w:t>
      </w:r>
    </w:p>
    <w:p>
      <w:pPr>
        <w:pStyle w:val="ListBullet"/>
        <w:spacing w:before="0" w:after="40"/>
      </w:pPr>
      <w:r/>
      <w:r>
        <w:rPr>
          <w:color w:val="1A1A2E"/>
          <w:sz w:val="22"/>
        </w:rPr>
        <w:t>Vercel para publicar</w:t>
      </w:r>
    </w:p>
    <w:p>
      <w:pPr>
        <w:pStyle w:val="ListBullet"/>
        <w:spacing w:before="0" w:after="40"/>
      </w:pPr>
      <w:r/>
      <w:r>
        <w:rPr>
          <w:color w:val="1A1A2E"/>
          <w:sz w:val="22"/>
        </w:rPr>
        <w:t>GitHub para el código</w:t>
      </w:r>
    </w:p>
    <w:p>
      <w:pPr>
        <w:pStyle w:val="ListBullet"/>
        <w:spacing w:before="0" w:after="40"/>
      </w:pPr>
      <w:r/>
      <w:r>
        <w:rPr>
          <w:color w:val="1A1A2E"/>
          <w:sz w:val="22"/>
        </w:rPr>
        <w:t>Un dominio</w:t>
      </w:r>
    </w:p>
    <w:p>
      <w:pPr>
        <w:pStyle w:val="ListBullet"/>
        <w:spacing w:before="0" w:after="40"/>
      </w:pPr>
      <w:r/>
      <w:r>
        <w:rPr>
          <w:color w:val="1A1A2E"/>
          <w:sz w:val="22"/>
        </w:rPr>
        <w:t>Gestionar errores</w:t>
      </w:r>
    </w:p>
    <w:p>
      <w:pPr>
        <w:pStyle w:val="ListBullet"/>
        <w:spacing w:before="0" w:after="40"/>
      </w:pPr>
      <w:r/>
      <w:r>
        <w:rPr>
          <w:color w:val="1A1A2E"/>
          <w:sz w:val="22"/>
        </w:rPr>
        <w:t>Hacer copias de seguridad</w:t>
      </w:r>
    </w:p>
    <w:p>
      <w:pPr>
        <w:pStyle w:val="ListBullet"/>
        <w:spacing w:before="0" w:after="40"/>
      </w:pPr>
      <w:r/>
      <w:r>
        <w:rPr>
          <w:color w:val="1A1A2E"/>
          <w:sz w:val="22"/>
        </w:rPr>
        <w:t>Responder a incidencias</w:t>
      </w:r>
    </w:p>
    <w:p>
      <w:pPr>
        <w:spacing w:before="0" w:after="120"/>
      </w:pPr>
      <w:r>
        <w:t>Cada cosa va por separado. Lo que viene: agentes que hagan todo eso solos. Le dices "monta una tienda online con estos productos y estos precios" y el agente solo:</w:t>
        <w:br/>
        <w:t>1. Crea el proyecto</w:t>
        <w:br/>
        <w:t>2. Programa la tienda</w:t>
        <w:br/>
        <w:t>3. La publica</w:t>
        <w:br/>
        <w:t>4. Conecta la pasarela de pago</w:t>
        <w:br/>
        <w:t>5. Te da el enlace</w:t>
      </w:r>
    </w:p>
    <w:p>
      <w:pPr>
        <w:spacing w:before="0" w:after="120"/>
      </w:pPr>
      <w:r>
        <w:t>Cuando alguien se tome en serio la seguridad y el control de estos agentes, veremos empresas automatizadas donde no haya un solo trabajador humano en el día a día. Solo supervisión. Y eso, para un alumno de FP que ha visto de cerca cómo funcionan los almacenes y la logística, te hace pensar lo cerca que estamos de eso.</w:t>
      </w:r>
    </w:p>
    <w:p>
      <w:pPr>
        <w:spacing w:before="160" w:after="160"/>
        <w:jc w:val="center"/>
      </w:pPr>
      <w:r>
        <w:rPr>
          <w:color w:val="CCCCCC"/>
          <w:sz w:val="12"/>
        </w:rPr>
        <w:t>────────────────────────────────────────────────────────────</w:t>
      </w:r>
    </w:p>
    <w:p>
      <w:pPr>
        <w:pStyle w:val="Heading2"/>
      </w:pPr>
      <w:r>
        <w:t>4. Cada herramienta tendrá IA integrada</w:t>
      </w:r>
    </w:p>
    <w:p>
      <w:pPr>
        <w:spacing w:before="0" w:after="120"/>
      </w:pPr>
      <w:r>
        <w:t>Hoy ya estamos ahí. Windsurf la tiene, VSCode tiene Copilot, la terminal tiene agentes. Pero lo que viene es que todas las herramientas profesionales tendrán IA. No como un plugin opcional, sino como parte fundamental.</w:t>
      </w:r>
    </w:p>
    <w:p>
      <w:pPr>
        <w:spacing w:before="0" w:after="120"/>
      </w:pPr>
      <w:r>
        <w:t>El Excel con IA, el AutoCAD con IA, el SAP con IA. Cualquier programa que uses en tu trabajo tendrá una IA al lado diciéndote "oye, esta fórmula está mal" o "normalmente este diseño lo haces así".</w:t>
      </w:r>
    </w:p>
    <w:p>
      <w:pPr>
        <w:spacing w:before="0" w:after="120"/>
      </w:pPr>
      <w:r>
        <w:t>Para los que estamos en automatización, imagínate un TIA Portal o un CODESYS con IA integrada. Le dices "programa un ascensor de 4 paradas" y el PLC se programa solo. Eso va a llegar.</w:t>
      </w:r>
    </w:p>
    <w:p>
      <w:pPr>
        <w:spacing w:before="160" w:after="160"/>
        <w:jc w:val="center"/>
      </w:pPr>
      <w:r>
        <w:rPr>
          <w:color w:val="CCCCCC"/>
          <w:sz w:val="12"/>
        </w:rPr>
        <w:t>────────────────────────────────────────────────────────────</w:t>
      </w:r>
    </w:p>
    <w:p>
      <w:pPr>
        <w:pStyle w:val="Heading2"/>
      </w:pPr>
      <w:r>
        <w:t>5. Y luego qué... ¿Ya no hacen falta humanos?</w:t>
      </w:r>
    </w:p>
    <w:p>
      <w:pPr>
        <w:spacing w:before="0" w:after="120"/>
      </w:pPr>
      <w:r>
        <w:t>Pues no creo. Lo que sí creo es que el trabajo cambia. Pasarás de ser "el que hace" a "el que dice lo que hay que hacer". Como un jefe de obra que no pone ladrillos pero sabe cómo se pone cada ladrillo.</w:t>
      </w:r>
    </w:p>
    <w:p>
      <w:pPr>
        <w:spacing w:before="0" w:after="120"/>
      </w:pPr>
      <w:r>
        <w:t>El valor del trabajador del futuro no será saber escribir código o programar PLCs — eso lo hará la IA. Será:</w:t>
      </w:r>
    </w:p>
    <w:p>
      <w:pPr>
        <w:pStyle w:val="ListBullet"/>
        <w:spacing w:before="0" w:after="40"/>
      </w:pPr>
      <w:r/>
      <w:r>
        <w:rPr>
          <w:color w:val="1A1A2E"/>
          <w:sz w:val="22"/>
        </w:rPr>
        <w:t>Saber explicar bien lo que quieres</w:t>
      </w:r>
    </w:p>
    <w:p>
      <w:pPr>
        <w:pStyle w:val="ListBullet"/>
        <w:spacing w:before="0" w:after="40"/>
      </w:pPr>
      <w:r/>
      <w:r>
        <w:rPr>
          <w:color w:val="1A1A2E"/>
          <w:sz w:val="22"/>
        </w:rPr>
        <w:t>Saber detectar cuándo la IA se equivoca</w:t>
      </w:r>
    </w:p>
    <w:p>
      <w:pPr>
        <w:pStyle w:val="ListBullet"/>
        <w:spacing w:before="0" w:after="40"/>
      </w:pPr>
      <w:r/>
      <w:r>
        <w:rPr>
          <w:color w:val="1A1A2E"/>
          <w:sz w:val="22"/>
        </w:rPr>
        <w:t>Saber tomar decisiones sobre lo que está bien o mal</w:t>
      </w:r>
    </w:p>
    <w:p>
      <w:pPr>
        <w:pStyle w:val="ListBullet"/>
        <w:spacing w:before="0" w:after="40"/>
      </w:pPr>
      <w:r/>
      <w:r>
        <w:rPr>
          <w:color w:val="1A1A2E"/>
          <w:sz w:val="22"/>
        </w:rPr>
        <w:t>Entender el negocio, no solo la herramienta</w:t>
      </w:r>
    </w:p>
    <w:p>
      <w:pPr>
        <w:spacing w:before="0" w:after="120"/>
      </w:pPr>
      <w:r>
        <w:t>Y eso, en el fondo, es lo que hace falta en la industria: gente que entiende el proceso, no solo la tecnología.</w:t>
      </w:r>
    </w:p>
    <w:p>
      <w:pPr>
        <w:spacing w:before="160" w:after="160"/>
        <w:jc w:val="center"/>
      </w:pPr>
      <w:r>
        <w:rPr>
          <w:color w:val="CCCCCC"/>
          <w:sz w:val="12"/>
        </w:rPr>
        <w:t>────────────────────────────────────────────────────────────</w:t>
      </w:r>
    </w:p>
    <w:p>
      <w:pPr>
        <w:pStyle w:val="Heading2"/>
      </w:pPr>
      <w:r>
        <w:t>Mi conclusión</w:t>
      </w:r>
    </w:p>
    <w:p>
      <w:pPr>
        <w:spacing w:before="0" w:after="120"/>
      </w:pPr>
      <w:r>
        <w:t>Si algo he aprendido en estos meses es que todo va a cambiar y rápido. Lo que usé en marzo ya no existe (Qwen CLI, te recordamos). Lo que uso ahora (OpenCode, Hermes) igual en seis meses ha evolucionado a otra cosa completamente distinta.</w:t>
      </w:r>
    </w:p>
    <w:p>
      <w:pPr>
        <w:spacing w:before="0" w:after="120"/>
      </w:pPr>
      <w:r>
        <w:t>Lo importante no es dominar una herramienta concreta. Es entender el concepto: los agentes con memoria, el auto-aprendizaje, la automatización total. Porque el que entienda hacia dónde va esto, va a estar preparado para lo que venga. El que solo aprende a manejar la herramienta de moda, se va a quedar atrás cuando esa herramienta desaparezca.</w:t>
      </w:r>
    </w:p>
    <w:p>
      <w:pPr>
        <w:spacing w:before="0" w:after="120"/>
      </w:pPr>
      <w:r>
        <w:t>Yo, personalmente, creo que estamos en el momento justo antes de un cambio enorme. Como estar en 2007 antes del iPhone. Y no quiero perdérmelo.</w:t>
      </w:r>
    </w:p>
    <w:p>
      <w:pPr>
        <w:spacing w:before="160" w:after="160"/>
        <w:jc w:val="center"/>
      </w:pPr>
      <w:r>
        <w:rPr>
          <w:color w:val="CCCCCC"/>
          <w:sz w:val="12"/>
        </w:rPr>
        <w:t>────────────────────────────────────────────────────────────</w:t>
      </w:r>
    </w:p>
    <w:p>
      <w:pPr>
        <w:spacing w:before="0" w:after="120"/>
      </w:pPr>
      <w:r>
        <w:t>*Escrito en mayo de 2026. Probablemente desactualizado en seis meses. Pero bueno, al menos intenté mirar más allá.*</w:t>
      </w:r>
    </w:p>
    <w:p>
      <w:r>
        <w:br w:type="page"/>
      </w:r>
    </w:p>
    <w:p>
      <w:pPr>
        <w:pStyle w:val="Heading1"/>
      </w:pPr>
      <w:r>
        <w:t>Análisis de la Empresa</w:t>
      </w:r>
    </w:p>
    <w:p>
      <w:pPr>
        <w:pStyle w:val="Heading2"/>
      </w:pPr>
      <w:r>
        <w:t>La empresa</w:t>
      </w:r>
    </w:p>
    <w:p>
      <w:pPr>
        <w:pStyle w:val="Heading3"/>
      </w:pPr>
      <w:r>
        <w:t>Información general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Campo</w:t>
            </w:r>
          </w:p>
        </w:tc>
        <w:tc>
          <w:tcPr>
            <w:tcW w:type="dxa" w:w="4703"/>
            <w:shd w:fill="003366"/>
          </w:tcPr>
          <w:p>
            <w:pPr>
              <w:jc w:val="center"/>
            </w:pPr>
            <w:r/>
            <w:r>
              <w:rPr>
                <w:b/>
                <w:color w:val="FFFFFF"/>
                <w:sz w:val="20"/>
              </w:rPr>
              <w:t>Datos</w:t>
            </w:r>
          </w:p>
        </w:tc>
      </w:tr>
      <w:tr>
        <w:tc>
          <w:tcPr>
            <w:tcW w:type="dxa" w:w="4703"/>
            <w:shd w:fill="F0F4F8"/>
          </w:tcPr>
          <w:p>
            <w:pPr>
              <w:jc w:val="left"/>
            </w:pPr>
            <w:r/>
            <w:r>
              <w:rPr>
                <w:color w:val="1A1A2E"/>
                <w:sz w:val="20"/>
              </w:rPr>
              <w:t>**Nombre**</w:t>
            </w:r>
          </w:p>
        </w:tc>
        <w:tc>
          <w:tcPr>
            <w:tcW w:type="dxa" w:w="4703"/>
            <w:shd w:fill="F0F4F8"/>
          </w:tcPr>
          <w:p>
            <w:pPr>
              <w:jc w:val="left"/>
            </w:pPr>
            <w:r/>
            <w:r>
              <w:rPr>
                <w:color w:val="1A1A2E"/>
                <w:sz w:val="20"/>
              </w:rPr>
              <w:t>Empresa de distribución de material eléctrico</w:t>
            </w:r>
          </w:p>
        </w:tc>
      </w:tr>
      <w:tr>
        <w:tc>
          <w:tcPr>
            <w:tcW w:type="dxa" w:w="4703"/>
          </w:tcPr>
          <w:p>
            <w:pPr>
              <w:jc w:val="left"/>
            </w:pPr>
            <w:r/>
            <w:r>
              <w:rPr>
                <w:color w:val="1A1A2E"/>
                <w:sz w:val="20"/>
              </w:rPr>
              <w:t>**Sector**</w:t>
            </w:r>
          </w:p>
        </w:tc>
        <w:tc>
          <w:tcPr>
            <w:tcW w:type="dxa" w:w="4703"/>
          </w:tcPr>
          <w:p>
            <w:pPr>
              <w:jc w:val="left"/>
            </w:pPr>
            <w:r/>
            <w:r>
              <w:rPr>
                <w:color w:val="1A1A2E"/>
                <w:sz w:val="20"/>
              </w:rPr>
              <w:t>Distribución de material eléctrico</w:t>
            </w:r>
          </w:p>
        </w:tc>
      </w:tr>
      <w:tr>
        <w:tc>
          <w:tcPr>
            <w:tcW w:type="dxa" w:w="4703"/>
            <w:shd w:fill="F0F4F8"/>
          </w:tcPr>
          <w:p>
            <w:pPr>
              <w:jc w:val="left"/>
            </w:pPr>
            <w:r/>
            <w:r>
              <w:rPr>
                <w:color w:val="1A1A2E"/>
                <w:sz w:val="20"/>
              </w:rPr>
              <w:t>**Tamaño**</w:t>
            </w:r>
          </w:p>
        </w:tc>
        <w:tc>
          <w:tcPr>
            <w:tcW w:type="dxa" w:w="4703"/>
            <w:shd w:fill="F0F4F8"/>
          </w:tcPr>
          <w:p>
            <w:pPr>
              <w:jc w:val="left"/>
            </w:pPr>
            <w:r/>
            <w:r>
              <w:rPr>
                <w:color w:val="1A1A2E"/>
                <w:sz w:val="20"/>
              </w:rPr>
              <w:t>Gran empresa (más de 500 empleados en España)</w:t>
            </w:r>
          </w:p>
        </w:tc>
      </w:tr>
      <w:tr>
        <w:tc>
          <w:tcPr>
            <w:tcW w:type="dxa" w:w="4703"/>
          </w:tcPr>
          <w:p>
            <w:pPr>
              <w:jc w:val="left"/>
            </w:pPr>
            <w:r/>
            <w:r>
              <w:rPr>
                <w:color w:val="1A1A2E"/>
                <w:sz w:val="20"/>
              </w:rPr>
              <w:t>**Sede**</w:t>
            </w:r>
          </w:p>
        </w:tc>
        <w:tc>
          <w:tcPr>
            <w:tcW w:type="dxa" w:w="4703"/>
          </w:tcPr>
          <w:p>
            <w:pPr>
              <w:jc w:val="left"/>
            </w:pPr>
            <w:r/>
            <w:r>
              <w:rPr>
                <w:color w:val="1A1A2E"/>
                <w:sz w:val="20"/>
              </w:rPr>
              <w:t>Barcelona</w:t>
            </w:r>
          </w:p>
        </w:tc>
      </w:tr>
      <w:tr>
        <w:tc>
          <w:tcPr>
            <w:tcW w:type="dxa" w:w="4703"/>
            <w:shd w:fill="F0F4F8"/>
          </w:tcPr>
          <w:p>
            <w:pPr>
              <w:jc w:val="left"/>
            </w:pPr>
            <w:r/>
            <w:r>
              <w:rPr>
                <w:color w:val="1A1A2E"/>
                <w:sz w:val="20"/>
              </w:rPr>
              <w:t>**Actividad**</w:t>
            </w:r>
          </w:p>
        </w:tc>
        <w:tc>
          <w:tcPr>
            <w:tcW w:type="dxa" w:w="4703"/>
            <w:shd w:fill="F0F4F8"/>
          </w:tcPr>
          <w:p>
            <w:pPr>
              <w:jc w:val="left"/>
            </w:pPr>
            <w:r/>
            <w:r>
              <w:rPr>
                <w:color w:val="1A1A2E"/>
                <w:sz w:val="20"/>
              </w:rPr>
              <w:t>Wholesale de material eléctrico profesional</w:t>
            </w:r>
          </w:p>
        </w:tc>
      </w:tr>
    </w:tbl>
    <w:p>
      <w:pPr>
        <w:pStyle w:val="Heading3"/>
      </w:pPr>
      <w:r>
        <w:t>Modelo de negocio</w:t>
      </w:r>
    </w:p>
    <w:p>
      <w:pPr>
        <w:spacing w:before="0" w:after="120"/>
      </w:pPr>
      <w:r>
        <w:t>Es una empresa de distribución B2B (business to business):</w:t>
      </w:r>
    </w:p>
    <w:p>
      <w:pPr>
        <w:pStyle w:val="ListBullet"/>
        <w:spacing w:before="0" w:after="40"/>
      </w:pPr>
      <w:r/>
      <w:r>
        <w:rPr>
          <w:color w:val="1A1A2E"/>
          <w:sz w:val="22"/>
        </w:rPr>
        <w:t>Compra material eléctrico a fabricantes</w:t>
      </w:r>
    </w:p>
    <w:p>
      <w:pPr>
        <w:pStyle w:val="ListBullet"/>
        <w:spacing w:before="0" w:after="40"/>
      </w:pPr>
      <w:r/>
      <w:r>
        <w:rPr>
          <w:color w:val="1A1A2E"/>
          <w:sz w:val="22"/>
        </w:rPr>
        <w:t>Vende a instaladores electricistas, empresas de mantenimiento, obra civil</w:t>
      </w:r>
    </w:p>
    <w:p>
      <w:pPr>
        <w:pStyle w:val="ListBullet"/>
        <w:spacing w:before="0" w:after="40"/>
      </w:pPr>
      <w:r/>
      <w:r>
        <w:rPr>
          <w:color w:val="1A1A2E"/>
          <w:sz w:val="22"/>
        </w:rPr>
        <w:t>No vende al público general</w:t>
      </w:r>
    </w:p>
    <w:p>
      <w:pPr>
        <w:pStyle w:val="Heading3"/>
      </w:pPr>
      <w:r>
        <w:t>Situación durante las prácticas</w:t>
      </w:r>
    </w:p>
    <w:p>
      <w:pPr>
        <w:spacing w:before="0" w:after="120"/>
      </w:pPr>
      <w:r>
        <w:t>Realicé mis prácticas curriculares en una empresa de distribución de material eléctrico durante el ciclo formativo. Esto me permitió:</w:t>
      </w:r>
    </w:p>
    <w:p>
      <w:pPr>
        <w:pStyle w:val="ListBullet"/>
        <w:spacing w:before="0" w:after="40"/>
      </w:pPr>
      <w:r/>
      <w:r>
        <w:rPr>
          <w:color w:val="1A1A2E"/>
          <w:sz w:val="22"/>
        </w:rPr>
        <w:t>Conocer la estructura organizativa</w:t>
      </w:r>
    </w:p>
    <w:p>
      <w:pPr>
        <w:pStyle w:val="ListBullet"/>
        <w:spacing w:before="0" w:after="40"/>
      </w:pPr>
      <w:r/>
      <w:r>
        <w:rPr>
          <w:color w:val="1A1A2E"/>
          <w:sz w:val="22"/>
        </w:rPr>
        <w:t>Observar los procesos de trabajo</w:t>
      </w:r>
    </w:p>
    <w:p>
      <w:pPr>
        <w:pStyle w:val="ListBullet"/>
        <w:spacing w:before="0" w:after="40"/>
      </w:pPr>
      <w:r/>
      <w:r>
        <w:rPr>
          <w:color w:val="1A1A2E"/>
          <w:sz w:val="22"/>
        </w:rPr>
        <w:t>Identificar necesidades no cubiertas</w:t>
      </w:r>
    </w:p>
    <w:p>
      <w:pPr>
        <w:pStyle w:val="ListBullet"/>
        <w:spacing w:before="0" w:after="40"/>
      </w:pPr>
      <w:r/>
      <w:r>
        <w:rPr>
          <w:color w:val="1A1A2E"/>
          <w:sz w:val="22"/>
        </w:rPr>
        <w:t>Validar requisitos con usuarios reales</w:t>
      </w:r>
    </w:p>
    <w:p>
      <w:pPr>
        <w:spacing w:before="160" w:after="160"/>
        <w:jc w:val="center"/>
      </w:pPr>
      <w:r>
        <w:rPr>
          <w:color w:val="CCCCCC"/>
          <w:sz w:val="12"/>
        </w:rPr>
        <w:t>────────────────────────────────────────────────────────────</w:t>
      </w:r>
    </w:p>
    <w:p>
      <w:pPr>
        <w:pStyle w:val="Heading2"/>
      </w:pPr>
      <w:r>
        <w:t>Estructura organizativa relevante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Empresa de distribución</w:t>
              <w:br/>
              <w:t>│</w:t>
              <w:br/>
              <w:t>├── Dirección General</w:t>
              <w:br/>
              <w:t>├── Área Comercial</w:t>
              <w:br/>
              <w:t>│   ├── Equipo de ventas</w:t>
              <w:br/>
              <w:t>│   └── Técnicos de apoyo</w:t>
              <w:br/>
              <w:t>├── Área Técnica</w:t>
              <w:br/>
              <w:t>│   ├── Ingenieros de producto</w:t>
              <w:br/>
              <w:t>│   └── Técnicos de aplicación</w:t>
              <w:br/>
              <w:t>├── Área de Operaciones</w:t>
              <w:br/>
              <w:t>│   ├── Almacén</w:t>
              <w:br/>
              <w:t>│   ├── Logística</w:t>
              <w:br/>
              <w:t>│   └── Calidad</w:t>
              <w:br/>
              <w:t>└── Área de Formación</w:t>
              <w:br/>
              <w:t xml:space="preserve">    ├── Formación técnica</w:t>
              <w:br/>
              <w:t xml:space="preserve">    └── Documentación</w:t>
            </w:r>
          </w:p>
        </w:tc>
      </w:tr>
    </w:tbl>
    <w:p>
      <w:pPr>
        <w:spacing w:before="0" w:after="120"/>
      </w:pPr>
      <w:r>
        <w:t>Mi contacto principal fue el departamento técnico, que daba soporte a comerciales y clientes.</w:t>
      </w:r>
    </w:p>
    <w:p>
      <w:pPr>
        <w:spacing w:before="160" w:after="160"/>
        <w:jc w:val="center"/>
      </w:pPr>
      <w:r>
        <w:rPr>
          <w:color w:val="CCCCCC"/>
          <w:sz w:val="12"/>
        </w:rPr>
        <w:t>────────────────────────────────────────────────────────────</w:t>
      </w:r>
    </w:p>
    <w:p>
      <w:pPr>
        <w:pStyle w:val="Heading2"/>
      </w:pPr>
      <w:r>
        <w:t>Necesidades identificadas</w:t>
      </w:r>
    </w:p>
    <w:p>
      <w:pPr>
        <w:spacing w:before="0" w:after="120"/>
      </w:pPr>
      <w:r>
        <w:t>Durante las prácticas, identifiqué varias áreas de mejora:</w:t>
      </w:r>
    </w:p>
    <w:p>
      <w:pPr>
        <w:pStyle w:val="Heading3"/>
      </w:pPr>
      <w:r>
        <w:t>1. Acceso a información de productos</w:t>
      </w:r>
    </w:p>
    <w:p>
      <w:pPr>
        <w:spacing w:before="0" w:after="120"/>
      </w:pPr>
      <w:r>
        <w:t>Problema: Los técnicos tardaban mucho buscando fichas técnicas</w:t>
      </w:r>
    </w:p>
    <w:p>
      <w:pPr>
        <w:pStyle w:val="ListBullet"/>
        <w:spacing w:before="0" w:after="40"/>
      </w:pPr>
      <w:r/>
      <w:r>
        <w:rPr>
          <w:color w:val="1A1A2E"/>
          <w:sz w:val="22"/>
        </w:rPr>
        <w:t>Tenían que navegar por Proyecto PFC.es manualmente</w:t>
      </w:r>
    </w:p>
    <w:p>
      <w:pPr>
        <w:pStyle w:val="ListBullet"/>
        <w:spacing w:before="0" w:after="40"/>
      </w:pPr>
      <w:r/>
      <w:r>
        <w:rPr>
          <w:color w:val="1A1A2E"/>
          <w:sz w:val="22"/>
        </w:rPr>
        <w:t>No había forma de buscar por características técnicas</w:t>
      </w:r>
    </w:p>
    <w:p>
      <w:pPr>
        <w:pStyle w:val="ListBullet"/>
        <w:spacing w:before="0" w:after="40"/>
      </w:pPr>
      <w:r/>
      <w:r>
        <w:rPr>
          <w:color w:val="1A1A2E"/>
          <w:sz w:val="22"/>
        </w:rPr>
        <w:t>Las fichas PDF estaban dispersas</w:t>
      </w:r>
    </w:p>
    <w:p>
      <w:pPr>
        <w:spacing w:before="0" w:after="120"/>
      </w:pPr>
      <w:r>
        <w:t>Solución propuesta: Fichas Técnicas con navegación jerárquica y búsqueda avanzada</w:t>
      </w:r>
    </w:p>
    <w:p>
      <w:pPr>
        <w:spacing w:before="160" w:after="160"/>
        <w:jc w:val="center"/>
      </w:pPr>
      <w:r>
        <w:rPr>
          <w:color w:val="CCCCCC"/>
          <w:sz w:val="12"/>
        </w:rPr>
        <w:t>────────────────────────────────────────────────────────────</w:t>
      </w:r>
    </w:p>
    <w:p>
      <w:pPr>
        <w:pStyle w:val="Heading3"/>
      </w:pPr>
      <w:r>
        <w:t>2. Compatibilidad entre productos</w:t>
      </w:r>
    </w:p>
    <w:p>
      <w:pPr>
        <w:spacing w:before="0" w:after="120"/>
      </w:pPr>
      <w:r>
        <w:t>Problema: Los técnicos no sabían si dos productos eran compatibles</w:t>
      </w:r>
    </w:p>
    <w:p>
      <w:pPr>
        <w:pStyle w:val="ListBullet"/>
        <w:spacing w:before="0" w:after="40"/>
      </w:pPr>
      <w:r/>
      <w:r>
        <w:rPr>
          <w:color w:val="1A1A2E"/>
          <w:sz w:val="22"/>
        </w:rPr>
        <w:t>Diferentes familias de productos no funcionan juntos</w:t>
      </w:r>
    </w:p>
    <w:p>
      <w:pPr>
        <w:pStyle w:val="ListBullet"/>
        <w:spacing w:before="0" w:after="40"/>
      </w:pPr>
      <w:r/>
      <w:r>
        <w:rPr>
          <w:color w:val="1A1A2E"/>
          <w:sz w:val="22"/>
        </w:rPr>
        <w:t>No había herramienta de verificación</w:t>
      </w:r>
    </w:p>
    <w:p>
      <w:pPr>
        <w:spacing w:before="0" w:after="120"/>
      </w:pPr>
      <w:r>
        <w:t>Solución propuesta: SONEX, asistente que responde preguntas de compatibilidad</w:t>
      </w:r>
    </w:p>
    <w:p>
      <w:pPr>
        <w:spacing w:before="160" w:after="160"/>
        <w:jc w:val="center"/>
      </w:pPr>
      <w:r>
        <w:rPr>
          <w:color w:val="CCCCCC"/>
          <w:sz w:val="12"/>
        </w:rPr>
        <w:t>────────────────────────────────────────────────────────────</w:t>
      </w:r>
    </w:p>
    <w:p>
      <w:pPr>
        <w:pStyle w:val="Heading3"/>
      </w:pPr>
      <w:r>
        <w:t>3. Cálculo de presupuestos</w:t>
      </w:r>
    </w:p>
    <w:p>
      <w:pPr>
        <w:spacing w:before="0" w:after="120"/>
      </w:pPr>
      <w:r>
        <w:t>Problema: Los presupuestos se calculaban manualmente en Excel</w:t>
      </w:r>
    </w:p>
    <w:p>
      <w:pPr>
        <w:pStyle w:val="ListBullet"/>
        <w:spacing w:before="0" w:after="40"/>
      </w:pPr>
      <w:r/>
      <w:r>
        <w:rPr>
          <w:color w:val="1A1A2E"/>
          <w:sz w:val="22"/>
        </w:rPr>
        <w:t>Proceso lento</w:t>
      </w:r>
    </w:p>
    <w:p>
      <w:pPr>
        <w:pStyle w:val="ListBullet"/>
        <w:spacing w:before="0" w:after="40"/>
      </w:pPr>
      <w:r/>
      <w:r>
        <w:rPr>
          <w:color w:val="1A1A2E"/>
          <w:sz w:val="22"/>
        </w:rPr>
        <w:t>Errores al transcribir referencias</w:t>
      </w:r>
    </w:p>
    <w:p>
      <w:pPr>
        <w:pStyle w:val="ListBullet"/>
        <w:spacing w:before="0" w:after="40"/>
      </w:pPr>
      <w:r/>
      <w:r>
        <w:rPr>
          <w:color w:val="1A1A2E"/>
          <w:sz w:val="22"/>
        </w:rPr>
        <w:t>No había historial</w:t>
      </w:r>
    </w:p>
    <w:p>
      <w:pPr>
        <w:spacing w:before="0" w:after="120"/>
      </w:pPr>
      <w:r>
        <w:t>Solución propuesta: Generador de presupuestos con productos reales</w:t>
      </w:r>
    </w:p>
    <w:p>
      <w:pPr>
        <w:spacing w:before="160" w:after="160"/>
        <w:jc w:val="center"/>
      </w:pPr>
      <w:r>
        <w:rPr>
          <w:color w:val="CCCCCC"/>
          <w:sz w:val="12"/>
        </w:rPr>
        <w:t>────────────────────────────────────────────────────────────</w:t>
      </w:r>
    </w:p>
    <w:p>
      <w:pPr>
        <w:pStyle w:val="Heading3"/>
      </w:pPr>
      <w:r>
        <w:t>4. Seguimiento de formación</w:t>
      </w:r>
    </w:p>
    <w:p>
      <w:pPr>
        <w:spacing w:before="0" w:after="120"/>
      </w:pPr>
      <w:r>
        <w:t>Problema: No había sistema centralizado de competencias</w:t>
      </w:r>
    </w:p>
    <w:p>
      <w:pPr>
        <w:pStyle w:val="ListBullet"/>
        <w:spacing w:before="0" w:after="40"/>
      </w:pPr>
      <w:r/>
      <w:r>
        <w:rPr>
          <w:color w:val="1A1A2E"/>
          <w:sz w:val="22"/>
        </w:rPr>
        <w:t>Los técnicos no sabían qué formación necesitaban</w:t>
      </w:r>
    </w:p>
    <w:p>
      <w:pPr>
        <w:pStyle w:val="ListBullet"/>
        <w:spacing w:before="0" w:after="40"/>
      </w:pPr>
      <w:r/>
      <w:r>
        <w:rPr>
          <w:color w:val="1A1A2E"/>
          <w:sz w:val="22"/>
        </w:rPr>
        <w:t>No había seguimiento de progreso</w:t>
      </w:r>
    </w:p>
    <w:p>
      <w:pPr>
        <w:spacing w:before="0" w:after="120"/>
      </w:pPr>
      <w:r>
        <w:t>Solución propuesta: Sistema de gestión de formación interna</w:t>
      </w:r>
    </w:p>
    <w:p>
      <w:pPr>
        <w:spacing w:before="160" w:after="160"/>
        <w:jc w:val="center"/>
      </w:pPr>
      <w:r>
        <w:rPr>
          <w:color w:val="CCCCCC"/>
          <w:sz w:val="12"/>
        </w:rPr>
        <w:t>────────────────────────────────────────────────────────────</w:t>
      </w:r>
    </w:p>
    <w:p>
      <w:pPr>
        <w:pStyle w:val="Heading3"/>
      </w:pPr>
      <w:r>
        <w:t>5. Registro de incidencias</w:t>
      </w:r>
    </w:p>
    <w:p>
      <w:pPr>
        <w:spacing w:before="0" w:after="120"/>
      </w:pPr>
      <w:r>
        <w:t>Problema: Las incidencias se registraban en papel o emails sueltos</w:t>
      </w:r>
    </w:p>
    <w:p>
      <w:pPr>
        <w:pStyle w:val="ListBullet"/>
        <w:spacing w:before="0" w:after="40"/>
      </w:pPr>
      <w:r/>
      <w:r>
        <w:rPr>
          <w:color w:val="1A1A2E"/>
          <w:sz w:val="22"/>
        </w:rPr>
        <w:t>Difícil seguimiento</w:t>
      </w:r>
    </w:p>
    <w:p>
      <w:pPr>
        <w:pStyle w:val="ListBullet"/>
        <w:spacing w:before="0" w:after="40"/>
      </w:pPr>
      <w:r/>
      <w:r>
        <w:rPr>
          <w:color w:val="1A1A2E"/>
          <w:sz w:val="22"/>
        </w:rPr>
        <w:t>Sin histórico</w:t>
      </w:r>
    </w:p>
    <w:p>
      <w:pPr>
        <w:pStyle w:val="ListBullet"/>
        <w:spacing w:before="0" w:after="40"/>
      </w:pPr>
      <w:r/>
      <w:r>
        <w:rPr>
          <w:color w:val="1A1A2E"/>
          <w:sz w:val="22"/>
        </w:rPr>
        <w:t>No se podían analizar patrones</w:t>
      </w:r>
    </w:p>
    <w:p>
      <w:pPr>
        <w:spacing w:before="0" w:after="120"/>
      </w:pPr>
      <w:r>
        <w:t>Solución propuesta: Dashboard de incidencias con categorías y niveles</w:t>
      </w:r>
    </w:p>
    <w:p>
      <w:pPr>
        <w:spacing w:before="160" w:after="160"/>
        <w:jc w:val="center"/>
      </w:pPr>
      <w:r>
        <w:rPr>
          <w:color w:val="CCCCCC"/>
          <w:sz w:val="12"/>
        </w:rPr>
        <w:t>────────────────────────────────────────────────────────────</w:t>
      </w:r>
    </w:p>
    <w:p>
      <w:pPr>
        <w:pStyle w:val="Heading2"/>
      </w:pPr>
      <w:r>
        <w:t>Restricciones del proyecto</w:t>
      </w:r>
    </w:p>
    <w:p>
      <w:pPr>
        <w:pStyle w:val="Heading3"/>
      </w:pPr>
      <w:r>
        <w:t>Restricciones técnicas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Restricción</w:t>
            </w:r>
          </w:p>
        </w:tc>
        <w:tc>
          <w:tcPr>
            <w:tcW w:type="dxa" w:w="4703"/>
            <w:shd w:fill="003366"/>
          </w:tcPr>
          <w:p>
            <w:pPr>
              <w:jc w:val="center"/>
            </w:pPr>
            <w:r/>
            <w:r>
              <w:rPr>
                <w:b/>
                <w:color w:val="FFFFFF"/>
                <w:sz w:val="20"/>
              </w:rPr>
              <w:t>Justificación</w:t>
            </w:r>
          </w:p>
        </w:tc>
      </w:tr>
      <w:tr>
        <w:tc>
          <w:tcPr>
            <w:tcW w:type="dxa" w:w="4703"/>
            <w:shd w:fill="F0F4F8"/>
          </w:tcPr>
          <w:p>
            <w:pPr>
              <w:jc w:val="left"/>
            </w:pPr>
            <w:r/>
            <w:r>
              <w:rPr>
                <w:color w:val="1A1A2E"/>
                <w:sz w:val="20"/>
              </w:rPr>
              <w:t>**Solo web**</w:t>
            </w:r>
          </w:p>
        </w:tc>
        <w:tc>
          <w:tcPr>
            <w:tcW w:type="dxa" w:w="4703"/>
            <w:shd w:fill="F0F4F8"/>
          </w:tcPr>
          <w:p>
            <w:pPr>
              <w:jc w:val="left"/>
            </w:pPr>
            <w:r/>
            <w:r>
              <w:rPr>
                <w:color w:val="1A1A2E"/>
                <w:sz w:val="20"/>
              </w:rPr>
              <w:t>No había presupuesto para APP nativa</w:t>
            </w:r>
          </w:p>
        </w:tc>
      </w:tr>
      <w:tr>
        <w:tc>
          <w:tcPr>
            <w:tcW w:type="dxa" w:w="4703"/>
          </w:tcPr>
          <w:p>
            <w:pPr>
              <w:jc w:val="left"/>
            </w:pPr>
            <w:r/>
            <w:r>
              <w:rPr>
                <w:color w:val="1A1A2E"/>
                <w:sz w:val="20"/>
              </w:rPr>
              <w:t>**Tecnología gratuita**</w:t>
            </w:r>
          </w:p>
        </w:tc>
        <w:tc>
          <w:tcPr>
            <w:tcW w:type="dxa" w:w="4703"/>
          </w:tcPr>
          <w:p>
            <w:pPr>
              <w:jc w:val="left"/>
            </w:pPr>
            <w:r/>
            <w:r>
              <w:rPr>
                <w:color w:val="1A1A2E"/>
                <w:sz w:val="20"/>
              </w:rPr>
              <w:t>Proyecto académico sin financiación</w:t>
            </w:r>
          </w:p>
        </w:tc>
      </w:tr>
      <w:tr>
        <w:tc>
          <w:tcPr>
            <w:tcW w:type="dxa" w:w="4703"/>
            <w:shd w:fill="F0F4F8"/>
          </w:tcPr>
          <w:p>
            <w:pPr>
              <w:jc w:val="left"/>
            </w:pPr>
            <w:r/>
            <w:r>
              <w:rPr>
                <w:color w:val="1A1A2E"/>
                <w:sz w:val="20"/>
              </w:rPr>
              <w:t>**Coste cero en producción**</w:t>
            </w:r>
          </w:p>
        </w:tc>
        <w:tc>
          <w:tcPr>
            <w:tcW w:type="dxa" w:w="4703"/>
            <w:shd w:fill="F0F4F8"/>
          </w:tcPr>
          <w:p>
            <w:pPr>
              <w:jc w:val="left"/>
            </w:pPr>
            <w:r/>
            <w:r>
              <w:rPr>
                <w:color w:val="1A1A2E"/>
                <w:sz w:val="20"/>
              </w:rPr>
              <w:t>No hay presupuesto de mantenimiento</w:t>
            </w:r>
          </w:p>
        </w:tc>
      </w:tr>
    </w:tbl>
    <w:p>
      <w:pPr>
        <w:pStyle w:val="Heading3"/>
      </w:pPr>
      <w:r>
        <w:t>Restricciones de acceso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Restricción</w:t>
            </w:r>
          </w:p>
        </w:tc>
        <w:tc>
          <w:tcPr>
            <w:tcW w:type="dxa" w:w="4703"/>
            <w:shd w:fill="003366"/>
          </w:tcPr>
          <w:p>
            <w:pPr>
              <w:jc w:val="center"/>
            </w:pPr>
            <w:r/>
            <w:r>
              <w:rPr>
                <w:b/>
                <w:color w:val="FFFFFF"/>
                <w:sz w:val="20"/>
              </w:rPr>
              <w:t>Justificación</w:t>
            </w:r>
          </w:p>
        </w:tc>
      </w:tr>
      <w:tr>
        <w:tc>
          <w:tcPr>
            <w:tcW w:type="dxa" w:w="4703"/>
            <w:shd w:fill="F0F4F8"/>
          </w:tcPr>
          <w:p>
            <w:pPr>
              <w:jc w:val="left"/>
            </w:pPr>
            <w:r/>
            <w:r>
              <w:rPr>
                <w:color w:val="1A1A2E"/>
                <w:sz w:val="20"/>
              </w:rPr>
              <w:t>**Sin acceso a SAP**</w:t>
            </w:r>
          </w:p>
        </w:tc>
        <w:tc>
          <w:tcPr>
            <w:tcW w:type="dxa" w:w="4703"/>
            <w:shd w:fill="F0F4F8"/>
          </w:tcPr>
          <w:p>
            <w:pPr>
              <w:jc w:val="left"/>
            </w:pPr>
            <w:r/>
            <w:r>
              <w:rPr>
                <w:color w:val="1A1A2E"/>
                <w:sz w:val="20"/>
              </w:rPr>
              <w:t>Sistemas internos no accesibles</w:t>
            </w:r>
          </w:p>
        </w:tc>
      </w:tr>
      <w:tr>
        <w:tc>
          <w:tcPr>
            <w:tcW w:type="dxa" w:w="4703"/>
          </w:tcPr>
          <w:p>
            <w:pPr>
              <w:jc w:val="left"/>
            </w:pPr>
            <w:r/>
            <w:r>
              <w:rPr>
                <w:color w:val="1A1A2E"/>
                <w:sz w:val="20"/>
              </w:rPr>
              <w:t>**Sin acceso a BD interna**</w:t>
            </w:r>
          </w:p>
        </w:tc>
        <w:tc>
          <w:tcPr>
            <w:tcW w:type="dxa" w:w="4703"/>
          </w:tcPr>
          <w:p>
            <w:pPr>
              <w:jc w:val="left"/>
            </w:pPr>
            <w:r/>
            <w:r>
              <w:rPr>
                <w:color w:val="1A1A2E"/>
                <w:sz w:val="20"/>
              </w:rPr>
              <w:t>Información propietaria</w:t>
            </w:r>
          </w:p>
        </w:tc>
      </w:tr>
      <w:tr>
        <w:tc>
          <w:tcPr>
            <w:tcW w:type="dxa" w:w="4703"/>
            <w:shd w:fill="F0F4F8"/>
          </w:tcPr>
          <w:p>
            <w:pPr>
              <w:jc w:val="left"/>
            </w:pPr>
            <w:r/>
            <w:r>
              <w:rPr>
                <w:color w:val="1A1A2E"/>
                <w:sz w:val="20"/>
              </w:rPr>
              <w:t>**Solo datos públicos**</w:t>
            </w:r>
          </w:p>
        </w:tc>
        <w:tc>
          <w:tcPr>
            <w:tcW w:type="dxa" w:w="4703"/>
            <w:shd w:fill="F0F4F8"/>
          </w:tcPr>
          <w:p>
            <w:pPr>
              <w:jc w:val="left"/>
            </w:pPr>
            <w:r/>
            <w:r>
              <w:rPr>
                <w:color w:val="1A1A2E"/>
                <w:sz w:val="20"/>
              </w:rPr>
              <w:t>Scraping de web pública</w:t>
            </w:r>
          </w:p>
        </w:tc>
      </w:tr>
    </w:tbl>
    <w:p>
      <w:pPr>
        <w:pStyle w:val="Heading3"/>
      </w:pPr>
      <w:r>
        <w:t>Restricciones temporales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Restricción</w:t>
            </w:r>
          </w:p>
        </w:tc>
        <w:tc>
          <w:tcPr>
            <w:tcW w:type="dxa" w:w="4703"/>
            <w:shd w:fill="003366"/>
          </w:tcPr>
          <w:p>
            <w:pPr>
              <w:jc w:val="center"/>
            </w:pPr>
            <w:r/>
            <w:r>
              <w:rPr>
                <w:b/>
                <w:color w:val="FFFFFF"/>
                <w:sz w:val="20"/>
              </w:rPr>
              <w:t>Justificación</w:t>
            </w:r>
          </w:p>
        </w:tc>
      </w:tr>
      <w:tr>
        <w:tc>
          <w:tcPr>
            <w:tcW w:type="dxa" w:w="4703"/>
            <w:shd w:fill="F0F4F8"/>
          </w:tcPr>
          <w:p>
            <w:pPr>
              <w:jc w:val="left"/>
            </w:pPr>
            <w:r/>
            <w:r>
              <w:rPr>
                <w:color w:val="1A1A2E"/>
                <w:sz w:val="20"/>
              </w:rPr>
              <w:t>**Duración del ciclo**</w:t>
            </w:r>
          </w:p>
        </w:tc>
        <w:tc>
          <w:tcPr>
            <w:tcW w:type="dxa" w:w="4703"/>
            <w:shd w:fill="F0F4F8"/>
          </w:tcPr>
          <w:p>
            <w:pPr>
              <w:jc w:val="left"/>
            </w:pPr>
            <w:r/>
            <w:r>
              <w:rPr>
                <w:color w:val="1A1A2E"/>
                <w:sz w:val="20"/>
              </w:rPr>
              <w:t>Proyecto de fin de curso</w:t>
            </w:r>
          </w:p>
        </w:tc>
      </w:tr>
      <w:tr>
        <w:tc>
          <w:tcPr>
            <w:tcW w:type="dxa" w:w="4703"/>
          </w:tcPr>
          <w:p>
            <w:pPr>
              <w:jc w:val="left"/>
            </w:pPr>
            <w:r/>
            <w:r>
              <w:rPr>
                <w:color w:val="1A1A2E"/>
                <w:sz w:val="20"/>
              </w:rPr>
              <w:t>**Horas de práctica**</w:t>
            </w:r>
          </w:p>
        </w:tc>
        <w:tc>
          <w:tcPr>
            <w:tcW w:type="dxa" w:w="4703"/>
          </w:tcPr>
          <w:p>
            <w:pPr>
              <w:jc w:val="left"/>
            </w:pPr>
            <w:r/>
            <w:r>
              <w:rPr>
                <w:color w:val="1A1A2E"/>
                <w:sz w:val="20"/>
              </w:rPr>
              <w:t>Limitadas a las horas del módulo</w:t>
            </w:r>
          </w:p>
        </w:tc>
      </w:tr>
    </w:tbl>
    <w:p>
      <w:pPr>
        <w:spacing w:before="160" w:after="160"/>
        <w:jc w:val="center"/>
      </w:pPr>
      <w:r>
        <w:rPr>
          <w:color w:val="CCCCCC"/>
          <w:sz w:val="12"/>
        </w:rPr>
        <w:t>────────────────────────────────────────────────────────────</w:t>
      </w:r>
    </w:p>
    <w:p>
      <w:pPr>
        <w:pStyle w:val="Heading2"/>
      </w:pPr>
      <w:r>
        <w:t>Stakeholders identificados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Stakeholder</w:t>
            </w:r>
          </w:p>
        </w:tc>
        <w:tc>
          <w:tcPr>
            <w:tcW w:type="dxa" w:w="2351"/>
            <w:shd w:fill="003366"/>
          </w:tcPr>
          <w:p>
            <w:pPr>
              <w:jc w:val="center"/>
            </w:pPr>
            <w:r/>
            <w:r>
              <w:rPr>
                <w:b/>
                <w:color w:val="FFFFFF"/>
                <w:sz w:val="20"/>
              </w:rPr>
              <w:t>Rol</w:t>
            </w:r>
          </w:p>
        </w:tc>
        <w:tc>
          <w:tcPr>
            <w:tcW w:type="dxa" w:w="2351"/>
            <w:shd w:fill="003366"/>
          </w:tcPr>
          <w:p>
            <w:pPr>
              <w:jc w:val="center"/>
            </w:pPr>
            <w:r/>
            <w:r>
              <w:rPr>
                <w:b/>
                <w:color w:val="FFFFFF"/>
                <w:sz w:val="20"/>
              </w:rPr>
              <w:t>Interés</w:t>
            </w:r>
          </w:p>
        </w:tc>
        <w:tc>
          <w:tcPr>
            <w:tcW w:type="dxa" w:w="2351"/>
            <w:shd w:fill="003366"/>
          </w:tcPr>
          <w:p>
            <w:pPr>
              <w:jc w:val="center"/>
            </w:pPr>
            <w:r/>
            <w:r>
              <w:rPr>
                <w:b/>
                <w:color w:val="FFFFFF"/>
                <w:sz w:val="20"/>
              </w:rPr>
              <w:t>Influencia</w:t>
            </w:r>
          </w:p>
        </w:tc>
      </w:tr>
      <w:tr>
        <w:tc>
          <w:tcPr>
            <w:tcW w:type="dxa" w:w="2351"/>
            <w:shd w:fill="F0F4F8"/>
          </w:tcPr>
          <w:p>
            <w:pPr>
              <w:jc w:val="left"/>
            </w:pPr>
            <w:r/>
            <w:r>
              <w:rPr>
                <w:color w:val="1A1A2E"/>
                <w:sz w:val="20"/>
              </w:rPr>
              <w:t>**Técnicos electricistas**</w:t>
            </w:r>
          </w:p>
        </w:tc>
        <w:tc>
          <w:tcPr>
            <w:tcW w:type="dxa" w:w="2351"/>
            <w:shd w:fill="F0F4F8"/>
          </w:tcPr>
          <w:p>
            <w:pPr>
              <w:jc w:val="left"/>
            </w:pPr>
            <w:r/>
            <w:r>
              <w:rPr>
                <w:color w:val="1A1A2E"/>
                <w:sz w:val="20"/>
              </w:rPr>
              <w:t>Usuarios finales</w:t>
            </w:r>
          </w:p>
        </w:tc>
        <w:tc>
          <w:tcPr>
            <w:tcW w:type="dxa" w:w="2351"/>
            <w:shd w:fill="F0F4F8"/>
          </w:tcPr>
          <w:p>
            <w:pPr>
              <w:jc w:val="left"/>
            </w:pPr>
            <w:r/>
            <w:r>
              <w:rPr>
                <w:color w:val="1A1A2E"/>
                <w:sz w:val="20"/>
              </w:rPr>
              <w:t>Acceso rápido a información</w:t>
            </w:r>
          </w:p>
        </w:tc>
        <w:tc>
          <w:tcPr>
            <w:tcW w:type="dxa" w:w="2351"/>
            <w:shd w:fill="F0F4F8"/>
          </w:tcPr>
          <w:p>
            <w:pPr>
              <w:jc w:val="left"/>
            </w:pPr>
            <w:r/>
            <w:r>
              <w:rPr>
                <w:color w:val="1A1A2E"/>
                <w:sz w:val="20"/>
              </w:rPr>
              <w:t>Alta</w:t>
            </w:r>
          </w:p>
        </w:tc>
      </w:tr>
      <w:tr>
        <w:tc>
          <w:tcPr>
            <w:tcW w:type="dxa" w:w="2351"/>
          </w:tcPr>
          <w:p>
            <w:pPr>
              <w:jc w:val="left"/>
            </w:pPr>
            <w:r/>
            <w:r>
              <w:rPr>
                <w:color w:val="1A1A2E"/>
                <w:sz w:val="20"/>
              </w:rPr>
              <w:t>**Comerciales**</w:t>
            </w:r>
          </w:p>
        </w:tc>
        <w:tc>
          <w:tcPr>
            <w:tcW w:type="dxa" w:w="2351"/>
          </w:tcPr>
          <w:p>
            <w:pPr>
              <w:jc w:val="left"/>
            </w:pPr>
            <w:r/>
            <w:r>
              <w:rPr>
                <w:color w:val="1A1A2E"/>
                <w:sz w:val="20"/>
              </w:rPr>
              <w:t>Usuarios secundarios</w:t>
            </w:r>
          </w:p>
        </w:tc>
        <w:tc>
          <w:tcPr>
            <w:tcW w:type="dxa" w:w="2351"/>
          </w:tcPr>
          <w:p>
            <w:pPr>
              <w:jc w:val="left"/>
            </w:pPr>
            <w:r/>
            <w:r>
              <w:rPr>
                <w:color w:val="1A1A2E"/>
                <w:sz w:val="20"/>
              </w:rPr>
              <w:t>Presupuestos, fichas</w:t>
            </w:r>
          </w:p>
        </w:tc>
        <w:tc>
          <w:tcPr>
            <w:tcW w:type="dxa" w:w="2351"/>
          </w:tcPr>
          <w:p>
            <w:pPr>
              <w:jc w:val="left"/>
            </w:pPr>
            <w:r/>
            <w:r>
              <w:rPr>
                <w:color w:val="1A1A2E"/>
                <w:sz w:val="20"/>
              </w:rPr>
              <w:t>Media</w:t>
            </w:r>
          </w:p>
        </w:tc>
      </w:tr>
      <w:tr>
        <w:tc>
          <w:tcPr>
            <w:tcW w:type="dxa" w:w="2351"/>
            <w:shd w:fill="F0F4F8"/>
          </w:tcPr>
          <w:p>
            <w:pPr>
              <w:jc w:val="left"/>
            </w:pPr>
            <w:r/>
            <w:r>
              <w:rPr>
                <w:color w:val="1A1A2E"/>
                <w:sz w:val="20"/>
              </w:rPr>
              <w:t>**Departamento técnico**</w:t>
            </w:r>
          </w:p>
        </w:tc>
        <w:tc>
          <w:tcPr>
            <w:tcW w:type="dxa" w:w="2351"/>
            <w:shd w:fill="F0F4F8"/>
          </w:tcPr>
          <w:p>
            <w:pPr>
              <w:jc w:val="left"/>
            </w:pPr>
            <w:r/>
            <w:r>
              <w:rPr>
                <w:color w:val="1A1A2E"/>
                <w:sz w:val="20"/>
              </w:rPr>
              <w:t>Validador</w:t>
            </w:r>
          </w:p>
        </w:tc>
        <w:tc>
          <w:tcPr>
            <w:tcW w:type="dxa" w:w="2351"/>
            <w:shd w:fill="F0F4F8"/>
          </w:tcPr>
          <w:p>
            <w:pPr>
              <w:jc w:val="left"/>
            </w:pPr>
            <w:r/>
            <w:r>
              <w:rPr>
                <w:color w:val="1A1A2E"/>
                <w:sz w:val="20"/>
              </w:rPr>
              <w:t>Correctitud técnica</w:t>
            </w:r>
          </w:p>
        </w:tc>
        <w:tc>
          <w:tcPr>
            <w:tcW w:type="dxa" w:w="2351"/>
            <w:shd w:fill="F0F4F8"/>
          </w:tcPr>
          <w:p>
            <w:pPr>
              <w:jc w:val="left"/>
            </w:pPr>
            <w:r/>
            <w:r>
              <w:rPr>
                <w:color w:val="1A1A2E"/>
                <w:sz w:val="20"/>
              </w:rPr>
              <w:t>Alta</w:t>
            </w:r>
          </w:p>
        </w:tc>
      </w:tr>
      <w:tr>
        <w:tc>
          <w:tcPr>
            <w:tcW w:type="dxa" w:w="2351"/>
          </w:tcPr>
          <w:p>
            <w:pPr>
              <w:jc w:val="left"/>
            </w:pPr>
            <w:r/>
            <w:r>
              <w:rPr>
                <w:color w:val="1A1A2E"/>
                <w:sz w:val="20"/>
              </w:rPr>
              <w:t>**Tutores del ciclo**</w:t>
            </w:r>
          </w:p>
        </w:tc>
        <w:tc>
          <w:tcPr>
            <w:tcW w:type="dxa" w:w="2351"/>
          </w:tcPr>
          <w:p>
            <w:pPr>
              <w:jc w:val="left"/>
            </w:pPr>
            <w:r/>
            <w:r>
              <w:rPr>
                <w:color w:val="1A1A2E"/>
                <w:sz w:val="20"/>
              </w:rPr>
              <w:t>Evaluadores</w:t>
            </w:r>
          </w:p>
        </w:tc>
        <w:tc>
          <w:tcPr>
            <w:tcW w:type="dxa" w:w="2351"/>
          </w:tcPr>
          <w:p>
            <w:pPr>
              <w:jc w:val="left"/>
            </w:pPr>
            <w:r/>
            <w:r>
              <w:rPr>
                <w:color w:val="1A1A2E"/>
                <w:sz w:val="20"/>
              </w:rPr>
              <w:t>Cumplimiento de objetivos</w:t>
            </w:r>
          </w:p>
        </w:tc>
        <w:tc>
          <w:tcPr>
            <w:tcW w:type="dxa" w:w="2351"/>
          </w:tcPr>
          <w:p>
            <w:pPr>
              <w:jc w:val="left"/>
            </w:pPr>
            <w:r/>
            <w:r>
              <w:rPr>
                <w:color w:val="1A1A2E"/>
                <w:sz w:val="20"/>
              </w:rPr>
              <w:t>Alta</w:t>
            </w:r>
          </w:p>
        </w:tc>
      </w:tr>
      <w:tr>
        <w:tc>
          <w:tcPr>
            <w:tcW w:type="dxa" w:w="2351"/>
            <w:shd w:fill="F0F4F8"/>
          </w:tcPr>
          <w:p>
            <w:pPr>
              <w:jc w:val="left"/>
            </w:pPr>
            <w:r/>
            <w:r>
              <w:rPr>
                <w:color w:val="1A1A2E"/>
                <w:sz w:val="20"/>
              </w:rPr>
              <w:t>**Empresa (la empresa)**</w:t>
            </w:r>
          </w:p>
        </w:tc>
        <w:tc>
          <w:tcPr>
            <w:tcW w:type="dxa" w:w="2351"/>
            <w:shd w:fill="F0F4F8"/>
          </w:tcPr>
          <w:p>
            <w:pPr>
              <w:jc w:val="left"/>
            </w:pPr>
            <w:r/>
            <w:r>
              <w:rPr>
                <w:color w:val="1A1A2E"/>
                <w:sz w:val="20"/>
              </w:rPr>
              <w:t>Proveedor de contexto</w:t>
            </w:r>
          </w:p>
        </w:tc>
        <w:tc>
          <w:tcPr>
            <w:tcW w:type="dxa" w:w="2351"/>
            <w:shd w:fill="F0F4F8"/>
          </w:tcPr>
          <w:p>
            <w:pPr>
              <w:jc w:val="left"/>
            </w:pPr>
            <w:r/>
            <w:r>
              <w:rPr>
                <w:color w:val="1A1A2E"/>
                <w:sz w:val="20"/>
              </w:rPr>
              <w:t>Ninguno directo</w:t>
            </w:r>
          </w:p>
        </w:tc>
        <w:tc>
          <w:tcPr>
            <w:tcW w:type="dxa" w:w="2351"/>
            <w:shd w:fill="F0F4F8"/>
          </w:tcPr>
          <w:p>
            <w:pPr>
              <w:jc w:val="left"/>
            </w:pPr>
            <w:r/>
            <w:r>
              <w:rPr>
                <w:color w:val="1A1A2E"/>
                <w:sz w:val="20"/>
              </w:rPr>
              <w:t>Baja</w:t>
            </w:r>
          </w:p>
        </w:tc>
      </w:tr>
    </w:tbl>
    <w:p>
      <w:pPr>
        <w:spacing w:before="160" w:after="160"/>
        <w:jc w:val="center"/>
      </w:pPr>
      <w:r>
        <w:rPr>
          <w:color w:val="CCCCCC"/>
          <w:sz w:val="12"/>
        </w:rPr>
        <w:t>────────────────────────────────────────────────────────────</w:t>
      </w:r>
    </w:p>
    <w:p>
      <w:pPr>
        <w:pStyle w:val="Heading2"/>
      </w:pPr>
      <w:r>
        <w:t>Agradecimientos</w:t>
      </w:r>
    </w:p>
    <w:p>
      <w:pPr>
        <w:spacing w:before="0" w:after="120"/>
      </w:pPr>
      <w:r>
        <w:t>Agradezco a la empresa la oportunidad de realizar mis prácticas allí, y especialmente al departamento técnico por compartir su conocimiento y validar mis propuestas.</w:t>
      </w:r>
    </w:p>
    <w:p>
      <w:pPr>
        <w:spacing w:before="160" w:after="160"/>
        <w:jc w:val="center"/>
      </w:pPr>
      <w:r>
        <w:rPr>
          <w:color w:val="CCCCCC"/>
          <w:sz w:val="12"/>
        </w:rPr>
        <w:t>────────────────────────────────────────────────────────────</w:t>
      </w:r>
    </w:p>
    <w:p>
      <w:pPr>
        <w:spacing w:before="0" w:after="120"/>
      </w:pPr>
      <w:r>
        <w:t>*Sección basada en experiencia durante prácticas curriculares*</w:t>
        <w:br/>
        <w:t>*Elaborado: Mayo 2026*</w:t>
      </w:r>
    </w:p>
    <w:p>
      <w:r>
        <w:br w:type="page"/>
      </w:r>
    </w:p>
    <w:p>
      <w:pPr>
        <w:pStyle w:val="Heading1"/>
      </w:pPr>
      <w:r>
        <w:t>Análisis previo</w:t>
      </w:r>
    </w:p>
    <w:p>
      <w:pPr>
        <w:pBdr>
          <w:left w:val="single" w:sz="12" w:space="8" w:color="0072CE"/>
        </w:pBdr>
        <w:shd w:fill="F0F4F8" w:val="clear"/>
        <w:spacing w:before="160" w:after="160"/>
      </w:pPr>
      <w:r>
        <w:rPr>
          <w:i/>
          <w:color w:val="333333"/>
          <w:sz w:val="20"/>
        </w:rPr>
        <w:t>Este documento recoge la idea inicial del proyecto, antes de empezar a programar.</w:t>
        <w:br/>
        <w:t>Sirve para dejar claro qué se quería hacer, por qué y cómo se pensaba abordar.</w:t>
      </w:r>
    </w:p>
    <w:p>
      <w:pPr>
        <w:spacing w:before="160" w:after="160"/>
        <w:jc w:val="center"/>
      </w:pPr>
      <w:r>
        <w:rPr>
          <w:color w:val="CCCCCC"/>
          <w:sz w:val="12"/>
        </w:rPr>
        <w:t>────────────────────────────────────────────────────────────</w:t>
      </w:r>
    </w:p>
    <w:p>
      <w:pPr>
        <w:pStyle w:val="Heading2"/>
      </w:pPr>
      <w:r>
        <w:t>1. Identificación del proyecto</w:t>
      </w:r>
    </w:p>
    <w:p>
      <w:pPr>
        <w:spacing w:before="0" w:after="120"/>
      </w:pPr>
      <w:r>
        <w:t>Título: Desarrollo de una suite de herramientas web para el sector de distribución de material eléctrico, construida con IA generativa</w:t>
      </w:r>
    </w:p>
    <w:p>
      <w:pPr>
        <w:spacing w:before="0" w:after="120"/>
      </w:pPr>
      <w:r>
        <w:t>Autor: Iago Durán Romera</w:t>
        <w:br/>
        <w:t>Ciclo: 2º CS Automatización y Robótica Industrial</w:t>
        <w:br/>
        <w:t>Centro: CIFP Universidade Laboral de A Coruña</w:t>
        <w:br/>
        <w:t>Tutor: Departamento de Electricidade e Electrónica</w:t>
        <w:br/>
        <w:t>Fecha propuesta: Marzo 2026</w:t>
      </w:r>
    </w:p>
    <w:p>
      <w:pPr>
        <w:spacing w:before="160" w:after="160"/>
        <w:jc w:val="center"/>
      </w:pPr>
      <w:r>
        <w:rPr>
          <w:color w:val="CCCCCC"/>
          <w:sz w:val="12"/>
        </w:rPr>
        <w:t>────────────────────────────────────────────────────────────</w:t>
      </w:r>
    </w:p>
    <w:p>
      <w:pPr>
        <w:pStyle w:val="Heading2"/>
      </w:pPr>
      <w:r>
        <w:t>2. Detección de la necesidad</w:t>
      </w:r>
    </w:p>
    <w:p>
      <w:pPr>
        <w:spacing w:before="0" w:after="120"/>
      </w:pPr>
      <w:r>
        <w:t>Durante las prácticas en una empresa de distribución de material eléctrico, me di cuenta de que los técnicos pasaban mucho tiempo haciendo tareas que podrían automatizarse:</w:t>
      </w:r>
    </w:p>
    <w:p>
      <w:pPr>
        <w:pStyle w:val="ListBullet"/>
        <w:spacing w:before="0" w:after="40"/>
      </w:pPr>
      <w:r/>
      <w:r>
        <w:rPr>
          <w:color w:val="1A1A2E"/>
          <w:sz w:val="22"/>
        </w:rPr>
        <w:t>Buscar productos — Mirar catálogos en papel o PDFs para encontrar referencias</w:t>
      </w:r>
    </w:p>
    <w:p>
      <w:pPr>
        <w:pStyle w:val="ListBullet"/>
        <w:spacing w:before="0" w:after="40"/>
      </w:pPr>
      <w:r/>
      <w:r>
        <w:rPr>
          <w:color w:val="1A1A2E"/>
          <w:sz w:val="22"/>
        </w:rPr>
        <w:t>Calcular presupuestos — Hacer cuentas a mano o en Excel cada vez que un cliente pedía algo</w:t>
      </w:r>
    </w:p>
    <w:p>
      <w:pPr>
        <w:pStyle w:val="ListBullet"/>
        <w:spacing w:before="0" w:after="40"/>
      </w:pPr>
      <w:r/>
      <w:r>
        <w:rPr>
          <w:color w:val="1A1A2E"/>
          <w:sz w:val="22"/>
        </w:rPr>
        <w:t>Registrar incidencias — Apuntar fallos en papeles que luego se perdían</w:t>
      </w:r>
    </w:p>
    <w:p>
      <w:pPr>
        <w:pStyle w:val="ListBullet"/>
        <w:spacing w:before="0" w:after="40"/>
      </w:pPr>
      <w:r/>
      <w:r>
        <w:rPr>
          <w:color w:val="1A1A2E"/>
          <w:sz w:val="22"/>
        </w:rPr>
        <w:t>Consultar normativa — No tenían una forma rápida de resolver dudas técnicas</w:t>
      </w:r>
    </w:p>
    <w:p>
      <w:pPr>
        <w:spacing w:before="0" w:after="120"/>
      </w:pPr>
      <w:r>
        <w:t>Esto me hizo pensar: ¿y si creamos una herramienta que agrupe todo esto en un solo sitio?</w:t>
      </w:r>
    </w:p>
    <w:p>
      <w:pPr>
        <w:spacing w:before="160" w:after="160"/>
        <w:jc w:val="center"/>
      </w:pPr>
      <w:r>
        <w:rPr>
          <w:color w:val="CCCCCC"/>
          <w:sz w:val="12"/>
        </w:rPr>
        <w:t>────────────────────────────────────────────────────────────</w:t>
      </w:r>
    </w:p>
    <w:p>
      <w:pPr>
        <w:pStyle w:val="Heading2"/>
      </w:pPr>
      <w:r>
        <w:t>3. Solución propuesta</w:t>
      </w:r>
    </w:p>
    <w:p>
      <w:pPr>
        <w:spacing w:before="0" w:after="120"/>
      </w:pPr>
      <w:r>
        <w:t>Crear una aplicación web (que se abre en el navegador, sin instalar nada) con varias herramientas útiles para el día a día de un técnico: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Herramienta</w:t>
            </w:r>
          </w:p>
        </w:tc>
        <w:tc>
          <w:tcPr>
            <w:tcW w:type="dxa" w:w="4703"/>
            <w:shd w:fill="003366"/>
          </w:tcPr>
          <w:p>
            <w:pPr>
              <w:jc w:val="center"/>
            </w:pPr>
            <w:r/>
            <w:r>
              <w:rPr>
                <w:b/>
                <w:color w:val="FFFFFF"/>
                <w:sz w:val="20"/>
              </w:rPr>
              <w:t>Para qué sirve</w:t>
            </w:r>
          </w:p>
        </w:tc>
      </w:tr>
      <w:tr>
        <w:tc>
          <w:tcPr>
            <w:tcW w:type="dxa" w:w="4703"/>
            <w:shd w:fill="F0F4F8"/>
          </w:tcPr>
          <w:p>
            <w:pPr>
              <w:jc w:val="left"/>
            </w:pPr>
            <w:r/>
            <w:r>
              <w:rPr>
                <w:color w:val="1A1A2E"/>
                <w:sz w:val="20"/>
              </w:rPr>
              <w:t>Fichas Técnicas</w:t>
            </w:r>
          </w:p>
        </w:tc>
        <w:tc>
          <w:tcPr>
            <w:tcW w:type="dxa" w:w="4703"/>
            <w:shd w:fill="F0F4F8"/>
          </w:tcPr>
          <w:p>
            <w:pPr>
              <w:jc w:val="left"/>
            </w:pPr>
            <w:r/>
            <w:r>
              <w:rPr>
                <w:color w:val="1A1A2E"/>
                <w:sz w:val="20"/>
              </w:rPr>
              <w:t>Buscar productos por categoría, marca o nombre</w:t>
            </w:r>
          </w:p>
        </w:tc>
      </w:tr>
      <w:tr>
        <w:tc>
          <w:tcPr>
            <w:tcW w:type="dxa" w:w="4703"/>
          </w:tcPr>
          <w:p>
            <w:pPr>
              <w:jc w:val="left"/>
            </w:pPr>
            <w:r/>
            <w:r>
              <w:rPr>
                <w:color w:val="1A1A2E"/>
                <w:sz w:val="20"/>
              </w:rPr>
              <w:t>Simulador Almacén</w:t>
            </w:r>
          </w:p>
        </w:tc>
        <w:tc>
          <w:tcPr>
            <w:tcW w:type="dxa" w:w="4703"/>
          </w:tcPr>
          <w:p>
            <w:pPr>
              <w:jc w:val="left"/>
            </w:pPr>
            <w:r/>
            <w:r>
              <w:rPr>
                <w:color w:val="1A1A2E"/>
                <w:sz w:val="20"/>
              </w:rPr>
              <w:t>Practicar el flujo de un pedido sin estar en el almacén real</w:t>
            </w:r>
          </w:p>
        </w:tc>
      </w:tr>
      <w:tr>
        <w:tc>
          <w:tcPr>
            <w:tcW w:type="dxa" w:w="4703"/>
            <w:shd w:fill="F0F4F8"/>
          </w:tcPr>
          <w:p>
            <w:pPr>
              <w:jc w:val="left"/>
            </w:pPr>
            <w:r/>
            <w:r>
              <w:rPr>
                <w:color w:val="1A1A2E"/>
                <w:sz w:val="20"/>
              </w:rPr>
              <w:t>Incidencias</w:t>
            </w:r>
          </w:p>
        </w:tc>
        <w:tc>
          <w:tcPr>
            <w:tcW w:type="dxa" w:w="4703"/>
            <w:shd w:fill="F0F4F8"/>
          </w:tcPr>
          <w:p>
            <w:pPr>
              <w:jc w:val="left"/>
            </w:pPr>
            <w:r/>
            <w:r>
              <w:rPr>
                <w:color w:val="1A1A2E"/>
                <w:sz w:val="20"/>
              </w:rPr>
              <w:t>Registrar y llevar el seguimiento de fallos</w:t>
            </w:r>
          </w:p>
        </w:tc>
      </w:tr>
      <w:tr>
        <w:tc>
          <w:tcPr>
            <w:tcW w:type="dxa" w:w="4703"/>
          </w:tcPr>
          <w:p>
            <w:pPr>
              <w:jc w:val="left"/>
            </w:pPr>
            <w:r/>
            <w:r>
              <w:rPr>
                <w:color w:val="1A1A2E"/>
                <w:sz w:val="20"/>
              </w:rPr>
              <w:t>KPIs</w:t>
            </w:r>
          </w:p>
        </w:tc>
        <w:tc>
          <w:tcPr>
            <w:tcW w:type="dxa" w:w="4703"/>
          </w:tcPr>
          <w:p>
            <w:pPr>
              <w:jc w:val="left"/>
            </w:pPr>
            <w:r/>
            <w:r>
              <w:rPr>
                <w:color w:val="1A1A2E"/>
                <w:sz w:val="20"/>
              </w:rPr>
              <w:t>Ver indicadores del almacén de un vistazo</w:t>
            </w:r>
          </w:p>
        </w:tc>
      </w:tr>
      <w:tr>
        <w:tc>
          <w:tcPr>
            <w:tcW w:type="dxa" w:w="4703"/>
            <w:shd w:fill="F0F4F8"/>
          </w:tcPr>
          <w:p>
            <w:pPr>
              <w:jc w:val="left"/>
            </w:pPr>
            <w:r/>
            <w:r>
              <w:rPr>
                <w:color w:val="1A1A2E"/>
                <w:sz w:val="20"/>
              </w:rPr>
              <w:t>Presupuestos</w:t>
            </w:r>
          </w:p>
        </w:tc>
        <w:tc>
          <w:tcPr>
            <w:tcW w:type="dxa" w:w="4703"/>
            <w:shd w:fill="F0F4F8"/>
          </w:tcPr>
          <w:p>
            <w:pPr>
              <w:jc w:val="left"/>
            </w:pPr>
            <w:r/>
            <w:r>
              <w:rPr>
                <w:color w:val="1A1A2E"/>
                <w:sz w:val="20"/>
              </w:rPr>
              <w:t>Generar presupuestos para clientes</w:t>
            </w:r>
          </w:p>
        </w:tc>
      </w:tr>
      <w:tr>
        <w:tc>
          <w:tcPr>
            <w:tcW w:type="dxa" w:w="4703"/>
          </w:tcPr>
          <w:p>
            <w:pPr>
              <w:jc w:val="left"/>
            </w:pPr>
            <w:r/>
            <w:r>
              <w:rPr>
                <w:color w:val="1A1A2E"/>
                <w:sz w:val="20"/>
              </w:rPr>
              <w:t>Formación</w:t>
            </w:r>
          </w:p>
        </w:tc>
        <w:tc>
          <w:tcPr>
            <w:tcW w:type="dxa" w:w="4703"/>
          </w:tcPr>
          <w:p>
            <w:pPr>
              <w:jc w:val="left"/>
            </w:pPr>
            <w:r/>
            <w:r>
              <w:rPr>
                <w:color w:val="1A1A2E"/>
                <w:sz w:val="20"/>
              </w:rPr>
              <w:t>Gestionar qué sabe cada empleado y qué necesita aprender</w:t>
            </w:r>
          </w:p>
        </w:tc>
      </w:tr>
      <w:tr>
        <w:tc>
          <w:tcPr>
            <w:tcW w:type="dxa" w:w="4703"/>
            <w:shd w:fill="F0F4F8"/>
          </w:tcPr>
          <w:p>
            <w:pPr>
              <w:jc w:val="left"/>
            </w:pPr>
            <w:r/>
            <w:r>
              <w:rPr>
                <w:color w:val="1A1A2E"/>
                <w:sz w:val="20"/>
              </w:rPr>
              <w:t>SONEX</w:t>
            </w:r>
          </w:p>
        </w:tc>
        <w:tc>
          <w:tcPr>
            <w:tcW w:type="dxa" w:w="4703"/>
            <w:shd w:fill="F0F4F8"/>
          </w:tcPr>
          <w:p>
            <w:pPr>
              <w:jc w:val="left"/>
            </w:pPr>
            <w:r/>
            <w:r>
              <w:rPr>
                <w:color w:val="1A1A2E"/>
                <w:sz w:val="20"/>
              </w:rPr>
              <w:t>Preguntar dudas técnicas a una IA</w:t>
            </w:r>
          </w:p>
        </w:tc>
      </w:tr>
    </w:tbl>
    <w:p>
      <w:pPr>
        <w:spacing w:before="160" w:after="160"/>
        <w:jc w:val="center"/>
      </w:pPr>
      <w:r>
        <w:rPr>
          <w:color w:val="CCCCCC"/>
          <w:sz w:val="12"/>
        </w:rPr>
        <w:t>────────────────────────────────────────────────────────────</w:t>
      </w:r>
    </w:p>
    <w:p>
      <w:pPr>
        <w:pStyle w:val="Heading2"/>
      </w:pPr>
      <w:r>
        <w:t>4. Cómo se iba a hacer (idea inicial)</w:t>
      </w:r>
    </w:p>
    <w:p>
      <w:pPr>
        <w:spacing w:before="0" w:after="120"/>
      </w:pPr>
      <w:r>
        <w:t>La idea original era bastante simple:</w:t>
      </w:r>
    </w:p>
    <w:p>
      <w:pPr>
        <w:spacing w:before="0" w:after="120"/>
      </w:pPr>
      <w:r>
        <w:t>1. Hacer 7 páginas web independientes, una para cada herramienta</w:t>
        <w:br/>
        <w:t>2. Usar React porque es lo más usado hoy en día para hacer aplicaciones web</w:t>
        <w:br/>
        <w:t>3. Subirlo a internet para que se pueda usar desde cualquier sitio</w:t>
        <w:br/>
        <w:t>4. Probar con IA generativa para escribir el código, ya que yo no sabía programar web</w:t>
      </w:r>
    </w:p>
    <w:p>
      <w:pPr>
        <w:spacing w:before="0" w:after="120"/>
      </w:pPr>
      <w:r>
        <w:t>Con el tiempo, el proyecto fue evolucionando. Empecé haciendo páginas sueltas con Claude (una IA de Anthropic) y luego las fui juntando todo en una sola aplicación.</w:t>
      </w:r>
    </w:p>
    <w:p>
      <w:pPr>
        <w:spacing w:before="160" w:after="160"/>
        <w:jc w:val="center"/>
      </w:pPr>
      <w:r>
        <w:rPr>
          <w:color w:val="CCCCCC"/>
          <w:sz w:val="12"/>
        </w:rPr>
        <w:t>────────────────────────────────────────────────────────────</w:t>
      </w:r>
    </w:p>
    <w:p>
      <w:pPr>
        <w:pStyle w:val="Heading2"/>
      </w:pPr>
      <w:r>
        <w:t>5. Tecnologías previstas inicialmente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Tecnología</w:t>
            </w:r>
          </w:p>
        </w:tc>
        <w:tc>
          <w:tcPr>
            <w:tcW w:type="dxa" w:w="4703"/>
            <w:shd w:fill="003366"/>
          </w:tcPr>
          <w:p>
            <w:pPr>
              <w:jc w:val="center"/>
            </w:pPr>
            <w:r/>
            <w:r>
              <w:rPr>
                <w:b/>
                <w:color w:val="FFFFFF"/>
                <w:sz w:val="20"/>
              </w:rPr>
              <w:t>Para qué</w:t>
            </w:r>
          </w:p>
        </w:tc>
      </w:tr>
      <w:tr>
        <w:tc>
          <w:tcPr>
            <w:tcW w:type="dxa" w:w="4703"/>
            <w:shd w:fill="F0F4F8"/>
          </w:tcPr>
          <w:p>
            <w:pPr>
              <w:jc w:val="left"/>
            </w:pPr>
            <w:r/>
            <w:r>
              <w:rPr>
                <w:color w:val="1A1A2E"/>
                <w:sz w:val="20"/>
              </w:rPr>
              <w:t>React</w:t>
            </w:r>
          </w:p>
        </w:tc>
        <w:tc>
          <w:tcPr>
            <w:tcW w:type="dxa" w:w="4703"/>
            <w:shd w:fill="F0F4F8"/>
          </w:tcPr>
          <w:p>
            <w:pPr>
              <w:jc w:val="left"/>
            </w:pPr>
            <w:r/>
            <w:r>
              <w:rPr>
                <w:color w:val="1A1A2E"/>
                <w:sz w:val="20"/>
              </w:rPr>
              <w:t>Hacer la interfaz de la web</w:t>
            </w:r>
          </w:p>
        </w:tc>
      </w:tr>
      <w:tr>
        <w:tc>
          <w:tcPr>
            <w:tcW w:type="dxa" w:w="4703"/>
          </w:tcPr>
          <w:p>
            <w:pPr>
              <w:jc w:val="left"/>
            </w:pPr>
            <w:r/>
            <w:r>
              <w:rPr>
                <w:color w:val="1A1A2E"/>
                <w:sz w:val="20"/>
              </w:rPr>
              <w:t>Firebase</w:t>
            </w:r>
          </w:p>
        </w:tc>
        <w:tc>
          <w:tcPr>
            <w:tcW w:type="dxa" w:w="4703"/>
          </w:tcPr>
          <w:p>
            <w:pPr>
              <w:jc w:val="left"/>
            </w:pPr>
            <w:r/>
            <w:r>
              <w:rPr>
                <w:color w:val="1A1A2E"/>
                <w:sz w:val="20"/>
              </w:rPr>
              <w:t>Para que los usuarios puedan iniciar sesión con Google</w:t>
            </w:r>
          </w:p>
        </w:tc>
      </w:tr>
      <w:tr>
        <w:tc>
          <w:tcPr>
            <w:tcW w:type="dxa" w:w="4703"/>
            <w:shd w:fill="F0F4F8"/>
          </w:tcPr>
          <w:p>
            <w:pPr>
              <w:jc w:val="left"/>
            </w:pPr>
            <w:r/>
            <w:r>
              <w:rPr>
                <w:color w:val="1A1A2E"/>
                <w:sz w:val="20"/>
              </w:rPr>
              <w:t>Firestore</w:t>
            </w:r>
          </w:p>
        </w:tc>
        <w:tc>
          <w:tcPr>
            <w:tcW w:type="dxa" w:w="4703"/>
            <w:shd w:fill="F0F4F8"/>
          </w:tcPr>
          <w:p>
            <w:pPr>
              <w:jc w:val="left"/>
            </w:pPr>
            <w:r/>
            <w:r>
              <w:rPr>
                <w:color w:val="1A1A2E"/>
                <w:sz w:val="20"/>
              </w:rPr>
              <w:t>Guardar los datos (productos, incidencias, etc.)</w:t>
            </w:r>
          </w:p>
        </w:tc>
      </w:tr>
      <w:tr>
        <w:tc>
          <w:tcPr>
            <w:tcW w:type="dxa" w:w="4703"/>
          </w:tcPr>
          <w:p>
            <w:pPr>
              <w:jc w:val="left"/>
            </w:pPr>
            <w:r/>
            <w:r>
              <w:rPr>
                <w:color w:val="1A1A2E"/>
                <w:sz w:val="20"/>
              </w:rPr>
              <w:t>Vercel</w:t>
            </w:r>
          </w:p>
        </w:tc>
        <w:tc>
          <w:tcPr>
            <w:tcW w:type="dxa" w:w="4703"/>
          </w:tcPr>
          <w:p>
            <w:pPr>
              <w:jc w:val="left"/>
            </w:pPr>
            <w:r/>
            <w:r>
              <w:rPr>
                <w:color w:val="1A1A2E"/>
                <w:sz w:val="20"/>
              </w:rPr>
              <w:t>Publicar la web en internet</w:t>
            </w:r>
          </w:p>
        </w:tc>
      </w:tr>
      <w:tr>
        <w:tc>
          <w:tcPr>
            <w:tcW w:type="dxa" w:w="4703"/>
            <w:shd w:fill="F0F4F8"/>
          </w:tcPr>
          <w:p>
            <w:pPr>
              <w:jc w:val="left"/>
            </w:pPr>
            <w:r/>
            <w:r>
              <w:rPr>
                <w:color w:val="1A1A2E"/>
                <w:sz w:val="20"/>
              </w:rPr>
              <w:t>Claude / OpenRouter</w:t>
            </w:r>
          </w:p>
        </w:tc>
        <w:tc>
          <w:tcPr>
            <w:tcW w:type="dxa" w:w="4703"/>
            <w:shd w:fill="F0F4F8"/>
          </w:tcPr>
          <w:p>
            <w:pPr>
              <w:jc w:val="left"/>
            </w:pPr>
            <w:r/>
            <w:r>
              <w:rPr>
                <w:color w:val="1A1A2E"/>
                <w:sz w:val="20"/>
              </w:rPr>
              <w:t>La IA que respondería preguntas técnicas</w:t>
            </w:r>
          </w:p>
        </w:tc>
      </w:tr>
    </w:tbl>
    <w:p>
      <w:pPr>
        <w:spacing w:before="0" w:after="120"/>
      </w:pPr>
      <w:r>
        <w:t>Al final del proyecto, la mayoría de estas tecnologías se mantuvieron, aunque algunas cambiaron sobre la marcha (por ejemplo, se añadió OpenRouter como puerta de entrada a varios modelos de IA).</w:t>
      </w:r>
    </w:p>
    <w:p>
      <w:pPr>
        <w:spacing w:before="160" w:after="160"/>
        <w:jc w:val="center"/>
      </w:pPr>
      <w:r>
        <w:rPr>
          <w:color w:val="CCCCCC"/>
          <w:sz w:val="12"/>
        </w:rPr>
        <w:t>────────────────────────────────────────────────────────────</w:t>
      </w:r>
    </w:p>
    <w:p>
      <w:pPr>
        <w:pStyle w:val="Heading2"/>
      </w:pPr>
      <w:r>
        <w:t>6. Planificación inicial (a grandes rasgos)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Fase</w:t>
            </w:r>
          </w:p>
        </w:tc>
        <w:tc>
          <w:tcPr>
            <w:tcW w:type="dxa" w:w="3135"/>
            <w:shd w:fill="003366"/>
          </w:tcPr>
          <w:p>
            <w:pPr>
              <w:jc w:val="center"/>
            </w:pPr>
            <w:r/>
            <w:r>
              <w:rPr>
                <w:b/>
                <w:color w:val="FFFFFF"/>
                <w:sz w:val="20"/>
              </w:rPr>
              <w:t>Qué hacer</w:t>
            </w:r>
          </w:p>
        </w:tc>
        <w:tc>
          <w:tcPr>
            <w:tcW w:type="dxa" w:w="3135"/>
            <w:shd w:fill="003366"/>
          </w:tcPr>
          <w:p>
            <w:pPr>
              <w:jc w:val="center"/>
            </w:pPr>
            <w:r/>
            <w:r>
              <w:rPr>
                <w:b/>
                <w:color w:val="FFFFFF"/>
                <w:sz w:val="20"/>
              </w:rPr>
              <w:t>Tiempo estimado</w:t>
            </w:r>
          </w:p>
        </w:tc>
      </w:tr>
      <w:tr>
        <w:tc>
          <w:tcPr>
            <w:tcW w:type="dxa" w:w="3135"/>
            <w:shd w:fill="F0F4F8"/>
          </w:tcPr>
          <w:p>
            <w:pPr>
              <w:jc w:val="left"/>
            </w:pPr>
            <w:r/>
            <w:r>
              <w:rPr>
                <w:color w:val="1A1A2E"/>
                <w:sz w:val="20"/>
              </w:rPr>
              <w:t>1</w:t>
            </w:r>
          </w:p>
        </w:tc>
        <w:tc>
          <w:tcPr>
            <w:tcW w:type="dxa" w:w="3135"/>
            <w:shd w:fill="F0F4F8"/>
          </w:tcPr>
          <w:p>
            <w:pPr>
              <w:jc w:val="left"/>
            </w:pPr>
            <w:r/>
            <w:r>
              <w:rPr>
                <w:color w:val="1A1A2E"/>
                <w:sz w:val="20"/>
              </w:rPr>
              <w:t>Aprender lo básico de React y hacer pruebas</w:t>
            </w:r>
          </w:p>
        </w:tc>
        <w:tc>
          <w:tcPr>
            <w:tcW w:type="dxa" w:w="3135"/>
            <w:shd w:fill="F0F4F8"/>
          </w:tcPr>
          <w:p>
            <w:pPr>
              <w:jc w:val="left"/>
            </w:pPr>
            <w:r/>
            <w:r>
              <w:rPr>
                <w:color w:val="1A1A2E"/>
                <w:sz w:val="20"/>
              </w:rPr>
              <w:t>2 semanas</w:t>
            </w:r>
          </w:p>
        </w:tc>
      </w:tr>
      <w:tr>
        <w:tc>
          <w:tcPr>
            <w:tcW w:type="dxa" w:w="3135"/>
          </w:tcPr>
          <w:p>
            <w:pPr>
              <w:jc w:val="left"/>
            </w:pPr>
            <w:r/>
            <w:r>
              <w:rPr>
                <w:color w:val="1A1A2E"/>
                <w:sz w:val="20"/>
              </w:rPr>
              <w:t>2</w:t>
            </w:r>
          </w:p>
        </w:tc>
        <w:tc>
          <w:tcPr>
            <w:tcW w:type="dxa" w:w="3135"/>
          </w:tcPr>
          <w:p>
            <w:pPr>
              <w:jc w:val="left"/>
            </w:pPr>
            <w:r/>
            <w:r>
              <w:rPr>
                <w:color w:val="1A1A2E"/>
                <w:sz w:val="20"/>
              </w:rPr>
              <w:t>Crear las 7 herramientas una por una</w:t>
            </w:r>
          </w:p>
        </w:tc>
        <w:tc>
          <w:tcPr>
            <w:tcW w:type="dxa" w:w="3135"/>
          </w:tcPr>
          <w:p>
            <w:pPr>
              <w:jc w:val="left"/>
            </w:pPr>
            <w:r/>
            <w:r>
              <w:rPr>
                <w:color w:val="1A1A2E"/>
                <w:sz w:val="20"/>
              </w:rPr>
              <w:t>4 semanas</w:t>
            </w:r>
          </w:p>
        </w:tc>
      </w:tr>
      <w:tr>
        <w:tc>
          <w:tcPr>
            <w:tcW w:type="dxa" w:w="3135"/>
            <w:shd w:fill="F0F4F8"/>
          </w:tcPr>
          <w:p>
            <w:pPr>
              <w:jc w:val="left"/>
            </w:pPr>
            <w:r/>
            <w:r>
              <w:rPr>
                <w:color w:val="1A1A2E"/>
                <w:sz w:val="20"/>
              </w:rPr>
              <w:t>3</w:t>
            </w:r>
          </w:p>
        </w:tc>
        <w:tc>
          <w:tcPr>
            <w:tcW w:type="dxa" w:w="3135"/>
            <w:shd w:fill="F0F4F8"/>
          </w:tcPr>
          <w:p>
            <w:pPr>
              <w:jc w:val="left"/>
            </w:pPr>
            <w:r/>
            <w:r>
              <w:rPr>
                <w:color w:val="1A1A2E"/>
                <w:sz w:val="20"/>
              </w:rPr>
              <w:t>Juntarlo todo en una sola web</w:t>
            </w:r>
          </w:p>
        </w:tc>
        <w:tc>
          <w:tcPr>
            <w:tcW w:type="dxa" w:w="3135"/>
            <w:shd w:fill="F0F4F8"/>
          </w:tcPr>
          <w:p>
            <w:pPr>
              <w:jc w:val="left"/>
            </w:pPr>
            <w:r/>
            <w:r>
              <w:rPr>
                <w:color w:val="1A1A2E"/>
                <w:sz w:val="20"/>
              </w:rPr>
              <w:t>2 semanas</w:t>
            </w:r>
          </w:p>
        </w:tc>
      </w:tr>
      <w:tr>
        <w:tc>
          <w:tcPr>
            <w:tcW w:type="dxa" w:w="3135"/>
          </w:tcPr>
          <w:p>
            <w:pPr>
              <w:jc w:val="left"/>
            </w:pPr>
            <w:r/>
            <w:r>
              <w:rPr>
                <w:color w:val="1A1A2E"/>
                <w:sz w:val="20"/>
              </w:rPr>
              <w:t>4</w:t>
            </w:r>
          </w:p>
        </w:tc>
        <w:tc>
          <w:tcPr>
            <w:tcW w:type="dxa" w:w="3135"/>
          </w:tcPr>
          <w:p>
            <w:pPr>
              <w:jc w:val="left"/>
            </w:pPr>
            <w:r/>
            <w:r>
              <w:rPr>
                <w:color w:val="1A1A2E"/>
                <w:sz w:val="20"/>
              </w:rPr>
              <w:t>Añadir login de usuarios y base de datos</w:t>
            </w:r>
          </w:p>
        </w:tc>
        <w:tc>
          <w:tcPr>
            <w:tcW w:type="dxa" w:w="3135"/>
          </w:tcPr>
          <w:p>
            <w:pPr>
              <w:jc w:val="left"/>
            </w:pPr>
            <w:r/>
            <w:r>
              <w:rPr>
                <w:color w:val="1A1A2E"/>
                <w:sz w:val="20"/>
              </w:rPr>
              <w:t>2 semanas</w:t>
            </w:r>
          </w:p>
        </w:tc>
      </w:tr>
      <w:tr>
        <w:tc>
          <w:tcPr>
            <w:tcW w:type="dxa" w:w="3135"/>
            <w:shd w:fill="F0F4F8"/>
          </w:tcPr>
          <w:p>
            <w:pPr>
              <w:jc w:val="left"/>
            </w:pPr>
            <w:r/>
            <w:r>
              <w:rPr>
                <w:color w:val="1A1A2E"/>
                <w:sz w:val="20"/>
              </w:rPr>
              <w:t>5</w:t>
            </w:r>
          </w:p>
        </w:tc>
        <w:tc>
          <w:tcPr>
            <w:tcW w:type="dxa" w:w="3135"/>
            <w:shd w:fill="F0F4F8"/>
          </w:tcPr>
          <w:p>
            <w:pPr>
              <w:jc w:val="left"/>
            </w:pPr>
            <w:r/>
            <w:r>
              <w:rPr>
                <w:color w:val="1A1A2E"/>
                <w:sz w:val="20"/>
              </w:rPr>
              <w:t>Hacer diseños bonitos y que funcione en móvil</w:t>
            </w:r>
          </w:p>
        </w:tc>
        <w:tc>
          <w:tcPr>
            <w:tcW w:type="dxa" w:w="3135"/>
            <w:shd w:fill="F0F4F8"/>
          </w:tcPr>
          <w:p>
            <w:pPr>
              <w:jc w:val="left"/>
            </w:pPr>
            <w:r/>
            <w:r>
              <w:rPr>
                <w:color w:val="1A1A2E"/>
                <w:sz w:val="20"/>
              </w:rPr>
              <w:t>2 semanas</w:t>
            </w:r>
          </w:p>
        </w:tc>
      </w:tr>
      <w:tr>
        <w:tc>
          <w:tcPr>
            <w:tcW w:type="dxa" w:w="3135"/>
          </w:tcPr>
          <w:p>
            <w:pPr>
              <w:jc w:val="left"/>
            </w:pPr>
            <w:r/>
            <w:r>
              <w:rPr>
                <w:color w:val="1A1A2E"/>
                <w:sz w:val="20"/>
              </w:rPr>
              <w:t>6</w:t>
            </w:r>
          </w:p>
        </w:tc>
        <w:tc>
          <w:tcPr>
            <w:tcW w:type="dxa" w:w="3135"/>
          </w:tcPr>
          <w:p>
            <w:pPr>
              <w:jc w:val="left"/>
            </w:pPr>
            <w:r/>
            <w:r>
              <w:rPr>
                <w:color w:val="1A1A2E"/>
                <w:sz w:val="20"/>
              </w:rPr>
              <w:t>Documentar todo y preparar la memoria</w:t>
            </w:r>
          </w:p>
        </w:tc>
        <w:tc>
          <w:tcPr>
            <w:tcW w:type="dxa" w:w="3135"/>
          </w:tcPr>
          <w:p>
            <w:pPr>
              <w:jc w:val="left"/>
            </w:pPr>
            <w:r/>
            <w:r>
              <w:rPr>
                <w:color w:val="1A1A2E"/>
                <w:sz w:val="20"/>
              </w:rPr>
              <w:t>2 semanas</w:t>
            </w:r>
          </w:p>
        </w:tc>
      </w:tr>
    </w:tbl>
    <w:p>
      <w:pPr>
        <w:spacing w:before="0" w:after="120"/>
      </w:pPr>
      <w:r>
        <w:t>Esto era la idea inicial. Luego, como pasa siempre, los tiempos se alargaron y aparecieron cosas que no esperaba (como lo difícil que fue conectar la IA, que nos llevó 3 días de prueba y error).</w:t>
      </w:r>
    </w:p>
    <w:p>
      <w:pPr>
        <w:spacing w:before="160" w:after="160"/>
        <w:jc w:val="center"/>
      </w:pPr>
      <w:r>
        <w:rPr>
          <w:color w:val="CCCCCC"/>
          <w:sz w:val="12"/>
        </w:rPr>
        <w:t>────────────────────────────────────────────────────────────</w:t>
      </w:r>
    </w:p>
    <w:p>
      <w:pPr>
        <w:pStyle w:val="Heading2"/>
      </w:pPr>
      <w:r>
        <w:t>7. Por qué este proyecto tiene sentido para el ciclo</w:t>
      </w:r>
    </w:p>
    <w:p>
      <w:pPr>
        <w:spacing w:before="0" w:after="120"/>
      </w:pPr>
      <w:r>
        <w:t>Aunque en Automatización y Robótica normalmente se hacen proyectos con PLCs y robots, este proyecto demuestra algo importante: un alumno de FP puede crear herramientas digitales profesionales usando IA, sin necesidad de saber programar de antes.</w:t>
      </w:r>
    </w:p>
    <w:p>
      <w:pPr>
        <w:spacing w:before="0" w:after="120"/>
      </w:pPr>
      <w:r>
        <w:t>Además, muchas de las habilidades que se aprenden son las mismas:</w:t>
      </w:r>
    </w:p>
    <w:p>
      <w:pPr>
        <w:pStyle w:val="ListBullet"/>
        <w:spacing w:before="0" w:after="40"/>
      </w:pPr>
      <w:r/>
      <w:r>
        <w:rPr>
          <w:color w:val="1A1A2E"/>
          <w:sz w:val="22"/>
        </w:rPr>
        <w:t>Analizar un problema antes de resolverlo</w:t>
      </w:r>
    </w:p>
    <w:p>
      <w:pPr>
        <w:pStyle w:val="ListBullet"/>
        <w:spacing w:before="0" w:after="40"/>
      </w:pPr>
      <w:r/>
      <w:r>
        <w:rPr>
          <w:color w:val="1A1A2E"/>
          <w:sz w:val="22"/>
        </w:rPr>
        <w:t>Diseñar una solución pensando en quién la va a usar</w:t>
      </w:r>
    </w:p>
    <w:p>
      <w:pPr>
        <w:pStyle w:val="ListBullet"/>
        <w:spacing w:before="0" w:after="40"/>
      </w:pPr>
      <w:r/>
      <w:r>
        <w:rPr>
          <w:color w:val="1A1A2E"/>
          <w:sz w:val="22"/>
        </w:rPr>
        <w:t>Probar, equivocarse y corregir</w:t>
      </w:r>
    </w:p>
    <w:p>
      <w:pPr>
        <w:pStyle w:val="ListBullet"/>
        <w:spacing w:before="0" w:after="40"/>
      </w:pPr>
      <w:r/>
      <w:r>
        <w:rPr>
          <w:color w:val="1A1A2E"/>
          <w:sz w:val="22"/>
        </w:rPr>
        <w:t>Documentar todo para que otros lo entiendan</w:t>
      </w:r>
    </w:p>
    <w:p>
      <w:pPr>
        <w:spacing w:before="160" w:after="160"/>
        <w:jc w:val="center"/>
      </w:pPr>
      <w:r>
        <w:rPr>
          <w:color w:val="CCCCCC"/>
          <w:sz w:val="12"/>
        </w:rPr>
        <w:t>────────────────────────────────────────────────────────────</w:t>
      </w:r>
    </w:p>
    <w:p>
      <w:pPr>
        <w:spacing w:before="0" w:after="120"/>
      </w:pPr>
      <w:r>
        <w:t>*Documento generado: Marzo 2026 (revisado Mayo 2026)*</w:t>
        <w:br/>
        <w:t>*Fase: Análise e proposta — entregable: propuesta inicial del proyecto*</w:t>
      </w:r>
    </w:p>
    <w:p>
      <w:r>
        <w:br w:type="page"/>
      </w:r>
    </w:p>
    <w:p>
      <w:pPr>
        <w:pStyle w:val="Heading1"/>
      </w:pPr>
      <w:r>
        <w:t>Requisitos Funcionales — Lo que la app tiene que hacer</w:t>
      </w:r>
    </w:p>
    <w:p>
      <w:pPr>
        <w:pStyle w:val="Heading2"/>
      </w:pPr>
      <w:r>
        <w:t>Definición</w:t>
      </w:r>
    </w:p>
    <w:p>
      <w:pPr>
        <w:spacing w:before="0" w:after="120"/>
      </w:pPr>
      <w:r>
        <w:t>Esto es lo que la aplicación tiene que poder hacer, visto desde el punto de vista del usuario que la usa. Cada requisito está relacionado con un módulo concreto.</w:t>
      </w:r>
    </w:p>
    <w:p>
      <w:pPr>
        <w:spacing w:before="160" w:after="160"/>
        <w:jc w:val="center"/>
      </w:pPr>
      <w:r>
        <w:rPr>
          <w:color w:val="CCCCCC"/>
          <w:sz w:val="12"/>
        </w:rPr>
        <w:t>────────────────────────────────────────────────────────────</w:t>
      </w:r>
    </w:p>
    <w:p>
      <w:pPr>
        <w:pStyle w:val="Heading2"/>
      </w:pPr>
      <w:r>
        <w:t>RF-01: Autenticación de usuarios</w:t>
      </w:r>
    </w:p>
    <w:p>
      <w:pPr>
        <w:spacing w:before="0" w:after="120"/>
      </w:pPr>
      <w:r>
        <w:t>Módulo: Login</w:t>
        <w:br/>
        <w:t>Prioridad: Alta</w:t>
      </w:r>
    </w:p>
    <w:p>
      <w:pPr>
        <w:pStyle w:val="Heading3"/>
      </w:pPr>
      <w:r>
        <w:t>RF-01.1</w:t>
      </w:r>
    </w:p>
    <w:p>
      <w:pPr>
        <w:pBdr>
          <w:left w:val="single" w:sz="12" w:space="8" w:color="0072CE"/>
        </w:pBdr>
        <w:shd w:fill="F0F4F8" w:val="clear"/>
        <w:spacing w:before="160" w:after="160"/>
      </w:pPr>
      <w:r>
        <w:rPr>
          <w:i/>
          <w:color w:val="333333"/>
          <w:sz w:val="20"/>
        </w:rPr>
        <w:t>El sistema debe permitir autenticación con cuenta Google</w:t>
      </w:r>
    </w:p>
    <w:p>
      <w:pPr>
        <w:pStyle w:val="ListBullet"/>
        <w:spacing w:before="0" w:after="40"/>
      </w:pPr>
      <w:r/>
      <w:r>
        <w:rPr>
          <w:color w:val="1A1A2E"/>
          <w:sz w:val="22"/>
        </w:rPr>
        <w:t>Botón "Iniciar sesión con Google"</w:t>
      </w:r>
    </w:p>
    <w:p>
      <w:pPr>
        <w:pStyle w:val="ListBullet"/>
        <w:spacing w:before="0" w:after="40"/>
      </w:pPr>
      <w:r/>
      <w:r>
        <w:rPr>
          <w:color w:val="1A1A2E"/>
          <w:sz w:val="22"/>
        </w:rPr>
        <w:t>Redirección a Google OAuth</w:t>
      </w:r>
    </w:p>
    <w:p>
      <w:pPr>
        <w:pStyle w:val="ListBullet"/>
        <w:spacing w:before="0" w:after="40"/>
      </w:pPr>
      <w:r/>
      <w:r>
        <w:rPr>
          <w:color w:val="1A1A2E"/>
          <w:sz w:val="22"/>
        </w:rPr>
        <w:t>Sesión persistente (recordar usuario)</w:t>
      </w:r>
    </w:p>
    <w:p>
      <w:pPr>
        <w:pStyle w:val="Heading3"/>
      </w:pPr>
      <w:r>
        <w:t>RF-01.2</w:t>
      </w:r>
    </w:p>
    <w:p>
      <w:pPr>
        <w:pBdr>
          <w:left w:val="single" w:sz="12" w:space="8" w:color="0072CE"/>
        </w:pBdr>
        <w:shd w:fill="F0F4F8" w:val="clear"/>
        <w:spacing w:before="160" w:after="160"/>
      </w:pPr>
      <w:r>
        <w:rPr>
          <w:i/>
          <w:color w:val="333333"/>
          <w:sz w:val="20"/>
        </w:rPr>
        <w:t>El sistema debe permitir cerrar sesión</w:t>
      </w:r>
    </w:p>
    <w:p>
      <w:pPr>
        <w:pStyle w:val="ListBullet"/>
        <w:spacing w:before="0" w:after="40"/>
      </w:pPr>
      <w:r/>
      <w:r>
        <w:rPr>
          <w:color w:val="1A1A2E"/>
          <w:sz w:val="22"/>
        </w:rPr>
        <w:t>Botón de logout en la interfaz</w:t>
      </w:r>
    </w:p>
    <w:p>
      <w:pPr>
        <w:pStyle w:val="ListBullet"/>
        <w:spacing w:before="0" w:after="40"/>
      </w:pPr>
      <w:r/>
      <w:r>
        <w:rPr>
          <w:color w:val="1A1A2E"/>
          <w:sz w:val="22"/>
        </w:rPr>
        <w:t>Cierre de sesión en Firebase Auth</w:t>
      </w:r>
    </w:p>
    <w:p>
      <w:pPr>
        <w:pStyle w:val="ListBullet"/>
        <w:spacing w:before="0" w:after="40"/>
      </w:pPr>
      <w:r/>
      <w:r>
        <w:rPr>
          <w:color w:val="1A1A2E"/>
          <w:sz w:val="22"/>
        </w:rPr>
        <w:t>Redirección a página de login</w:t>
      </w:r>
    </w:p>
    <w:p>
      <w:pPr>
        <w:pStyle w:val="Heading3"/>
      </w:pPr>
      <w:r>
        <w:t>RF-01.3</w:t>
      </w:r>
    </w:p>
    <w:p>
      <w:pPr>
        <w:pBdr>
          <w:left w:val="single" w:sz="12" w:space="8" w:color="0072CE"/>
        </w:pBdr>
        <w:shd w:fill="F0F4F8" w:val="clear"/>
        <w:spacing w:before="160" w:after="160"/>
      </w:pPr>
      <w:r>
        <w:rPr>
          <w:i/>
          <w:color w:val="333333"/>
          <w:sz w:val="20"/>
        </w:rPr>
        <w:t>El sistema debe proteger todas las rutas excepto login</w:t>
      </w:r>
    </w:p>
    <w:p>
      <w:pPr>
        <w:pStyle w:val="ListBullet"/>
        <w:spacing w:before="0" w:after="40"/>
      </w:pPr>
      <w:r/>
      <w:r>
        <w:rPr>
          <w:color w:val="1A1A2E"/>
          <w:sz w:val="22"/>
        </w:rPr>
        <w:t>Middleware de rutas protegidas</w:t>
      </w:r>
    </w:p>
    <w:p>
      <w:pPr>
        <w:pStyle w:val="ListBullet"/>
        <w:spacing w:before="0" w:after="40"/>
      </w:pPr>
      <w:r/>
      <w:r>
        <w:rPr>
          <w:color w:val="1A1A2E"/>
          <w:sz w:val="22"/>
        </w:rPr>
        <w:t>Redirección a login si no autenticado</w:t>
      </w:r>
    </w:p>
    <w:p>
      <w:pPr>
        <w:spacing w:before="160" w:after="160"/>
        <w:jc w:val="center"/>
      </w:pPr>
      <w:r>
        <w:rPr>
          <w:color w:val="CCCCCC"/>
          <w:sz w:val="12"/>
        </w:rPr>
        <w:t>────────────────────────────────────────────────────────────</w:t>
      </w:r>
    </w:p>
    <w:p>
      <w:pPr>
        <w:pStyle w:val="Heading2"/>
      </w:pPr>
      <w:r>
        <w:t>RF-02: Catálogo de fichas técnicas</w:t>
      </w:r>
    </w:p>
    <w:p>
      <w:pPr>
        <w:spacing w:before="0" w:after="120"/>
      </w:pPr>
      <w:r>
        <w:t>Módulo: Fichas Técnicas</w:t>
        <w:br/>
        <w:t>Prioridad: Alta</w:t>
      </w:r>
    </w:p>
    <w:p>
      <w:pPr>
        <w:pStyle w:val="Heading3"/>
      </w:pPr>
      <w:r>
        <w:t>RF-02.1</w:t>
      </w:r>
    </w:p>
    <w:p>
      <w:pPr>
        <w:pBdr>
          <w:left w:val="single" w:sz="12" w:space="8" w:color="0072CE"/>
        </w:pBdr>
        <w:shd w:fill="F0F4F8" w:val="clear"/>
        <w:spacing w:before="160" w:after="160"/>
      </w:pPr>
      <w:r>
        <w:rPr>
          <w:i/>
          <w:color w:val="333333"/>
          <w:sz w:val="20"/>
        </w:rPr>
        <w:t>El usuario debe poder navegar por familias de productos</w:t>
      </w:r>
    </w:p>
    <w:p>
      <w:pPr>
        <w:pStyle w:val="ListBullet"/>
        <w:spacing w:before="0" w:after="40"/>
      </w:pPr>
      <w:r/>
      <w:r>
        <w:rPr>
          <w:color w:val="1A1A2E"/>
          <w:sz w:val="22"/>
        </w:rPr>
        <w:t>Listado de familias (iluminación, cableado, automatización...)</w:t>
      </w:r>
    </w:p>
    <w:p>
      <w:pPr>
        <w:pStyle w:val="ListBullet"/>
        <w:spacing w:before="0" w:after="40"/>
      </w:pPr>
      <w:r/>
      <w:r>
        <w:rPr>
          <w:color w:val="1A1A2E"/>
          <w:sz w:val="22"/>
        </w:rPr>
        <w:t>Filtrado por familia</w:t>
      </w:r>
    </w:p>
    <w:p>
      <w:pPr>
        <w:pStyle w:val="Heading3"/>
      </w:pPr>
      <w:r>
        <w:t>RF-02.2</w:t>
      </w:r>
    </w:p>
    <w:p>
      <w:pPr>
        <w:pBdr>
          <w:left w:val="single" w:sz="12" w:space="8" w:color="0072CE"/>
        </w:pBdr>
        <w:shd w:fill="F0F4F8" w:val="clear"/>
        <w:spacing w:before="160" w:after="160"/>
      </w:pPr>
      <w:r>
        <w:rPr>
          <w:i/>
          <w:color w:val="333333"/>
          <w:sz w:val="20"/>
        </w:rPr>
        <w:t>El usuario debe poder filtrar por marca</w:t>
      </w:r>
    </w:p>
    <w:p>
      <w:pPr>
        <w:pStyle w:val="ListBullet"/>
        <w:spacing w:before="0" w:after="40"/>
      </w:pPr>
      <w:r/>
      <w:r>
        <w:rPr>
          <w:color w:val="1A1A2E"/>
          <w:sz w:val="22"/>
        </w:rPr>
        <w:t>Listado de marcas disponibles</w:t>
      </w:r>
    </w:p>
    <w:p>
      <w:pPr>
        <w:pStyle w:val="ListBullet"/>
        <w:spacing w:before="0" w:after="40"/>
      </w:pPr>
      <w:r/>
      <w:r>
        <w:rPr>
          <w:color w:val="1A1A2E"/>
          <w:sz w:val="22"/>
        </w:rPr>
        <w:t>Filtrado por marca dentro de familia</w:t>
      </w:r>
    </w:p>
    <w:p>
      <w:pPr>
        <w:pStyle w:val="Heading3"/>
      </w:pPr>
      <w:r>
        <w:t>RF-02.3</w:t>
      </w:r>
    </w:p>
    <w:p>
      <w:pPr>
        <w:pBdr>
          <w:left w:val="single" w:sz="12" w:space="8" w:color="0072CE"/>
        </w:pBdr>
        <w:shd w:fill="F0F4F8" w:val="clear"/>
        <w:spacing w:before="160" w:after="160"/>
      </w:pPr>
      <w:r>
        <w:rPr>
          <w:i/>
          <w:color w:val="333333"/>
          <w:sz w:val="20"/>
        </w:rPr>
        <w:t>El usuario debe poder filtrar por gama/tipo</w:t>
      </w:r>
    </w:p>
    <w:p>
      <w:pPr>
        <w:pStyle w:val="ListBullet"/>
        <w:spacing w:before="0" w:after="40"/>
      </w:pPr>
      <w:r/>
      <w:r>
        <w:rPr>
          <w:color w:val="1A1A2E"/>
          <w:sz w:val="22"/>
        </w:rPr>
        <w:t>Listado de gamas dentro de marca</w:t>
      </w:r>
    </w:p>
    <w:p>
      <w:pPr>
        <w:pStyle w:val="ListBullet"/>
        <w:spacing w:before="0" w:after="40"/>
      </w:pPr>
      <w:r/>
      <w:r>
        <w:rPr>
          <w:color w:val="1A1A2E"/>
          <w:sz w:val="22"/>
        </w:rPr>
        <w:t>Filtrado por gama</w:t>
      </w:r>
    </w:p>
    <w:p>
      <w:pPr>
        <w:pStyle w:val="Heading3"/>
      </w:pPr>
      <w:r>
        <w:t>RF-02.4</w:t>
      </w:r>
    </w:p>
    <w:p>
      <w:pPr>
        <w:pBdr>
          <w:left w:val="single" w:sz="12" w:space="8" w:color="0072CE"/>
        </w:pBdr>
        <w:shd w:fill="F0F4F8" w:val="clear"/>
        <w:spacing w:before="160" w:after="160"/>
      </w:pPr>
      <w:r>
        <w:rPr>
          <w:i/>
          <w:color w:val="333333"/>
          <w:sz w:val="20"/>
        </w:rPr>
        <w:t>El usuario debe poder ver los productos de una gama</w:t>
      </w:r>
    </w:p>
    <w:p>
      <w:pPr>
        <w:pStyle w:val="ListBullet"/>
        <w:spacing w:before="0" w:after="40"/>
      </w:pPr>
      <w:r/>
      <w:r>
        <w:rPr>
          <w:color w:val="1A1A2E"/>
          <w:sz w:val="22"/>
        </w:rPr>
        <w:t>Listado de referencias con imagen, nombre, referencia</w:t>
      </w:r>
    </w:p>
    <w:p>
      <w:pPr>
        <w:pStyle w:val="ListBullet"/>
        <w:spacing w:before="0" w:after="40"/>
      </w:pPr>
      <w:r/>
      <w:r>
        <w:rPr>
          <w:color w:val="1A1A2E"/>
          <w:sz w:val="22"/>
        </w:rPr>
        <w:t>Información básica visible</w:t>
      </w:r>
    </w:p>
    <w:p>
      <w:pPr>
        <w:pStyle w:val="Heading3"/>
      </w:pPr>
      <w:r>
        <w:t>RF-02.5</w:t>
      </w:r>
    </w:p>
    <w:p>
      <w:pPr>
        <w:pBdr>
          <w:left w:val="single" w:sz="12" w:space="8" w:color="0072CE"/>
        </w:pBdr>
        <w:shd w:fill="F0F4F8" w:val="clear"/>
        <w:spacing w:before="160" w:after="160"/>
      </w:pPr>
      <w:r>
        <w:rPr>
          <w:i/>
          <w:color w:val="333333"/>
          <w:sz w:val="20"/>
        </w:rPr>
        <w:t>El usuario debe poder ver el detalle de un producto</w:t>
      </w:r>
    </w:p>
    <w:p>
      <w:pPr>
        <w:pStyle w:val="ListBullet"/>
        <w:spacing w:before="0" w:after="40"/>
      </w:pPr>
      <w:r/>
      <w:r>
        <w:rPr>
          <w:color w:val="1A1A2E"/>
          <w:sz w:val="22"/>
        </w:rPr>
        <w:t>Ficha completa con todas las especificaciones técnicas</w:t>
      </w:r>
    </w:p>
    <w:p>
      <w:pPr>
        <w:pStyle w:val="ListBullet"/>
        <w:spacing w:before="0" w:after="40"/>
      </w:pPr>
      <w:r/>
      <w:r>
        <w:rPr>
          <w:color w:val="1A1A2E"/>
          <w:sz w:val="22"/>
        </w:rPr>
        <w:t>Imagen del producto</w:t>
      </w:r>
    </w:p>
    <w:p>
      <w:pPr>
        <w:pStyle w:val="ListBullet"/>
        <w:spacing w:before="0" w:after="40"/>
      </w:pPr>
      <w:r/>
      <w:r>
        <w:rPr>
          <w:color w:val="1A1A2E"/>
          <w:sz w:val="22"/>
        </w:rPr>
        <w:t>Referencia del fabricante</w:t>
      </w:r>
    </w:p>
    <w:p>
      <w:pPr>
        <w:pStyle w:val="ListBullet"/>
        <w:spacing w:before="0" w:after="40"/>
      </w:pPr>
      <w:r/>
      <w:r>
        <w:rPr>
          <w:color w:val="1A1A2E"/>
          <w:sz w:val="22"/>
        </w:rPr>
        <w:t>Enlace a web del fabricante</w:t>
      </w:r>
    </w:p>
    <w:p>
      <w:pPr>
        <w:pStyle w:val="Heading3"/>
      </w:pPr>
      <w:r>
        <w:t>RF-02.6</w:t>
      </w:r>
    </w:p>
    <w:p>
      <w:pPr>
        <w:pBdr>
          <w:left w:val="single" w:sz="12" w:space="8" w:color="0072CE"/>
        </w:pBdr>
        <w:shd w:fill="F0F4F8" w:val="clear"/>
        <w:spacing w:before="160" w:after="160"/>
      </w:pPr>
      <w:r>
        <w:rPr>
          <w:i/>
          <w:color w:val="333333"/>
          <w:sz w:val="20"/>
        </w:rPr>
        <w:t>El sistema debe enriquecer la ficha con información técnica generada por IA</w:t>
      </w:r>
    </w:p>
    <w:p>
      <w:pPr>
        <w:pStyle w:val="ListBullet"/>
        <w:spacing w:before="0" w:after="40"/>
      </w:pPr>
      <w:r/>
      <w:r>
        <w:rPr>
          <w:color w:val="1A1A2E"/>
          <w:sz w:val="22"/>
        </w:rPr>
        <w:t>Al seleccionar un producto, se consulta automáticamente a la IA</w:t>
      </w:r>
    </w:p>
    <w:p>
      <w:pPr>
        <w:pStyle w:val="ListBullet"/>
        <w:spacing w:before="0" w:after="40"/>
      </w:pPr>
      <w:r/>
      <w:r>
        <w:rPr>
          <w:color w:val="1A1A2E"/>
          <w:sz w:val="22"/>
        </w:rPr>
        <w:t>Se muestran: características técnicas, aplicaciones, normas, URL del manual y consejo técnico</w:t>
      </w:r>
    </w:p>
    <w:p>
      <w:pPr>
        <w:pStyle w:val="ListBullet"/>
        <w:spacing w:before="0" w:after="40"/>
      </w:pPr>
      <w:r/>
      <w:r>
        <w:rPr>
          <w:color w:val="1A1A2E"/>
          <w:sz w:val="22"/>
        </w:rPr>
        <w:t>La información IA es adicional — la ficha base se muestra siempre</w:t>
      </w:r>
    </w:p>
    <w:p>
      <w:pPr>
        <w:pStyle w:val="ListBullet"/>
        <w:spacing w:before="0" w:after="40"/>
      </w:pPr>
      <w:r/>
      <w:r>
        <w:rPr>
          <w:color w:val="1A1A2E"/>
          <w:sz w:val="22"/>
        </w:rPr>
        <w:t>Si la IA falla o tarda, la ficha se muestra sin datos extra</w:t>
      </w:r>
    </w:p>
    <w:p>
      <w:pPr>
        <w:spacing w:before="160" w:after="160"/>
        <w:jc w:val="center"/>
      </w:pPr>
      <w:r>
        <w:rPr>
          <w:color w:val="CCCCCC"/>
          <w:sz w:val="12"/>
        </w:rPr>
        <w:t>────────────────────────────────────────────────────────────</w:t>
      </w:r>
    </w:p>
    <w:p>
      <w:pPr>
        <w:pStyle w:val="Heading2"/>
      </w:pPr>
      <w:r>
        <w:t>RF-03: Simulador de almacén</w:t>
      </w:r>
    </w:p>
    <w:p>
      <w:pPr>
        <w:spacing w:before="0" w:after="120"/>
      </w:pPr>
      <w:r>
        <w:t>Módulo: Almacén</w:t>
        <w:br/>
        <w:t>Prioridad: Media</w:t>
      </w:r>
    </w:p>
    <w:p>
      <w:pPr>
        <w:pStyle w:val="Heading3"/>
      </w:pPr>
      <w:r>
        <w:t>RF-03.1</w:t>
      </w:r>
    </w:p>
    <w:p>
      <w:pPr>
        <w:pBdr>
          <w:left w:val="single" w:sz="12" w:space="8" w:color="0072CE"/>
        </w:pBdr>
        <w:shd w:fill="F0F4F8" w:val="clear"/>
        <w:spacing w:before="160" w:after="160"/>
      </w:pPr>
      <w:r>
        <w:rPr>
          <w:i/>
          <w:color w:val="333333"/>
          <w:sz w:val="20"/>
        </w:rPr>
        <w:t>El usuario debe poder simular recepción de pedido</w:t>
      </w:r>
    </w:p>
    <w:p>
      <w:pPr>
        <w:pStyle w:val="ListBullet"/>
        <w:spacing w:before="0" w:after="40"/>
      </w:pPr>
      <w:r/>
      <w:r>
        <w:rPr>
          <w:color w:val="1A1A2E"/>
          <w:sz w:val="22"/>
        </w:rPr>
        <w:t>Formulario de productos solicitados</w:t>
      </w:r>
    </w:p>
    <w:p>
      <w:pPr>
        <w:pStyle w:val="ListBullet"/>
        <w:spacing w:before="0" w:after="40"/>
      </w:pPr>
      <w:r/>
      <w:r>
        <w:rPr>
          <w:color w:val="1A1A2E"/>
          <w:sz w:val="22"/>
        </w:rPr>
        <w:t>Confirmación de recepción</w:t>
      </w:r>
    </w:p>
    <w:p>
      <w:pPr>
        <w:pStyle w:val="Heading3"/>
      </w:pPr>
      <w:r>
        <w:t>RF-03.2</w:t>
      </w:r>
    </w:p>
    <w:p>
      <w:pPr>
        <w:pBdr>
          <w:left w:val="single" w:sz="12" w:space="8" w:color="0072CE"/>
        </w:pBdr>
        <w:shd w:fill="F0F4F8" w:val="clear"/>
        <w:spacing w:before="160" w:after="160"/>
      </w:pPr>
      <w:r>
        <w:rPr>
          <w:i/>
          <w:color w:val="333333"/>
          <w:sz w:val="20"/>
        </w:rPr>
        <w:t>El usuario debe poder simular almacenamiento</w:t>
      </w:r>
    </w:p>
    <w:p>
      <w:pPr>
        <w:pStyle w:val="ListBullet"/>
        <w:spacing w:before="0" w:after="40"/>
      </w:pPr>
      <w:r/>
      <w:r>
        <w:rPr>
          <w:color w:val="1A1A2E"/>
          <w:sz w:val="22"/>
        </w:rPr>
        <w:t>Asignación de ubicación en almacén</w:t>
      </w:r>
    </w:p>
    <w:p>
      <w:pPr>
        <w:pStyle w:val="ListBullet"/>
        <w:spacing w:before="0" w:after="40"/>
      </w:pPr>
      <w:r/>
      <w:r>
        <w:rPr>
          <w:color w:val="1A1A2E"/>
          <w:sz w:val="22"/>
        </w:rPr>
        <w:t>Validación de capacidad</w:t>
      </w:r>
    </w:p>
    <w:p>
      <w:pPr>
        <w:pStyle w:val="Heading3"/>
      </w:pPr>
      <w:r>
        <w:t>RF-03.3</w:t>
      </w:r>
    </w:p>
    <w:p>
      <w:pPr>
        <w:pBdr>
          <w:left w:val="single" w:sz="12" w:space="8" w:color="0072CE"/>
        </w:pBdr>
        <w:shd w:fill="F0F4F8" w:val="clear"/>
        <w:spacing w:before="160" w:after="160"/>
      </w:pPr>
      <w:r>
        <w:rPr>
          <w:i/>
          <w:color w:val="333333"/>
          <w:sz w:val="20"/>
        </w:rPr>
        <w:t>El usuario debe poder simular preparación de pedido</w:t>
      </w:r>
    </w:p>
    <w:p>
      <w:pPr>
        <w:pStyle w:val="ListBullet"/>
        <w:spacing w:before="0" w:after="40"/>
      </w:pPr>
      <w:r/>
      <w:r>
        <w:rPr>
          <w:color w:val="1A1A2E"/>
          <w:sz w:val="22"/>
        </w:rPr>
        <w:t>Selección de productos del inventario</w:t>
      </w:r>
    </w:p>
    <w:p>
      <w:pPr>
        <w:pStyle w:val="ListBullet"/>
        <w:spacing w:before="0" w:after="40"/>
      </w:pPr>
      <w:r/>
      <w:r>
        <w:rPr>
          <w:color w:val="1A1A2E"/>
          <w:sz w:val="22"/>
        </w:rPr>
        <w:t>Cálculo de disponibilidad</w:t>
      </w:r>
    </w:p>
    <w:p>
      <w:pPr>
        <w:pStyle w:val="Heading3"/>
      </w:pPr>
      <w:r>
        <w:t>RF-03.4</w:t>
      </w:r>
    </w:p>
    <w:p>
      <w:pPr>
        <w:pBdr>
          <w:left w:val="single" w:sz="12" w:space="8" w:color="0072CE"/>
        </w:pBdr>
        <w:shd w:fill="F0F4F8" w:val="clear"/>
        <w:spacing w:before="160" w:after="160"/>
      </w:pPr>
      <w:r>
        <w:rPr>
          <w:i/>
          <w:color w:val="333333"/>
          <w:sz w:val="20"/>
        </w:rPr>
        <w:t>El usuario debe poder simular expedición</w:t>
      </w:r>
    </w:p>
    <w:p>
      <w:pPr>
        <w:pStyle w:val="ListBullet"/>
        <w:spacing w:before="0" w:after="40"/>
      </w:pPr>
      <w:r/>
      <w:r>
        <w:rPr>
          <w:color w:val="1A1A2E"/>
          <w:sz w:val="22"/>
        </w:rPr>
        <w:t>Generación de albarán</w:t>
      </w:r>
    </w:p>
    <w:p>
      <w:pPr>
        <w:pStyle w:val="ListBullet"/>
        <w:spacing w:before="0" w:after="40"/>
      </w:pPr>
      <w:r/>
      <w:r>
        <w:rPr>
          <w:color w:val="1A1A2E"/>
          <w:sz w:val="22"/>
        </w:rPr>
        <w:t>Registro de salida</w:t>
      </w:r>
    </w:p>
    <w:p>
      <w:pPr>
        <w:spacing w:before="160" w:after="160"/>
        <w:jc w:val="center"/>
      </w:pPr>
      <w:r>
        <w:rPr>
          <w:color w:val="CCCCCC"/>
          <w:sz w:val="12"/>
        </w:rPr>
        <w:t>────────────────────────────────────────────────────────────</w:t>
      </w:r>
    </w:p>
    <w:p>
      <w:pPr>
        <w:pStyle w:val="Heading2"/>
      </w:pPr>
      <w:r>
        <w:t>RF-04: Dashboard de incidencias</w:t>
      </w:r>
    </w:p>
    <w:p>
      <w:pPr>
        <w:spacing w:before="0" w:after="120"/>
      </w:pPr>
      <w:r>
        <w:t>Módulo: Incidencias</w:t>
        <w:br/>
        <w:t>Prioridad: Media</w:t>
      </w:r>
    </w:p>
    <w:p>
      <w:pPr>
        <w:pStyle w:val="Heading3"/>
      </w:pPr>
      <w:r>
        <w:t>RF-04.1</w:t>
      </w:r>
    </w:p>
    <w:p>
      <w:pPr>
        <w:pBdr>
          <w:left w:val="single" w:sz="12" w:space="8" w:color="0072CE"/>
        </w:pBdr>
        <w:shd w:fill="F0F4F8" w:val="clear"/>
        <w:spacing w:before="160" w:after="160"/>
      </w:pPr>
      <w:r>
        <w:rPr>
          <w:i/>
          <w:color w:val="333333"/>
          <w:sz w:val="20"/>
        </w:rPr>
        <w:t>El usuario debe poder registrar una incidencia</w:t>
      </w:r>
    </w:p>
    <w:p>
      <w:pPr>
        <w:pStyle w:val="ListBullet"/>
        <w:spacing w:before="0" w:after="40"/>
      </w:pPr>
      <w:r/>
      <w:r>
        <w:rPr>
          <w:color w:val="1A1A2E"/>
          <w:sz w:val="22"/>
        </w:rPr>
        <w:t>Formulario: título, descripción, categoría, severidad</w:t>
      </w:r>
    </w:p>
    <w:p>
      <w:pPr>
        <w:pStyle w:val="ListBullet"/>
        <w:spacing w:before="0" w:after="40"/>
      </w:pPr>
      <w:r/>
      <w:r>
        <w:rPr>
          <w:color w:val="1A1A2E"/>
          <w:sz w:val="22"/>
        </w:rPr>
        <w:t>Timestamp automático</w:t>
      </w:r>
    </w:p>
    <w:p>
      <w:pPr>
        <w:pStyle w:val="Heading3"/>
      </w:pPr>
      <w:r>
        <w:t>RF-04.2</w:t>
      </w:r>
    </w:p>
    <w:p>
      <w:pPr>
        <w:pBdr>
          <w:left w:val="single" w:sz="12" w:space="8" w:color="0072CE"/>
        </w:pBdr>
        <w:shd w:fill="F0F4F8" w:val="clear"/>
        <w:spacing w:before="160" w:after="160"/>
      </w:pPr>
      <w:r>
        <w:rPr>
          <w:i/>
          <w:color w:val="333333"/>
          <w:sz w:val="20"/>
        </w:rPr>
        <w:t>El usuario debe poder categorizar incidencias</w:t>
      </w:r>
    </w:p>
    <w:p>
      <w:pPr>
        <w:pStyle w:val="ListBullet"/>
        <w:spacing w:before="0" w:after="40"/>
      </w:pPr>
      <w:r/>
      <w:r>
        <w:rPr>
          <w:color w:val="1A1A2E"/>
          <w:sz w:val="22"/>
        </w:rPr>
        <w:t>Categorías predefinidas (producto, logística, calidad...)</w:t>
      </w:r>
    </w:p>
    <w:p>
      <w:pPr>
        <w:pStyle w:val="ListBullet"/>
        <w:spacing w:before="0" w:after="40"/>
      </w:pPr>
      <w:r/>
      <w:r>
        <w:rPr>
          <w:color w:val="1A1A2E"/>
          <w:sz w:val="22"/>
        </w:rPr>
        <w:t>Niveles de severidad (bajo, medio, alto, crítico)</w:t>
      </w:r>
    </w:p>
    <w:p>
      <w:pPr>
        <w:pStyle w:val="Heading3"/>
      </w:pPr>
      <w:r>
        <w:t>RF-04.3</w:t>
      </w:r>
    </w:p>
    <w:p>
      <w:pPr>
        <w:pBdr>
          <w:left w:val="single" w:sz="12" w:space="8" w:color="0072CE"/>
        </w:pBdr>
        <w:shd w:fill="F0F4F8" w:val="clear"/>
        <w:spacing w:before="160" w:after="160"/>
      </w:pPr>
      <w:r>
        <w:rPr>
          <w:i/>
          <w:color w:val="333333"/>
          <w:sz w:val="20"/>
        </w:rPr>
        <w:t>El usuario debe poder ver el historial de incidencias</w:t>
      </w:r>
    </w:p>
    <w:p>
      <w:pPr>
        <w:pStyle w:val="ListBullet"/>
        <w:spacing w:before="0" w:after="40"/>
      </w:pPr>
      <w:r/>
      <w:r>
        <w:rPr>
          <w:color w:val="1A1A2E"/>
          <w:sz w:val="22"/>
        </w:rPr>
        <w:t>Listado ordenable por fecha</w:t>
      </w:r>
    </w:p>
    <w:p>
      <w:pPr>
        <w:pStyle w:val="ListBullet"/>
        <w:spacing w:before="0" w:after="40"/>
      </w:pPr>
      <w:r/>
      <w:r>
        <w:rPr>
          <w:color w:val="1A1A2E"/>
          <w:sz w:val="22"/>
        </w:rPr>
        <w:t>Filtrado por estado (abierta/cerrada)</w:t>
      </w:r>
    </w:p>
    <w:p>
      <w:pPr>
        <w:pStyle w:val="Heading3"/>
      </w:pPr>
      <w:r>
        <w:t>RF-04.4</w:t>
      </w:r>
    </w:p>
    <w:p>
      <w:pPr>
        <w:pBdr>
          <w:left w:val="single" w:sz="12" w:space="8" w:color="0072CE"/>
        </w:pBdr>
        <w:shd w:fill="F0F4F8" w:val="clear"/>
        <w:spacing w:before="160" w:after="160"/>
      </w:pPr>
      <w:r>
        <w:rPr>
          <w:i/>
          <w:color w:val="333333"/>
          <w:sz w:val="20"/>
        </w:rPr>
        <w:t>El usuario debe poder actualizar el estado de una incidencia</w:t>
      </w:r>
    </w:p>
    <w:p>
      <w:pPr>
        <w:pStyle w:val="ListBullet"/>
        <w:spacing w:before="0" w:after="40"/>
      </w:pPr>
      <w:r/>
      <w:r>
        <w:rPr>
          <w:color w:val="1A1A2E"/>
          <w:sz w:val="22"/>
        </w:rPr>
        <w:t>Cambiar deabierta a en proceso a resuelta</w:t>
      </w:r>
    </w:p>
    <w:p>
      <w:pPr>
        <w:spacing w:before="160" w:after="160"/>
        <w:jc w:val="center"/>
      </w:pPr>
      <w:r>
        <w:rPr>
          <w:color w:val="CCCCCC"/>
          <w:sz w:val="12"/>
        </w:rPr>
        <w:t>────────────────────────────────────────────────────────────</w:t>
      </w:r>
    </w:p>
    <w:p>
      <w:pPr>
        <w:pStyle w:val="Heading2"/>
      </w:pPr>
      <w:r>
        <w:t>RF-05: KPIs logísticos</w:t>
      </w:r>
    </w:p>
    <w:p>
      <w:pPr>
        <w:spacing w:before="0" w:after="120"/>
      </w:pPr>
      <w:r>
        <w:t>Módulo: KPI</w:t>
        <w:br/>
        <w:t>Prioridad: Media</w:t>
      </w:r>
    </w:p>
    <w:p>
      <w:pPr>
        <w:pStyle w:val="Heading3"/>
      </w:pPr>
      <w:r>
        <w:t>RF-05.1</w:t>
      </w:r>
    </w:p>
    <w:p>
      <w:pPr>
        <w:pBdr>
          <w:left w:val="single" w:sz="12" w:space="8" w:color="0072CE"/>
        </w:pBdr>
        <w:shd w:fill="F0F4F8" w:val="clear"/>
        <w:spacing w:before="160" w:after="160"/>
      </w:pPr>
      <w:r>
        <w:rPr>
          <w:i/>
          <w:color w:val="333333"/>
          <w:sz w:val="20"/>
        </w:rPr>
        <w:t>El usuario debe poder ver 6 KPIs principales</w:t>
      </w:r>
    </w:p>
    <w:p>
      <w:pPr>
        <w:pStyle w:val="ListBullet"/>
        <w:spacing w:before="0" w:after="40"/>
      </w:pPr>
      <w:r/>
      <w:r>
        <w:rPr>
          <w:color w:val="1A1A2E"/>
          <w:sz w:val="22"/>
        </w:rPr>
        <w:t>Rotación de inventario</w:t>
      </w:r>
    </w:p>
    <w:p>
      <w:pPr>
        <w:pStyle w:val="ListBullet"/>
        <w:spacing w:before="0" w:after="40"/>
      </w:pPr>
      <w:r/>
      <w:r>
        <w:rPr>
          <w:color w:val="1A1A2E"/>
          <w:sz w:val="22"/>
        </w:rPr>
        <w:t>Tiempo medio de preparación</w:t>
      </w:r>
    </w:p>
    <w:p>
      <w:pPr>
        <w:pStyle w:val="ListBullet"/>
        <w:spacing w:before="0" w:after="40"/>
      </w:pPr>
      <w:r/>
      <w:r>
        <w:rPr>
          <w:color w:val="1A1A2E"/>
          <w:sz w:val="22"/>
        </w:rPr>
        <w:t>Tasa de disponibilidad</w:t>
      </w:r>
    </w:p>
    <w:p>
      <w:pPr>
        <w:pStyle w:val="ListBullet"/>
        <w:spacing w:before="0" w:after="40"/>
      </w:pPr>
      <w:r/>
      <w:r>
        <w:rPr>
          <w:color w:val="1A1A2E"/>
          <w:sz w:val="22"/>
        </w:rPr>
        <w:t>Pedidos perfectos</w:t>
      </w:r>
    </w:p>
    <w:p>
      <w:pPr>
        <w:pStyle w:val="ListBullet"/>
        <w:spacing w:before="0" w:after="40"/>
      </w:pPr>
      <w:r/>
      <w:r>
        <w:rPr>
          <w:color w:val="1A1A2E"/>
          <w:sz w:val="22"/>
        </w:rPr>
        <w:t>Valor en almacén</w:t>
      </w:r>
    </w:p>
    <w:p>
      <w:pPr>
        <w:pStyle w:val="ListBullet"/>
        <w:spacing w:before="0" w:after="40"/>
      </w:pPr>
      <w:r/>
      <w:r>
        <w:rPr>
          <w:color w:val="1A1A2E"/>
          <w:sz w:val="22"/>
        </w:rPr>
        <w:t>Incidencias por familia</w:t>
      </w:r>
    </w:p>
    <w:p>
      <w:pPr>
        <w:pStyle w:val="Heading3"/>
      </w:pPr>
      <w:r>
        <w:t>RF-05.2</w:t>
      </w:r>
    </w:p>
    <w:p>
      <w:pPr>
        <w:pBdr>
          <w:left w:val="single" w:sz="12" w:space="8" w:color="0072CE"/>
        </w:pBdr>
        <w:shd w:fill="F0F4F8" w:val="clear"/>
        <w:spacing w:before="160" w:after="160"/>
      </w:pPr>
      <w:r>
        <w:rPr>
          <w:i/>
          <w:color w:val="333333"/>
          <w:sz w:val="20"/>
        </w:rPr>
        <w:t>Cada KPI debe mostrar estado con semáforo</w:t>
      </w:r>
    </w:p>
    <w:p>
      <w:pPr>
        <w:pStyle w:val="ListBullet"/>
        <w:spacing w:before="0" w:after="40"/>
      </w:pPr>
      <w:r/>
      <w:r>
        <w:rPr>
          <w:color w:val="1A1A2E"/>
          <w:sz w:val="22"/>
        </w:rPr>
        <w:t>Verde: dentro de objetivo</w:t>
      </w:r>
    </w:p>
    <w:p>
      <w:pPr>
        <w:pStyle w:val="ListBullet"/>
        <w:spacing w:before="0" w:after="40"/>
      </w:pPr>
      <w:r/>
      <w:r>
        <w:rPr>
          <w:color w:val="1A1A2E"/>
          <w:sz w:val="22"/>
        </w:rPr>
        <w:t>Amarillo: cerca del límite</w:t>
      </w:r>
    </w:p>
    <w:p>
      <w:pPr>
        <w:pStyle w:val="ListBullet"/>
        <w:spacing w:before="0" w:after="40"/>
      </w:pPr>
      <w:r/>
      <w:r>
        <w:rPr>
          <w:color w:val="1A1A2E"/>
          <w:sz w:val="22"/>
        </w:rPr>
        <w:t>Rojo: fuera de objetivo</w:t>
      </w:r>
    </w:p>
    <w:p>
      <w:pPr>
        <w:pStyle w:val="Heading3"/>
      </w:pPr>
      <w:r>
        <w:t>RF-05.3</w:t>
      </w:r>
    </w:p>
    <w:p>
      <w:pPr>
        <w:pBdr>
          <w:left w:val="single" w:sz="12" w:space="8" w:color="0072CE"/>
        </w:pBdr>
        <w:shd w:fill="F0F4F8" w:val="clear"/>
        <w:spacing w:before="160" w:after="160"/>
      </w:pPr>
      <w:r>
        <w:rPr>
          <w:i/>
          <w:color w:val="333333"/>
          <w:sz w:val="20"/>
        </w:rPr>
        <w:t>El usuario debe poder exportar informe</w:t>
      </w:r>
    </w:p>
    <w:p>
      <w:pPr>
        <w:pStyle w:val="ListBullet"/>
        <w:spacing w:before="0" w:after="40"/>
      </w:pPr>
      <w:r/>
      <w:r>
        <w:rPr>
          <w:color w:val="1A1A2E"/>
          <w:sz w:val="22"/>
        </w:rPr>
        <w:t>Generación de informe en formato texto</w:t>
      </w:r>
    </w:p>
    <w:p>
      <w:pPr>
        <w:spacing w:before="160" w:after="160"/>
        <w:jc w:val="center"/>
      </w:pPr>
      <w:r>
        <w:rPr>
          <w:color w:val="CCCCCC"/>
          <w:sz w:val="12"/>
        </w:rPr>
        <w:t>────────────────────────────────────────────────────────────</w:t>
      </w:r>
    </w:p>
    <w:p>
      <w:pPr>
        <w:pStyle w:val="Heading2"/>
      </w:pPr>
      <w:r>
        <w:t>RF-06: Generador de presupuestos</w:t>
      </w:r>
    </w:p>
    <w:p>
      <w:pPr>
        <w:spacing w:before="0" w:after="120"/>
      </w:pPr>
      <w:r>
        <w:t>Módulo: Presupuestos</w:t>
        <w:br/>
        <w:t>Prioridad: Alta</w:t>
      </w:r>
    </w:p>
    <w:p>
      <w:pPr>
        <w:pStyle w:val="Heading3"/>
      </w:pPr>
      <w:r>
        <w:t>RF-06.1</w:t>
      </w:r>
    </w:p>
    <w:p>
      <w:pPr>
        <w:pBdr>
          <w:left w:val="single" w:sz="12" w:space="8" w:color="0072CE"/>
        </w:pBdr>
        <w:shd w:fill="F0F4F8" w:val="clear"/>
        <w:spacing w:before="160" w:after="160"/>
      </w:pPr>
      <w:r>
        <w:rPr>
          <w:i/>
          <w:color w:val="333333"/>
          <w:sz w:val="20"/>
        </w:rPr>
        <w:t>El usuario debe poder buscar productos</w:t>
      </w:r>
    </w:p>
    <w:p>
      <w:pPr>
        <w:pStyle w:val="ListBullet"/>
        <w:spacing w:before="0" w:after="40"/>
      </w:pPr>
      <w:r/>
      <w:r>
        <w:rPr>
          <w:color w:val="1A1A2E"/>
          <w:sz w:val="22"/>
        </w:rPr>
        <w:t>Buscador por nombre o referencia</w:t>
      </w:r>
    </w:p>
    <w:p>
      <w:pPr>
        <w:pStyle w:val="ListBullet"/>
        <w:spacing w:before="0" w:after="40"/>
      </w:pPr>
      <w:r/>
      <w:r>
        <w:rPr>
          <w:color w:val="1A1A2E"/>
          <w:sz w:val="22"/>
        </w:rPr>
        <w:t>Resultados en tiempo real</w:t>
      </w:r>
    </w:p>
    <w:p>
      <w:pPr>
        <w:pStyle w:val="Heading3"/>
      </w:pPr>
      <w:r>
        <w:t>RF-06.2</w:t>
      </w:r>
    </w:p>
    <w:p>
      <w:pPr>
        <w:pBdr>
          <w:left w:val="single" w:sz="12" w:space="8" w:color="0072CE"/>
        </w:pBdr>
        <w:shd w:fill="F0F4F8" w:val="clear"/>
        <w:spacing w:before="160" w:after="160"/>
      </w:pPr>
      <w:r>
        <w:rPr>
          <w:i/>
          <w:color w:val="333333"/>
          <w:sz w:val="20"/>
        </w:rPr>
        <w:t>El usuario debe poder añadir productos al presupuesto</w:t>
      </w:r>
    </w:p>
    <w:p>
      <w:pPr>
        <w:pStyle w:val="ListBullet"/>
        <w:spacing w:before="0" w:after="40"/>
      </w:pPr>
      <w:r/>
      <w:r>
        <w:rPr>
          <w:color w:val="1A1A2E"/>
          <w:sz w:val="22"/>
        </w:rPr>
        <w:t>Selección de cantidad</w:t>
      </w:r>
    </w:p>
    <w:p>
      <w:pPr>
        <w:pStyle w:val="ListBullet"/>
        <w:spacing w:before="0" w:after="40"/>
      </w:pPr>
      <w:r/>
      <w:r>
        <w:rPr>
          <w:color w:val="1A1A2E"/>
          <w:sz w:val="22"/>
        </w:rPr>
        <w:t>Acumulación en lista</w:t>
      </w:r>
    </w:p>
    <w:p>
      <w:pPr>
        <w:pStyle w:val="Heading3"/>
      </w:pPr>
      <w:r>
        <w:t>RF-06.3</w:t>
      </w:r>
    </w:p>
    <w:p>
      <w:pPr>
        <w:pBdr>
          <w:left w:val="single" w:sz="12" w:space="8" w:color="0072CE"/>
        </w:pBdr>
        <w:shd w:fill="F0F4F8" w:val="clear"/>
        <w:spacing w:before="160" w:after="160"/>
      </w:pPr>
      <w:r>
        <w:rPr>
          <w:i/>
          <w:color w:val="333333"/>
          <w:sz w:val="20"/>
        </w:rPr>
        <w:t>El sistema debe calcular subtotal, IVA y total</w:t>
      </w:r>
    </w:p>
    <w:p>
      <w:pPr>
        <w:pStyle w:val="ListBullet"/>
        <w:spacing w:before="0" w:after="40"/>
      </w:pPr>
      <w:r/>
      <w:r>
        <w:rPr>
          <w:color w:val="1A1A2E"/>
          <w:sz w:val="22"/>
        </w:rPr>
        <w:t>Cálculo automático con IVA 21%</w:t>
      </w:r>
    </w:p>
    <w:p>
      <w:pPr>
        <w:pStyle w:val="ListBullet"/>
        <w:spacing w:before="0" w:after="40"/>
      </w:pPr>
      <w:r/>
      <w:r>
        <w:rPr>
          <w:color w:val="1A1A2E"/>
          <w:sz w:val="22"/>
        </w:rPr>
        <w:t>Actualización en tiempo real</w:t>
      </w:r>
    </w:p>
    <w:p>
      <w:pPr>
        <w:pStyle w:val="Heading3"/>
      </w:pPr>
      <w:r>
        <w:t>RF-06.4</w:t>
      </w:r>
    </w:p>
    <w:p>
      <w:pPr>
        <w:pBdr>
          <w:left w:val="single" w:sz="12" w:space="8" w:color="0072CE"/>
        </w:pBdr>
        <w:shd w:fill="F0F4F8" w:val="clear"/>
        <w:spacing w:before="160" w:after="160"/>
      </w:pPr>
      <w:r>
        <w:rPr>
          <w:i/>
          <w:color w:val="333333"/>
          <w:sz w:val="20"/>
        </w:rPr>
        <w:t>El usuario debe poder generar presupuesto formateado</w:t>
      </w:r>
    </w:p>
    <w:p>
      <w:pPr>
        <w:pStyle w:val="ListBullet"/>
        <w:spacing w:before="0" w:after="40"/>
      </w:pPr>
      <w:r/>
      <w:r>
        <w:rPr>
          <w:color w:val="1A1A2E"/>
          <w:sz w:val="22"/>
        </w:rPr>
        <w:t>Vista previa del presupuesto</w:t>
      </w:r>
    </w:p>
    <w:p>
      <w:pPr>
        <w:pStyle w:val="ListBullet"/>
        <w:spacing w:before="0" w:after="40"/>
      </w:pPr>
      <w:r/>
      <w:r>
        <w:rPr>
          <w:color w:val="1A1A2E"/>
          <w:sz w:val="22"/>
        </w:rPr>
        <w:t>Exportable/copiable</w:t>
      </w:r>
    </w:p>
    <w:p>
      <w:pPr>
        <w:spacing w:before="160" w:after="160"/>
        <w:jc w:val="center"/>
      </w:pPr>
      <w:r>
        <w:rPr>
          <w:color w:val="CCCCCC"/>
          <w:sz w:val="12"/>
        </w:rPr>
        <w:t>────────────────────────────────────────────────────────────</w:t>
      </w:r>
    </w:p>
    <w:p>
      <w:pPr>
        <w:pStyle w:val="Heading2"/>
      </w:pPr>
      <w:r>
        <w:t>RF-07: Gestión de formación</w:t>
      </w:r>
    </w:p>
    <w:p>
      <w:pPr>
        <w:spacing w:before="0" w:after="120"/>
      </w:pPr>
      <w:r>
        <w:t>Módulo: Formación</w:t>
        <w:br/>
        <w:t>Prioridad: Baja</w:t>
      </w:r>
    </w:p>
    <w:p>
      <w:pPr>
        <w:pStyle w:val="Heading3"/>
      </w:pPr>
      <w:r>
        <w:t>RF-07.1</w:t>
      </w:r>
    </w:p>
    <w:p>
      <w:pPr>
        <w:pBdr>
          <w:left w:val="single" w:sz="12" w:space="8" w:color="0072CE"/>
        </w:pBdr>
        <w:shd w:fill="F0F4F8" w:val="clear"/>
        <w:spacing w:before="160" w:after="160"/>
      </w:pPr>
      <w:r>
        <w:rPr>
          <w:i/>
          <w:color w:val="333333"/>
          <w:sz w:val="20"/>
        </w:rPr>
        <w:t>El usuario debe poder ver la matriz de competencias</w:t>
      </w:r>
    </w:p>
    <w:p>
      <w:pPr>
        <w:pStyle w:val="ListBullet"/>
        <w:spacing w:before="0" w:after="40"/>
      </w:pPr>
      <w:r/>
      <w:r>
        <w:rPr>
          <w:color w:val="1A1A2E"/>
          <w:sz w:val="22"/>
        </w:rPr>
        <w:t>Listado de empleados</w:t>
      </w:r>
    </w:p>
    <w:p>
      <w:pPr>
        <w:pStyle w:val="ListBullet"/>
        <w:spacing w:before="0" w:after="40"/>
      </w:pPr>
      <w:r/>
      <w:r>
        <w:rPr>
          <w:color w:val="1A1A2E"/>
          <w:sz w:val="22"/>
        </w:rPr>
        <w:t>Listado de cursos</w:t>
      </w:r>
    </w:p>
    <w:p>
      <w:pPr>
        <w:pStyle w:val="ListBullet"/>
        <w:spacing w:before="0" w:after="40"/>
      </w:pPr>
      <w:r/>
      <w:r>
        <w:rPr>
          <w:color w:val="1A1A2E"/>
          <w:sz w:val="22"/>
        </w:rPr>
        <w:t>Estado de completado/no completado</w:t>
      </w:r>
    </w:p>
    <w:p>
      <w:pPr>
        <w:pStyle w:val="Heading3"/>
      </w:pPr>
      <w:r>
        <w:t>RF-07.2</w:t>
      </w:r>
    </w:p>
    <w:p>
      <w:pPr>
        <w:pBdr>
          <w:left w:val="single" w:sz="12" w:space="8" w:color="0072CE"/>
        </w:pBdr>
        <w:shd w:fill="F0F4F8" w:val="clear"/>
        <w:spacing w:before="160" w:after="160"/>
      </w:pPr>
      <w:r>
        <w:rPr>
          <w:i/>
          <w:color w:val="333333"/>
          <w:sz w:val="20"/>
        </w:rPr>
        <w:t>El usuario debe poder registrar formación completada</w:t>
      </w:r>
    </w:p>
    <w:p>
      <w:pPr>
        <w:pStyle w:val="ListBullet"/>
        <w:spacing w:before="0" w:after="40"/>
      </w:pPr>
      <w:r/>
      <w:r>
        <w:rPr>
          <w:color w:val="1A1A2E"/>
          <w:sz w:val="22"/>
        </w:rPr>
        <w:t>Selección de empleado y curso</w:t>
      </w:r>
    </w:p>
    <w:p>
      <w:pPr>
        <w:pStyle w:val="ListBullet"/>
        <w:spacing w:before="0" w:after="40"/>
      </w:pPr>
      <w:r/>
      <w:r>
        <w:rPr>
          <w:color w:val="1A1A2E"/>
          <w:sz w:val="22"/>
        </w:rPr>
        <w:t>Fecha de completion</w:t>
      </w:r>
    </w:p>
    <w:p>
      <w:pPr>
        <w:spacing w:before="160" w:after="160"/>
        <w:jc w:val="center"/>
      </w:pPr>
      <w:r>
        <w:rPr>
          <w:color w:val="CCCCCC"/>
          <w:sz w:val="12"/>
        </w:rPr>
        <w:t>────────────────────────────────────────────────────────────</w:t>
      </w:r>
    </w:p>
    <w:p>
      <w:pPr>
        <w:pStyle w:val="Heading2"/>
      </w:pPr>
      <w:r>
        <w:t>RF-08: Asistente técnico (SONEX)</w:t>
      </w:r>
    </w:p>
    <w:p>
      <w:pPr>
        <w:spacing w:before="0" w:after="120"/>
      </w:pPr>
      <w:r>
        <w:t>Módulo: SONEX</w:t>
        <w:br/>
        <w:t>Prioridad: Alta</w:t>
      </w:r>
    </w:p>
    <w:p>
      <w:pPr>
        <w:pStyle w:val="Heading3"/>
      </w:pPr>
      <w:r>
        <w:t>RF-08.1</w:t>
      </w:r>
    </w:p>
    <w:p>
      <w:pPr>
        <w:pBdr>
          <w:left w:val="single" w:sz="12" w:space="8" w:color="0072CE"/>
        </w:pBdr>
        <w:shd w:fill="F0F4F8" w:val="clear"/>
        <w:spacing w:before="160" w:after="160"/>
      </w:pPr>
      <w:r>
        <w:rPr>
          <w:i/>
          <w:color w:val="333333"/>
          <w:sz w:val="20"/>
        </w:rPr>
        <w:t>El usuario debe poder hacer preguntas en lenguaje natural</w:t>
      </w:r>
    </w:p>
    <w:p>
      <w:pPr>
        <w:pStyle w:val="ListBullet"/>
        <w:spacing w:before="0" w:after="40"/>
      </w:pPr>
      <w:r/>
      <w:r>
        <w:rPr>
          <w:color w:val="1A1A2E"/>
          <w:sz w:val="22"/>
        </w:rPr>
        <w:t>Input de texto libre</w:t>
      </w:r>
    </w:p>
    <w:p>
      <w:pPr>
        <w:pStyle w:val="ListBullet"/>
        <w:spacing w:before="0" w:after="40"/>
      </w:pPr>
      <w:r/>
      <w:r>
        <w:rPr>
          <w:color w:val="1A1A2E"/>
          <w:sz w:val="22"/>
        </w:rPr>
        <w:t>Envío de mensaje</w:t>
      </w:r>
    </w:p>
    <w:p>
      <w:pPr>
        <w:pStyle w:val="Heading3"/>
      </w:pPr>
      <w:r>
        <w:t>RF-08.2</w:t>
      </w:r>
    </w:p>
    <w:p>
      <w:pPr>
        <w:pBdr>
          <w:left w:val="single" w:sz="12" w:space="8" w:color="0072CE"/>
        </w:pBdr>
        <w:shd w:fill="F0F4F8" w:val="clear"/>
        <w:spacing w:before="160" w:after="160"/>
      </w:pPr>
      <w:r>
        <w:rPr>
          <w:i/>
          <w:color w:val="333333"/>
          <w:sz w:val="20"/>
        </w:rPr>
        <w:t>El sistema debe responder con información técnica</w:t>
      </w:r>
    </w:p>
    <w:p>
      <w:pPr>
        <w:pStyle w:val="ListBullet"/>
        <w:spacing w:before="0" w:after="40"/>
      </w:pPr>
      <w:r/>
      <w:r>
        <w:rPr>
          <w:color w:val="1A1A2E"/>
          <w:sz w:val="22"/>
        </w:rPr>
        <w:t>Respuestas basadas en contexto de productos</w:t>
      </w:r>
    </w:p>
    <w:p>
      <w:pPr>
        <w:pStyle w:val="ListBullet"/>
        <w:spacing w:before="0" w:after="40"/>
      </w:pPr>
      <w:r/>
      <w:r>
        <w:rPr>
          <w:color w:val="1A1A2E"/>
          <w:sz w:val="22"/>
        </w:rPr>
        <w:t>Procesamiento de Markdown</w:t>
      </w:r>
    </w:p>
    <w:p>
      <w:pPr>
        <w:pStyle w:val="Heading3"/>
      </w:pPr>
      <w:r>
        <w:t>RF-08.3</w:t>
      </w:r>
    </w:p>
    <w:p>
      <w:pPr>
        <w:pBdr>
          <w:left w:val="single" w:sz="12" w:space="8" w:color="0072CE"/>
        </w:pBdr>
        <w:shd w:fill="F0F4F8" w:val="clear"/>
        <w:spacing w:before="160" w:after="160"/>
      </w:pPr>
      <w:r>
        <w:rPr>
          <w:i/>
          <w:color w:val="333333"/>
          <w:sz w:val="20"/>
        </w:rPr>
        <w:t>El sistema debe detectar referencias de productos</w:t>
      </w:r>
    </w:p>
    <w:p>
      <w:pPr>
        <w:pStyle w:val="ListBullet"/>
        <w:spacing w:before="0" w:after="40"/>
      </w:pPr>
      <w:r/>
      <w:r>
        <w:rPr>
          <w:color w:val="1A1A2E"/>
          <w:sz w:val="22"/>
        </w:rPr>
        <w:t>Identificación de referencias en respuestas</w:t>
      </w:r>
    </w:p>
    <w:p>
      <w:pPr>
        <w:pStyle w:val="ListBullet"/>
        <w:spacing w:before="0" w:after="40"/>
      </w:pPr>
      <w:r/>
      <w:r>
        <w:rPr>
          <w:color w:val="1A1A2E"/>
          <w:sz w:val="22"/>
        </w:rPr>
        <w:t>Enlace a fichas técnicas</w:t>
      </w:r>
    </w:p>
    <w:p>
      <w:pPr>
        <w:pStyle w:val="Heading3"/>
      </w:pPr>
      <w:r>
        <w:t>RF-08.4</w:t>
      </w:r>
    </w:p>
    <w:p>
      <w:pPr>
        <w:pBdr>
          <w:left w:val="single" w:sz="12" w:space="8" w:color="0072CE"/>
        </w:pBdr>
        <w:shd w:fill="F0F4F8" w:val="clear"/>
        <w:spacing w:before="160" w:after="160"/>
      </w:pPr>
      <w:r>
        <w:rPr>
          <w:i/>
          <w:color w:val="333333"/>
          <w:sz w:val="20"/>
        </w:rPr>
        <w:t>El usuario debe poder exportar conversación</w:t>
      </w:r>
    </w:p>
    <w:p>
      <w:pPr>
        <w:pStyle w:val="ListBullet"/>
        <w:spacing w:before="0" w:after="40"/>
      </w:pPr>
      <w:r/>
      <w:r>
        <w:rPr>
          <w:color w:val="1A1A2E"/>
          <w:sz w:val="22"/>
        </w:rPr>
        <w:t>Exportar a PDF</w:t>
      </w:r>
    </w:p>
    <w:p>
      <w:pPr>
        <w:spacing w:before="160" w:after="160"/>
        <w:jc w:val="center"/>
      </w:pPr>
      <w:r>
        <w:rPr>
          <w:color w:val="CCCCCC"/>
          <w:sz w:val="12"/>
        </w:rPr>
        <w:t>────────────────────────────────────────────────────────────</w:t>
      </w:r>
    </w:p>
    <w:p>
      <w:pPr>
        <w:pStyle w:val="Heading2"/>
      </w:pPr>
      <w:r>
        <w:t>Resumen deprioridades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Prioridad</w:t>
            </w:r>
          </w:p>
        </w:tc>
        <w:tc>
          <w:tcPr>
            <w:tcW w:type="dxa" w:w="3135"/>
            <w:shd w:fill="003366"/>
          </w:tcPr>
          <w:p>
            <w:pPr>
              <w:jc w:val="center"/>
            </w:pPr>
            <w:r/>
            <w:r>
              <w:rPr>
                <w:b/>
                <w:color w:val="FFFFFF"/>
                <w:sz w:val="20"/>
              </w:rPr>
              <w:t>Módulos</w:t>
            </w:r>
          </w:p>
        </w:tc>
        <w:tc>
          <w:tcPr>
            <w:tcW w:type="dxa" w:w="3135"/>
            <w:shd w:fill="003366"/>
          </w:tcPr>
          <w:p>
            <w:pPr>
              <w:jc w:val="center"/>
            </w:pPr>
            <w:r/>
            <w:r>
              <w:rPr>
                <w:b/>
                <w:color w:val="FFFFFF"/>
                <w:sz w:val="20"/>
              </w:rPr>
              <w:t>Requisitos</w:t>
            </w:r>
          </w:p>
        </w:tc>
      </w:tr>
      <w:tr>
        <w:tc>
          <w:tcPr>
            <w:tcW w:type="dxa" w:w="3135"/>
            <w:shd w:fill="F0F4F8"/>
          </w:tcPr>
          <w:p>
            <w:pPr>
              <w:jc w:val="left"/>
            </w:pPr>
            <w:r/>
            <w:r>
              <w:rPr>
                <w:color w:val="1A1A2E"/>
                <w:sz w:val="20"/>
              </w:rPr>
              <w:t>**Alta**</w:t>
            </w:r>
          </w:p>
        </w:tc>
        <w:tc>
          <w:tcPr>
            <w:tcW w:type="dxa" w:w="3135"/>
            <w:shd w:fill="F0F4F8"/>
          </w:tcPr>
          <w:p>
            <w:pPr>
              <w:jc w:val="left"/>
            </w:pPr>
            <w:r/>
            <w:r>
              <w:rPr>
                <w:color w:val="1A1A2E"/>
                <w:sz w:val="20"/>
              </w:rPr>
              <w:t>Login, Fichas, Presupuestos, SONEX</w:t>
            </w:r>
          </w:p>
        </w:tc>
        <w:tc>
          <w:tcPr>
            <w:tcW w:type="dxa" w:w="3135"/>
            <w:shd w:fill="F0F4F8"/>
          </w:tcPr>
          <w:p>
            <w:pPr>
              <w:jc w:val="left"/>
            </w:pPr>
            <w:r/>
            <w:r>
              <w:rPr>
                <w:color w:val="1A1A2E"/>
                <w:sz w:val="20"/>
              </w:rPr>
              <w:t>12 RFs</w:t>
            </w:r>
          </w:p>
        </w:tc>
      </w:tr>
      <w:tr>
        <w:tc>
          <w:tcPr>
            <w:tcW w:type="dxa" w:w="3135"/>
          </w:tcPr>
          <w:p>
            <w:pPr>
              <w:jc w:val="left"/>
            </w:pPr>
            <w:r/>
            <w:r>
              <w:rPr>
                <w:color w:val="1A1A2E"/>
                <w:sz w:val="20"/>
              </w:rPr>
              <w:t>**Media**</w:t>
            </w:r>
          </w:p>
        </w:tc>
        <w:tc>
          <w:tcPr>
            <w:tcW w:type="dxa" w:w="3135"/>
          </w:tcPr>
          <w:p>
            <w:pPr>
              <w:jc w:val="left"/>
            </w:pPr>
            <w:r/>
            <w:r>
              <w:rPr>
                <w:color w:val="1A1A2E"/>
                <w:sz w:val="20"/>
              </w:rPr>
              <w:t>Almacén, Incidencias, KPI</w:t>
            </w:r>
          </w:p>
        </w:tc>
        <w:tc>
          <w:tcPr>
            <w:tcW w:type="dxa" w:w="3135"/>
          </w:tcPr>
          <w:p>
            <w:pPr>
              <w:jc w:val="left"/>
            </w:pPr>
            <w:r/>
            <w:r>
              <w:rPr>
                <w:color w:val="1A1A2E"/>
                <w:sz w:val="20"/>
              </w:rPr>
              <w:t>8 RFs</w:t>
            </w:r>
          </w:p>
        </w:tc>
      </w:tr>
      <w:tr>
        <w:tc>
          <w:tcPr>
            <w:tcW w:type="dxa" w:w="3135"/>
            <w:shd w:fill="F0F4F8"/>
          </w:tcPr>
          <w:p>
            <w:pPr>
              <w:jc w:val="left"/>
            </w:pPr>
            <w:r/>
            <w:r>
              <w:rPr>
                <w:color w:val="1A1A2E"/>
                <w:sz w:val="20"/>
              </w:rPr>
              <w:t>**Baja**</w:t>
            </w:r>
          </w:p>
        </w:tc>
        <w:tc>
          <w:tcPr>
            <w:tcW w:type="dxa" w:w="3135"/>
            <w:shd w:fill="F0F4F8"/>
          </w:tcPr>
          <w:p>
            <w:pPr>
              <w:jc w:val="left"/>
            </w:pPr>
            <w:r/>
            <w:r>
              <w:rPr>
                <w:color w:val="1A1A2E"/>
                <w:sz w:val="20"/>
              </w:rPr>
              <w:t>Formación</w:t>
            </w:r>
          </w:p>
        </w:tc>
        <w:tc>
          <w:tcPr>
            <w:tcW w:type="dxa" w:w="3135"/>
            <w:shd w:fill="F0F4F8"/>
          </w:tcPr>
          <w:p>
            <w:pPr>
              <w:jc w:val="left"/>
            </w:pPr>
            <w:r/>
            <w:r>
              <w:rPr>
                <w:color w:val="1A1A2E"/>
                <w:sz w:val="20"/>
              </w:rPr>
              <w:t>2 RFs</w:t>
            </w:r>
          </w:p>
        </w:tc>
      </w:tr>
    </w:tbl>
    <w:p>
      <w:pPr>
        <w:spacing w:before="160" w:after="160"/>
        <w:jc w:val="center"/>
      </w:pPr>
      <w:r>
        <w:rPr>
          <w:color w:val="CCCCCC"/>
          <w:sz w:val="12"/>
        </w:rPr>
        <w:t>────────────────────────────────────────────────────────────</w:t>
      </w:r>
    </w:p>
    <w:p>
      <w:pPr>
        <w:spacing w:before="0" w:after="120"/>
      </w:pPr>
      <w:r>
        <w:t>*Requisitos funcionales documentados: Abril 2026*</w:t>
        <w:br/>
        <w:t>*Validados con personal de la empresa: Mayo 2026*</w:t>
      </w:r>
    </w:p>
    <w:p>
      <w:r>
        <w:br w:type="page"/>
      </w:r>
    </w:p>
    <w:p>
      <w:pPr>
        <w:pStyle w:val="Heading1"/>
      </w:pPr>
      <w:r>
        <w:t>Requisitos No Funcionales — Cómo tiene que funcionar</w:t>
      </w:r>
    </w:p>
    <w:p>
      <w:pPr>
        <w:pStyle w:val="Heading2"/>
      </w:pPr>
      <w:r>
        <w:t>Definición</w:t>
      </w:r>
    </w:p>
    <w:p>
      <w:pPr>
        <w:spacing w:before="0" w:after="120"/>
      </w:pPr>
      <w:r>
        <w:t>No basta con que la app haga cosas. También tiene que hacerlas bien: cargar rápido, ser segura, funcionar en el móvil... Esto es lo que me propuse en ese sentido.</w:t>
      </w:r>
    </w:p>
    <w:p>
      <w:pPr>
        <w:spacing w:before="160" w:after="160"/>
        <w:jc w:val="center"/>
      </w:pPr>
      <w:r>
        <w:rPr>
          <w:color w:val="CCCCCC"/>
          <w:sz w:val="12"/>
        </w:rPr>
        <w:t>────────────────────────────────────────────────────────────</w:t>
      </w:r>
    </w:p>
    <w:p>
      <w:pPr>
        <w:pStyle w:val="Heading2"/>
      </w:pPr>
      <w:r>
        <w:t>RNF-01: Rendimiento</w:t>
      </w:r>
    </w:p>
    <w:p>
      <w:pPr>
        <w:pStyle w:val="Heading3"/>
      </w:pPr>
      <w:r>
        <w:t>RNF-01.1 — Tiempo de carga</w:t>
      </w:r>
    </w:p>
    <w:p>
      <w:pPr>
        <w:spacing w:before="0" w:after="120"/>
      </w:pPr>
      <w:r>
        <w:t>Criterio: La página principal debe cargar en menos de 3 segundos (3G)</w:t>
      </w:r>
    </w:p>
    <w:p>
      <w:pPr>
        <w:spacing w:before="0" w:after="120"/>
      </w:pPr>
      <w:r>
        <w:t>Medición: Lighthouse, WebPageTest</w:t>
      </w:r>
    </w:p>
    <w:p>
      <w:pPr>
        <w:pStyle w:val="Heading3"/>
      </w:pPr>
      <w:r>
        <w:t>RNF-01.2 — Respuesta de interfaz</w:t>
      </w:r>
    </w:p>
    <w:p>
      <w:pPr>
        <w:spacing w:before="0" w:after="120"/>
      </w:pPr>
      <w:r>
        <w:t>Criterio: Las interacciones deben responder en menos de 100ms</w:t>
      </w:r>
    </w:p>
    <w:p>
      <w:pPr>
        <w:spacing w:before="0" w:after="120"/>
      </w:pPr>
      <w:r>
        <w:t>Medición: Chrome DevTools Performance</w:t>
      </w:r>
    </w:p>
    <w:p>
      <w:pPr>
        <w:pStyle w:val="Heading3"/>
      </w:pPr>
      <w:r>
        <w:t>RNF-01.3 — Rendering de catálogos grandes</w:t>
      </w:r>
    </w:p>
    <w:p>
      <w:pPr>
        <w:spacing w:before="0" w:after="120"/>
      </w:pPr>
      <w:r>
        <w:t>Criterio: El catálogo de 400K productos debe renderizar sin bloquear la UI</w:t>
      </w:r>
    </w:p>
    <w:p>
      <w:pPr>
        <w:spacing w:before="0" w:after="120"/>
      </w:pPr>
      <w:r>
        <w:t>Medición: Virtualización con react-window</w:t>
      </w:r>
    </w:p>
    <w:p>
      <w:pPr>
        <w:spacing w:before="160" w:after="160"/>
        <w:jc w:val="center"/>
      </w:pPr>
      <w:r>
        <w:rPr>
          <w:color w:val="CCCCCC"/>
          <w:sz w:val="12"/>
        </w:rPr>
        <w:t>────────────────────────────────────────────────────────────</w:t>
      </w:r>
    </w:p>
    <w:p>
      <w:pPr>
        <w:pStyle w:val="Heading2"/>
      </w:pPr>
      <w:r>
        <w:t>RNF-02: Usabilidad</w:t>
      </w:r>
    </w:p>
    <w:p>
      <w:pPr>
        <w:pStyle w:val="Heading3"/>
      </w:pPr>
      <w:r>
        <w:t>RNF-02.1 — Diseño responsive</w:t>
      </w:r>
    </w:p>
    <w:p>
      <w:pPr>
        <w:spacing w:before="0" w:after="120"/>
      </w:pPr>
      <w:r>
        <w:t>Criterio: La aplicación debe ser usable en 3 breakpoints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Breakpoint</w:t>
            </w:r>
          </w:p>
        </w:tc>
        <w:tc>
          <w:tcPr>
            <w:tcW w:type="dxa" w:w="3135"/>
            <w:shd w:fill="003366"/>
          </w:tcPr>
          <w:p>
            <w:pPr>
              <w:jc w:val="center"/>
            </w:pPr>
            <w:r/>
            <w:r>
              <w:rPr>
                <w:b/>
                <w:color w:val="FFFFFF"/>
                <w:sz w:val="20"/>
              </w:rPr>
              <w:t>Ancho</w:t>
            </w:r>
          </w:p>
        </w:tc>
        <w:tc>
          <w:tcPr>
            <w:tcW w:type="dxa" w:w="3135"/>
            <w:shd w:fill="003366"/>
          </w:tcPr>
          <w:p>
            <w:pPr>
              <w:jc w:val="center"/>
            </w:pPr>
            <w:r/>
            <w:r>
              <w:rPr>
                <w:b/>
                <w:color w:val="FFFFFF"/>
                <w:sz w:val="20"/>
              </w:rPr>
              <w:t>Dispositivo</w:t>
            </w:r>
          </w:p>
        </w:tc>
      </w:tr>
      <w:tr>
        <w:tc>
          <w:tcPr>
            <w:tcW w:type="dxa" w:w="3135"/>
            <w:shd w:fill="F0F4F8"/>
          </w:tcPr>
          <w:p>
            <w:pPr>
              <w:jc w:val="left"/>
            </w:pPr>
            <w:r/>
            <w:r>
              <w:rPr>
                <w:color w:val="1A1A2E"/>
                <w:sz w:val="20"/>
              </w:rPr>
              <w:t>Mobile</w:t>
            </w:r>
          </w:p>
        </w:tc>
        <w:tc>
          <w:tcPr>
            <w:tcW w:type="dxa" w:w="3135"/>
            <w:shd w:fill="F0F4F8"/>
          </w:tcPr>
          <w:p>
            <w:pPr>
              <w:jc w:val="left"/>
            </w:pPr>
            <w:r/>
            <w:r>
              <w:rPr>
                <w:color w:val="1A1A2E"/>
                <w:sz w:val="20"/>
              </w:rPr>
              <w:t>&lt; 640px</w:t>
            </w:r>
          </w:p>
        </w:tc>
        <w:tc>
          <w:tcPr>
            <w:tcW w:type="dxa" w:w="3135"/>
            <w:shd w:fill="F0F4F8"/>
          </w:tcPr>
          <w:p>
            <w:pPr>
              <w:jc w:val="left"/>
            </w:pPr>
            <w:r/>
            <w:r>
              <w:rPr>
                <w:color w:val="1A1A2E"/>
                <w:sz w:val="20"/>
              </w:rPr>
              <w:t>Teléfono</w:t>
            </w:r>
          </w:p>
        </w:tc>
      </w:tr>
      <w:tr>
        <w:tc>
          <w:tcPr>
            <w:tcW w:type="dxa" w:w="3135"/>
          </w:tcPr>
          <w:p>
            <w:pPr>
              <w:jc w:val="left"/>
            </w:pPr>
            <w:r/>
            <w:r>
              <w:rPr>
                <w:color w:val="1A1A2E"/>
                <w:sz w:val="20"/>
              </w:rPr>
              <w:t>Tablet</w:t>
            </w:r>
          </w:p>
        </w:tc>
        <w:tc>
          <w:tcPr>
            <w:tcW w:type="dxa" w:w="3135"/>
          </w:tcPr>
          <w:p>
            <w:pPr>
              <w:jc w:val="left"/>
            </w:pPr>
            <w:r/>
            <w:r>
              <w:rPr>
                <w:color w:val="1A1A2E"/>
                <w:sz w:val="20"/>
              </w:rPr>
              <w:t>640-1024px</w:t>
            </w:r>
          </w:p>
        </w:tc>
        <w:tc>
          <w:tcPr>
            <w:tcW w:type="dxa" w:w="3135"/>
          </w:tcPr>
          <w:p>
            <w:pPr>
              <w:jc w:val="left"/>
            </w:pPr>
            <w:r/>
            <w:r>
              <w:rPr>
                <w:color w:val="1A1A2E"/>
                <w:sz w:val="20"/>
              </w:rPr>
              <w:t>Tablet</w:t>
            </w:r>
          </w:p>
        </w:tc>
      </w:tr>
      <w:tr>
        <w:tc>
          <w:tcPr>
            <w:tcW w:type="dxa" w:w="3135"/>
            <w:shd w:fill="F0F4F8"/>
          </w:tcPr>
          <w:p>
            <w:pPr>
              <w:jc w:val="left"/>
            </w:pPr>
            <w:r/>
            <w:r>
              <w:rPr>
                <w:color w:val="1A1A2E"/>
                <w:sz w:val="20"/>
              </w:rPr>
              <w:t>Desktop</w:t>
            </w:r>
          </w:p>
        </w:tc>
        <w:tc>
          <w:tcPr>
            <w:tcW w:type="dxa" w:w="3135"/>
            <w:shd w:fill="F0F4F8"/>
          </w:tcPr>
          <w:p>
            <w:pPr>
              <w:jc w:val="left"/>
            </w:pPr>
            <w:r/>
            <w:r>
              <w:rPr>
                <w:color w:val="1A1A2E"/>
                <w:sz w:val="20"/>
              </w:rPr>
              <w:t>&gt; 1024px</w:t>
            </w:r>
          </w:p>
        </w:tc>
        <w:tc>
          <w:tcPr>
            <w:tcW w:type="dxa" w:w="3135"/>
            <w:shd w:fill="F0F4F8"/>
          </w:tcPr>
          <w:p>
            <w:pPr>
              <w:jc w:val="left"/>
            </w:pPr>
            <w:r/>
            <w:r>
              <w:rPr>
                <w:color w:val="1A1A2E"/>
                <w:sz w:val="20"/>
              </w:rPr>
              <w:t>Ordenador</w:t>
            </w:r>
          </w:p>
        </w:tc>
      </w:tr>
    </w:tbl>
    <w:p>
      <w:pPr>
        <w:spacing w:before="0" w:after="120"/>
      </w:pPr>
      <w:r>
        <w:t>Medición: Pruebas manuales en cada breakpoint</w:t>
      </w:r>
    </w:p>
    <w:p>
      <w:pPr>
        <w:pStyle w:val="Heading3"/>
      </w:pPr>
      <w:r>
        <w:t>RNF-02.2 — Accesibilidad</w:t>
      </w:r>
    </w:p>
    <w:p>
      <w:pPr>
        <w:spacing w:before="0" w:after="120"/>
      </w:pPr>
      <w:r>
        <w:t>Criterio: Cumplir nivel AA de WCAG 2.2</w:t>
      </w:r>
    </w:p>
    <w:p>
      <w:pPr>
        <w:pStyle w:val="ListBullet"/>
        <w:spacing w:before="0" w:after="40"/>
      </w:pPr>
      <w:r/>
      <w:r>
        <w:rPr>
          <w:color w:val="1A1A2E"/>
          <w:sz w:val="22"/>
        </w:rPr>
        <w:t>Contraste de colores mínimo 4.5:1</w:t>
      </w:r>
    </w:p>
    <w:p>
      <w:pPr>
        <w:pStyle w:val="ListBullet"/>
        <w:spacing w:before="0" w:after="40"/>
      </w:pPr>
      <w:r/>
      <w:r>
        <w:rPr>
          <w:color w:val="1A1A2E"/>
          <w:sz w:val="22"/>
        </w:rPr>
        <w:t>Navegación por teclado</w:t>
      </w:r>
    </w:p>
    <w:p>
      <w:pPr>
        <w:pStyle w:val="ListBullet"/>
        <w:spacing w:before="0" w:after="40"/>
      </w:pPr>
      <w:r/>
      <w:r>
        <w:rPr>
          <w:color w:val="1A1A2E"/>
          <w:sz w:val="22"/>
        </w:rPr>
        <w:t>Atributos ARIA donde corresponda</w:t>
      </w:r>
    </w:p>
    <w:p>
      <w:pPr>
        <w:pStyle w:val="ListBullet"/>
        <w:spacing w:before="0" w:after="40"/>
      </w:pPr>
      <w:r/>
      <w:r>
        <w:rPr>
          <w:color w:val="1A1A2E"/>
          <w:sz w:val="22"/>
        </w:rPr>
        <w:t>Texto alternativo en imágenes</w:t>
      </w:r>
    </w:p>
    <w:p>
      <w:pPr>
        <w:spacing w:before="0" w:after="120"/>
      </w:pPr>
      <w:r>
        <w:t>Medición: Lighthouse, axe DevTools</w:t>
      </w:r>
    </w:p>
    <w:p>
      <w:pPr>
        <w:pStyle w:val="Heading3"/>
      </w:pPr>
      <w:r>
        <w:t>RNF-02.3 — Modo oscuro</w:t>
      </w:r>
    </w:p>
    <w:p>
      <w:pPr>
        <w:spacing w:before="0" w:after="120"/>
      </w:pPr>
      <w:r>
        <w:t>Criterio: El usuario debe poder alternar entre modo claro y oscuro</w:t>
      </w:r>
    </w:p>
    <w:p>
      <w:pPr>
        <w:spacing w:before="0" w:after="120"/>
      </w:pPr>
      <w:r>
        <w:t>Implementación: ThemeContext con CSS variables</w:t>
      </w:r>
    </w:p>
    <w:p>
      <w:pPr>
        <w:spacing w:before="160" w:after="160"/>
        <w:jc w:val="center"/>
      </w:pPr>
      <w:r>
        <w:rPr>
          <w:color w:val="CCCCCC"/>
          <w:sz w:val="12"/>
        </w:rPr>
        <w:t>────────────────────────────────────────────────────────────</w:t>
      </w:r>
    </w:p>
    <w:p>
      <w:pPr>
        <w:pStyle w:val="Heading2"/>
      </w:pPr>
      <w:r>
        <w:t>RNF-03: Seguridad</w:t>
      </w:r>
    </w:p>
    <w:p>
      <w:pPr>
        <w:pStyle w:val="Heading3"/>
      </w:pPr>
      <w:r>
        <w:t>RNF-03.1 — Autenticación</w:t>
      </w:r>
    </w:p>
    <w:p>
      <w:pPr>
        <w:spacing w:before="0" w:after="120"/>
      </w:pPr>
      <w:r>
        <w:t>Criterio: Solo usuarios autenticados pueden acceder a la aplicación</w:t>
      </w:r>
    </w:p>
    <w:p>
      <w:pPr>
        <w:spacing w:before="0" w:after="120"/>
      </w:pPr>
      <w:r>
        <w:t>Implementación: Firebase Auth + ProtectedRoute</w:t>
      </w:r>
    </w:p>
    <w:p>
      <w:pPr>
        <w:pStyle w:val="Heading3"/>
      </w:pPr>
      <w:r>
        <w:t>RNF-03.2 — Datos de usuario aislados</w:t>
      </w:r>
    </w:p>
    <w:p>
      <w:pPr>
        <w:spacing w:before="0" w:after="120"/>
      </w:pPr>
      <w:r>
        <w:t>Criterio: Cada usuario solo ve sus propios datos</w:t>
      </w:r>
    </w:p>
    <w:p>
      <w:pPr>
        <w:spacing w:before="0" w:after="120"/>
      </w:pPr>
      <w:r>
        <w:t>Implementación: Firebase Security Rules con auth.uid</w:t>
      </w:r>
    </w:p>
    <w:p>
      <w:pPr>
        <w:pStyle w:val="Heading3"/>
      </w:pPr>
      <w:r>
        <w:t>RNF-03.3 — API de IA protegida</w:t>
      </w:r>
    </w:p>
    <w:p>
      <w:pPr>
        <w:spacing w:before="0" w:after="120"/>
      </w:pPr>
      <w:r>
        <w:t>Criterio: La clave de API no debe exponerse en cliente</w:t>
      </w:r>
    </w:p>
    <w:p>
      <w:pPr>
        <w:spacing w:before="0" w:after="120"/>
      </w:pPr>
      <w:r>
        <w:t>Implementación: Vercel Functions como proxy</w:t>
      </w:r>
    </w:p>
    <w:p>
      <w:pPr>
        <w:pStyle w:val="Heading3"/>
      </w:pPr>
      <w:r>
        <w:t>RNF-03.4 — Content Security Policy</w:t>
      </w:r>
    </w:p>
    <w:p>
      <w:pPr>
        <w:spacing w:before="0" w:after="120"/>
      </w:pPr>
      <w:r>
        <w:t>Criterio: Prevenir XSS y ataques de inyección</w:t>
      </w:r>
    </w:p>
    <w:p>
      <w:pPr>
        <w:spacing w:before="0" w:after="120"/>
      </w:pPr>
      <w:r>
        <w:t>Implementación: Headers CSP en vercel.json</w:t>
      </w:r>
    </w:p>
    <w:p>
      <w:pPr>
        <w:spacing w:before="160" w:after="160"/>
        <w:jc w:val="center"/>
      </w:pPr>
      <w:r>
        <w:rPr>
          <w:color w:val="CCCCCC"/>
          <w:sz w:val="12"/>
        </w:rPr>
        <w:t>────────────────────────────────────────────────────────────</w:t>
      </w:r>
    </w:p>
    <w:p>
      <w:pPr>
        <w:pStyle w:val="Heading2"/>
      </w:pPr>
      <w:r>
        <w:t>RNF-04: Escalabilidad</w:t>
      </w:r>
    </w:p>
    <w:p>
      <w:pPr>
        <w:pStyle w:val="Heading3"/>
      </w:pPr>
      <w:r>
        <w:t>RNF-04.1 — Catálogo escalable</w:t>
      </w:r>
    </w:p>
    <w:p>
      <w:pPr>
        <w:spacing w:before="0" w:after="120"/>
      </w:pPr>
      <w:r>
        <w:t>Criterio: El sistema debe soportar 1M+ productos</w:t>
      </w:r>
    </w:p>
    <w:p>
      <w:pPr>
        <w:spacing w:before="0" w:after="120"/>
      </w:pPr>
      <w:r>
        <w:t>Implementación:</w:t>
      </w:r>
    </w:p>
    <w:p>
      <w:pPr>
        <w:pStyle w:val="ListBullet"/>
        <w:spacing w:before="0" w:after="40"/>
      </w:pPr>
      <w:r/>
      <w:r>
        <w:rPr>
          <w:color w:val="1A1A2E"/>
          <w:sz w:val="22"/>
        </w:rPr>
        <w:t>Firestore con paginación</w:t>
      </w:r>
    </w:p>
    <w:p>
      <w:pPr>
        <w:pStyle w:val="ListBullet"/>
        <w:spacing w:before="0" w:after="40"/>
      </w:pPr>
      <w:r/>
      <w:r>
        <w:rPr>
          <w:color w:val="1A1A2E"/>
          <w:sz w:val="22"/>
        </w:rPr>
        <w:t>Índices compuestos</w:t>
      </w:r>
    </w:p>
    <w:p>
      <w:pPr>
        <w:pStyle w:val="ListBullet"/>
        <w:spacing w:before="0" w:after="40"/>
      </w:pPr>
      <w:r/>
      <w:r>
        <w:rPr>
          <w:color w:val="1A1A2E"/>
          <w:sz w:val="22"/>
        </w:rPr>
        <w:t>Búsqueda por keywords precalculadas</w:t>
      </w:r>
    </w:p>
    <w:p>
      <w:pPr>
        <w:pStyle w:val="Heading3"/>
      </w:pPr>
      <w:r>
        <w:t>RNF-04.2 — Crecimiento de usuarios</w:t>
      </w:r>
    </w:p>
    <w:p>
      <w:pPr>
        <w:spacing w:before="0" w:after="120"/>
      </w:pPr>
      <w:r>
        <w:t>Criterio: Soportar al menos 100 usuarios concurrentes</w:t>
      </w:r>
    </w:p>
    <w:p>
      <w:pPr>
        <w:spacing w:before="0" w:after="120"/>
      </w:pPr>
      <w:r>
        <w:t>Implementación:</w:t>
      </w:r>
    </w:p>
    <w:p>
      <w:pPr>
        <w:pStyle w:val="ListBullet"/>
        <w:spacing w:before="0" w:after="40"/>
      </w:pPr>
      <w:r/>
      <w:r>
        <w:rPr>
          <w:color w:val="1A1A2E"/>
          <w:sz w:val="22"/>
        </w:rPr>
        <w:t>Firebase Spark: hasta 100 conexiones simultáneas</w:t>
      </w:r>
    </w:p>
    <w:p>
      <w:pPr>
        <w:pStyle w:val="ListBullet"/>
        <w:spacing w:before="0" w:after="40"/>
      </w:pPr>
      <w:r/>
      <w:r>
        <w:rPr>
          <w:color w:val="1A1A2E"/>
          <w:sz w:val="22"/>
        </w:rPr>
        <w:t>Vercel hobby: sin límite específico</w:t>
      </w:r>
    </w:p>
    <w:p>
      <w:pPr>
        <w:spacing w:before="160" w:after="160"/>
        <w:jc w:val="center"/>
      </w:pPr>
      <w:r>
        <w:rPr>
          <w:color w:val="CCCCCC"/>
          <w:sz w:val="12"/>
        </w:rPr>
        <w:t>────────────────────────────────────────────────────────────</w:t>
      </w:r>
    </w:p>
    <w:p>
      <w:pPr>
        <w:pStyle w:val="Heading2"/>
      </w:pPr>
      <w:r>
        <w:t>RNF-05: Disponibilidad</w:t>
      </w:r>
    </w:p>
    <w:p>
      <w:pPr>
        <w:pStyle w:val="Heading3"/>
      </w:pPr>
      <w:r>
        <w:t>RNF-05.1 — Uptime objetivo</w:t>
      </w:r>
    </w:p>
    <w:p>
      <w:pPr>
        <w:spacing w:before="0" w:after="120"/>
      </w:pPr>
      <w:r>
        <w:t>Criterio: 99% de disponibilidad</w:t>
      </w:r>
    </w:p>
    <w:p>
      <w:pPr>
        <w:spacing w:before="0" w:after="120"/>
      </w:pPr>
      <w:r>
        <w:t>Implementación:</w:t>
      </w:r>
    </w:p>
    <w:p>
      <w:pPr>
        <w:pStyle w:val="ListBullet"/>
        <w:spacing w:before="0" w:after="40"/>
      </w:pPr>
      <w:r/>
      <w:r>
        <w:rPr>
          <w:color w:val="1A1A2E"/>
          <w:sz w:val="22"/>
        </w:rPr>
        <w:t>Vercel: infraestructura redundante</w:t>
      </w:r>
    </w:p>
    <w:p>
      <w:pPr>
        <w:pStyle w:val="ListBullet"/>
        <w:spacing w:before="0" w:after="40"/>
      </w:pPr>
      <w:r/>
      <w:r>
        <w:rPr>
          <w:color w:val="1A1A2E"/>
          <w:sz w:val="22"/>
        </w:rPr>
        <w:t>Firebase: SLA del 99.9%</w:t>
      </w:r>
    </w:p>
    <w:p>
      <w:pPr>
        <w:pStyle w:val="Heading3"/>
      </w:pPr>
      <w:r>
        <w:t>RNF-05.2 — Fallback offline</w:t>
      </w:r>
    </w:p>
    <w:p>
      <w:pPr>
        <w:spacing w:before="0" w:after="120"/>
      </w:pPr>
      <w:r>
        <w:t>Criterio: La app debe funcionar si la API de IA falla</w:t>
      </w:r>
    </w:p>
    <w:p>
      <w:pPr>
        <w:spacing w:before="0" w:after="120"/>
      </w:pPr>
      <w:r>
        <w:t>Implementación: Mensaje de error claro + retry</w:t>
      </w:r>
    </w:p>
    <w:p>
      <w:pPr>
        <w:spacing w:before="160" w:after="160"/>
        <w:jc w:val="center"/>
      </w:pPr>
      <w:r>
        <w:rPr>
          <w:color w:val="CCCCCC"/>
          <w:sz w:val="12"/>
        </w:rPr>
        <w:t>────────────────────────────────────────────────────────────</w:t>
      </w:r>
    </w:p>
    <w:p>
      <w:pPr>
        <w:pStyle w:val="Heading2"/>
      </w:pPr>
      <w:r>
        <w:t>RNF-06: Mantenibilidad</w:t>
      </w:r>
    </w:p>
    <w:p>
      <w:pPr>
        <w:pStyle w:val="Heading3"/>
      </w:pPr>
      <w:r>
        <w:t>RNF-06.1 — Código documentado</w:t>
      </w:r>
    </w:p>
    <w:p>
      <w:pPr>
        <w:spacing w:before="0" w:after="120"/>
      </w:pPr>
      <w:r>
        <w:t>Criterio: Componentes complejos deben tener JSDoc/comentarios</w:t>
      </w:r>
    </w:p>
    <w:p>
      <w:pPr>
        <w:spacing w:before="0" w:after="120"/>
      </w:pPr>
      <w:r>
        <w:t>Implementación: Convenciones en CLAUDE.md</w:t>
      </w:r>
    </w:p>
    <w:p>
      <w:pPr>
        <w:pStyle w:val="Heading3"/>
      </w:pPr>
      <w:r>
        <w:t>RNF-06.2 — Estructura consistente</w:t>
      </w:r>
    </w:p>
    <w:p>
      <w:pPr>
        <w:spacing w:before="0" w:after="120"/>
      </w:pPr>
      <w:r>
        <w:t>Criterio: Estructura de carpetas predecible</w:t>
      </w:r>
    </w:p>
    <w:p>
      <w:pPr>
        <w:spacing w:before="0" w:after="120"/>
      </w:pPr>
      <w:r>
        <w:t>Implementación: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src/</w:t>
              <w:br/>
              <w:t>├── components/  # Componentes reutilizables</w:t>
              <w:br/>
              <w:t>├── pages/       # Componentes de página</w:t>
              <w:br/>
              <w:t>├── hooks/       # Custom hooks</w:t>
              <w:br/>
              <w:t>├── services/    # Lógica de negocio</w:t>
              <w:br/>
              <w:t>├── contexts/    # React contexts</w:t>
              <w:br/>
              <w:t>└── styles/      # Estilos globales</w:t>
            </w:r>
          </w:p>
        </w:tc>
      </w:tr>
    </w:tbl>
    <w:p>
      <w:pPr>
        <w:pStyle w:val="Heading3"/>
      </w:pPr>
      <w:r>
        <w:t>RNF-06.3 — Control de versiones</w:t>
      </w:r>
    </w:p>
    <w:p>
      <w:pPr>
        <w:spacing w:before="0" w:after="120"/>
      </w:pPr>
      <w:r>
        <w:t>Criterio: Todo el código en Git con commits significativos</w:t>
      </w:r>
    </w:p>
    <w:p>
      <w:pPr>
        <w:spacing w:before="0" w:after="120"/>
      </w:pPr>
      <w:r>
        <w:t>Implementación: Conventional commits</w:t>
      </w:r>
    </w:p>
    <w:p>
      <w:pPr>
        <w:spacing w:before="160" w:after="160"/>
        <w:jc w:val="center"/>
      </w:pPr>
      <w:r>
        <w:rPr>
          <w:color w:val="CCCCCC"/>
          <w:sz w:val="12"/>
        </w:rPr>
        <w:t>────────────────────────────────────────────────────────────</w:t>
      </w:r>
    </w:p>
    <w:p>
      <w:pPr>
        <w:pStyle w:val="Heading2"/>
      </w:pPr>
      <w:r>
        <w:t>RNF-07: Coste</w:t>
      </w:r>
    </w:p>
    <w:p>
      <w:pPr>
        <w:pStyle w:val="Heading3"/>
      </w:pPr>
      <w:r>
        <w:t>RNF-07.1 — Coste cero en producción</w:t>
      </w:r>
    </w:p>
    <w:p>
      <w:pPr>
        <w:spacing w:before="0" w:after="120"/>
      </w:pPr>
      <w:r>
        <w:t>Criterio: El proyecto debe funcionar sin pagar nada</w:t>
      </w:r>
    </w:p>
    <w:p>
      <w:pPr>
        <w:spacing w:before="0" w:after="120"/>
      </w:pPr>
      <w:r>
        <w:t>Implementación: Exclusivamente tiers gratuitos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Servicio</w:t>
            </w:r>
          </w:p>
        </w:tc>
        <w:tc>
          <w:tcPr>
            <w:tcW w:type="dxa" w:w="3135"/>
            <w:shd w:fill="003366"/>
          </w:tcPr>
          <w:p>
            <w:pPr>
              <w:jc w:val="center"/>
            </w:pPr>
            <w:r/>
            <w:r>
              <w:rPr>
                <w:b/>
                <w:color w:val="FFFFFF"/>
                <w:sz w:val="20"/>
              </w:rPr>
              <w:t>Tier usado</w:t>
            </w:r>
          </w:p>
        </w:tc>
        <w:tc>
          <w:tcPr>
            <w:tcW w:type="dxa" w:w="3135"/>
            <w:shd w:fill="003366"/>
          </w:tcPr>
          <w:p>
            <w:pPr>
              <w:jc w:val="center"/>
            </w:pPr>
            <w:r/>
            <w:r>
              <w:rPr>
                <w:b/>
                <w:color w:val="FFFFFF"/>
                <w:sz w:val="20"/>
              </w:rPr>
              <w:t>Límite</w:t>
            </w:r>
          </w:p>
        </w:tc>
      </w:tr>
      <w:tr>
        <w:tc>
          <w:tcPr>
            <w:tcW w:type="dxa" w:w="3135"/>
            <w:shd w:fill="F0F4F8"/>
          </w:tcPr>
          <w:p>
            <w:pPr>
              <w:jc w:val="left"/>
            </w:pPr>
            <w:r/>
            <w:r>
              <w:rPr>
                <w:color w:val="1A1A2E"/>
                <w:sz w:val="20"/>
              </w:rPr>
              <w:t>Firebase Auth</w:t>
            </w:r>
          </w:p>
        </w:tc>
        <w:tc>
          <w:tcPr>
            <w:tcW w:type="dxa" w:w="3135"/>
            <w:shd w:fill="F0F4F8"/>
          </w:tcPr>
          <w:p>
            <w:pPr>
              <w:jc w:val="left"/>
            </w:pPr>
            <w:r/>
            <w:r>
              <w:rPr>
                <w:color w:val="1A1A2E"/>
                <w:sz w:val="20"/>
              </w:rPr>
              <w:t>Spark</w:t>
            </w:r>
          </w:p>
        </w:tc>
        <w:tc>
          <w:tcPr>
            <w:tcW w:type="dxa" w:w="3135"/>
            <w:shd w:fill="F0F4F8"/>
          </w:tcPr>
          <w:p>
            <w:pPr>
              <w:jc w:val="left"/>
            </w:pPr>
            <w:r/>
            <w:r>
              <w:rPr>
                <w:color w:val="1A1A2E"/>
                <w:sz w:val="20"/>
              </w:rPr>
              <w:t>100 usuarios</w:t>
            </w:r>
          </w:p>
        </w:tc>
      </w:tr>
      <w:tr>
        <w:tc>
          <w:tcPr>
            <w:tcW w:type="dxa" w:w="3135"/>
          </w:tcPr>
          <w:p>
            <w:pPr>
              <w:jc w:val="left"/>
            </w:pPr>
            <w:r/>
            <w:r>
              <w:rPr>
                <w:color w:val="1A1A2E"/>
                <w:sz w:val="20"/>
              </w:rPr>
              <w:t>Firestore</w:t>
            </w:r>
          </w:p>
        </w:tc>
        <w:tc>
          <w:tcPr>
            <w:tcW w:type="dxa" w:w="3135"/>
          </w:tcPr>
          <w:p>
            <w:pPr>
              <w:jc w:val="left"/>
            </w:pPr>
            <w:r/>
            <w:r>
              <w:rPr>
                <w:color w:val="1A1A2E"/>
                <w:sz w:val="20"/>
              </w:rPr>
              <w:t>Spark</w:t>
            </w:r>
          </w:p>
        </w:tc>
        <w:tc>
          <w:tcPr>
            <w:tcW w:type="dxa" w:w="3135"/>
          </w:tcPr>
          <w:p>
            <w:pPr>
              <w:jc w:val="left"/>
            </w:pPr>
            <w:r/>
            <w:r>
              <w:rPr>
                <w:color w:val="1A1A2E"/>
                <w:sz w:val="20"/>
              </w:rPr>
              <w:t>50K escrituras/día, 1GB storage</w:t>
            </w:r>
          </w:p>
        </w:tc>
      </w:tr>
      <w:tr>
        <w:tc>
          <w:tcPr>
            <w:tcW w:type="dxa" w:w="3135"/>
            <w:shd w:fill="F0F4F8"/>
          </w:tcPr>
          <w:p>
            <w:pPr>
              <w:jc w:val="left"/>
            </w:pPr>
            <w:r/>
            <w:r>
              <w:rPr>
                <w:color w:val="1A1A2E"/>
                <w:sz w:val="20"/>
              </w:rPr>
              <w:t>Vercel</w:t>
            </w:r>
          </w:p>
        </w:tc>
        <w:tc>
          <w:tcPr>
            <w:tcW w:type="dxa" w:w="3135"/>
            <w:shd w:fill="F0F4F8"/>
          </w:tcPr>
          <w:p>
            <w:pPr>
              <w:jc w:val="left"/>
            </w:pPr>
            <w:r/>
            <w:r>
              <w:rPr>
                <w:color w:val="1A1A2E"/>
                <w:sz w:val="20"/>
              </w:rPr>
              <w:t>Hobby</w:t>
            </w:r>
          </w:p>
        </w:tc>
        <w:tc>
          <w:tcPr>
            <w:tcW w:type="dxa" w:w="3135"/>
            <w:shd w:fill="F0F4F8"/>
          </w:tcPr>
          <w:p>
            <w:pPr>
              <w:jc w:val="left"/>
            </w:pPr>
            <w:r/>
            <w:r>
              <w:rPr>
                <w:color w:val="1A1A2E"/>
                <w:sz w:val="20"/>
              </w:rPr>
              <w:t>100GB bandwidth, 500min build</w:t>
            </w:r>
          </w:p>
        </w:tc>
      </w:tr>
      <w:tr>
        <w:tc>
          <w:tcPr>
            <w:tcW w:type="dxa" w:w="3135"/>
          </w:tcPr>
          <w:p>
            <w:pPr>
              <w:jc w:val="left"/>
            </w:pPr>
            <w:r/>
            <w:r>
              <w:rPr>
                <w:color w:val="1A1A2E"/>
                <w:sz w:val="20"/>
              </w:rPr>
              <w:t>OpenRouter</w:t>
            </w:r>
          </w:p>
        </w:tc>
        <w:tc>
          <w:tcPr>
            <w:tcW w:type="dxa" w:w="3135"/>
          </w:tcPr>
          <w:p>
            <w:pPr>
              <w:jc w:val="left"/>
            </w:pPr>
            <w:r/>
            <w:r>
              <w:rPr>
                <w:color w:val="1A1A2E"/>
                <w:sz w:val="20"/>
              </w:rPr>
              <w:t>Free Tier</w:t>
            </w:r>
          </w:p>
        </w:tc>
        <w:tc>
          <w:tcPr>
            <w:tcW w:type="dxa" w:w="3135"/>
          </w:tcPr>
          <w:p>
            <w:pPr>
              <w:jc w:val="left"/>
            </w:pPr>
            <w:r/>
            <w:r>
              <w:rPr>
                <w:color w:val="1A1A2E"/>
                <w:sz w:val="20"/>
              </w:rPr>
              <w:t>10K tokens/día</w:t>
            </w:r>
          </w:p>
        </w:tc>
      </w:tr>
    </w:tbl>
    <w:p>
      <w:pPr>
        <w:pStyle w:val="Heading3"/>
      </w:pPr>
      <w:r>
        <w:t>RNF-07.2 — Alerta de costes</w:t>
      </w:r>
    </w:p>
    <w:p>
      <w:pPr>
        <w:spacing w:before="0" w:after="120"/>
      </w:pPr>
      <w:r>
        <w:t>Criterio: Notificar si se acercan a límites</w:t>
      </w:r>
    </w:p>
    <w:p>
      <w:pPr>
        <w:spacing w:before="0" w:after="120"/>
      </w:pPr>
      <w:r>
        <w:t>Implementación: Scripts de monitoring (pendiente)</w:t>
      </w:r>
    </w:p>
    <w:p>
      <w:pPr>
        <w:spacing w:before="160" w:after="160"/>
        <w:jc w:val="center"/>
      </w:pPr>
      <w:r>
        <w:rPr>
          <w:color w:val="CCCCCC"/>
          <w:sz w:val="12"/>
        </w:rPr>
        <w:t>────────────────────────────────────────────────────────────</w:t>
      </w:r>
    </w:p>
    <w:p>
      <w:pPr>
        <w:pStyle w:val="Heading2"/>
      </w:pPr>
      <w:r>
        <w:t>RNF-08: Testing</w:t>
      </w:r>
    </w:p>
    <w:p>
      <w:pPr>
        <w:pStyle w:val="Heading3"/>
      </w:pPr>
      <w:r>
        <w:t>RNF-08.1 — Tests E2E</w:t>
      </w:r>
    </w:p>
    <w:p>
      <w:pPr>
        <w:spacing w:before="0" w:after="120"/>
      </w:pPr>
      <w:r>
        <w:t>Criterio: Core flows deben tener tests automatizados</w:t>
      </w:r>
    </w:p>
    <w:p>
      <w:pPr>
        <w:spacing w:before="0" w:after="120"/>
      </w:pPr>
      <w:r>
        <w:t>Implementación: Playwright</w:t>
      </w:r>
    </w:p>
    <w:p>
      <w:pPr>
        <w:pStyle w:val="ListBullet"/>
        <w:spacing w:before="0" w:after="40"/>
      </w:pPr>
      <w:r/>
      <w:r>
        <w:rPr>
          <w:color w:val="1A1A2E"/>
          <w:sz w:val="22"/>
        </w:rPr>
        <w:t>Login con Google</w:t>
      </w:r>
    </w:p>
    <w:p>
      <w:pPr>
        <w:pStyle w:val="ListBullet"/>
        <w:spacing w:before="0" w:after="40"/>
      </w:pPr>
      <w:r/>
      <w:r>
        <w:rPr>
          <w:color w:val="1A1A2E"/>
          <w:sz w:val="22"/>
        </w:rPr>
        <w:t>Navegación entre módulos</w:t>
      </w:r>
    </w:p>
    <w:p>
      <w:pPr>
        <w:pStyle w:val="ListBullet"/>
        <w:spacing w:before="0" w:after="40"/>
      </w:pPr>
      <w:r/>
      <w:r>
        <w:rPr>
          <w:color w:val="1A1A2E"/>
          <w:sz w:val="22"/>
        </w:rPr>
        <w:t>Responsive design</w:t>
      </w:r>
    </w:p>
    <w:p>
      <w:pPr>
        <w:pStyle w:val="ListBullet"/>
        <w:spacing w:before="0" w:after="40"/>
      </w:pPr>
      <w:r/>
      <w:r>
        <w:rPr>
          <w:color w:val="1A1A2E"/>
          <w:sz w:val="22"/>
        </w:rPr>
        <w:t>Dark mode</w:t>
      </w:r>
    </w:p>
    <w:p>
      <w:pPr>
        <w:pStyle w:val="Heading3"/>
      </w:pPr>
      <w:r>
        <w:t>RNF-08.2 — Cobertura objetivo</w:t>
      </w:r>
    </w:p>
    <w:p>
      <w:pPr>
        <w:spacing w:before="0" w:after="120"/>
      </w:pPr>
      <w:r>
        <w:t>Criterio: Mínimo 50% de cobertura en lógica de negocio</w:t>
      </w:r>
    </w:p>
    <w:p>
      <w:pPr>
        <w:spacing w:before="0" w:after="120"/>
      </w:pPr>
      <w:r>
        <w:t>Estado: Pendiente de implementar con Vitest</w:t>
      </w:r>
    </w:p>
    <w:p>
      <w:pPr>
        <w:spacing w:before="160" w:after="160"/>
        <w:jc w:val="center"/>
      </w:pPr>
      <w:r>
        <w:rPr>
          <w:color w:val="CCCCCC"/>
          <w:sz w:val="12"/>
        </w:rPr>
        <w:t>────────────────────────────────────────────────────────────</w:t>
      </w:r>
    </w:p>
    <w:p>
      <w:pPr>
        <w:pStyle w:val="Heading2"/>
      </w:pPr>
      <w:r>
        <w:t>Resumen de requisitos no funcionales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Categoría</w:t>
            </w:r>
          </w:p>
        </w:tc>
        <w:tc>
          <w:tcPr>
            <w:tcW w:type="dxa" w:w="3135"/>
            <w:shd w:fill="003366"/>
          </w:tcPr>
          <w:p>
            <w:pPr>
              <w:jc w:val="center"/>
            </w:pPr>
            <w:r/>
            <w:r>
              <w:rPr>
                <w:b/>
                <w:color w:val="FFFFFF"/>
                <w:sz w:val="20"/>
              </w:rPr>
              <w:t>Requisitos</w:t>
            </w:r>
          </w:p>
        </w:tc>
        <w:tc>
          <w:tcPr>
            <w:tcW w:type="dxa" w:w="3135"/>
            <w:shd w:fill="003366"/>
          </w:tcPr>
          <w:p>
            <w:pPr>
              <w:jc w:val="center"/>
            </w:pPr>
            <w:r/>
            <w:r>
              <w:rPr>
                <w:b/>
                <w:color w:val="FFFFFF"/>
                <w:sz w:val="20"/>
              </w:rPr>
              <w:t>Estado</w:t>
            </w:r>
          </w:p>
        </w:tc>
      </w:tr>
      <w:tr>
        <w:tc>
          <w:tcPr>
            <w:tcW w:type="dxa" w:w="3135"/>
            <w:shd w:fill="F0F4F8"/>
          </w:tcPr>
          <w:p>
            <w:pPr>
              <w:jc w:val="left"/>
            </w:pPr>
            <w:r/>
            <w:r>
              <w:rPr>
                <w:color w:val="1A1A2E"/>
                <w:sz w:val="20"/>
              </w:rPr>
              <w:t>Rendimiento</w:t>
            </w:r>
          </w:p>
        </w:tc>
        <w:tc>
          <w:tcPr>
            <w:tcW w:type="dxa" w:w="3135"/>
            <w:shd w:fill="F0F4F8"/>
          </w:tcPr>
          <w:p>
            <w:pPr>
              <w:jc w:val="left"/>
            </w:pPr>
            <w:r/>
            <w:r>
              <w:rPr>
                <w:color w:val="1A1A2E"/>
                <w:sz w:val="20"/>
              </w:rPr>
              <w:t>3</w:t>
            </w:r>
          </w:p>
        </w:tc>
        <w:tc>
          <w:tcPr>
            <w:tcW w:type="dxa" w:w="3135"/>
            <w:shd w:fill="F0F4F8"/>
          </w:tcPr>
          <w:p>
            <w:pPr>
              <w:jc w:val="left"/>
            </w:pPr>
            <w:r/>
            <w:r>
              <w:rPr>
                <w:color w:val="1A1A2E"/>
                <w:sz w:val="20"/>
              </w:rPr>
              <w:t>✅ Implementado</w:t>
            </w:r>
          </w:p>
        </w:tc>
      </w:tr>
      <w:tr>
        <w:tc>
          <w:tcPr>
            <w:tcW w:type="dxa" w:w="3135"/>
          </w:tcPr>
          <w:p>
            <w:pPr>
              <w:jc w:val="left"/>
            </w:pPr>
            <w:r/>
            <w:r>
              <w:rPr>
                <w:color w:val="1A1A2E"/>
                <w:sz w:val="20"/>
              </w:rPr>
              <w:t>Usabilidad</w:t>
            </w:r>
          </w:p>
        </w:tc>
        <w:tc>
          <w:tcPr>
            <w:tcW w:type="dxa" w:w="3135"/>
          </w:tcPr>
          <w:p>
            <w:pPr>
              <w:jc w:val="left"/>
            </w:pPr>
            <w:r/>
            <w:r>
              <w:rPr>
                <w:color w:val="1A1A2E"/>
                <w:sz w:val="20"/>
              </w:rPr>
              <w:t>3</w:t>
            </w:r>
          </w:p>
        </w:tc>
        <w:tc>
          <w:tcPr>
            <w:tcW w:type="dxa" w:w="3135"/>
          </w:tcPr>
          <w:p>
            <w:pPr>
              <w:jc w:val="left"/>
            </w:pPr>
            <w:r/>
            <w:r>
              <w:rPr>
                <w:color w:val="1A1A2E"/>
                <w:sz w:val="20"/>
              </w:rPr>
              <w:t>✅ Implementado</w:t>
            </w:r>
          </w:p>
        </w:tc>
      </w:tr>
      <w:tr>
        <w:tc>
          <w:tcPr>
            <w:tcW w:type="dxa" w:w="3135"/>
            <w:shd w:fill="F0F4F8"/>
          </w:tcPr>
          <w:p>
            <w:pPr>
              <w:jc w:val="left"/>
            </w:pPr>
            <w:r/>
            <w:r>
              <w:rPr>
                <w:color w:val="1A1A2E"/>
                <w:sz w:val="20"/>
              </w:rPr>
              <w:t>Seguridad</w:t>
            </w:r>
          </w:p>
        </w:tc>
        <w:tc>
          <w:tcPr>
            <w:tcW w:type="dxa" w:w="3135"/>
            <w:shd w:fill="F0F4F8"/>
          </w:tcPr>
          <w:p>
            <w:pPr>
              <w:jc w:val="left"/>
            </w:pPr>
            <w:r/>
            <w:r>
              <w:rPr>
                <w:color w:val="1A1A2E"/>
                <w:sz w:val="20"/>
              </w:rPr>
              <w:t>4</w:t>
            </w:r>
          </w:p>
        </w:tc>
        <w:tc>
          <w:tcPr>
            <w:tcW w:type="dxa" w:w="3135"/>
            <w:shd w:fill="F0F4F8"/>
          </w:tcPr>
          <w:p>
            <w:pPr>
              <w:jc w:val="left"/>
            </w:pPr>
            <w:r/>
            <w:r>
              <w:rPr>
                <w:color w:val="1A1A2E"/>
                <w:sz w:val="20"/>
              </w:rPr>
              <w:t>✅ Implementado</w:t>
            </w:r>
          </w:p>
        </w:tc>
      </w:tr>
      <w:tr>
        <w:tc>
          <w:tcPr>
            <w:tcW w:type="dxa" w:w="3135"/>
          </w:tcPr>
          <w:p>
            <w:pPr>
              <w:jc w:val="left"/>
            </w:pPr>
            <w:r/>
            <w:r>
              <w:rPr>
                <w:color w:val="1A1A2E"/>
                <w:sz w:val="20"/>
              </w:rPr>
              <w:t>Escalabilidad</w:t>
            </w:r>
          </w:p>
        </w:tc>
        <w:tc>
          <w:tcPr>
            <w:tcW w:type="dxa" w:w="3135"/>
          </w:tcPr>
          <w:p>
            <w:pPr>
              <w:jc w:val="left"/>
            </w:pPr>
            <w:r/>
            <w:r>
              <w:rPr>
                <w:color w:val="1A1A2E"/>
                <w:sz w:val="20"/>
              </w:rPr>
              <w:t>2</w:t>
            </w:r>
          </w:p>
        </w:tc>
        <w:tc>
          <w:tcPr>
            <w:tcW w:type="dxa" w:w="3135"/>
          </w:tcPr>
          <w:p>
            <w:pPr>
              <w:jc w:val="left"/>
            </w:pPr>
            <w:r/>
            <w:r>
              <w:rPr>
                <w:color w:val="1A1A2E"/>
                <w:sz w:val="20"/>
              </w:rPr>
              <w:t>✅ Parcial</w:t>
            </w:r>
          </w:p>
        </w:tc>
      </w:tr>
      <w:tr>
        <w:tc>
          <w:tcPr>
            <w:tcW w:type="dxa" w:w="3135"/>
            <w:shd w:fill="F0F4F8"/>
          </w:tcPr>
          <w:p>
            <w:pPr>
              <w:jc w:val="left"/>
            </w:pPr>
            <w:r/>
            <w:r>
              <w:rPr>
                <w:color w:val="1A1A2E"/>
                <w:sz w:val="20"/>
              </w:rPr>
              <w:t>Disponibilidad</w:t>
            </w:r>
          </w:p>
        </w:tc>
        <w:tc>
          <w:tcPr>
            <w:tcW w:type="dxa" w:w="3135"/>
            <w:shd w:fill="F0F4F8"/>
          </w:tcPr>
          <w:p>
            <w:pPr>
              <w:jc w:val="left"/>
            </w:pPr>
            <w:r/>
            <w:r>
              <w:rPr>
                <w:color w:val="1A1A2E"/>
                <w:sz w:val="20"/>
              </w:rPr>
              <w:t>2</w:t>
            </w:r>
          </w:p>
        </w:tc>
        <w:tc>
          <w:tcPr>
            <w:tcW w:type="dxa" w:w="3135"/>
            <w:shd w:fill="F0F4F8"/>
          </w:tcPr>
          <w:p>
            <w:pPr>
              <w:jc w:val="left"/>
            </w:pPr>
            <w:r/>
            <w:r>
              <w:rPr>
                <w:color w:val="1A1A2E"/>
                <w:sz w:val="20"/>
              </w:rPr>
              <w:t>✅ Implementado</w:t>
            </w:r>
          </w:p>
        </w:tc>
      </w:tr>
      <w:tr>
        <w:tc>
          <w:tcPr>
            <w:tcW w:type="dxa" w:w="3135"/>
          </w:tcPr>
          <w:p>
            <w:pPr>
              <w:jc w:val="left"/>
            </w:pPr>
            <w:r/>
            <w:r>
              <w:rPr>
                <w:color w:val="1A1A2E"/>
                <w:sz w:val="20"/>
              </w:rPr>
              <w:t>Mantenibilidad</w:t>
            </w:r>
          </w:p>
        </w:tc>
        <w:tc>
          <w:tcPr>
            <w:tcW w:type="dxa" w:w="3135"/>
          </w:tcPr>
          <w:p>
            <w:pPr>
              <w:jc w:val="left"/>
            </w:pPr>
            <w:r/>
            <w:r>
              <w:rPr>
                <w:color w:val="1A1A2E"/>
                <w:sz w:val="20"/>
              </w:rPr>
              <w:t>3</w:t>
            </w:r>
          </w:p>
        </w:tc>
        <w:tc>
          <w:tcPr>
            <w:tcW w:type="dxa" w:w="3135"/>
          </w:tcPr>
          <w:p>
            <w:pPr>
              <w:jc w:val="left"/>
            </w:pPr>
            <w:r/>
            <w:r>
              <w:rPr>
                <w:color w:val="1A1A2E"/>
                <w:sz w:val="20"/>
              </w:rPr>
              <w:t>✅ Parcial</w:t>
            </w:r>
          </w:p>
        </w:tc>
      </w:tr>
      <w:tr>
        <w:tc>
          <w:tcPr>
            <w:tcW w:type="dxa" w:w="3135"/>
            <w:shd w:fill="F0F4F8"/>
          </w:tcPr>
          <w:p>
            <w:pPr>
              <w:jc w:val="left"/>
            </w:pPr>
            <w:r/>
            <w:r>
              <w:rPr>
                <w:color w:val="1A1A2E"/>
                <w:sz w:val="20"/>
              </w:rPr>
              <w:t>Coste</w:t>
            </w:r>
          </w:p>
        </w:tc>
        <w:tc>
          <w:tcPr>
            <w:tcW w:type="dxa" w:w="3135"/>
            <w:shd w:fill="F0F4F8"/>
          </w:tcPr>
          <w:p>
            <w:pPr>
              <w:jc w:val="left"/>
            </w:pPr>
            <w:r/>
            <w:r>
              <w:rPr>
                <w:color w:val="1A1A2E"/>
                <w:sz w:val="20"/>
              </w:rPr>
              <w:t>2</w:t>
            </w:r>
          </w:p>
        </w:tc>
        <w:tc>
          <w:tcPr>
            <w:tcW w:type="dxa" w:w="3135"/>
            <w:shd w:fill="F0F4F8"/>
          </w:tcPr>
          <w:p>
            <w:pPr>
              <w:jc w:val="left"/>
            </w:pPr>
            <w:r/>
            <w:r>
              <w:rPr>
                <w:color w:val="1A1A2E"/>
                <w:sz w:val="20"/>
              </w:rPr>
              <w:t>✅ Implementado</w:t>
            </w:r>
          </w:p>
        </w:tc>
      </w:tr>
      <w:tr>
        <w:tc>
          <w:tcPr>
            <w:tcW w:type="dxa" w:w="3135"/>
          </w:tcPr>
          <w:p>
            <w:pPr>
              <w:jc w:val="left"/>
            </w:pPr>
            <w:r/>
            <w:r>
              <w:rPr>
                <w:color w:val="1A1A2E"/>
                <w:sz w:val="20"/>
              </w:rPr>
              <w:t>Testing</w:t>
            </w:r>
          </w:p>
        </w:tc>
        <w:tc>
          <w:tcPr>
            <w:tcW w:type="dxa" w:w="3135"/>
          </w:tcPr>
          <w:p>
            <w:pPr>
              <w:jc w:val="left"/>
            </w:pPr>
            <w:r/>
            <w:r>
              <w:rPr>
                <w:color w:val="1A1A2E"/>
                <w:sz w:val="20"/>
              </w:rPr>
              <w:t>2</w:t>
            </w:r>
          </w:p>
        </w:tc>
        <w:tc>
          <w:tcPr>
            <w:tcW w:type="dxa" w:w="3135"/>
          </w:tcPr>
          <w:p>
            <w:pPr>
              <w:jc w:val="left"/>
            </w:pPr>
            <w:r/>
            <w:r>
              <w:rPr>
                <w:color w:val="1A1A2E"/>
                <w:sz w:val="20"/>
              </w:rPr>
              <w:t>🔄 Parcial</w:t>
            </w:r>
          </w:p>
        </w:tc>
      </w:tr>
    </w:tbl>
    <w:p>
      <w:pPr>
        <w:spacing w:before="160" w:after="160"/>
        <w:jc w:val="center"/>
      </w:pPr>
      <w:r>
        <w:rPr>
          <w:color w:val="CCCCCC"/>
          <w:sz w:val="12"/>
        </w:rPr>
        <w:t>────────────────────────────────────────────────────────────</w:t>
      </w:r>
    </w:p>
    <w:p>
      <w:pPr>
        <w:spacing w:before="0" w:after="120"/>
      </w:pPr>
      <w:r>
        <w:t>*Requisitos no funcionales: Abril 2026*</w:t>
        <w:br/>
        <w:t>*Revisados: Mayo 2026*</w:t>
      </w:r>
    </w:p>
    <w:p>
      <w:r>
        <w:br w:type="page"/>
      </w:r>
    </w:p>
    <w:p>
      <w:pPr>
        <w:pStyle w:val="Heading1"/>
      </w:pPr>
      <w:r>
        <w:t>Arquitectura del Sistema</w:t>
      </w:r>
    </w:p>
    <w:p>
      <w:pPr>
        <w:pStyle w:val="Heading2"/>
      </w:pPr>
      <w:r>
        <w:t>Visión general</w:t>
      </w:r>
    </w:p>
    <w:p>
      <w:pPr>
        <w:spacing w:before="0" w:after="120"/>
      </w:pPr>
      <w:r>
        <w:t>Proyecto PFC es una Single Page Application (SPA) construida con React 19, desplegada en Vercel, con autenticación y base de datos en Firebase, e integrada con OpenRouter para funcionalidades de IA.</w:t>
      </w:r>
    </w:p>
    <w:p>
      <w:pPr>
        <w:spacing w:before="160" w:after="160"/>
        <w:jc w:val="center"/>
      </w:pPr>
      <w:r>
        <w:rPr>
          <w:color w:val="CCCCCC"/>
          <w:sz w:val="12"/>
        </w:rPr>
        <w:t>────────────────────────────────────────────────────────────</w:t>
      </w:r>
    </w:p>
    <w:p>
      <w:pPr>
        <w:pStyle w:val="Heading2"/>
      </w:pPr>
      <w:r>
        <w:t>Diagramas del sistema</w:t>
      </w:r>
    </w:p>
    <w:p>
      <w:pPr>
        <w:spacing w:before="0" w:after="120"/>
      </w:pPr>
      <w:r>
        <w:t>En vez de esquemas eléctricos (que no tocan aquí), el proyecto tiene diagramas visuales que explican cómo está montado todo. Están hechos con Excalidraw y guardados como SVG en la carpeta diagramas/.</w:t>
      </w:r>
    </w:p>
    <w:p>
      <w:pPr>
        <w:pStyle w:val="Heading3"/>
      </w:pPr>
      <w:r>
        <w:t>Diagrama de arquitectura general</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arquitectura_sistema.png"/>
                    <pic:cNvPicPr/>
                  </pic:nvPicPr>
                  <pic:blipFill>
                    <a:blip r:embed="rId11"/>
                    <a:stretch>
                      <a:fillRect/>
                    </a:stretch>
                  </pic:blipFill>
                  <pic:spPr>
                    <a:xfrm>
                      <a:off x="0" y="0"/>
                      <a:ext cx="5029200" cy="3143250"/>
                    </a:xfrm>
                    <a:prstGeom prst="rect"/>
                  </pic:spPr>
                </pic:pic>
              </a:graphicData>
            </a:graphic>
          </wp:inline>
        </w:drawing>
      </w:r>
    </w:p>
    <w:p>
      <w:pPr>
        <w:jc w:val="center"/>
      </w:pPr>
      <w:r>
        <w:rPr>
          <w:i/>
          <w:color w:val="666666"/>
          <w:sz w:val="18"/>
        </w:rPr>
        <w:t>Arquitectura del sistema</w:t>
      </w:r>
    </w:p>
    <w:p>
      <w:pPr>
        <w:pStyle w:val="Heading3"/>
      </w:pPr>
      <w:r>
        <w:t>Otros diagramas disponibles</w:t>
      </w:r>
    </w:p>
    <w:p>
      <w:pPr>
        <w:spacing w:before="0" w:after="120"/>
      </w:pPr>
      <w:r>
        <w:t>En la carpeta diagramas/ hay más esquemas que ayudan a entender el proyecto: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Archivo</w:t>
            </w:r>
          </w:p>
        </w:tc>
        <w:tc>
          <w:tcPr>
            <w:tcW w:type="dxa" w:w="4703"/>
            <w:shd w:fill="003366"/>
          </w:tcPr>
          <w:p>
            <w:pPr>
              <w:jc w:val="center"/>
            </w:pPr>
            <w:r/>
            <w:r>
              <w:rPr>
                <w:b/>
                <w:color w:val="FFFFFF"/>
                <w:sz w:val="20"/>
              </w:rPr>
              <w:t>Muestra</w:t>
            </w:r>
          </w:p>
        </w:tc>
      </w:tr>
      <w:tr>
        <w:tc>
          <w:tcPr>
            <w:tcW w:type="dxa" w:w="4703"/>
            <w:shd w:fill="F0F4F8"/>
          </w:tcPr>
          <w:p>
            <w:pPr>
              <w:jc w:val="left"/>
            </w:pPr>
            <w:r/>
            <w:r>
              <w:rPr>
                <w:color w:val="1A1A2E"/>
                <w:sz w:val="20"/>
              </w:rPr>
              <w:t>`arquitectura_sistema.svg`</w:t>
            </w:r>
          </w:p>
        </w:tc>
        <w:tc>
          <w:tcPr>
            <w:tcW w:type="dxa" w:w="4703"/>
            <w:shd w:fill="F0F4F8"/>
          </w:tcPr>
          <w:p>
            <w:pPr>
              <w:jc w:val="left"/>
            </w:pPr>
            <w:r/>
            <w:r>
              <w:rPr>
                <w:color w:val="1A1A2E"/>
                <w:sz w:val="20"/>
              </w:rPr>
              <w:t>Cómo se conectan frontend, Firebase, Vercel y la IA</w:t>
            </w:r>
          </w:p>
        </w:tc>
      </w:tr>
      <w:tr>
        <w:tc>
          <w:tcPr>
            <w:tcW w:type="dxa" w:w="4703"/>
          </w:tcPr>
          <w:p>
            <w:pPr>
              <w:jc w:val="left"/>
            </w:pPr>
            <w:r/>
            <w:r>
              <w:rPr>
                <w:color w:val="1A1A2E"/>
                <w:sz w:val="20"/>
              </w:rPr>
              <w:t>`modelo_datos.svg`</w:t>
            </w:r>
          </w:p>
        </w:tc>
        <w:tc>
          <w:tcPr>
            <w:tcW w:type="dxa" w:w="4703"/>
          </w:tcPr>
          <w:p>
            <w:pPr>
              <w:jc w:val="left"/>
            </w:pPr>
            <w:r/>
            <w:r>
              <w:rPr>
                <w:color w:val="1A1A2E"/>
                <w:sz w:val="20"/>
              </w:rPr>
              <w:t>Estructura de las colecciones en Firestore</w:t>
            </w:r>
          </w:p>
        </w:tc>
      </w:tr>
      <w:tr>
        <w:tc>
          <w:tcPr>
            <w:tcW w:type="dxa" w:w="4703"/>
            <w:shd w:fill="F0F4F8"/>
          </w:tcPr>
          <w:p>
            <w:pPr>
              <w:jc w:val="left"/>
            </w:pPr>
            <w:r/>
            <w:r>
              <w:rPr>
                <w:color w:val="1A1A2E"/>
                <w:sz w:val="20"/>
              </w:rPr>
              <w:t>`modulos_funcionales.svg`</w:t>
            </w:r>
          </w:p>
        </w:tc>
        <w:tc>
          <w:tcPr>
            <w:tcW w:type="dxa" w:w="4703"/>
            <w:shd w:fill="F0F4F8"/>
          </w:tcPr>
          <w:p>
            <w:pPr>
              <w:jc w:val="left"/>
            </w:pPr>
            <w:r/>
            <w:r>
              <w:rPr>
                <w:color w:val="1A1A2E"/>
                <w:sz w:val="20"/>
              </w:rPr>
              <w:t>Los 7 módulos y cómo se relacionan entre sí</w:t>
            </w:r>
          </w:p>
        </w:tc>
      </w:tr>
      <w:tr>
        <w:tc>
          <w:tcPr>
            <w:tcW w:type="dxa" w:w="4703"/>
          </w:tcPr>
          <w:p>
            <w:pPr>
              <w:jc w:val="left"/>
            </w:pPr>
            <w:r/>
            <w:r>
              <w:rPr>
                <w:color w:val="1A1A2E"/>
                <w:sz w:val="20"/>
              </w:rPr>
              <w:t>`seguridad_capas.svg`</w:t>
            </w:r>
          </w:p>
        </w:tc>
        <w:tc>
          <w:tcPr>
            <w:tcW w:type="dxa" w:w="4703"/>
          </w:tcPr>
          <w:p>
            <w:pPr>
              <w:jc w:val="left"/>
            </w:pPr>
            <w:r/>
            <w:r>
              <w:rPr>
                <w:color w:val="1A1A2E"/>
                <w:sz w:val="20"/>
              </w:rPr>
              <w:t>Las 4 capas de seguridad (auth, datos, red, API)</w:t>
            </w:r>
          </w:p>
        </w:tc>
      </w:tr>
      <w:tr>
        <w:tc>
          <w:tcPr>
            <w:tcW w:type="dxa" w:w="4703"/>
            <w:shd w:fill="F0F4F8"/>
          </w:tcPr>
          <w:p>
            <w:pPr>
              <w:jc w:val="left"/>
            </w:pPr>
            <w:r/>
            <w:r>
              <w:rPr>
                <w:color w:val="1A1A2E"/>
                <w:sz w:val="20"/>
              </w:rPr>
              <w:t>`flujo_desarrollo_ia.svg`</w:t>
            </w:r>
          </w:p>
        </w:tc>
        <w:tc>
          <w:tcPr>
            <w:tcW w:type="dxa" w:w="4703"/>
            <w:shd w:fill="F0F4F8"/>
          </w:tcPr>
          <w:p>
            <w:pPr>
              <w:jc w:val="left"/>
            </w:pPr>
            <w:r/>
            <w:r>
              <w:rPr>
                <w:color w:val="1A1A2E"/>
                <w:sz w:val="20"/>
              </w:rPr>
              <w:t>Cómo se usó la IA durante el desarrollo</w:t>
            </w:r>
          </w:p>
        </w:tc>
      </w:tr>
      <w:tr>
        <w:tc>
          <w:tcPr>
            <w:tcW w:type="dxa" w:w="4703"/>
          </w:tcPr>
          <w:p>
            <w:pPr>
              <w:jc w:val="left"/>
            </w:pPr>
            <w:r/>
            <w:r>
              <w:rPr>
                <w:color w:val="1A1A2E"/>
                <w:sz w:val="20"/>
              </w:rPr>
              <w:t>`fases_desarrollo.svg`</w:t>
            </w:r>
          </w:p>
        </w:tc>
        <w:tc>
          <w:tcPr>
            <w:tcW w:type="dxa" w:w="4703"/>
          </w:tcPr>
          <w:p>
            <w:pPr>
              <w:jc w:val="left"/>
            </w:pPr>
            <w:r/>
            <w:r>
              <w:rPr>
                <w:color w:val="1A1A2E"/>
                <w:sz w:val="20"/>
              </w:rPr>
              <w:t>Las 12 fases del proyecto en orden cronológico</w:t>
            </w:r>
          </w:p>
        </w:tc>
      </w:tr>
      <w:tr>
        <w:tc>
          <w:tcPr>
            <w:tcW w:type="dxa" w:w="4703"/>
            <w:shd w:fill="F0F4F8"/>
          </w:tcPr>
          <w:p>
            <w:pPr>
              <w:jc w:val="left"/>
            </w:pPr>
            <w:r/>
            <w:r>
              <w:rPr>
                <w:color w:val="1A1A2E"/>
                <w:sz w:val="20"/>
              </w:rPr>
              <w:t>`comparativa_herramientas_ia.svg`</w:t>
            </w:r>
          </w:p>
        </w:tc>
        <w:tc>
          <w:tcPr>
            <w:tcW w:type="dxa" w:w="4703"/>
            <w:shd w:fill="F0F4F8"/>
          </w:tcPr>
          <w:p>
            <w:pPr>
              <w:jc w:val="left"/>
            </w:pPr>
            <w:r/>
            <w:r>
              <w:rPr>
                <w:color w:val="1A1A2E"/>
                <w:sz w:val="20"/>
              </w:rPr>
              <w:t>Comparación visual de las herramientas IA usadas</w:t>
            </w:r>
          </w:p>
        </w:tc>
      </w:tr>
      <w:tr>
        <w:tc>
          <w:tcPr>
            <w:tcW w:type="dxa" w:w="4703"/>
          </w:tcPr>
          <w:p>
            <w:pPr>
              <w:jc w:val="left"/>
            </w:pPr>
            <w:r/>
            <w:r>
              <w:rPr>
                <w:color w:val="1A1A2E"/>
                <w:sz w:val="20"/>
              </w:rPr>
              <w:t>`resultados_cuantitativos.svg`</w:t>
            </w:r>
          </w:p>
        </w:tc>
        <w:tc>
          <w:tcPr>
            <w:tcW w:type="dxa" w:w="4703"/>
          </w:tcPr>
          <w:p>
            <w:pPr>
              <w:jc w:val="left"/>
            </w:pPr>
            <w:r/>
            <w:r>
              <w:rPr>
                <w:color w:val="1A1A2E"/>
                <w:sz w:val="20"/>
              </w:rPr>
              <w:t>Gráficos con los resultados numéricos del proyecto</w:t>
            </w:r>
          </w:p>
        </w:tc>
      </w:tr>
    </w:tbl>
    <w:p>
      <w:pPr>
        <w:jc w:val="center"/>
      </w:pPr>
      <w:r>
        <w:drawing>
          <wp:inline xmlns:a="http://schemas.openxmlformats.org/drawingml/2006/main" xmlns:pic="http://schemas.openxmlformats.org/drawingml/2006/picture">
            <wp:extent cx="5029200" cy="2640330"/>
            <wp:docPr id="2" name="Picture 2"/>
            <wp:cNvGraphicFramePr>
              <a:graphicFrameLocks noChangeAspect="1"/>
            </wp:cNvGraphicFramePr>
            <a:graphic>
              <a:graphicData uri="http://schemas.openxmlformats.org/drawingml/2006/picture">
                <pic:pic>
                  <pic:nvPicPr>
                    <pic:cNvPr id="0" name="modulos_funcionales.png"/>
                    <pic:cNvPicPr/>
                  </pic:nvPicPr>
                  <pic:blipFill>
                    <a:blip r:embed="rId12"/>
                    <a:stretch>
                      <a:fillRect/>
                    </a:stretch>
                  </pic:blipFill>
                  <pic:spPr>
                    <a:xfrm>
                      <a:off x="0" y="0"/>
                      <a:ext cx="5029200" cy="2640330"/>
                    </a:xfrm>
                    <a:prstGeom prst="rect"/>
                  </pic:spPr>
                </pic:pic>
              </a:graphicData>
            </a:graphic>
          </wp:inline>
        </w:drawing>
      </w:r>
    </w:p>
    <w:p>
      <w:pPr>
        <w:jc w:val="center"/>
      </w:pPr>
      <w:r>
        <w:rPr>
          <w:i/>
          <w:color w:val="666666"/>
          <w:sz w:val="18"/>
        </w:rPr>
        <w:t>Módulos funcionales</w:t>
      </w:r>
    </w:p>
    <w:p>
      <w:pPr>
        <w:jc w:val="center"/>
      </w:pPr>
      <w:r>
        <w:drawing>
          <wp:inline xmlns:a="http://schemas.openxmlformats.org/drawingml/2006/main" xmlns:pic="http://schemas.openxmlformats.org/drawingml/2006/picture">
            <wp:extent cx="5029200" cy="2200275"/>
            <wp:docPr id="3" name="Picture 3"/>
            <wp:cNvGraphicFramePr>
              <a:graphicFrameLocks noChangeAspect="1"/>
            </wp:cNvGraphicFramePr>
            <a:graphic>
              <a:graphicData uri="http://schemas.openxmlformats.org/drawingml/2006/picture">
                <pic:pic>
                  <pic:nvPicPr>
                    <pic:cNvPr id="0" name="seguridad_capas.png"/>
                    <pic:cNvPicPr/>
                  </pic:nvPicPr>
                  <pic:blipFill>
                    <a:blip r:embed="rId13"/>
                    <a:stretch>
                      <a:fillRect/>
                    </a:stretch>
                  </pic:blipFill>
                  <pic:spPr>
                    <a:xfrm>
                      <a:off x="0" y="0"/>
                      <a:ext cx="5029200" cy="2200275"/>
                    </a:xfrm>
                    <a:prstGeom prst="rect"/>
                  </pic:spPr>
                </pic:pic>
              </a:graphicData>
            </a:graphic>
          </wp:inline>
        </w:drawing>
      </w:r>
    </w:p>
    <w:p>
      <w:pPr>
        <w:jc w:val="center"/>
      </w:pPr>
      <w:r>
        <w:rPr>
          <w:i/>
          <w:color w:val="666666"/>
          <w:sz w:val="18"/>
        </w:rPr>
        <w:t>Capas de seguridad</w:t>
      </w:r>
    </w:p>
    <w:p>
      <w:pPr>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flujo_desarrollo_ia.png"/>
                    <pic:cNvPicPr/>
                  </pic:nvPicPr>
                  <pic:blipFill>
                    <a:blip r:embed="rId14"/>
                    <a:stretch>
                      <a:fillRect/>
                    </a:stretch>
                  </pic:blipFill>
                  <pic:spPr>
                    <a:xfrm>
                      <a:off x="0" y="0"/>
                      <a:ext cx="5029200" cy="2388870"/>
                    </a:xfrm>
                    <a:prstGeom prst="rect"/>
                  </pic:spPr>
                </pic:pic>
              </a:graphicData>
            </a:graphic>
          </wp:inline>
        </w:drawing>
      </w:r>
    </w:p>
    <w:p>
      <w:pPr>
        <w:jc w:val="center"/>
      </w:pPr>
      <w:r>
        <w:rPr>
          <w:i/>
          <w:color w:val="666666"/>
          <w:sz w:val="18"/>
        </w:rPr>
        <w:t>Flujo de desarrollo con IA</w:t>
      </w:r>
    </w:p>
    <w:p>
      <w:pPr>
        <w:spacing w:before="160" w:after="160"/>
        <w:jc w:val="center"/>
      </w:pPr>
      <w:r>
        <w:rPr>
          <w:color w:val="CCCCCC"/>
          <w:sz w:val="12"/>
        </w:rPr>
        <w:t>────────────────────────────────────────────────────────────</w:t>
      </w:r>
    </w:p>
    <w:p>
      <w:pPr>
        <w:pStyle w:val="Heading2"/>
      </w:pPr>
      <w:r>
        <w:t>Componentes principales</w:t>
      </w:r>
    </w:p>
    <w:p>
      <w:pPr>
        <w:pStyle w:val="Heading3"/>
      </w:pPr>
      <w:r>
        <w:t>Capa de presentación (Frontend)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Componente</w:t>
            </w:r>
          </w:p>
        </w:tc>
        <w:tc>
          <w:tcPr>
            <w:tcW w:type="dxa" w:w="3135"/>
            <w:shd w:fill="003366"/>
          </w:tcPr>
          <w:p>
            <w:pPr>
              <w:jc w:val="center"/>
            </w:pPr>
            <w:r/>
            <w:r>
              <w:rPr>
                <w:b/>
                <w:color w:val="FFFFFF"/>
                <w:sz w:val="20"/>
              </w:rPr>
              <w:t>Tecnología</w:t>
            </w:r>
          </w:p>
        </w:tc>
        <w:tc>
          <w:tcPr>
            <w:tcW w:type="dxa" w:w="3135"/>
            <w:shd w:fill="003366"/>
          </w:tcPr>
          <w:p>
            <w:pPr>
              <w:jc w:val="center"/>
            </w:pPr>
            <w:r/>
            <w:r>
              <w:rPr>
                <w:b/>
                <w:color w:val="FFFFFF"/>
                <w:sz w:val="20"/>
              </w:rPr>
              <w:t>Función</w:t>
            </w:r>
          </w:p>
        </w:tc>
      </w:tr>
      <w:tr>
        <w:tc>
          <w:tcPr>
            <w:tcW w:type="dxa" w:w="3135"/>
            <w:shd w:fill="F0F4F8"/>
          </w:tcPr>
          <w:p>
            <w:pPr>
              <w:jc w:val="left"/>
            </w:pPr>
            <w:r/>
            <w:r>
              <w:rPr>
                <w:color w:val="1A1A2E"/>
                <w:sz w:val="20"/>
              </w:rPr>
              <w:t>**App.jsx**</w:t>
            </w:r>
          </w:p>
        </w:tc>
        <w:tc>
          <w:tcPr>
            <w:tcW w:type="dxa" w:w="3135"/>
            <w:shd w:fill="F0F4F8"/>
          </w:tcPr>
          <w:p>
            <w:pPr>
              <w:jc w:val="left"/>
            </w:pPr>
            <w:r/>
            <w:r>
              <w:rPr>
                <w:color w:val="1A1A2E"/>
                <w:sz w:val="20"/>
              </w:rPr>
              <w:t>React Router v7</w:t>
            </w:r>
          </w:p>
        </w:tc>
        <w:tc>
          <w:tcPr>
            <w:tcW w:type="dxa" w:w="3135"/>
            <w:shd w:fill="F0F4F8"/>
          </w:tcPr>
          <w:p>
            <w:pPr>
              <w:jc w:val="left"/>
            </w:pPr>
            <w:r/>
            <w:r>
              <w:rPr>
                <w:color w:val="1A1A2E"/>
                <w:sz w:val="20"/>
              </w:rPr>
              <w:t>Routing, rutas protegidas</w:t>
            </w:r>
          </w:p>
        </w:tc>
      </w:tr>
      <w:tr>
        <w:tc>
          <w:tcPr>
            <w:tcW w:type="dxa" w:w="3135"/>
          </w:tcPr>
          <w:p>
            <w:pPr>
              <w:jc w:val="left"/>
            </w:pPr>
            <w:r/>
            <w:r>
              <w:rPr>
                <w:color w:val="1A1A2E"/>
                <w:sz w:val="20"/>
              </w:rPr>
              <w:t>**AppShell**</w:t>
            </w:r>
          </w:p>
        </w:tc>
        <w:tc>
          <w:tcPr>
            <w:tcW w:type="dxa" w:w="3135"/>
          </w:tcPr>
          <w:p>
            <w:pPr>
              <w:jc w:val="left"/>
            </w:pPr>
            <w:r/>
            <w:r>
              <w:rPr>
                <w:color w:val="1A1A2E"/>
                <w:sz w:val="20"/>
              </w:rPr>
              <w:t>Layout</w:t>
            </w:r>
          </w:p>
        </w:tc>
        <w:tc>
          <w:tcPr>
            <w:tcW w:type="dxa" w:w="3135"/>
          </w:tcPr>
          <w:p>
            <w:pPr>
              <w:jc w:val="left"/>
            </w:pPr>
            <w:r/>
            <w:r>
              <w:rPr>
                <w:color w:val="1A1A2E"/>
                <w:sz w:val="20"/>
              </w:rPr>
              <w:t>Estructura común (Topbar, Sidebar)</w:t>
            </w:r>
          </w:p>
        </w:tc>
      </w:tr>
      <w:tr>
        <w:tc>
          <w:tcPr>
            <w:tcW w:type="dxa" w:w="3135"/>
            <w:shd w:fill="F0F4F8"/>
          </w:tcPr>
          <w:p>
            <w:pPr>
              <w:jc w:val="left"/>
            </w:pPr>
            <w:r/>
            <w:r>
              <w:rPr>
                <w:color w:val="1A1A2E"/>
                <w:sz w:val="20"/>
              </w:rPr>
              <w:t>**ThemeContext**</w:t>
            </w:r>
          </w:p>
        </w:tc>
        <w:tc>
          <w:tcPr>
            <w:tcW w:type="dxa" w:w="3135"/>
            <w:shd w:fill="F0F4F8"/>
          </w:tcPr>
          <w:p>
            <w:pPr>
              <w:jc w:val="left"/>
            </w:pPr>
            <w:r/>
            <w:r>
              <w:rPr>
                <w:color w:val="1A1A2E"/>
                <w:sz w:val="20"/>
              </w:rPr>
              <w:t>React Context</w:t>
            </w:r>
          </w:p>
        </w:tc>
        <w:tc>
          <w:tcPr>
            <w:tcW w:type="dxa" w:w="3135"/>
            <w:shd w:fill="F0F4F8"/>
          </w:tcPr>
          <w:p>
            <w:pPr>
              <w:jc w:val="left"/>
            </w:pPr>
            <w:r/>
            <w:r>
              <w:rPr>
                <w:color w:val="1A1A2E"/>
                <w:sz w:val="20"/>
              </w:rPr>
              <w:t>Modo claro/oscuro</w:t>
            </w:r>
          </w:p>
        </w:tc>
      </w:tr>
      <w:tr>
        <w:tc>
          <w:tcPr>
            <w:tcW w:type="dxa" w:w="3135"/>
          </w:tcPr>
          <w:p>
            <w:pPr>
              <w:jc w:val="left"/>
            </w:pPr>
            <w:r/>
            <w:r>
              <w:rPr>
                <w:color w:val="1A1A2E"/>
                <w:sz w:val="20"/>
              </w:rPr>
              <w:t>**AuthContext**</w:t>
            </w:r>
          </w:p>
        </w:tc>
        <w:tc>
          <w:tcPr>
            <w:tcW w:type="dxa" w:w="3135"/>
          </w:tcPr>
          <w:p>
            <w:pPr>
              <w:jc w:val="left"/>
            </w:pPr>
            <w:r/>
            <w:r>
              <w:rPr>
                <w:color w:val="1A1A2E"/>
                <w:sz w:val="20"/>
              </w:rPr>
              <w:t>React Context</w:t>
            </w:r>
          </w:p>
        </w:tc>
        <w:tc>
          <w:tcPr>
            <w:tcW w:type="dxa" w:w="3135"/>
          </w:tcPr>
          <w:p>
            <w:pPr>
              <w:jc w:val="left"/>
            </w:pPr>
            <w:r/>
            <w:r>
              <w:rPr>
                <w:color w:val="1A1A2E"/>
                <w:sz w:val="20"/>
              </w:rPr>
              <w:t>Estado de autenticación</w:t>
            </w:r>
          </w:p>
        </w:tc>
      </w:tr>
      <w:tr>
        <w:tc>
          <w:tcPr>
            <w:tcW w:type="dxa" w:w="3135"/>
            <w:shd w:fill="F0F4F8"/>
          </w:tcPr>
          <w:p>
            <w:pPr>
              <w:jc w:val="left"/>
            </w:pPr>
            <w:r/>
            <w:r>
              <w:rPr>
                <w:color w:val="1A1A2E"/>
                <w:sz w:val="20"/>
              </w:rPr>
              <w:t>**ToastContext**</w:t>
            </w:r>
          </w:p>
        </w:tc>
        <w:tc>
          <w:tcPr>
            <w:tcW w:type="dxa" w:w="3135"/>
            <w:shd w:fill="F0F4F8"/>
          </w:tcPr>
          <w:p>
            <w:pPr>
              <w:jc w:val="left"/>
            </w:pPr>
            <w:r/>
            <w:r>
              <w:rPr>
                <w:color w:val="1A1A2E"/>
                <w:sz w:val="20"/>
              </w:rPr>
              <w:t>React Context</w:t>
            </w:r>
          </w:p>
        </w:tc>
        <w:tc>
          <w:tcPr>
            <w:tcW w:type="dxa" w:w="3135"/>
            <w:shd w:fill="F0F4F8"/>
          </w:tcPr>
          <w:p>
            <w:pPr>
              <w:jc w:val="left"/>
            </w:pPr>
            <w:r/>
            <w:r>
              <w:rPr>
                <w:color w:val="1A1A2E"/>
                <w:sz w:val="20"/>
              </w:rPr>
              <w:t>Notificaciones</w:t>
            </w:r>
          </w:p>
        </w:tc>
      </w:tr>
    </w:tbl>
    <w:p>
      <w:pPr>
        <w:pStyle w:val="Heading3"/>
      </w:pPr>
      <w:r>
        <w:t>Módulos de aplicación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Módulo</w:t>
            </w:r>
          </w:p>
        </w:tc>
        <w:tc>
          <w:tcPr>
            <w:tcW w:type="dxa" w:w="3135"/>
            <w:shd w:fill="003366"/>
          </w:tcPr>
          <w:p>
            <w:pPr>
              <w:jc w:val="center"/>
            </w:pPr>
            <w:r/>
            <w:r>
              <w:rPr>
                <w:b/>
                <w:color w:val="FFFFFF"/>
                <w:sz w:val="20"/>
              </w:rPr>
              <w:t>Componente</w:t>
            </w:r>
          </w:p>
        </w:tc>
        <w:tc>
          <w:tcPr>
            <w:tcW w:type="dxa" w:w="3135"/>
            <w:shd w:fill="003366"/>
          </w:tcPr>
          <w:p>
            <w:pPr>
              <w:jc w:val="center"/>
            </w:pPr>
            <w:r/>
            <w:r>
              <w:rPr>
                <w:b/>
                <w:color w:val="FFFFFF"/>
                <w:sz w:val="20"/>
              </w:rPr>
              <w:t>Descripción</w:t>
            </w:r>
          </w:p>
        </w:tc>
      </w:tr>
      <w:tr>
        <w:tc>
          <w:tcPr>
            <w:tcW w:type="dxa" w:w="3135"/>
            <w:shd w:fill="F0F4F8"/>
          </w:tcPr>
          <w:p>
            <w:pPr>
              <w:jc w:val="left"/>
            </w:pPr>
            <w:r/>
            <w:r>
              <w:rPr>
                <w:color w:val="1A1A2E"/>
                <w:sz w:val="20"/>
              </w:rPr>
              <w:t>**Fichas Técnicas**</w:t>
            </w:r>
          </w:p>
        </w:tc>
        <w:tc>
          <w:tcPr>
            <w:tcW w:type="dxa" w:w="3135"/>
            <w:shd w:fill="F0F4F8"/>
          </w:tcPr>
          <w:p>
            <w:pPr>
              <w:jc w:val="left"/>
            </w:pPr>
            <w:r/>
            <w:r>
              <w:rPr>
                <w:color w:val="1A1A2E"/>
                <w:sz w:val="20"/>
              </w:rPr>
              <w:t>`TarjetaFicha`</w:t>
            </w:r>
          </w:p>
        </w:tc>
        <w:tc>
          <w:tcPr>
            <w:tcW w:type="dxa" w:w="3135"/>
            <w:shd w:fill="F0F4F8"/>
          </w:tcPr>
          <w:p>
            <w:pPr>
              <w:jc w:val="left"/>
            </w:pPr>
            <w:r/>
            <w:r>
              <w:rPr>
                <w:color w:val="1A1A2E"/>
                <w:sz w:val="20"/>
              </w:rPr>
              <w:t>Catálogo de productos</w:t>
            </w:r>
          </w:p>
        </w:tc>
      </w:tr>
      <w:tr>
        <w:tc>
          <w:tcPr>
            <w:tcW w:type="dxa" w:w="3135"/>
          </w:tcPr>
          <w:p>
            <w:pPr>
              <w:jc w:val="left"/>
            </w:pPr>
            <w:r/>
            <w:r>
              <w:rPr>
                <w:color w:val="1A1A2E"/>
                <w:sz w:val="20"/>
              </w:rPr>
              <w:t>**Almacén**</w:t>
            </w:r>
          </w:p>
        </w:tc>
        <w:tc>
          <w:tcPr>
            <w:tcW w:type="dxa" w:w="3135"/>
          </w:tcPr>
          <w:p>
            <w:pPr>
              <w:jc w:val="left"/>
            </w:pPr>
            <w:r/>
            <w:r>
              <w:rPr>
                <w:color w:val="1A1A2E"/>
                <w:sz w:val="20"/>
              </w:rPr>
              <w:t>`SimuladorAlmacen`</w:t>
            </w:r>
          </w:p>
        </w:tc>
        <w:tc>
          <w:tcPr>
            <w:tcW w:type="dxa" w:w="3135"/>
          </w:tcPr>
          <w:p>
            <w:pPr>
              <w:jc w:val="left"/>
            </w:pPr>
            <w:r/>
            <w:r>
              <w:rPr>
                <w:color w:val="1A1A2E"/>
                <w:sz w:val="20"/>
              </w:rPr>
              <w:t>Flujo de pedido</w:t>
            </w:r>
          </w:p>
        </w:tc>
      </w:tr>
      <w:tr>
        <w:tc>
          <w:tcPr>
            <w:tcW w:type="dxa" w:w="3135"/>
            <w:shd w:fill="F0F4F8"/>
          </w:tcPr>
          <w:p>
            <w:pPr>
              <w:jc w:val="left"/>
            </w:pPr>
            <w:r/>
            <w:r>
              <w:rPr>
                <w:color w:val="1A1A2E"/>
                <w:sz w:val="20"/>
              </w:rPr>
              <w:t>**Incidencias**</w:t>
            </w:r>
          </w:p>
        </w:tc>
        <w:tc>
          <w:tcPr>
            <w:tcW w:type="dxa" w:w="3135"/>
            <w:shd w:fill="F0F4F8"/>
          </w:tcPr>
          <w:p>
            <w:pPr>
              <w:jc w:val="left"/>
            </w:pPr>
            <w:r/>
            <w:r>
              <w:rPr>
                <w:color w:val="1A1A2E"/>
                <w:sz w:val="20"/>
              </w:rPr>
              <w:t>`DashboardIncidencias`</w:t>
            </w:r>
          </w:p>
        </w:tc>
        <w:tc>
          <w:tcPr>
            <w:tcW w:type="dxa" w:w="3135"/>
            <w:shd w:fill="F0F4F8"/>
          </w:tcPr>
          <w:p>
            <w:pPr>
              <w:jc w:val="left"/>
            </w:pPr>
            <w:r/>
            <w:r>
              <w:rPr>
                <w:color w:val="1A1A2E"/>
                <w:sz w:val="20"/>
              </w:rPr>
              <w:t>Registro y seguimiento</w:t>
            </w:r>
          </w:p>
        </w:tc>
      </w:tr>
      <w:tr>
        <w:tc>
          <w:tcPr>
            <w:tcW w:type="dxa" w:w="3135"/>
          </w:tcPr>
          <w:p>
            <w:pPr>
              <w:jc w:val="left"/>
            </w:pPr>
            <w:r/>
            <w:r>
              <w:rPr>
                <w:color w:val="1A1A2E"/>
                <w:sz w:val="20"/>
              </w:rPr>
              <w:t>**KPI**</w:t>
            </w:r>
          </w:p>
        </w:tc>
        <w:tc>
          <w:tcPr>
            <w:tcW w:type="dxa" w:w="3135"/>
          </w:tcPr>
          <w:p>
            <w:pPr>
              <w:jc w:val="left"/>
            </w:pPr>
            <w:r/>
            <w:r>
              <w:rPr>
                <w:color w:val="1A1A2E"/>
                <w:sz w:val="20"/>
              </w:rPr>
              <w:t>`KpiDashboard`</w:t>
            </w:r>
          </w:p>
        </w:tc>
        <w:tc>
          <w:tcPr>
            <w:tcW w:type="dxa" w:w="3135"/>
          </w:tcPr>
          <w:p>
            <w:pPr>
              <w:jc w:val="left"/>
            </w:pPr>
            <w:r/>
            <w:r>
              <w:rPr>
                <w:color w:val="1A1A2E"/>
                <w:sz w:val="20"/>
              </w:rPr>
              <w:t>Indicadores visuales</w:t>
            </w:r>
          </w:p>
        </w:tc>
      </w:tr>
      <w:tr>
        <w:tc>
          <w:tcPr>
            <w:tcW w:type="dxa" w:w="3135"/>
            <w:shd w:fill="F0F4F8"/>
          </w:tcPr>
          <w:p>
            <w:pPr>
              <w:jc w:val="left"/>
            </w:pPr>
            <w:r/>
            <w:r>
              <w:rPr>
                <w:color w:val="1A1A2E"/>
                <w:sz w:val="20"/>
              </w:rPr>
              <w:t>**Presupuestos**</w:t>
            </w:r>
          </w:p>
        </w:tc>
        <w:tc>
          <w:tcPr>
            <w:tcW w:type="dxa" w:w="3135"/>
            <w:shd w:fill="F0F4F8"/>
          </w:tcPr>
          <w:p>
            <w:pPr>
              <w:jc w:val="left"/>
            </w:pPr>
            <w:r/>
            <w:r>
              <w:rPr>
                <w:color w:val="1A1A2E"/>
                <w:sz w:val="20"/>
              </w:rPr>
              <w:t>`GeneradorPresupuestos`</w:t>
            </w:r>
          </w:p>
        </w:tc>
        <w:tc>
          <w:tcPr>
            <w:tcW w:type="dxa" w:w="3135"/>
            <w:shd w:fill="F0F4F8"/>
          </w:tcPr>
          <w:p>
            <w:pPr>
              <w:jc w:val="left"/>
            </w:pPr>
            <w:r/>
            <w:r>
              <w:rPr>
                <w:color w:val="1A1A2E"/>
                <w:sz w:val="20"/>
              </w:rPr>
              <w:t>Creación de presupuestos</w:t>
            </w:r>
          </w:p>
        </w:tc>
      </w:tr>
      <w:tr>
        <w:tc>
          <w:tcPr>
            <w:tcW w:type="dxa" w:w="3135"/>
          </w:tcPr>
          <w:p>
            <w:pPr>
              <w:jc w:val="left"/>
            </w:pPr>
            <w:r/>
            <w:r>
              <w:rPr>
                <w:color w:val="1A1A2E"/>
                <w:sz w:val="20"/>
              </w:rPr>
              <w:t>**Formación**</w:t>
            </w:r>
          </w:p>
        </w:tc>
        <w:tc>
          <w:tcPr>
            <w:tcW w:type="dxa" w:w="3135"/>
          </w:tcPr>
          <w:p>
            <w:pPr>
              <w:jc w:val="left"/>
            </w:pPr>
            <w:r/>
            <w:r>
              <w:rPr>
                <w:color w:val="1A1A2E"/>
                <w:sz w:val="20"/>
              </w:rPr>
              <w:t>`GestionFormacion`</w:t>
            </w:r>
          </w:p>
        </w:tc>
        <w:tc>
          <w:tcPr>
            <w:tcW w:type="dxa" w:w="3135"/>
          </w:tcPr>
          <w:p>
            <w:pPr>
              <w:jc w:val="left"/>
            </w:pPr>
            <w:r/>
            <w:r>
              <w:rPr>
                <w:color w:val="1A1A2E"/>
                <w:sz w:val="20"/>
              </w:rPr>
              <w:t>Matriz de competencias</w:t>
            </w:r>
          </w:p>
        </w:tc>
      </w:tr>
      <w:tr>
        <w:tc>
          <w:tcPr>
            <w:tcW w:type="dxa" w:w="3135"/>
            <w:shd w:fill="F0F4F8"/>
          </w:tcPr>
          <w:p>
            <w:pPr>
              <w:jc w:val="left"/>
            </w:pPr>
            <w:r/>
            <w:r>
              <w:rPr>
                <w:color w:val="1A1A2E"/>
                <w:sz w:val="20"/>
              </w:rPr>
              <w:t>**SONEX**</w:t>
            </w:r>
          </w:p>
        </w:tc>
        <w:tc>
          <w:tcPr>
            <w:tcW w:type="dxa" w:w="3135"/>
            <w:shd w:fill="F0F4F8"/>
          </w:tcPr>
          <w:p>
            <w:pPr>
              <w:jc w:val="left"/>
            </w:pPr>
            <w:r/>
            <w:r>
              <w:rPr>
                <w:color w:val="1A1A2E"/>
                <w:sz w:val="20"/>
              </w:rPr>
              <w:t>`ChatSonex`</w:t>
            </w:r>
          </w:p>
        </w:tc>
        <w:tc>
          <w:tcPr>
            <w:tcW w:type="dxa" w:w="3135"/>
            <w:shd w:fill="F0F4F8"/>
          </w:tcPr>
          <w:p>
            <w:pPr>
              <w:jc w:val="left"/>
            </w:pPr>
            <w:r/>
            <w:r>
              <w:rPr>
                <w:color w:val="1A1A2E"/>
                <w:sz w:val="20"/>
              </w:rPr>
              <w:t>Asistente IA</w:t>
            </w:r>
          </w:p>
        </w:tc>
      </w:tr>
    </w:tbl>
    <w:p>
      <w:pPr>
        <w:pStyle w:val="Heading3"/>
      </w:pPr>
      <w:r>
        <w:t>Capa de datos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Servicio</w:t>
            </w:r>
          </w:p>
        </w:tc>
        <w:tc>
          <w:tcPr>
            <w:tcW w:type="dxa" w:w="3135"/>
            <w:shd w:fill="003366"/>
          </w:tcPr>
          <w:p>
            <w:pPr>
              <w:jc w:val="center"/>
            </w:pPr>
            <w:r/>
            <w:r>
              <w:rPr>
                <w:b/>
                <w:color w:val="FFFFFF"/>
                <w:sz w:val="20"/>
              </w:rPr>
              <w:t>Tecnología</w:t>
            </w:r>
          </w:p>
        </w:tc>
        <w:tc>
          <w:tcPr>
            <w:tcW w:type="dxa" w:w="3135"/>
            <w:shd w:fill="003366"/>
          </w:tcPr>
          <w:p>
            <w:pPr>
              <w:jc w:val="center"/>
            </w:pPr>
            <w:r/>
            <w:r>
              <w:rPr>
                <w:b/>
                <w:color w:val="FFFFFF"/>
                <w:sz w:val="20"/>
              </w:rPr>
              <w:t>Función</w:t>
            </w:r>
          </w:p>
        </w:tc>
      </w:tr>
      <w:tr>
        <w:tc>
          <w:tcPr>
            <w:tcW w:type="dxa" w:w="3135"/>
            <w:shd w:fill="F0F4F8"/>
          </w:tcPr>
          <w:p>
            <w:pPr>
              <w:jc w:val="left"/>
            </w:pPr>
            <w:r/>
            <w:r>
              <w:rPr>
                <w:color w:val="1A1A2E"/>
                <w:sz w:val="20"/>
              </w:rPr>
              <w:t>**catalogService**</w:t>
            </w:r>
          </w:p>
        </w:tc>
        <w:tc>
          <w:tcPr>
            <w:tcW w:type="dxa" w:w="3135"/>
            <w:shd w:fill="F0F4F8"/>
          </w:tcPr>
          <w:p>
            <w:pPr>
              <w:jc w:val="left"/>
            </w:pPr>
            <w:r/>
            <w:r>
              <w:rPr>
                <w:color w:val="1A1A2E"/>
                <w:sz w:val="20"/>
              </w:rPr>
              <w:t>Firestore</w:t>
            </w:r>
          </w:p>
        </w:tc>
        <w:tc>
          <w:tcPr>
            <w:tcW w:type="dxa" w:w="3135"/>
            <w:shd w:fill="F0F4F8"/>
          </w:tcPr>
          <w:p>
            <w:pPr>
              <w:jc w:val="left"/>
            </w:pPr>
            <w:r/>
            <w:r>
              <w:rPr>
                <w:color w:val="1A1A2E"/>
                <w:sz w:val="20"/>
              </w:rPr>
              <w:t>Lectura de productos</w:t>
            </w:r>
          </w:p>
        </w:tc>
      </w:tr>
      <w:tr>
        <w:tc>
          <w:tcPr>
            <w:tcW w:type="dxa" w:w="3135"/>
          </w:tcPr>
          <w:p>
            <w:pPr>
              <w:jc w:val="left"/>
            </w:pPr>
            <w:r/>
            <w:r>
              <w:rPr>
                <w:color w:val="1A1A2E"/>
                <w:sz w:val="20"/>
              </w:rPr>
              <w:t>**authService**</w:t>
            </w:r>
          </w:p>
        </w:tc>
        <w:tc>
          <w:tcPr>
            <w:tcW w:type="dxa" w:w="3135"/>
          </w:tcPr>
          <w:p>
            <w:pPr>
              <w:jc w:val="left"/>
            </w:pPr>
            <w:r/>
            <w:r>
              <w:rPr>
                <w:color w:val="1A1A2E"/>
                <w:sz w:val="20"/>
              </w:rPr>
              <w:t>Firebase Auth</w:t>
            </w:r>
          </w:p>
        </w:tc>
        <w:tc>
          <w:tcPr>
            <w:tcW w:type="dxa" w:w="3135"/>
          </w:tcPr>
          <w:p>
            <w:pPr>
              <w:jc w:val="left"/>
            </w:pPr>
            <w:r/>
            <w:r>
              <w:rPr>
                <w:color w:val="1A1A2E"/>
                <w:sz w:val="20"/>
              </w:rPr>
              <w:t>Autenticación</w:t>
            </w:r>
          </w:p>
        </w:tc>
      </w:tr>
      <w:tr>
        <w:tc>
          <w:tcPr>
            <w:tcW w:type="dxa" w:w="3135"/>
            <w:shd w:fill="F0F4F8"/>
          </w:tcPr>
          <w:p>
            <w:pPr>
              <w:jc w:val="left"/>
            </w:pPr>
            <w:r/>
            <w:r>
              <w:rPr>
                <w:color w:val="1A1A2E"/>
                <w:sz w:val="20"/>
              </w:rPr>
              <w:t>**aiService**</w:t>
            </w:r>
          </w:p>
        </w:tc>
        <w:tc>
          <w:tcPr>
            <w:tcW w:type="dxa" w:w="3135"/>
            <w:shd w:fill="F0F4F8"/>
          </w:tcPr>
          <w:p>
            <w:pPr>
              <w:jc w:val="left"/>
            </w:pPr>
            <w:r/>
            <w:r>
              <w:rPr>
                <w:color w:val="1A1A2E"/>
                <w:sz w:val="20"/>
              </w:rPr>
              <w:t>OpenRouter</w:t>
            </w:r>
          </w:p>
        </w:tc>
        <w:tc>
          <w:tcPr>
            <w:tcW w:type="dxa" w:w="3135"/>
            <w:shd w:fill="F0F4F8"/>
          </w:tcPr>
          <w:p>
            <w:pPr>
              <w:jc w:val="left"/>
            </w:pPr>
            <w:r/>
            <w:r>
              <w:rPr>
                <w:color w:val="1A1A2E"/>
                <w:sz w:val="20"/>
              </w:rPr>
              <w:t>Chat con IA</w:t>
            </w:r>
          </w:p>
        </w:tc>
      </w:tr>
    </w:tbl>
    <w:p>
      <w:pPr>
        <w:spacing w:before="160" w:after="160"/>
        <w:jc w:val="center"/>
      </w:pPr>
      <w:r>
        <w:rPr>
          <w:color w:val="CCCCCC"/>
          <w:sz w:val="12"/>
        </w:rPr>
        <w:t>────────────────────────────────────────────────────────────</w:t>
      </w:r>
    </w:p>
    <w:p>
      <w:pPr>
        <w:pStyle w:val="Heading2"/>
      </w:pPr>
      <w:r>
        <w:t>Flujo de datos</w:t>
      </w:r>
    </w:p>
    <w:p>
      <w:pPr>
        <w:pStyle w:val="Heading3"/>
      </w:pPr>
      <w:r>
        <w:t>Flujo 1: Carga de catálogo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1. Usuario entra en Fichas Técnicas</w:t>
              <w:br/>
              <w:t>2. Hook useFichasTecnicas se monta</w:t>
              <w:br/>
              <w:t>3. catalogService.getHierarchy() → jerarquía familias/marcas/gamas</w:t>
              <w:br/>
              <w:t>4. catalogService.getProductosPorFiltro() → productos filtrados</w:t>
              <w:br/>
              <w:t>5. Componente renderiza con datos</w:t>
            </w:r>
          </w:p>
        </w:tc>
      </w:tr>
    </w:tbl>
    <w:p>
      <w:pPr>
        <w:pStyle w:val="Heading3"/>
      </w:pPr>
      <w:r>
        <w:t>Flujo 2: Chat con SONEX</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1. Usuario envía mensaje</w:t>
              <w:br/>
              <w:t>2. handleSendMessage() llama a aiService</w:t>
              <w:br/>
              <w:t>3. aiService.sendMessage() → Vercel Function /api/ai</w:t>
              <w:br/>
              <w:t>4. Vercel Function → OpenRouter API (Claude/GPT)</w:t>
              <w:br/>
              <w:t>5. Respuesta.stream() → UI con streaming</w:t>
              <w:br/>
              <w:t>6. useEffect detecta referencias → añade botones "Ver ficha"</w:t>
            </w:r>
          </w:p>
        </w:tc>
      </w:tr>
    </w:tbl>
    <w:p>
      <w:pPr>
        <w:pStyle w:val="Heading3"/>
      </w:pPr>
      <w:r>
        <w:t>Flujo 3: Autenticación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1. Usuario entra en app</w:t>
              <w:br/>
              <w:t>2. ProtectedRoute verifica AuthContext</w:t>
              <w:br/>
              <w:t>3. Si no auth → redirect a /login</w:t>
              <w:br/>
              <w:t>4. LoginPage → Firebase Google OAuth</w:t>
              <w:br/>
              <w:t>5. onAuthStateChanged → AuthContext actualizado</w:t>
              <w:br/>
              <w:t>6. Redirect a HomePage</w:t>
            </w:r>
          </w:p>
        </w:tc>
      </w:tr>
    </w:tbl>
    <w:p>
      <w:pPr>
        <w:spacing w:before="160" w:after="160"/>
        <w:jc w:val="center"/>
      </w:pPr>
      <w:r>
        <w:rPr>
          <w:color w:val="CCCCCC"/>
          <w:sz w:val="12"/>
        </w:rPr>
        <w:t>────────────────────────────────────────────────────────────</w:t>
      </w:r>
    </w:p>
    <w:p>
      <w:pPr>
        <w:pStyle w:val="Heading2"/>
      </w:pPr>
      <w:r>
        <w:t>Capas de seguridad</w:t>
      </w:r>
    </w:p>
    <w:p>
      <w:pPr>
        <w:pStyle w:val="Heading3"/>
      </w:pPr>
      <w:r>
        <w:t>Capa 1: Autenticación</w:t>
      </w:r>
    </w:p>
    <w:p>
      <w:pPr>
        <w:pStyle w:val="ListBullet"/>
        <w:spacing w:before="0" w:after="40"/>
      </w:pPr>
      <w:r/>
      <w:r>
        <w:rPr>
          <w:color w:val="1A1A2E"/>
          <w:sz w:val="22"/>
        </w:rPr>
        <w:t>Firebase Auth (Google Sign-In)</w:t>
      </w:r>
    </w:p>
    <w:p>
      <w:pPr>
        <w:pStyle w:val="ListBullet"/>
        <w:spacing w:before="0" w:after="40"/>
      </w:pPr>
      <w:r/>
      <w:r>
        <w:rPr>
          <w:color w:val="1A1A2E"/>
          <w:sz w:val="22"/>
        </w:rPr>
        <w:t>Sesión persistente</w:t>
      </w:r>
    </w:p>
    <w:p>
      <w:pPr>
        <w:pStyle w:val="Heading3"/>
      </w:pPr>
      <w:r>
        <w:t>Capa 2: Autorización</w:t>
      </w:r>
    </w:p>
    <w:p>
      <w:pPr>
        <w:pStyle w:val="ListBullet"/>
        <w:spacing w:before="0" w:after="40"/>
      </w:pPr>
      <w:r/>
      <w:r>
        <w:rPr>
          <w:color w:val="1A1A2E"/>
          <w:sz w:val="22"/>
        </w:rPr>
        <w:t>Firebase Security Rules</w:t>
      </w:r>
    </w:p>
    <w:p>
      <w:pPr>
        <w:pStyle w:val="ListBullet"/>
        <w:spacing w:before="0" w:after="40"/>
      </w:pPr>
      <w:r/>
      <w:r>
        <w:rPr>
          <w:color w:val="1A1A2E"/>
          <w:sz w:val="22"/>
        </w:rPr>
        <w:t>Datos por usuario (`auth.uid`)</w:t>
      </w:r>
    </w:p>
    <w:p>
      <w:pPr>
        <w:pStyle w:val="Heading3"/>
      </w:pPr>
      <w:r>
        <w:t>Capa 3: Red</w:t>
      </w:r>
    </w:p>
    <w:p>
      <w:pPr>
        <w:pStyle w:val="ListBullet"/>
        <w:spacing w:before="0" w:after="40"/>
      </w:pPr>
      <w:r/>
      <w:r>
        <w:rPr>
          <w:color w:val="1A1A2E"/>
          <w:sz w:val="22"/>
        </w:rPr>
        <w:t>HTTPS obligatorio (Vercel)</w:t>
      </w:r>
    </w:p>
    <w:p>
      <w:pPr>
        <w:pStyle w:val="ListBullet"/>
        <w:spacing w:before="0" w:after="40"/>
      </w:pPr>
      <w:r/>
      <w:r>
        <w:rPr>
          <w:color w:val="1A1A2E"/>
          <w:sz w:val="22"/>
        </w:rPr>
        <w:t>CSP headers</w:t>
      </w:r>
    </w:p>
    <w:p>
      <w:pPr>
        <w:pStyle w:val="Heading3"/>
      </w:pPr>
      <w:r>
        <w:t>Capa 4: API</w:t>
      </w:r>
    </w:p>
    <w:p>
      <w:pPr>
        <w:pStyle w:val="ListBullet"/>
        <w:spacing w:before="0" w:after="40"/>
      </w:pPr>
      <w:r/>
      <w:r>
        <w:rPr>
          <w:color w:val="1A1A2E"/>
          <w:sz w:val="22"/>
        </w:rPr>
        <w:t>API key en servidor (Vercel Function)</w:t>
      </w:r>
    </w:p>
    <w:p>
      <w:pPr>
        <w:pStyle w:val="ListBullet"/>
        <w:spacing w:before="0" w:after="40"/>
      </w:pPr>
      <w:r/>
      <w:r>
        <w:rPr>
          <w:color w:val="1A1A2E"/>
          <w:sz w:val="22"/>
        </w:rPr>
        <w:t>No expuesta al cliente</w:t>
      </w:r>
    </w:p>
    <w:p>
      <w:pPr>
        <w:spacing w:before="160" w:after="160"/>
        <w:jc w:val="center"/>
      </w:pPr>
      <w:r>
        <w:rPr>
          <w:color w:val="CCCCCC"/>
          <w:sz w:val="12"/>
        </w:rPr>
        <w:t>────────────────────────────────────────────────────────────</w:t>
      </w:r>
    </w:p>
    <w:p>
      <w:pPr>
        <w:pStyle w:val="Heading2"/>
      </w:pPr>
      <w:r>
        <w:t>Servicios externos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Servicio</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Tier</w:t>
            </w:r>
          </w:p>
        </w:tc>
      </w:tr>
      <w:tr>
        <w:tc>
          <w:tcPr>
            <w:tcW w:type="dxa" w:w="3135"/>
            <w:shd w:fill="F0F4F8"/>
          </w:tcPr>
          <w:p>
            <w:pPr>
              <w:jc w:val="left"/>
            </w:pPr>
            <w:r/>
            <w:r>
              <w:rPr>
                <w:color w:val="1A1A2E"/>
                <w:sz w:val="20"/>
              </w:rPr>
              <w:t>**Firebase Auth**</w:t>
            </w:r>
          </w:p>
        </w:tc>
        <w:tc>
          <w:tcPr>
            <w:tcW w:type="dxa" w:w="3135"/>
            <w:shd w:fill="F0F4F8"/>
          </w:tcPr>
          <w:p>
            <w:pPr>
              <w:jc w:val="left"/>
            </w:pPr>
            <w:r/>
            <w:r>
              <w:rPr>
                <w:color w:val="1A1A2E"/>
                <w:sz w:val="20"/>
              </w:rPr>
              <w:t>Autenticación</w:t>
            </w:r>
          </w:p>
        </w:tc>
        <w:tc>
          <w:tcPr>
            <w:tcW w:type="dxa" w:w="3135"/>
            <w:shd w:fill="F0F4F8"/>
          </w:tcPr>
          <w:p>
            <w:pPr>
              <w:jc w:val="left"/>
            </w:pPr>
            <w:r/>
            <w:r>
              <w:rPr>
                <w:color w:val="1A1A2E"/>
                <w:sz w:val="20"/>
              </w:rPr>
              <w:t>Spark (gratis)</w:t>
            </w:r>
          </w:p>
        </w:tc>
      </w:tr>
      <w:tr>
        <w:tc>
          <w:tcPr>
            <w:tcW w:type="dxa" w:w="3135"/>
          </w:tcPr>
          <w:p>
            <w:pPr>
              <w:jc w:val="left"/>
            </w:pPr>
            <w:r/>
            <w:r>
              <w:rPr>
                <w:color w:val="1A1A2E"/>
                <w:sz w:val="20"/>
              </w:rPr>
              <w:t>**Firestore**</w:t>
            </w:r>
          </w:p>
        </w:tc>
        <w:tc>
          <w:tcPr>
            <w:tcW w:type="dxa" w:w="3135"/>
          </w:tcPr>
          <w:p>
            <w:pPr>
              <w:jc w:val="left"/>
            </w:pPr>
            <w:r/>
            <w:r>
              <w:rPr>
                <w:color w:val="1A1A2E"/>
                <w:sz w:val="20"/>
              </w:rPr>
              <w:t>Base de datos</w:t>
            </w:r>
          </w:p>
        </w:tc>
        <w:tc>
          <w:tcPr>
            <w:tcW w:type="dxa" w:w="3135"/>
          </w:tcPr>
          <w:p>
            <w:pPr>
              <w:jc w:val="left"/>
            </w:pPr>
            <w:r/>
            <w:r>
              <w:rPr>
                <w:color w:val="1A1A2E"/>
                <w:sz w:val="20"/>
              </w:rPr>
              <w:t>Spark (gratis)</w:t>
            </w:r>
          </w:p>
        </w:tc>
      </w:tr>
      <w:tr>
        <w:tc>
          <w:tcPr>
            <w:tcW w:type="dxa" w:w="3135"/>
            <w:shd w:fill="F0F4F8"/>
          </w:tcPr>
          <w:p>
            <w:pPr>
              <w:jc w:val="left"/>
            </w:pPr>
            <w:r/>
            <w:r>
              <w:rPr>
                <w:color w:val="1A1A2E"/>
                <w:sz w:val="20"/>
              </w:rPr>
              <w:t>**Vercel**</w:t>
            </w:r>
          </w:p>
        </w:tc>
        <w:tc>
          <w:tcPr>
            <w:tcW w:type="dxa" w:w="3135"/>
            <w:shd w:fill="F0F4F8"/>
          </w:tcPr>
          <w:p>
            <w:pPr>
              <w:jc w:val="left"/>
            </w:pPr>
            <w:r/>
            <w:r>
              <w:rPr>
                <w:color w:val="1A1A2E"/>
                <w:sz w:val="20"/>
              </w:rPr>
              <w:t>Hosting + Functions</w:t>
            </w:r>
          </w:p>
        </w:tc>
        <w:tc>
          <w:tcPr>
            <w:tcW w:type="dxa" w:w="3135"/>
            <w:shd w:fill="F0F4F8"/>
          </w:tcPr>
          <w:p>
            <w:pPr>
              <w:jc w:val="left"/>
            </w:pPr>
            <w:r/>
            <w:r>
              <w:rPr>
                <w:color w:val="1A1A2E"/>
                <w:sz w:val="20"/>
              </w:rPr>
              <w:t>Hobby (gratis)</w:t>
            </w:r>
          </w:p>
        </w:tc>
      </w:tr>
      <w:tr>
        <w:tc>
          <w:tcPr>
            <w:tcW w:type="dxa" w:w="3135"/>
          </w:tcPr>
          <w:p>
            <w:pPr>
              <w:jc w:val="left"/>
            </w:pPr>
            <w:r/>
            <w:r>
              <w:rPr>
                <w:color w:val="1A1A2E"/>
                <w:sz w:val="20"/>
              </w:rPr>
              <w:t>**OpenRouter**</w:t>
            </w:r>
          </w:p>
        </w:tc>
        <w:tc>
          <w:tcPr>
            <w:tcW w:type="dxa" w:w="3135"/>
          </w:tcPr>
          <w:p>
            <w:pPr>
              <w:jc w:val="left"/>
            </w:pPr>
            <w:r/>
            <w:r>
              <w:rPr>
                <w:color w:val="1A1A2E"/>
                <w:sz w:val="20"/>
              </w:rPr>
              <w:t>API de IA</w:t>
            </w:r>
          </w:p>
        </w:tc>
        <w:tc>
          <w:tcPr>
            <w:tcW w:type="dxa" w:w="3135"/>
          </w:tcPr>
          <w:p>
            <w:pPr>
              <w:jc w:val="left"/>
            </w:pPr>
            <w:r/>
            <w:r>
              <w:rPr>
                <w:color w:val="1A1A2E"/>
                <w:sz w:val="20"/>
              </w:rPr>
              <w:t>Free (gratis)</w:t>
            </w:r>
          </w:p>
        </w:tc>
      </w:tr>
    </w:tbl>
    <w:p>
      <w:pPr>
        <w:spacing w:before="160" w:after="160"/>
        <w:jc w:val="center"/>
      </w:pPr>
      <w:r>
        <w:rPr>
          <w:color w:val="CCCCCC"/>
          <w:sz w:val="12"/>
        </w:rPr>
        <w:t>────────────────────────────────────────────────────────────</w:t>
      </w:r>
    </w:p>
    <w:p>
      <w:pPr>
        <w:pStyle w:val="Heading2"/>
      </w:pPr>
      <w:r>
        <w:t>Consideraciones de escalabilidad</w:t>
      </w:r>
    </w:p>
    <w:p>
      <w:pPr>
        <w:pStyle w:val="Heading3"/>
      </w:pPr>
      <w:r>
        <w:t>Problema: 400K+ productos</w:t>
      </w:r>
    </w:p>
    <w:p>
      <w:pPr>
        <w:spacing w:before="0" w:after="120"/>
      </w:pPr>
      <w:r>
        <w:t>Solución implementada:</w:t>
      </w:r>
    </w:p>
    <w:p>
      <w:pPr>
        <w:pStyle w:val="ListBullet"/>
        <w:spacing w:before="0" w:after="40"/>
      </w:pPr>
      <w:r/>
      <w:r>
        <w:rPr>
          <w:color w:val="1A1A2E"/>
          <w:sz w:val="22"/>
        </w:rPr>
        <w:t>Paginación en Firestore (`.limit(50)` + cursor)</w:t>
      </w:r>
    </w:p>
    <w:p>
      <w:pPr>
        <w:pStyle w:val="ListBullet"/>
        <w:spacing w:before="0" w:after="40"/>
      </w:pPr>
      <w:r/>
      <w:r>
        <w:rPr>
          <w:color w:val="1A1A2E"/>
          <w:sz w:val="22"/>
        </w:rPr>
        <w:t>Búsqueda por keywords precalculadas</w:t>
      </w:r>
    </w:p>
    <w:p>
      <w:pPr>
        <w:pStyle w:val="ListBullet"/>
        <w:spacing w:before="0" w:after="40"/>
      </w:pPr>
      <w:r/>
      <w:r>
        <w:rPr>
          <w:color w:val="1A1A2E"/>
          <w:sz w:val="22"/>
        </w:rPr>
        <w:t>Navegación jerárquica (no listado plano)</w:t>
      </w:r>
    </w:p>
    <w:p>
      <w:pPr>
        <w:pStyle w:val="Heading3"/>
      </w:pPr>
      <w:r>
        <w:t>Problema: Rate limits</w:t>
      </w:r>
    </w:p>
    <w:p>
      <w:pPr>
        <w:spacing w:before="0" w:after="120"/>
      </w:pPr>
      <w:r>
        <w:t>Solución:</w:t>
      </w:r>
    </w:p>
    <w:p>
      <w:pPr>
        <w:pStyle w:val="ListBullet"/>
        <w:spacing w:before="0" w:after="40"/>
      </w:pPr>
      <w:r/>
      <w:r>
        <w:rPr>
          <w:color w:val="1A1A2E"/>
          <w:sz w:val="22"/>
        </w:rPr>
        <w:t>OpenRouter tiene límites diarios</w:t>
      </w:r>
    </w:p>
    <w:p>
      <w:pPr>
        <w:pStyle w:val="ListBullet"/>
        <w:spacing w:before="0" w:after="40"/>
      </w:pPr>
      <w:r/>
      <w:r>
        <w:rPr>
          <w:color w:val="1A1A2E"/>
          <w:sz w:val="22"/>
        </w:rPr>
        <w:t>MessageQueue para evitar flooding</w:t>
      </w:r>
    </w:p>
    <w:p>
      <w:pPr>
        <w:pStyle w:val="ListBullet"/>
        <w:spacing w:before="0" w:after="40"/>
      </w:pPr>
      <w:r/>
      <w:r>
        <w:rPr>
          <w:color w:val="1A1A2E"/>
          <w:sz w:val="22"/>
        </w:rPr>
        <w:t>UI muestra estado de "escribiendo..."</w:t>
      </w:r>
    </w:p>
    <w:p>
      <w:pPr>
        <w:pStyle w:val="Heading3"/>
      </w:pPr>
      <w:r>
        <w:t>Problema: Coste</w:t>
      </w:r>
    </w:p>
    <w:p>
      <w:pPr>
        <w:spacing w:before="0" w:after="120"/>
      </w:pPr>
      <w:r>
        <w:t>Solución:</w:t>
      </w:r>
    </w:p>
    <w:p>
      <w:pPr>
        <w:pStyle w:val="ListBullet"/>
        <w:spacing w:before="0" w:after="40"/>
      </w:pPr>
      <w:r/>
      <w:r>
        <w:rPr>
          <w:color w:val="1A1A2E"/>
          <w:sz w:val="22"/>
        </w:rPr>
        <w:t>Solo tier gratuito</w:t>
      </w:r>
    </w:p>
    <w:p>
      <w:pPr>
        <w:pStyle w:val="ListBullet"/>
        <w:spacing w:before="0" w:after="40"/>
      </w:pPr>
      <w:r/>
      <w:r>
        <w:rPr>
          <w:color w:val="1A1A2E"/>
          <w:sz w:val="22"/>
        </w:rPr>
        <w:t>Alertas de uso (pendiente)</w:t>
      </w:r>
    </w:p>
    <w:p>
      <w:pPr>
        <w:pStyle w:val="ListBullet"/>
        <w:spacing w:before="0" w:after="40"/>
      </w:pPr>
      <w:r/>
      <w:r>
        <w:rPr>
          <w:color w:val="1A1A2E"/>
          <w:sz w:val="22"/>
        </w:rPr>
        <w:t>Migración a Supabase en curso</w:t>
      </w:r>
    </w:p>
    <w:p>
      <w:pPr>
        <w:spacing w:before="160" w:after="160"/>
        <w:jc w:val="center"/>
      </w:pPr>
      <w:r>
        <w:rPr>
          <w:color w:val="CCCCCC"/>
          <w:sz w:val="12"/>
        </w:rPr>
        <w:t>────────────────────────────────────────────────────────────</w:t>
      </w:r>
    </w:p>
    <w:p>
      <w:pPr>
        <w:spacing w:before="0" w:after="120"/>
      </w:pPr>
      <w:r>
        <w:t>*Arquitectura documentada: Mayo 2026*</w:t>
        <w:br/>
        <w:t>*Ver también:*</w:t>
      </w:r>
    </w:p>
    <w:p>
      <w:pPr>
        <w:pStyle w:val="ListBullet"/>
        <w:spacing w:before="0" w:after="40"/>
      </w:pPr>
      <w:r/>
      <w:r>
        <w:rPr>
          <w:color w:val="1A1A2E"/>
          <w:sz w:val="22"/>
        </w:rPr>
        <w:t>`listado-componentes.md` — Inventario completo de rutas, componentes, hooks y APIs</w:t>
      </w:r>
    </w:p>
    <w:p>
      <w:pPr>
        <w:pStyle w:val="ListBullet"/>
        <w:spacing w:before="0" w:after="40"/>
      </w:pPr>
      <w:r/>
      <w:r>
        <w:rPr>
          <w:color w:val="1A1A2E"/>
          <w:sz w:val="22"/>
        </w:rPr>
        <w:t>`EVOLUCION.md` — Cronología de decisiones técnicas</w:t>
      </w:r>
    </w:p>
    <w:p>
      <w:pPr>
        <w:pStyle w:val="ListBullet"/>
        <w:spacing w:before="0" w:after="40"/>
      </w:pPr>
      <w:r/>
      <w:r>
        <w:rPr>
          <w:color w:val="1A1A2E"/>
          <w:sz w:val="22"/>
        </w:rPr>
        <w:t>`diagramas/` — Esquemas visuales del sistema*</w:t>
      </w:r>
    </w:p>
    <w:p>
      <w:r>
        <w:br w:type="page"/>
      </w:r>
    </w:p>
    <w:p>
      <w:pPr>
        <w:pStyle w:val="Heading1"/>
      </w:pPr>
      <w:r>
        <w:t>Diseño UI/UX — El aspecto visual</w:t>
      </w:r>
    </w:p>
    <w:p>
      <w:pPr>
        <w:pStyle w:val="Heading2"/>
      </w:pPr>
      <w:r>
        <w:t>Sistema de diseño</w:t>
      </w:r>
    </w:p>
    <w:p>
      <w:pPr>
        <w:spacing w:before="0" w:after="120"/>
      </w:pPr>
      <w:r>
        <w:t>La web tiene un estilo propio, con colores azules corporativos. Todo está hecho con CSS Modules (los estilos de cada componente no se mezclan con los de otros) y variables CSS (para poder cambiar entre modo claro y oscuro fácilmente).</w:t>
      </w:r>
    </w:p>
    <w:p>
      <w:pPr>
        <w:spacing w:before="160" w:after="160"/>
        <w:jc w:val="center"/>
      </w:pPr>
      <w:r>
        <w:rPr>
          <w:color w:val="CCCCCC"/>
          <w:sz w:val="12"/>
        </w:rPr>
        <w:t>────────────────────────────────────────────────────────────</w:t>
      </w:r>
    </w:p>
    <w:p>
      <w:pPr>
        <w:pStyle w:val="Heading2"/>
      </w:pPr>
      <w:r>
        <w:t>Paleta de colores</w:t>
      </w:r>
    </w:p>
    <w:p>
      <w:pPr>
        <w:pStyle w:val="Heading3"/>
      </w:pPr>
      <w:r>
        <w:t>Colores corporativos la empresa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Color</w:t>
            </w:r>
          </w:p>
        </w:tc>
        <w:tc>
          <w:tcPr>
            <w:tcW w:type="dxa" w:w="2351"/>
            <w:shd w:fill="003366"/>
          </w:tcPr>
          <w:p>
            <w:pPr>
              <w:jc w:val="center"/>
            </w:pPr>
            <w:r/>
            <w:r>
              <w:rPr>
                <w:b/>
                <w:color w:val="FFFFFF"/>
                <w:sz w:val="20"/>
              </w:rPr>
              <w:t>Hex</w:t>
            </w:r>
          </w:p>
        </w:tc>
        <w:tc>
          <w:tcPr>
            <w:tcW w:type="dxa" w:w="2351"/>
            <w:shd w:fill="003366"/>
          </w:tcPr>
          <w:p>
            <w:pPr>
              <w:jc w:val="center"/>
            </w:pPr>
            <w:r/>
            <w:r>
              <w:rPr>
                <w:b/>
                <w:color w:val="FFFFFF"/>
                <w:sz w:val="20"/>
              </w:rPr>
              <w:t>RGB</w:t>
            </w:r>
          </w:p>
        </w:tc>
        <w:tc>
          <w:tcPr>
            <w:tcW w:type="dxa" w:w="2351"/>
            <w:shd w:fill="003366"/>
          </w:tcPr>
          <w:p>
            <w:pPr>
              <w:jc w:val="center"/>
            </w:pPr>
            <w:r/>
            <w:r>
              <w:rPr>
                <w:b/>
                <w:color w:val="FFFFFF"/>
                <w:sz w:val="20"/>
              </w:rPr>
              <w:t>Uso</w:t>
            </w:r>
          </w:p>
        </w:tc>
      </w:tr>
      <w:tr>
        <w:tc>
          <w:tcPr>
            <w:tcW w:type="dxa" w:w="2351"/>
            <w:shd w:fill="F0F4F8"/>
          </w:tcPr>
          <w:p>
            <w:pPr>
              <w:jc w:val="left"/>
            </w:pPr>
            <w:r/>
            <w:r>
              <w:rPr>
                <w:color w:val="1A1A2E"/>
                <w:sz w:val="20"/>
              </w:rPr>
              <w:t>**Azul la empresa**</w:t>
            </w:r>
          </w:p>
        </w:tc>
        <w:tc>
          <w:tcPr>
            <w:tcW w:type="dxa" w:w="2351"/>
            <w:shd w:fill="F0F4F8"/>
          </w:tcPr>
          <w:p>
            <w:pPr>
              <w:jc w:val="left"/>
            </w:pPr>
            <w:r/>
            <w:r>
              <w:rPr>
                <w:color w:val="1A1A2E"/>
                <w:sz w:val="20"/>
              </w:rPr>
              <w:t>`#004B8D`</w:t>
            </w:r>
          </w:p>
        </w:tc>
        <w:tc>
          <w:tcPr>
            <w:tcW w:type="dxa" w:w="2351"/>
            <w:shd w:fill="F0F4F8"/>
          </w:tcPr>
          <w:p>
            <w:pPr>
              <w:jc w:val="left"/>
            </w:pPr>
            <w:r/>
            <w:r>
              <w:rPr>
                <w:color w:val="1A1A2E"/>
                <w:sz w:val="20"/>
              </w:rPr>
              <w:t>0, 75, 141</w:t>
            </w:r>
          </w:p>
        </w:tc>
        <w:tc>
          <w:tcPr>
            <w:tcW w:type="dxa" w:w="2351"/>
            <w:shd w:fill="F0F4F8"/>
          </w:tcPr>
          <w:p>
            <w:pPr>
              <w:jc w:val="left"/>
            </w:pPr>
            <w:r/>
            <w:r>
              <w:rPr>
                <w:color w:val="1A1A2E"/>
                <w:sz w:val="20"/>
              </w:rPr>
              <w:t>Primary, botones principales</w:t>
            </w:r>
          </w:p>
        </w:tc>
      </w:tr>
      <w:tr>
        <w:tc>
          <w:tcPr>
            <w:tcW w:type="dxa" w:w="2351"/>
          </w:tcPr>
          <w:p>
            <w:pPr>
              <w:jc w:val="left"/>
            </w:pPr>
            <w:r/>
            <w:r>
              <w:rPr>
                <w:color w:val="1A1A2E"/>
                <w:sz w:val="20"/>
              </w:rPr>
              <w:t>**Azul claro**</w:t>
            </w:r>
          </w:p>
        </w:tc>
        <w:tc>
          <w:tcPr>
            <w:tcW w:type="dxa" w:w="2351"/>
          </w:tcPr>
          <w:p>
            <w:pPr>
              <w:jc w:val="left"/>
            </w:pPr>
            <w:r/>
            <w:r>
              <w:rPr>
                <w:color w:val="1A1A2E"/>
                <w:sz w:val="20"/>
              </w:rPr>
              <w:t>`#4A90D9`</w:t>
            </w:r>
          </w:p>
        </w:tc>
        <w:tc>
          <w:tcPr>
            <w:tcW w:type="dxa" w:w="2351"/>
          </w:tcPr>
          <w:p>
            <w:pPr>
              <w:jc w:val="left"/>
            </w:pPr>
            <w:r/>
            <w:r>
              <w:rPr>
                <w:color w:val="1A1A2E"/>
                <w:sz w:val="20"/>
              </w:rPr>
              <w:t>74, 144, 217</w:t>
            </w:r>
          </w:p>
        </w:tc>
        <w:tc>
          <w:tcPr>
            <w:tcW w:type="dxa" w:w="2351"/>
          </w:tcPr>
          <w:p>
            <w:pPr>
              <w:jc w:val="left"/>
            </w:pPr>
            <w:r/>
            <w:r>
              <w:rPr>
                <w:color w:val="1A1A2E"/>
                <w:sz w:val="20"/>
              </w:rPr>
              <w:t>Links, acentos</w:t>
            </w:r>
          </w:p>
        </w:tc>
      </w:tr>
      <w:tr>
        <w:tc>
          <w:tcPr>
            <w:tcW w:type="dxa" w:w="2351"/>
            <w:shd w:fill="F0F4F8"/>
          </w:tcPr>
          <w:p>
            <w:pPr>
              <w:jc w:val="left"/>
            </w:pPr>
            <w:r/>
            <w:r>
              <w:rPr>
                <w:color w:val="1A1A2E"/>
                <w:sz w:val="20"/>
              </w:rPr>
              <w:t>**Verde éxito**</w:t>
            </w:r>
          </w:p>
        </w:tc>
        <w:tc>
          <w:tcPr>
            <w:tcW w:type="dxa" w:w="2351"/>
            <w:shd w:fill="F0F4F8"/>
          </w:tcPr>
          <w:p>
            <w:pPr>
              <w:jc w:val="left"/>
            </w:pPr>
            <w:r/>
            <w:r>
              <w:rPr>
                <w:color w:val="1A1A2E"/>
                <w:sz w:val="20"/>
              </w:rPr>
              <w:t>`#28A745`</w:t>
            </w:r>
          </w:p>
        </w:tc>
        <w:tc>
          <w:tcPr>
            <w:tcW w:type="dxa" w:w="2351"/>
            <w:shd w:fill="F0F4F8"/>
          </w:tcPr>
          <w:p>
            <w:pPr>
              <w:jc w:val="left"/>
            </w:pPr>
            <w:r/>
            <w:r>
              <w:rPr>
                <w:color w:val="1A1A2E"/>
                <w:sz w:val="20"/>
              </w:rPr>
              <w:t>40, 167, 69</w:t>
            </w:r>
          </w:p>
        </w:tc>
        <w:tc>
          <w:tcPr>
            <w:tcW w:type="dxa" w:w="2351"/>
            <w:shd w:fill="F0F4F8"/>
          </w:tcPr>
          <w:p>
            <w:pPr>
              <w:jc w:val="left"/>
            </w:pPr>
            <w:r/>
            <w:r>
              <w:rPr>
                <w:color w:val="1A1A2E"/>
                <w:sz w:val="20"/>
              </w:rPr>
              <w:t>KPIs OK, confirmaciones</w:t>
            </w:r>
          </w:p>
        </w:tc>
      </w:tr>
      <w:tr>
        <w:tc>
          <w:tcPr>
            <w:tcW w:type="dxa" w:w="2351"/>
          </w:tcPr>
          <w:p>
            <w:pPr>
              <w:jc w:val="left"/>
            </w:pPr>
            <w:r/>
            <w:r>
              <w:rPr>
                <w:color w:val="1A1A2E"/>
                <w:sz w:val="20"/>
              </w:rPr>
              <w:t>**Amarillo warning**</w:t>
            </w:r>
          </w:p>
        </w:tc>
        <w:tc>
          <w:tcPr>
            <w:tcW w:type="dxa" w:w="2351"/>
          </w:tcPr>
          <w:p>
            <w:pPr>
              <w:jc w:val="left"/>
            </w:pPr>
            <w:r/>
            <w:r>
              <w:rPr>
                <w:color w:val="1A1A2E"/>
                <w:sz w:val="20"/>
              </w:rPr>
              <w:t>`#FFC107`</w:t>
            </w:r>
          </w:p>
        </w:tc>
        <w:tc>
          <w:tcPr>
            <w:tcW w:type="dxa" w:w="2351"/>
          </w:tcPr>
          <w:p>
            <w:pPr>
              <w:jc w:val="left"/>
            </w:pPr>
            <w:r/>
            <w:r>
              <w:rPr>
                <w:color w:val="1A1A2E"/>
                <w:sz w:val="20"/>
              </w:rPr>
              <w:t>255, 193, 7</w:t>
            </w:r>
          </w:p>
        </w:tc>
        <w:tc>
          <w:tcPr>
            <w:tcW w:type="dxa" w:w="2351"/>
          </w:tcPr>
          <w:p>
            <w:pPr>
              <w:jc w:val="left"/>
            </w:pPr>
            <w:r/>
            <w:r>
              <w:rPr>
                <w:color w:val="1A1A2E"/>
                <w:sz w:val="20"/>
              </w:rPr>
              <w:t>KPIs Warning</w:t>
            </w:r>
          </w:p>
        </w:tc>
      </w:tr>
      <w:tr>
        <w:tc>
          <w:tcPr>
            <w:tcW w:type="dxa" w:w="2351"/>
            <w:shd w:fill="F0F4F8"/>
          </w:tcPr>
          <w:p>
            <w:pPr>
              <w:jc w:val="left"/>
            </w:pPr>
            <w:r/>
            <w:r>
              <w:rPr>
                <w:color w:val="1A1A2E"/>
                <w:sz w:val="20"/>
              </w:rPr>
              <w:t>**Rojo error**</w:t>
            </w:r>
          </w:p>
        </w:tc>
        <w:tc>
          <w:tcPr>
            <w:tcW w:type="dxa" w:w="2351"/>
            <w:shd w:fill="F0F4F8"/>
          </w:tcPr>
          <w:p>
            <w:pPr>
              <w:jc w:val="left"/>
            </w:pPr>
            <w:r/>
            <w:r>
              <w:rPr>
                <w:color w:val="1A1A2E"/>
                <w:sz w:val="20"/>
              </w:rPr>
              <w:t>`#DC3545`</w:t>
            </w:r>
          </w:p>
        </w:tc>
        <w:tc>
          <w:tcPr>
            <w:tcW w:type="dxa" w:w="2351"/>
            <w:shd w:fill="F0F4F8"/>
          </w:tcPr>
          <w:p>
            <w:pPr>
              <w:jc w:val="left"/>
            </w:pPr>
            <w:r/>
            <w:r>
              <w:rPr>
                <w:color w:val="1A1A2E"/>
                <w:sz w:val="20"/>
              </w:rPr>
              <w:t>220, 53, 69</w:t>
            </w:r>
          </w:p>
        </w:tc>
        <w:tc>
          <w:tcPr>
            <w:tcW w:type="dxa" w:w="2351"/>
            <w:shd w:fill="F0F4F8"/>
          </w:tcPr>
          <w:p>
            <w:pPr>
              <w:jc w:val="left"/>
            </w:pPr>
            <w:r/>
            <w:r>
              <w:rPr>
                <w:color w:val="1A1A2E"/>
                <w:sz w:val="20"/>
              </w:rPr>
              <w:t>Errores, KPIs críticos</w:t>
            </w:r>
          </w:p>
        </w:tc>
      </w:tr>
      <w:tr>
        <w:tc>
          <w:tcPr>
            <w:tcW w:type="dxa" w:w="2351"/>
          </w:tcPr>
          <w:p>
            <w:pPr>
              <w:jc w:val="left"/>
            </w:pPr>
            <w:r/>
            <w:r>
              <w:rPr>
                <w:color w:val="1A1A2E"/>
                <w:sz w:val="20"/>
              </w:rPr>
              <w:t>**Gris texto**</w:t>
            </w:r>
          </w:p>
        </w:tc>
        <w:tc>
          <w:tcPr>
            <w:tcW w:type="dxa" w:w="2351"/>
          </w:tcPr>
          <w:p>
            <w:pPr>
              <w:jc w:val="left"/>
            </w:pPr>
            <w:r/>
            <w:r>
              <w:rPr>
                <w:color w:val="1A1A2E"/>
                <w:sz w:val="20"/>
              </w:rPr>
              <w:t>`#333333`</w:t>
            </w:r>
          </w:p>
        </w:tc>
        <w:tc>
          <w:tcPr>
            <w:tcW w:type="dxa" w:w="2351"/>
          </w:tcPr>
          <w:p>
            <w:pPr>
              <w:jc w:val="left"/>
            </w:pPr>
            <w:r/>
            <w:r>
              <w:rPr>
                <w:color w:val="1A1A2E"/>
                <w:sz w:val="20"/>
              </w:rPr>
              <w:t>51, 51, 51</w:t>
            </w:r>
          </w:p>
        </w:tc>
        <w:tc>
          <w:tcPr>
            <w:tcW w:type="dxa" w:w="2351"/>
          </w:tcPr>
          <w:p>
            <w:pPr>
              <w:jc w:val="left"/>
            </w:pPr>
            <w:r/>
            <w:r>
              <w:rPr>
                <w:color w:val="1A1A2E"/>
                <w:sz w:val="20"/>
              </w:rPr>
              <w:t>Texto principal</w:t>
            </w:r>
          </w:p>
        </w:tc>
      </w:tr>
      <w:tr>
        <w:tc>
          <w:tcPr>
            <w:tcW w:type="dxa" w:w="2351"/>
            <w:shd w:fill="F0F4F8"/>
          </w:tcPr>
          <w:p>
            <w:pPr>
              <w:jc w:val="left"/>
            </w:pPr>
            <w:r/>
            <w:r>
              <w:rPr>
                <w:color w:val="1A1A2E"/>
                <w:sz w:val="20"/>
              </w:rPr>
              <w:t>**Gris secundario**</w:t>
            </w:r>
          </w:p>
        </w:tc>
        <w:tc>
          <w:tcPr>
            <w:tcW w:type="dxa" w:w="2351"/>
            <w:shd w:fill="F0F4F8"/>
          </w:tcPr>
          <w:p>
            <w:pPr>
              <w:jc w:val="left"/>
            </w:pPr>
            <w:r/>
            <w:r>
              <w:rPr>
                <w:color w:val="1A1A2E"/>
                <w:sz w:val="20"/>
              </w:rPr>
              <w:t>`#666666`</w:t>
            </w:r>
          </w:p>
        </w:tc>
        <w:tc>
          <w:tcPr>
            <w:tcW w:type="dxa" w:w="2351"/>
            <w:shd w:fill="F0F4F8"/>
          </w:tcPr>
          <w:p>
            <w:pPr>
              <w:jc w:val="left"/>
            </w:pPr>
            <w:r/>
            <w:r>
              <w:rPr>
                <w:color w:val="1A1A2E"/>
                <w:sz w:val="20"/>
              </w:rPr>
              <w:t>102, 102, 102</w:t>
            </w:r>
          </w:p>
        </w:tc>
        <w:tc>
          <w:tcPr>
            <w:tcW w:type="dxa" w:w="2351"/>
            <w:shd w:fill="F0F4F8"/>
          </w:tcPr>
          <w:p>
            <w:pPr>
              <w:jc w:val="left"/>
            </w:pPr>
            <w:r/>
            <w:r>
              <w:rPr>
                <w:color w:val="1A1A2E"/>
                <w:sz w:val="20"/>
              </w:rPr>
              <w:t>Texto secundario</w:t>
            </w:r>
          </w:p>
        </w:tc>
      </w:tr>
      <w:tr>
        <w:tc>
          <w:tcPr>
            <w:tcW w:type="dxa" w:w="2351"/>
          </w:tcPr>
          <w:p>
            <w:pPr>
              <w:jc w:val="left"/>
            </w:pPr>
            <w:r/>
            <w:r>
              <w:rPr>
                <w:color w:val="1A1A2E"/>
                <w:sz w:val="20"/>
              </w:rPr>
              <w:t>**Fondo claro**</w:t>
            </w:r>
          </w:p>
        </w:tc>
        <w:tc>
          <w:tcPr>
            <w:tcW w:type="dxa" w:w="2351"/>
          </w:tcPr>
          <w:p>
            <w:pPr>
              <w:jc w:val="left"/>
            </w:pPr>
            <w:r/>
            <w:r>
              <w:rPr>
                <w:color w:val="1A1A2E"/>
                <w:sz w:val="20"/>
              </w:rPr>
              <w:t>`#F5F7FA`</w:t>
            </w:r>
          </w:p>
        </w:tc>
        <w:tc>
          <w:tcPr>
            <w:tcW w:type="dxa" w:w="2351"/>
          </w:tcPr>
          <w:p>
            <w:pPr>
              <w:jc w:val="left"/>
            </w:pPr>
            <w:r/>
            <w:r>
              <w:rPr>
                <w:color w:val="1A1A2E"/>
                <w:sz w:val="20"/>
              </w:rPr>
              <w:t>245, 247, 250</w:t>
            </w:r>
          </w:p>
        </w:tc>
        <w:tc>
          <w:tcPr>
            <w:tcW w:type="dxa" w:w="2351"/>
          </w:tcPr>
          <w:p>
            <w:pPr>
              <w:jc w:val="left"/>
            </w:pPr>
            <w:r/>
            <w:r>
              <w:rPr>
                <w:color w:val="1A1A2E"/>
                <w:sz w:val="20"/>
              </w:rPr>
              <w:t>Background light</w:t>
            </w:r>
          </w:p>
        </w:tc>
      </w:tr>
      <w:tr>
        <w:tc>
          <w:tcPr>
            <w:tcW w:type="dxa" w:w="2351"/>
            <w:shd w:fill="F0F4F8"/>
          </w:tcPr>
          <w:p>
            <w:pPr>
              <w:jc w:val="left"/>
            </w:pPr>
            <w:r/>
            <w:r>
              <w:rPr>
                <w:color w:val="1A1A2E"/>
                <w:sz w:val="20"/>
              </w:rPr>
              <w:t>**Fondo oscuro**</w:t>
            </w:r>
          </w:p>
        </w:tc>
        <w:tc>
          <w:tcPr>
            <w:tcW w:type="dxa" w:w="2351"/>
            <w:shd w:fill="F0F4F8"/>
          </w:tcPr>
          <w:p>
            <w:pPr>
              <w:jc w:val="left"/>
            </w:pPr>
            <w:r/>
            <w:r>
              <w:rPr>
                <w:color w:val="1A1A2E"/>
                <w:sz w:val="20"/>
              </w:rPr>
              <w:t>`#1A1A2E`</w:t>
            </w:r>
          </w:p>
        </w:tc>
        <w:tc>
          <w:tcPr>
            <w:tcW w:type="dxa" w:w="2351"/>
            <w:shd w:fill="F0F4F8"/>
          </w:tcPr>
          <w:p>
            <w:pPr>
              <w:jc w:val="left"/>
            </w:pPr>
            <w:r/>
            <w:r>
              <w:rPr>
                <w:color w:val="1A1A2E"/>
                <w:sz w:val="20"/>
              </w:rPr>
              <w:t>26, 26, 46</w:t>
            </w:r>
          </w:p>
        </w:tc>
        <w:tc>
          <w:tcPr>
            <w:tcW w:type="dxa" w:w="2351"/>
            <w:shd w:fill="F0F4F8"/>
          </w:tcPr>
          <w:p>
            <w:pPr>
              <w:jc w:val="left"/>
            </w:pPr>
            <w:r/>
            <w:r>
              <w:rPr>
                <w:color w:val="1A1A2E"/>
                <w:sz w:val="20"/>
              </w:rPr>
              <w:t>Background dark</w:t>
            </w:r>
          </w:p>
        </w:tc>
      </w:tr>
      <w:tr>
        <w:tc>
          <w:tcPr>
            <w:tcW w:type="dxa" w:w="2351"/>
          </w:tcPr>
          <w:p>
            <w:pPr>
              <w:jc w:val="left"/>
            </w:pPr>
            <w:r/>
            <w:r>
              <w:rPr>
                <w:color w:val="1A1A2E"/>
                <w:sz w:val="20"/>
              </w:rPr>
              <w:t>**Borde**</w:t>
            </w:r>
          </w:p>
        </w:tc>
        <w:tc>
          <w:tcPr>
            <w:tcW w:type="dxa" w:w="2351"/>
          </w:tcPr>
          <w:p>
            <w:pPr>
              <w:jc w:val="left"/>
            </w:pPr>
            <w:r/>
            <w:r>
              <w:rPr>
                <w:color w:val="1A1A2E"/>
                <w:sz w:val="20"/>
              </w:rPr>
              <w:t>`#E0E0E0`</w:t>
            </w:r>
          </w:p>
        </w:tc>
        <w:tc>
          <w:tcPr>
            <w:tcW w:type="dxa" w:w="2351"/>
          </w:tcPr>
          <w:p>
            <w:pPr>
              <w:jc w:val="left"/>
            </w:pPr>
            <w:r/>
            <w:r>
              <w:rPr>
                <w:color w:val="1A1A2E"/>
                <w:sz w:val="20"/>
              </w:rPr>
              <w:t>224, 224, 224</w:t>
            </w:r>
          </w:p>
        </w:tc>
        <w:tc>
          <w:tcPr>
            <w:tcW w:type="dxa" w:w="2351"/>
          </w:tcPr>
          <w:p>
            <w:pPr>
              <w:jc w:val="left"/>
            </w:pPr>
            <w:r/>
            <w:r>
              <w:rPr>
                <w:color w:val="1A1A2E"/>
                <w:sz w:val="20"/>
              </w:rPr>
              <w:t>Bordes, separadores</w:t>
            </w:r>
          </w:p>
        </w:tc>
      </w:tr>
    </w:tbl>
    <w:p>
      <w:pPr>
        <w:pStyle w:val="Heading3"/>
      </w:pPr>
      <w:r>
        <w:t>CSS Variables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:root {</w:t>
              <w:br/>
              <w:t xml:space="preserve">  /* Primary */</w:t>
              <w:br/>
              <w:t xml:space="preserve">  --color-primary: #004B8D;</w:t>
              <w:br/>
              <w:t xml:space="preserve">  --color-primary-light: #4A90D9;</w:t>
              <w:br/>
              <w:t xml:space="preserve">  --color-primary-dark: #003366;</w:t>
              <w:br/>
              <w:t xml:space="preserve">  </w:t>
              <w:br/>
              <w:t xml:space="preserve">  /* Estados */</w:t>
              <w:br/>
              <w:t xml:space="preserve">  --color-success: #28A745;</w:t>
              <w:br/>
              <w:t xml:space="preserve">  --color-warning: #FFC107;</w:t>
              <w:br/>
              <w:t xml:space="preserve">  --color-error: #DC3545;</w:t>
              <w:br/>
              <w:t xml:space="preserve">  </w:t>
              <w:br/>
              <w:t xml:space="preserve">  /* Texto */</w:t>
              <w:br/>
              <w:t xml:space="preserve">  --color-text-primary: #333333;</w:t>
              <w:br/>
              <w:t xml:space="preserve">  --color-text-secondary: #666666;</w:t>
              <w:br/>
              <w:t xml:space="preserve">  --color-text-inverse: #FFFFFF;</w:t>
              <w:br/>
              <w:t xml:space="preserve">  </w:t>
              <w:br/>
              <w:t xml:space="preserve">  /* Fondo */</w:t>
              <w:br/>
              <w:t xml:space="preserve">  --color-bg-primary: #F5F7FA;</w:t>
              <w:br/>
              <w:t xml:space="preserve">  --color-bg-secondary: #FFFFFF;</w:t>
              <w:br/>
              <w:t xml:space="preserve">  --color-bg-card: #FFFFFF;</w:t>
              <w:br/>
              <w:t xml:space="preserve">  </w:t>
              <w:br/>
              <w:t xml:space="preserve">  /* Bordes */</w:t>
              <w:br/>
              <w:t xml:space="preserve">  --color-border: #E0E0E0;</w:t>
              <w:br/>
              <w:t xml:space="preserve">  </w:t>
              <w:br/>
              <w:t xml:space="preserve">  /* Radio */</w:t>
              <w:br/>
              <w:t xml:space="preserve">  --radius-sm: 4px;</w:t>
              <w:br/>
              <w:t xml:space="preserve">  --radius-md: 8px;</w:t>
              <w:br/>
              <w:t xml:space="preserve">  --radius-lg: 12px;</w:t>
              <w:br/>
              <w:t xml:space="preserve">  --radius-full: 9999px;</w:t>
              <w:br/>
              <w:t xml:space="preserve">  </w:t>
              <w:br/>
              <w:t xml:space="preserve">  /* Sombras */</w:t>
              <w:br/>
              <w:t xml:space="preserve">  --shadow-sm: 0 1px 3px rgba(0,0,0,0.1);</w:t>
              <w:br/>
              <w:t xml:space="preserve">  --shadow-md: 0 4px 6px rgba(0,0,0,0.1);</w:t>
              <w:br/>
              <w:t xml:space="preserve">  --shadow-lg: 0 10px 15px rgba(0,0,0,0.1);</w:t>
              <w:br/>
              <w:t>}</w:t>
            </w:r>
          </w:p>
        </w:tc>
      </w:tr>
    </w:tbl>
    <w:p>
      <w:pPr>
        <w:spacing w:before="160" w:after="160"/>
        <w:jc w:val="center"/>
      </w:pPr>
      <w:r>
        <w:rPr>
          <w:color w:val="CCCCCC"/>
          <w:sz w:val="12"/>
        </w:rPr>
        <w:t>────────────────────────────────────────────────────────────</w:t>
      </w:r>
    </w:p>
    <w:p>
      <w:pPr>
        <w:pStyle w:val="Heading2"/>
      </w:pPr>
      <w:r>
        <w:t>Modo oscuro</w:t>
      </w:r>
    </w:p>
    <w:p>
      <w:pPr>
        <w:spacing w:before="0" w:after="120"/>
      </w:pPr>
      <w:r>
        <w:t>El sistema incluye toggle de modo oscuro mediante ThemeContext:</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[data-theme="dark"] {</w:t>
              <w:br/>
              <w:t xml:space="preserve">  --color-text-primary: #F5F7FA;</w:t>
              <w:br/>
              <w:t xml:space="preserve">  --color-text-secondary: #A0A0A0;</w:t>
              <w:br/>
              <w:t xml:space="preserve">  --color-bg-primary: #1A1A2E;</w:t>
              <w:br/>
              <w:t xml:space="preserve">  --color-bg-secondary: #16213E;</w:t>
              <w:br/>
              <w:t xml:space="preserve">  --color-bg-card: #1F2937;</w:t>
              <w:br/>
              <w:t xml:space="preserve">  --color-border: #374151;</w:t>
              <w:br/>
              <w:t>}</w:t>
            </w:r>
          </w:p>
        </w:tc>
      </w:tr>
    </w:tbl>
    <w:p>
      <w:pPr>
        <w:spacing w:before="0" w:after="120"/>
      </w:pPr>
      <w:r>
        <w:t>Transiciones:</w:t>
      </w:r>
    </w:p>
    <w:p>
      <w:pPr>
        <w:pStyle w:val="ListBullet"/>
        <w:spacing w:before="0" w:after="40"/>
      </w:pPr>
      <w:r/>
      <w:r>
        <w:rPr>
          <w:color w:val="1A1A2E"/>
          <w:sz w:val="22"/>
        </w:rPr>
        <w:t>View Transitions API para animación suave</w:t>
      </w:r>
    </w:p>
    <w:p>
      <w:pPr>
        <w:pStyle w:val="ListBullet"/>
        <w:spacing w:before="0" w:after="40"/>
      </w:pPr>
      <w:r/>
      <w:r>
        <w:rPr>
          <w:color w:val="1A1A2E"/>
          <w:sz w:val="22"/>
        </w:rPr>
        <w:t>`flushSync` para sincronización de DOM</w:t>
      </w:r>
    </w:p>
    <w:p>
      <w:pPr>
        <w:spacing w:before="160" w:after="160"/>
        <w:jc w:val="center"/>
      </w:pPr>
      <w:r>
        <w:rPr>
          <w:color w:val="CCCCCC"/>
          <w:sz w:val="12"/>
        </w:rPr>
        <w:t>────────────────────────────────────────────────────────────</w:t>
      </w:r>
    </w:p>
    <w:p>
      <w:pPr>
        <w:pStyle w:val="Heading2"/>
      </w:pPr>
      <w:r>
        <w:t>Tipografía</w:t>
      </w:r>
    </w:p>
    <w:p>
      <w:pPr>
        <w:pStyle w:val="Heading3"/>
      </w:pPr>
      <w:r>
        <w:t>Familia principal</w:t>
      </w:r>
    </w:p>
    <w:p>
      <w:pPr>
        <w:spacing w:before="0" w:after="120"/>
      </w:pPr>
      <w:r>
        <w:t>IBM Plex Sans (Google Fonts)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@import url('https://fonts.googleapis.com/css2?family=IBM+Plex+Sans:wght@400;500;600;700&amp;display=swap');</w:t>
              <w:br/>
              <w:br/>
              <w:t>body {</w:t>
              <w:br/>
              <w:t xml:space="preserve">  font-family: 'IBM Plex Sans', -apple-system, BlinkMacSystemFont, sans-serif;</w:t>
              <w:br/>
              <w:t xml:space="preserve">  font-size: 16px;</w:t>
              <w:br/>
              <w:t xml:space="preserve">  line-height: 1.5;</w:t>
              <w:br/>
              <w:t>}</w:t>
            </w:r>
          </w:p>
        </w:tc>
      </w:tr>
    </w:tbl>
    <w:p>
      <w:pPr>
        <w:pStyle w:val="Heading3"/>
      </w:pPr>
      <w:r>
        <w:t>Escalera tipográfica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Tamaño</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CSS</w:t>
            </w:r>
          </w:p>
        </w:tc>
      </w:tr>
      <w:tr>
        <w:tc>
          <w:tcPr>
            <w:tcW w:type="dxa" w:w="3135"/>
            <w:shd w:fill="F0F4F8"/>
          </w:tcPr>
          <w:p>
            <w:pPr>
              <w:jc w:val="left"/>
            </w:pPr>
            <w:r/>
            <w:r>
              <w:rPr>
                <w:color w:val="1A1A2E"/>
                <w:sz w:val="20"/>
              </w:rPr>
              <w:t>**24px**</w:t>
            </w:r>
          </w:p>
        </w:tc>
        <w:tc>
          <w:tcPr>
            <w:tcW w:type="dxa" w:w="3135"/>
            <w:shd w:fill="F0F4F8"/>
          </w:tcPr>
          <w:p>
            <w:pPr>
              <w:jc w:val="left"/>
            </w:pPr>
            <w:r/>
            <w:r>
              <w:rPr>
                <w:color w:val="1A1A2E"/>
                <w:sz w:val="20"/>
              </w:rPr>
              <w:t>Títulos h1</w:t>
            </w:r>
          </w:p>
        </w:tc>
        <w:tc>
          <w:tcPr>
            <w:tcW w:type="dxa" w:w="3135"/>
            <w:shd w:fill="F0F4F8"/>
          </w:tcPr>
          <w:p>
            <w:pPr>
              <w:jc w:val="left"/>
            </w:pPr>
            <w:r/>
            <w:r>
              <w:rPr>
                <w:color w:val="1A1A2E"/>
                <w:sz w:val="20"/>
              </w:rPr>
              <w:t>`font-size: 1.5rem; font-weight: 700;`</w:t>
            </w:r>
          </w:p>
        </w:tc>
      </w:tr>
      <w:tr>
        <w:tc>
          <w:tcPr>
            <w:tcW w:type="dxa" w:w="3135"/>
          </w:tcPr>
          <w:p>
            <w:pPr>
              <w:jc w:val="left"/>
            </w:pPr>
            <w:r/>
            <w:r>
              <w:rPr>
                <w:color w:val="1A1A2E"/>
                <w:sz w:val="20"/>
              </w:rPr>
              <w:t>**20px**</w:t>
            </w:r>
          </w:p>
        </w:tc>
        <w:tc>
          <w:tcPr>
            <w:tcW w:type="dxa" w:w="3135"/>
          </w:tcPr>
          <w:p>
            <w:pPr>
              <w:jc w:val="left"/>
            </w:pPr>
            <w:r/>
            <w:r>
              <w:rPr>
                <w:color w:val="1A1A2E"/>
                <w:sz w:val="20"/>
              </w:rPr>
              <w:t>Títulos h2</w:t>
            </w:r>
          </w:p>
        </w:tc>
        <w:tc>
          <w:tcPr>
            <w:tcW w:type="dxa" w:w="3135"/>
          </w:tcPr>
          <w:p>
            <w:pPr>
              <w:jc w:val="left"/>
            </w:pPr>
            <w:r/>
            <w:r>
              <w:rPr>
                <w:color w:val="1A1A2E"/>
                <w:sz w:val="20"/>
              </w:rPr>
              <w:t>`font-size: 1.25rem; font-weight: 600;`</w:t>
            </w:r>
          </w:p>
        </w:tc>
      </w:tr>
      <w:tr>
        <w:tc>
          <w:tcPr>
            <w:tcW w:type="dxa" w:w="3135"/>
            <w:shd w:fill="F0F4F8"/>
          </w:tcPr>
          <w:p>
            <w:pPr>
              <w:jc w:val="left"/>
            </w:pPr>
            <w:r/>
            <w:r>
              <w:rPr>
                <w:color w:val="1A1A2E"/>
                <w:sz w:val="20"/>
              </w:rPr>
              <w:t>**18px**</w:t>
            </w:r>
          </w:p>
        </w:tc>
        <w:tc>
          <w:tcPr>
            <w:tcW w:type="dxa" w:w="3135"/>
            <w:shd w:fill="F0F4F8"/>
          </w:tcPr>
          <w:p>
            <w:pPr>
              <w:jc w:val="left"/>
            </w:pPr>
            <w:r/>
            <w:r>
              <w:rPr>
                <w:color w:val="1A1A2E"/>
                <w:sz w:val="20"/>
              </w:rPr>
              <w:t>Títulos h3</w:t>
            </w:r>
          </w:p>
        </w:tc>
        <w:tc>
          <w:tcPr>
            <w:tcW w:type="dxa" w:w="3135"/>
            <w:shd w:fill="F0F4F8"/>
          </w:tcPr>
          <w:p>
            <w:pPr>
              <w:jc w:val="left"/>
            </w:pPr>
            <w:r/>
            <w:r>
              <w:rPr>
                <w:color w:val="1A1A2E"/>
                <w:sz w:val="20"/>
              </w:rPr>
              <w:t>`font-size: 1.125rem; font-weight: 600;`</w:t>
            </w:r>
          </w:p>
        </w:tc>
      </w:tr>
      <w:tr>
        <w:tc>
          <w:tcPr>
            <w:tcW w:type="dxa" w:w="3135"/>
          </w:tcPr>
          <w:p>
            <w:pPr>
              <w:jc w:val="left"/>
            </w:pPr>
            <w:r/>
            <w:r>
              <w:rPr>
                <w:color w:val="1A1A2E"/>
                <w:sz w:val="20"/>
              </w:rPr>
              <w:t>**16px**</w:t>
            </w:r>
          </w:p>
        </w:tc>
        <w:tc>
          <w:tcPr>
            <w:tcW w:type="dxa" w:w="3135"/>
          </w:tcPr>
          <w:p>
            <w:pPr>
              <w:jc w:val="left"/>
            </w:pPr>
            <w:r/>
            <w:r>
              <w:rPr>
                <w:color w:val="1A1A2E"/>
                <w:sz w:val="20"/>
              </w:rPr>
              <w:t>Body</w:t>
            </w:r>
          </w:p>
        </w:tc>
        <w:tc>
          <w:tcPr>
            <w:tcW w:type="dxa" w:w="3135"/>
          </w:tcPr>
          <w:p>
            <w:pPr>
              <w:jc w:val="left"/>
            </w:pPr>
            <w:r/>
            <w:r>
              <w:rPr>
                <w:color w:val="1A1A2E"/>
                <w:sz w:val="20"/>
              </w:rPr>
              <w:t>`font-size: 1rem; font-weight: 400;`</w:t>
            </w:r>
          </w:p>
        </w:tc>
      </w:tr>
      <w:tr>
        <w:tc>
          <w:tcPr>
            <w:tcW w:type="dxa" w:w="3135"/>
            <w:shd w:fill="F0F4F8"/>
          </w:tcPr>
          <w:p>
            <w:pPr>
              <w:jc w:val="left"/>
            </w:pPr>
            <w:r/>
            <w:r>
              <w:rPr>
                <w:color w:val="1A1A2E"/>
                <w:sz w:val="20"/>
              </w:rPr>
              <w:t>**14px**</w:t>
            </w:r>
          </w:p>
        </w:tc>
        <w:tc>
          <w:tcPr>
            <w:tcW w:type="dxa" w:w="3135"/>
            <w:shd w:fill="F0F4F8"/>
          </w:tcPr>
          <w:p>
            <w:pPr>
              <w:jc w:val="left"/>
            </w:pPr>
            <w:r/>
            <w:r>
              <w:rPr>
                <w:color w:val="1A1A2E"/>
                <w:sz w:val="20"/>
              </w:rPr>
              <w:t>Small</w:t>
            </w:r>
          </w:p>
        </w:tc>
        <w:tc>
          <w:tcPr>
            <w:tcW w:type="dxa" w:w="3135"/>
            <w:shd w:fill="F0F4F8"/>
          </w:tcPr>
          <w:p>
            <w:pPr>
              <w:jc w:val="left"/>
            </w:pPr>
            <w:r/>
            <w:r>
              <w:rPr>
                <w:color w:val="1A1A2E"/>
                <w:sz w:val="20"/>
              </w:rPr>
              <w:t>`font-size: 0.875rem; font-weight: 400;`</w:t>
            </w:r>
          </w:p>
        </w:tc>
      </w:tr>
      <w:tr>
        <w:tc>
          <w:tcPr>
            <w:tcW w:type="dxa" w:w="3135"/>
          </w:tcPr>
          <w:p>
            <w:pPr>
              <w:jc w:val="left"/>
            </w:pPr>
            <w:r/>
            <w:r>
              <w:rPr>
                <w:color w:val="1A1A2E"/>
                <w:sz w:val="20"/>
              </w:rPr>
              <w:t>**12px**</w:t>
            </w:r>
          </w:p>
        </w:tc>
        <w:tc>
          <w:tcPr>
            <w:tcW w:type="dxa" w:w="3135"/>
          </w:tcPr>
          <w:p>
            <w:pPr>
              <w:jc w:val="left"/>
            </w:pPr>
            <w:r/>
            <w:r>
              <w:rPr>
                <w:color w:val="1A1A2E"/>
                <w:sz w:val="20"/>
              </w:rPr>
              <w:t>Caption</w:t>
            </w:r>
          </w:p>
        </w:tc>
        <w:tc>
          <w:tcPr>
            <w:tcW w:type="dxa" w:w="3135"/>
          </w:tcPr>
          <w:p>
            <w:pPr>
              <w:jc w:val="left"/>
            </w:pPr>
            <w:r/>
            <w:r>
              <w:rPr>
                <w:color w:val="1A1A2E"/>
                <w:sz w:val="20"/>
              </w:rPr>
              <w:t>`font-size: 0.75rem; font-weight: 400;`</w:t>
            </w:r>
          </w:p>
        </w:tc>
      </w:tr>
    </w:tbl>
    <w:p>
      <w:pPr>
        <w:spacing w:before="160" w:after="160"/>
        <w:jc w:val="center"/>
      </w:pPr>
      <w:r>
        <w:rPr>
          <w:color w:val="CCCCCC"/>
          <w:sz w:val="12"/>
        </w:rPr>
        <w:t>────────────────────────────────────────────────────────────</w:t>
      </w:r>
    </w:p>
    <w:p>
      <w:pPr>
        <w:pStyle w:val="Heading2"/>
      </w:pPr>
      <w:r>
        <w:t>Componentes UI</w:t>
      </w:r>
    </w:p>
    <w:p>
      <w:pPr>
        <w:pStyle w:val="Heading3"/>
      </w:pPr>
      <w:r>
        <w:t>Button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Variante</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Estilo</w:t>
            </w:r>
          </w:p>
        </w:tc>
      </w:tr>
      <w:tr>
        <w:tc>
          <w:tcPr>
            <w:tcW w:type="dxa" w:w="3135"/>
            <w:shd w:fill="F0F4F8"/>
          </w:tcPr>
          <w:p>
            <w:pPr>
              <w:jc w:val="left"/>
            </w:pPr>
            <w:r/>
            <w:r>
              <w:rPr>
                <w:color w:val="1A1A2E"/>
                <w:sz w:val="20"/>
              </w:rPr>
              <w:t>**primary**</w:t>
            </w:r>
          </w:p>
        </w:tc>
        <w:tc>
          <w:tcPr>
            <w:tcW w:type="dxa" w:w="3135"/>
            <w:shd w:fill="F0F4F8"/>
          </w:tcPr>
          <w:p>
            <w:pPr>
              <w:jc w:val="left"/>
            </w:pPr>
            <w:r/>
            <w:r>
              <w:rPr>
                <w:color w:val="1A1A2E"/>
                <w:sz w:val="20"/>
              </w:rPr>
              <w:t>Acciones principales</w:t>
            </w:r>
          </w:p>
        </w:tc>
        <w:tc>
          <w:tcPr>
            <w:tcW w:type="dxa" w:w="3135"/>
            <w:shd w:fill="F0F4F8"/>
          </w:tcPr>
          <w:p>
            <w:pPr>
              <w:jc w:val="left"/>
            </w:pPr>
            <w:r/>
            <w:r>
              <w:rPr>
                <w:color w:val="1A1A2E"/>
                <w:sz w:val="20"/>
              </w:rPr>
              <w:t>Fondo azul, texto blanco</w:t>
            </w:r>
          </w:p>
        </w:tc>
      </w:tr>
      <w:tr>
        <w:tc>
          <w:tcPr>
            <w:tcW w:type="dxa" w:w="3135"/>
          </w:tcPr>
          <w:p>
            <w:pPr>
              <w:jc w:val="left"/>
            </w:pPr>
            <w:r/>
            <w:r>
              <w:rPr>
                <w:color w:val="1A1A2E"/>
                <w:sz w:val="20"/>
              </w:rPr>
              <w:t>**secondary**</w:t>
            </w:r>
          </w:p>
        </w:tc>
        <w:tc>
          <w:tcPr>
            <w:tcW w:type="dxa" w:w="3135"/>
          </w:tcPr>
          <w:p>
            <w:pPr>
              <w:jc w:val="left"/>
            </w:pPr>
            <w:r/>
            <w:r>
              <w:rPr>
                <w:color w:val="1A1A2E"/>
                <w:sz w:val="20"/>
              </w:rPr>
              <w:t>Acciones secundarias</w:t>
            </w:r>
          </w:p>
        </w:tc>
        <w:tc>
          <w:tcPr>
            <w:tcW w:type="dxa" w:w="3135"/>
          </w:tcPr>
          <w:p>
            <w:pPr>
              <w:jc w:val="left"/>
            </w:pPr>
            <w:r/>
            <w:r>
              <w:rPr>
                <w:color w:val="1A1A2E"/>
                <w:sz w:val="20"/>
              </w:rPr>
              <w:t>Fondo transparente, borde</w:t>
            </w:r>
          </w:p>
        </w:tc>
      </w:tr>
      <w:tr>
        <w:tc>
          <w:tcPr>
            <w:tcW w:type="dxa" w:w="3135"/>
            <w:shd w:fill="F0F4F8"/>
          </w:tcPr>
          <w:p>
            <w:pPr>
              <w:jc w:val="left"/>
            </w:pPr>
            <w:r/>
            <w:r>
              <w:rPr>
                <w:color w:val="1A1A2E"/>
                <w:sz w:val="20"/>
              </w:rPr>
              <w:t>**ghost**</w:t>
            </w:r>
          </w:p>
        </w:tc>
        <w:tc>
          <w:tcPr>
            <w:tcW w:type="dxa" w:w="3135"/>
            <w:shd w:fill="F0F4F8"/>
          </w:tcPr>
          <w:p>
            <w:pPr>
              <w:jc w:val="left"/>
            </w:pPr>
            <w:r/>
            <w:r>
              <w:rPr>
                <w:color w:val="1A1A2E"/>
                <w:sz w:val="20"/>
              </w:rPr>
              <w:t>Acciones menores</w:t>
            </w:r>
          </w:p>
        </w:tc>
        <w:tc>
          <w:tcPr>
            <w:tcW w:type="dxa" w:w="3135"/>
            <w:shd w:fill="F0F4F8"/>
          </w:tcPr>
          <w:p>
            <w:pPr>
              <w:jc w:val="left"/>
            </w:pPr>
            <w:r/>
            <w:r>
              <w:rPr>
                <w:color w:val="1A1A2E"/>
                <w:sz w:val="20"/>
              </w:rPr>
              <w:t>Sin fondo, texto azul</w:t>
            </w:r>
          </w:p>
        </w:tc>
      </w:tr>
      <w:tr>
        <w:tc>
          <w:tcPr>
            <w:tcW w:type="dxa" w:w="3135"/>
          </w:tcPr>
          <w:p>
            <w:pPr>
              <w:jc w:val="left"/>
            </w:pPr>
            <w:r/>
            <w:r>
              <w:rPr>
                <w:color w:val="1A1A2E"/>
                <w:sz w:val="20"/>
              </w:rPr>
              <w:t>**danger**</w:t>
            </w:r>
          </w:p>
        </w:tc>
        <w:tc>
          <w:tcPr>
            <w:tcW w:type="dxa" w:w="3135"/>
          </w:tcPr>
          <w:p>
            <w:pPr>
              <w:jc w:val="left"/>
            </w:pPr>
            <w:r/>
            <w:r>
              <w:rPr>
                <w:color w:val="1A1A2E"/>
                <w:sz w:val="20"/>
              </w:rPr>
              <w:t>Acciones destructivas</w:t>
            </w:r>
          </w:p>
        </w:tc>
        <w:tc>
          <w:tcPr>
            <w:tcW w:type="dxa" w:w="3135"/>
          </w:tcPr>
          <w:p>
            <w:pPr>
              <w:jc w:val="left"/>
            </w:pPr>
            <w:r/>
            <w:r>
              <w:rPr>
                <w:color w:val="1A1A2E"/>
                <w:sz w:val="20"/>
              </w:rPr>
              <w:t>Fondo rojo</w:t>
            </w:r>
          </w:p>
        </w:tc>
      </w:tr>
    </w:tbl>
    <w:p>
      <w:pPr>
        <w:spacing w:before="0" w:after="120"/>
      </w:pPr>
      <w:r>
        <w:t>Estados: default, hover, active, disabled</w:t>
      </w:r>
    </w:p>
    <w:p>
      <w:pPr>
        <w:pStyle w:val="Heading3"/>
      </w:pPr>
      <w:r>
        <w:t>Input</w:t>
      </w:r>
    </w:p>
    <w:p>
      <w:pPr>
        <w:pStyle w:val="ListBullet"/>
        <w:spacing w:before="0" w:after="40"/>
      </w:pPr>
      <w:r/>
      <w:r>
        <w:rPr>
          <w:color w:val="1A1A2E"/>
          <w:sz w:val="22"/>
        </w:rPr>
        <w:t>Borde redondeado (`--radius-md`)</w:t>
      </w:r>
    </w:p>
    <w:p>
      <w:pPr>
        <w:pStyle w:val="ListBullet"/>
        <w:spacing w:before="0" w:after="40"/>
      </w:pPr>
      <w:r/>
      <w:r>
        <w:rPr>
          <w:color w:val="1A1A2E"/>
          <w:sz w:val="22"/>
        </w:rPr>
        <w:t>Padding consistente (12px 16px)</w:t>
      </w:r>
    </w:p>
    <w:p>
      <w:pPr>
        <w:pStyle w:val="ListBullet"/>
        <w:spacing w:before="0" w:after="40"/>
      </w:pPr>
      <w:r/>
      <w:r>
        <w:rPr>
          <w:color w:val="1A1A2E"/>
          <w:sz w:val="22"/>
        </w:rPr>
        <w:t>Focus: borde azul con shadow</w:t>
      </w:r>
    </w:p>
    <w:p>
      <w:pPr>
        <w:pStyle w:val="ListBullet"/>
        <w:spacing w:before="0" w:after="40"/>
      </w:pPr>
      <w:r/>
      <w:r>
        <w:rPr>
          <w:color w:val="1A1A2E"/>
          <w:sz w:val="22"/>
        </w:rPr>
        <w:t>Error: borde rojo + mensaje</w:t>
      </w:r>
    </w:p>
    <w:p>
      <w:pPr>
        <w:pStyle w:val="Heading3"/>
      </w:pPr>
      <w:r>
        <w:t>Card</w:t>
      </w:r>
    </w:p>
    <w:p>
      <w:pPr>
        <w:pStyle w:val="ListBullet"/>
        <w:spacing w:before="0" w:after="40"/>
      </w:pPr>
      <w:r/>
      <w:r>
        <w:rPr>
          <w:color w:val="1A1A2E"/>
          <w:sz w:val="22"/>
        </w:rPr>
        <w:t>Fondo blanco (light) / card (dark)</w:t>
      </w:r>
    </w:p>
    <w:p>
      <w:pPr>
        <w:pStyle w:val="ListBullet"/>
        <w:spacing w:before="0" w:after="40"/>
      </w:pPr>
      <w:r/>
      <w:r>
        <w:rPr>
          <w:color w:val="1A1A2E"/>
          <w:sz w:val="22"/>
        </w:rPr>
        <w:t>Borde sutil</w:t>
      </w:r>
    </w:p>
    <w:p>
      <w:pPr>
        <w:pStyle w:val="ListBullet"/>
        <w:spacing w:before="0" w:after="40"/>
      </w:pPr>
      <w:r/>
      <w:r>
        <w:rPr>
          <w:color w:val="1A1A2E"/>
          <w:sz w:val="22"/>
        </w:rPr>
        <w:t>Sombras suaves</w:t>
      </w:r>
    </w:p>
    <w:p>
      <w:pPr>
        <w:pStyle w:val="ListBullet"/>
        <w:spacing w:before="0" w:after="40"/>
      </w:pPr>
      <w:r/>
      <w:r>
        <w:rPr>
          <w:color w:val="1A1A2E"/>
          <w:sz w:val="22"/>
        </w:rPr>
        <w:t>Padding 16-24px</w:t>
      </w:r>
    </w:p>
    <w:p>
      <w:pPr>
        <w:pStyle w:val="Heading3"/>
      </w:pPr>
      <w:r>
        <w:t>Badge</w:t>
      </w:r>
    </w:p>
    <w:p>
      <w:pPr>
        <w:pStyle w:val="ListBullet"/>
        <w:spacing w:before="0" w:after="40"/>
      </w:pPr>
      <w:r/>
      <w:r>
        <w:rPr>
          <w:color w:val="1A1A2E"/>
          <w:sz w:val="22"/>
        </w:rPr>
        <w:t>Estados: default, success, warning, error</w:t>
      </w:r>
    </w:p>
    <w:p>
      <w:pPr>
        <w:pStyle w:val="ListBullet"/>
        <w:spacing w:before="0" w:after="40"/>
      </w:pPr>
      <w:r/>
      <w:r>
        <w:rPr>
          <w:color w:val="1A1A2E"/>
          <w:sz w:val="22"/>
        </w:rPr>
        <w:t>Border-radius: pill (`--radius-full`)</w:t>
      </w:r>
    </w:p>
    <w:p>
      <w:pPr>
        <w:pStyle w:val="ListBullet"/>
        <w:spacing w:before="0" w:after="40"/>
      </w:pPr>
      <w:r/>
      <w:r>
        <w:rPr>
          <w:color w:val="1A1A2E"/>
          <w:sz w:val="22"/>
        </w:rPr>
        <w:t>Padding: 4px 8px</w:t>
      </w:r>
    </w:p>
    <w:p>
      <w:pPr>
        <w:spacing w:before="160" w:after="160"/>
        <w:jc w:val="center"/>
      </w:pPr>
      <w:r>
        <w:rPr>
          <w:color w:val="CCCCCC"/>
          <w:sz w:val="12"/>
        </w:rPr>
        <w:t>────────────────────────────────────────────────────────────</w:t>
      </w:r>
    </w:p>
    <w:p>
      <w:pPr>
        <w:pStyle w:val="Heading2"/>
      </w:pPr>
      <w:r>
        <w:t>Layout</w:t>
      </w:r>
    </w:p>
    <w:p>
      <w:pPr>
        <w:pStyle w:val="Heading3"/>
      </w:pPr>
      <w:r>
        <w:t>AppShell</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TOPBAR (fixed)                                        │</w:t>
              <w:br/>
              <w:t>│  [≡] [Logo] [Buscador]              [Tema] [Avatar]   │</w:t>
              <w:br/>
              <w:t>├────────────┬───────────────────────────────────────────┤</w:t>
              <w:br/>
              <w:t>│  SIDEBAR   │  CONTENIDO PRINCIPAL                      │</w:t>
              <w:br/>
              <w:t>│  (fixed)   │                                           │</w:t>
              <w:br/>
              <w:t>│            │  ┌─────────────────────────────────────┐  │</w:t>
              <w:br/>
              <w:t>│  [Fichas]  │  │                                     │  │</w:t>
              <w:br/>
              <w:t>│  [Almacén] │  │         Route actual                │  │</w:t>
              <w:br/>
              <w:t>│  [KPI]     │  │                                     │  │</w:t>
              <w:br/>
              <w:t>│  [Presup]  │  │                                     │  │</w:t>
              <w:br/>
              <w:t>│  [Formac]  │  │                                     │  │</w:t>
              <w:br/>
              <w:t>│  [SONEX]   │  └─────────────────────────────────────┘  │</w:t>
              <w:br/>
              <w:t>│            │                                           │</w:t>
              <w:br/>
              <w:t>└────────────┴───────────────────────────────────────────┘</w:t>
            </w:r>
          </w:p>
        </w:tc>
      </w:tr>
    </w:tbl>
    <w:p>
      <w:pPr>
        <w:pStyle w:val="Heading3"/>
      </w:pPr>
      <w:r>
        <w:t>Responsive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Breakpoint</w:t>
            </w:r>
          </w:p>
        </w:tc>
        <w:tc>
          <w:tcPr>
            <w:tcW w:type="dxa" w:w="3135"/>
            <w:shd w:fill="003366"/>
          </w:tcPr>
          <w:p>
            <w:pPr>
              <w:jc w:val="center"/>
            </w:pPr>
            <w:r/>
            <w:r>
              <w:rPr>
                <w:b/>
                <w:color w:val="FFFFFF"/>
                <w:sz w:val="20"/>
              </w:rPr>
              <w:t>Ancho</w:t>
            </w:r>
          </w:p>
        </w:tc>
        <w:tc>
          <w:tcPr>
            <w:tcW w:type="dxa" w:w="3135"/>
            <w:shd w:fill="003366"/>
          </w:tcPr>
          <w:p>
            <w:pPr>
              <w:jc w:val="center"/>
            </w:pPr>
            <w:r/>
            <w:r>
              <w:rPr>
                <w:b/>
                <w:color w:val="FFFFFF"/>
                <w:sz w:val="20"/>
              </w:rPr>
              <w:t>Layout</w:t>
            </w:r>
          </w:p>
        </w:tc>
      </w:tr>
      <w:tr>
        <w:tc>
          <w:tcPr>
            <w:tcW w:type="dxa" w:w="3135"/>
            <w:shd w:fill="F0F4F8"/>
          </w:tcPr>
          <w:p>
            <w:pPr>
              <w:jc w:val="left"/>
            </w:pPr>
            <w:r/>
            <w:r>
              <w:rPr>
                <w:color w:val="1A1A2E"/>
                <w:sz w:val="20"/>
              </w:rPr>
              <w:t>**Desktop**</w:t>
            </w:r>
          </w:p>
        </w:tc>
        <w:tc>
          <w:tcPr>
            <w:tcW w:type="dxa" w:w="3135"/>
            <w:shd w:fill="F0F4F8"/>
          </w:tcPr>
          <w:p>
            <w:pPr>
              <w:jc w:val="left"/>
            </w:pPr>
            <w:r/>
            <w:r>
              <w:rPr>
                <w:color w:val="1A1A2E"/>
                <w:sz w:val="20"/>
              </w:rPr>
              <w:t>&gt; 1024px</w:t>
            </w:r>
          </w:p>
        </w:tc>
        <w:tc>
          <w:tcPr>
            <w:tcW w:type="dxa" w:w="3135"/>
            <w:shd w:fill="F0F4F8"/>
          </w:tcPr>
          <w:p>
            <w:pPr>
              <w:jc w:val="left"/>
            </w:pPr>
            <w:r/>
            <w:r>
              <w:rPr>
                <w:color w:val="1A1A2E"/>
                <w:sz w:val="20"/>
              </w:rPr>
              <w:t>Sidebar visible, topbar inline</w:t>
            </w:r>
          </w:p>
        </w:tc>
      </w:tr>
      <w:tr>
        <w:tc>
          <w:tcPr>
            <w:tcW w:type="dxa" w:w="3135"/>
          </w:tcPr>
          <w:p>
            <w:pPr>
              <w:jc w:val="left"/>
            </w:pPr>
            <w:r/>
            <w:r>
              <w:rPr>
                <w:color w:val="1A1A2E"/>
                <w:sz w:val="20"/>
              </w:rPr>
              <w:t>**Tablet**</w:t>
            </w:r>
          </w:p>
        </w:tc>
        <w:tc>
          <w:tcPr>
            <w:tcW w:type="dxa" w:w="3135"/>
          </w:tcPr>
          <w:p>
            <w:pPr>
              <w:jc w:val="left"/>
            </w:pPr>
            <w:r/>
            <w:r>
              <w:rPr>
                <w:color w:val="1A1A2E"/>
                <w:sz w:val="20"/>
              </w:rPr>
              <w:t>640-1024px</w:t>
            </w:r>
          </w:p>
        </w:tc>
        <w:tc>
          <w:tcPr>
            <w:tcW w:type="dxa" w:w="3135"/>
          </w:tcPr>
          <w:p>
            <w:pPr>
              <w:jc w:val="left"/>
            </w:pPr>
            <w:r/>
            <w:r>
              <w:rPr>
                <w:color w:val="1A1A2E"/>
                <w:sz w:val="20"/>
              </w:rPr>
              <w:t>Sidebar oculto, hamburguesa</w:t>
            </w:r>
          </w:p>
        </w:tc>
      </w:tr>
      <w:tr>
        <w:tc>
          <w:tcPr>
            <w:tcW w:type="dxa" w:w="3135"/>
            <w:shd w:fill="F0F4F8"/>
          </w:tcPr>
          <w:p>
            <w:pPr>
              <w:jc w:val="left"/>
            </w:pPr>
            <w:r/>
            <w:r>
              <w:rPr>
                <w:color w:val="1A1A2E"/>
                <w:sz w:val="20"/>
              </w:rPr>
              <w:t>**Mobile**</w:t>
            </w:r>
          </w:p>
        </w:tc>
        <w:tc>
          <w:tcPr>
            <w:tcW w:type="dxa" w:w="3135"/>
            <w:shd w:fill="F0F4F8"/>
          </w:tcPr>
          <w:p>
            <w:pPr>
              <w:jc w:val="left"/>
            </w:pPr>
            <w:r/>
            <w:r>
              <w:rPr>
                <w:color w:val="1A1A2E"/>
                <w:sz w:val="20"/>
              </w:rPr>
              <w:t>&lt; 640px</w:t>
            </w:r>
          </w:p>
        </w:tc>
        <w:tc>
          <w:tcPr>
            <w:tcW w:type="dxa" w:w="3135"/>
            <w:shd w:fill="F0F4F8"/>
          </w:tcPr>
          <w:p>
            <w:pPr>
              <w:jc w:val="left"/>
            </w:pPr>
            <w:r/>
            <w:r>
              <w:rPr>
                <w:color w:val="1A1A2E"/>
                <w:sz w:val="20"/>
              </w:rPr>
              <w:t>Sidebar oculto, hamburguesa</w:t>
            </w:r>
          </w:p>
        </w:tc>
      </w:tr>
    </w:tbl>
    <w:p>
      <w:pPr>
        <w:spacing w:before="160" w:after="160"/>
        <w:jc w:val="center"/>
      </w:pPr>
      <w:r>
        <w:rPr>
          <w:color w:val="CCCCCC"/>
          <w:sz w:val="12"/>
        </w:rPr>
        <w:t>────────────────────────────────────────────────────────────</w:t>
      </w:r>
    </w:p>
    <w:p>
      <w:pPr>
        <w:pStyle w:val="Heading2"/>
      </w:pPr>
      <w:r>
        <w:t>Accesibilidad</w:t>
      </w:r>
    </w:p>
    <w:p>
      <w:pPr>
        <w:pStyle w:val="Heading3"/>
      </w:pPr>
      <w:r>
        <w:t>Implementado</w:t>
      </w:r>
    </w:p>
    <w:p>
      <w:pPr>
        <w:pStyle w:val="ListBullet"/>
        <w:spacing w:before="0" w:after="40"/>
      </w:pPr>
      <w:r/>
      <w:r>
        <w:rPr>
          <w:color w:val="1A1A2E"/>
          <w:sz w:val="22"/>
        </w:rPr>
        <w:t>Navegación por teclado: Todos los interactivos tienen `:focus-visible`</w:t>
      </w:r>
    </w:p>
    <w:p>
      <w:pPr>
        <w:pStyle w:val="ListBullet"/>
        <w:spacing w:before="0" w:after="40"/>
      </w:pPr>
      <w:r/>
      <w:r>
        <w:rPr>
          <w:color w:val="1A1A2E"/>
          <w:sz w:val="22"/>
        </w:rPr>
        <w:t>ARIA labels: Para iconos sin texto</w:t>
      </w:r>
    </w:p>
    <w:p>
      <w:pPr>
        <w:pStyle w:val="ListBullet"/>
        <w:spacing w:before="0" w:after="40"/>
      </w:pPr>
      <w:r/>
      <w:r>
        <w:rPr>
          <w:color w:val="1A1A2E"/>
          <w:sz w:val="22"/>
        </w:rPr>
        <w:t>Roles semánticos: `&lt;nav&gt;`, `&lt;main&gt;`, `&lt;aside&gt;`</w:t>
      </w:r>
    </w:p>
    <w:p>
      <w:pPr>
        <w:pStyle w:val="ListBullet"/>
        <w:spacing w:before="0" w:after="40"/>
      </w:pPr>
      <w:r/>
      <w:r>
        <w:rPr>
          <w:color w:val="1A1A2E"/>
          <w:sz w:val="22"/>
        </w:rPr>
        <w:t>Contraste: Cumple WCAG AA (4.5:1 mínimo)</w:t>
      </w:r>
    </w:p>
    <w:p>
      <w:pPr>
        <w:pStyle w:val="Heading3"/>
      </w:pPr>
      <w:r>
        <w:t>Ejemplo de implementación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&lt;button</w:t>
              <w:br/>
              <w:t xml:space="preserve">  className="hamburger"</w:t>
              <w:br/>
              <w:t xml:space="preserve">  onClick={toggleMenu}</w:t>
              <w:br/>
              <w:t xml:space="preserve">  aria-expanded={isOpen}</w:t>
              <w:br/>
              <w:t xml:space="preserve">  aria-label={isOpen ? 'Cerrar menú' : 'Abrir menú'}</w:t>
              <w:br/>
              <w:t xml:space="preserve">  aria-haspopup="menu"</w:t>
              <w:br/>
              <w:t>&gt;</w:t>
              <w:br/>
              <w:t xml:space="preserve">  &lt;MenuIcon /&gt;</w:t>
              <w:br/>
              <w:t>&lt;/button&gt;</w:t>
            </w:r>
          </w:p>
        </w:tc>
      </w:tr>
    </w:tbl>
    <w:p>
      <w:pPr>
        <w:spacing w:before="160" w:after="160"/>
        <w:jc w:val="center"/>
      </w:pPr>
      <w:r>
        <w:rPr>
          <w:color w:val="CCCCCC"/>
          <w:sz w:val="12"/>
        </w:rPr>
        <w:t>────────────────────────────────────────────────────────────</w:t>
      </w:r>
    </w:p>
    <w:p>
      <w:pPr>
        <w:pStyle w:val="Heading2"/>
      </w:pPr>
      <w:r>
        <w:t>Iconografía</w:t>
      </w:r>
    </w:p>
    <w:p>
      <w:pPr>
        <w:spacing w:before="0" w:after="120"/>
      </w:pPr>
      <w:r>
        <w:t>Librería: lucide-react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Icono</w:t>
            </w:r>
          </w:p>
        </w:tc>
        <w:tc>
          <w:tcPr>
            <w:tcW w:type="dxa" w:w="4703"/>
            <w:shd w:fill="003366"/>
          </w:tcPr>
          <w:p>
            <w:pPr>
              <w:jc w:val="center"/>
            </w:pPr>
            <w:r/>
            <w:r>
              <w:rPr>
                <w:b/>
                <w:color w:val="FFFFFF"/>
                <w:sz w:val="20"/>
              </w:rPr>
              <w:t>Uso</w:t>
            </w:r>
          </w:p>
        </w:tc>
      </w:tr>
      <w:tr>
        <w:tc>
          <w:tcPr>
            <w:tcW w:type="dxa" w:w="4703"/>
            <w:shd w:fill="F0F4F8"/>
          </w:tcPr>
          <w:p>
            <w:pPr>
              <w:jc w:val="left"/>
            </w:pPr>
            <w:r/>
            <w:r>
              <w:rPr>
                <w:color w:val="1A1A2E"/>
                <w:sz w:val="20"/>
              </w:rPr>
              <w:t>`Home`</w:t>
            </w:r>
          </w:p>
        </w:tc>
        <w:tc>
          <w:tcPr>
            <w:tcW w:type="dxa" w:w="4703"/>
            <w:shd w:fill="F0F4F8"/>
          </w:tcPr>
          <w:p>
            <w:pPr>
              <w:jc w:val="left"/>
            </w:pPr>
            <w:r/>
            <w:r>
              <w:rPr>
                <w:color w:val="1A1A2E"/>
                <w:sz w:val="20"/>
              </w:rPr>
              <w:t>Navegación inicio</w:t>
            </w:r>
          </w:p>
        </w:tc>
      </w:tr>
      <w:tr>
        <w:tc>
          <w:tcPr>
            <w:tcW w:type="dxa" w:w="4703"/>
          </w:tcPr>
          <w:p>
            <w:pPr>
              <w:jc w:val="left"/>
            </w:pPr>
            <w:r/>
            <w:r>
              <w:rPr>
                <w:color w:val="1A1A2E"/>
                <w:sz w:val="20"/>
              </w:rPr>
              <w:t>`FileText`</w:t>
            </w:r>
          </w:p>
        </w:tc>
        <w:tc>
          <w:tcPr>
            <w:tcW w:type="dxa" w:w="4703"/>
          </w:tcPr>
          <w:p>
            <w:pPr>
              <w:jc w:val="left"/>
            </w:pPr>
            <w:r/>
            <w:r>
              <w:rPr>
                <w:color w:val="1A1A2E"/>
                <w:sz w:val="20"/>
              </w:rPr>
              <w:t>Fichas técnicas</w:t>
            </w:r>
          </w:p>
        </w:tc>
      </w:tr>
      <w:tr>
        <w:tc>
          <w:tcPr>
            <w:tcW w:type="dxa" w:w="4703"/>
            <w:shd w:fill="F0F4F8"/>
          </w:tcPr>
          <w:p>
            <w:pPr>
              <w:jc w:val="left"/>
            </w:pPr>
            <w:r/>
            <w:r>
              <w:rPr>
                <w:color w:val="1A1A2E"/>
                <w:sz w:val="20"/>
              </w:rPr>
              <w:t>`Package`</w:t>
            </w:r>
          </w:p>
        </w:tc>
        <w:tc>
          <w:tcPr>
            <w:tcW w:type="dxa" w:w="4703"/>
            <w:shd w:fill="F0F4F8"/>
          </w:tcPr>
          <w:p>
            <w:pPr>
              <w:jc w:val="left"/>
            </w:pPr>
            <w:r/>
            <w:r>
              <w:rPr>
                <w:color w:val="1A1A2E"/>
                <w:sz w:val="20"/>
              </w:rPr>
              <w:t>Almacén</w:t>
            </w:r>
          </w:p>
        </w:tc>
      </w:tr>
      <w:tr>
        <w:tc>
          <w:tcPr>
            <w:tcW w:type="dxa" w:w="4703"/>
          </w:tcPr>
          <w:p>
            <w:pPr>
              <w:jc w:val="left"/>
            </w:pPr>
            <w:r/>
            <w:r>
              <w:rPr>
                <w:color w:val="1A1A2E"/>
                <w:sz w:val="20"/>
              </w:rPr>
              <w:t>`AlertTriangle`</w:t>
            </w:r>
          </w:p>
        </w:tc>
        <w:tc>
          <w:tcPr>
            <w:tcW w:type="dxa" w:w="4703"/>
          </w:tcPr>
          <w:p>
            <w:pPr>
              <w:jc w:val="left"/>
            </w:pPr>
            <w:r/>
            <w:r>
              <w:rPr>
                <w:color w:val="1A1A2E"/>
                <w:sz w:val="20"/>
              </w:rPr>
              <w:t>Incidencias</w:t>
            </w:r>
          </w:p>
        </w:tc>
      </w:tr>
      <w:tr>
        <w:tc>
          <w:tcPr>
            <w:tcW w:type="dxa" w:w="4703"/>
            <w:shd w:fill="F0F4F8"/>
          </w:tcPr>
          <w:p>
            <w:pPr>
              <w:jc w:val="left"/>
            </w:pPr>
            <w:r/>
            <w:r>
              <w:rPr>
                <w:color w:val="1A1A2E"/>
                <w:sz w:val="20"/>
              </w:rPr>
              <w:t>`BarChart3`</w:t>
            </w:r>
          </w:p>
        </w:tc>
        <w:tc>
          <w:tcPr>
            <w:tcW w:type="dxa" w:w="4703"/>
            <w:shd w:fill="F0F4F8"/>
          </w:tcPr>
          <w:p>
            <w:pPr>
              <w:jc w:val="left"/>
            </w:pPr>
            <w:r/>
            <w:r>
              <w:rPr>
                <w:color w:val="1A1A2E"/>
                <w:sz w:val="20"/>
              </w:rPr>
              <w:t>KPIs</w:t>
            </w:r>
          </w:p>
        </w:tc>
      </w:tr>
      <w:tr>
        <w:tc>
          <w:tcPr>
            <w:tcW w:type="dxa" w:w="4703"/>
          </w:tcPr>
          <w:p>
            <w:pPr>
              <w:jc w:val="left"/>
            </w:pPr>
            <w:r/>
            <w:r>
              <w:rPr>
                <w:color w:val="1A1A2E"/>
                <w:sz w:val="20"/>
              </w:rPr>
              <w:t>`FileCheck`</w:t>
            </w:r>
          </w:p>
        </w:tc>
        <w:tc>
          <w:tcPr>
            <w:tcW w:type="dxa" w:w="4703"/>
          </w:tcPr>
          <w:p>
            <w:pPr>
              <w:jc w:val="left"/>
            </w:pPr>
            <w:r/>
            <w:r>
              <w:rPr>
                <w:color w:val="1A1A2E"/>
                <w:sz w:val="20"/>
              </w:rPr>
              <w:t>Presupuestos</w:t>
            </w:r>
          </w:p>
        </w:tc>
      </w:tr>
      <w:tr>
        <w:tc>
          <w:tcPr>
            <w:tcW w:type="dxa" w:w="4703"/>
            <w:shd w:fill="F0F4F8"/>
          </w:tcPr>
          <w:p>
            <w:pPr>
              <w:jc w:val="left"/>
            </w:pPr>
            <w:r/>
            <w:r>
              <w:rPr>
                <w:color w:val="1A1A2E"/>
                <w:sz w:val="20"/>
              </w:rPr>
              <w:t>`GraduationCap`</w:t>
            </w:r>
          </w:p>
        </w:tc>
        <w:tc>
          <w:tcPr>
            <w:tcW w:type="dxa" w:w="4703"/>
            <w:shd w:fill="F0F4F8"/>
          </w:tcPr>
          <w:p>
            <w:pPr>
              <w:jc w:val="left"/>
            </w:pPr>
            <w:r/>
            <w:r>
              <w:rPr>
                <w:color w:val="1A1A2E"/>
                <w:sz w:val="20"/>
              </w:rPr>
              <w:t>Formación</w:t>
            </w:r>
          </w:p>
        </w:tc>
      </w:tr>
      <w:tr>
        <w:tc>
          <w:tcPr>
            <w:tcW w:type="dxa" w:w="4703"/>
          </w:tcPr>
          <w:p>
            <w:pPr>
              <w:jc w:val="left"/>
            </w:pPr>
            <w:r/>
            <w:r>
              <w:rPr>
                <w:color w:val="1A1A2E"/>
                <w:sz w:val="20"/>
              </w:rPr>
              <w:t>`MessageCircle`</w:t>
            </w:r>
          </w:p>
        </w:tc>
        <w:tc>
          <w:tcPr>
            <w:tcW w:type="dxa" w:w="4703"/>
          </w:tcPr>
          <w:p>
            <w:pPr>
              <w:jc w:val="left"/>
            </w:pPr>
            <w:r/>
            <w:r>
              <w:rPr>
                <w:color w:val="1A1A2E"/>
                <w:sz w:val="20"/>
              </w:rPr>
              <w:t>SONEX</w:t>
            </w:r>
          </w:p>
        </w:tc>
      </w:tr>
      <w:tr>
        <w:tc>
          <w:tcPr>
            <w:tcW w:type="dxa" w:w="4703"/>
            <w:shd w:fill="F0F4F8"/>
          </w:tcPr>
          <w:p>
            <w:pPr>
              <w:jc w:val="left"/>
            </w:pPr>
            <w:r/>
            <w:r>
              <w:rPr>
                <w:color w:val="1A1A2E"/>
                <w:sz w:val="20"/>
              </w:rPr>
              <w:t>`Moon` / `Sun`</w:t>
            </w:r>
          </w:p>
        </w:tc>
        <w:tc>
          <w:tcPr>
            <w:tcW w:type="dxa" w:w="4703"/>
            <w:shd w:fill="F0F4F8"/>
          </w:tcPr>
          <w:p>
            <w:pPr>
              <w:jc w:val="left"/>
            </w:pPr>
            <w:r/>
            <w:r>
              <w:rPr>
                <w:color w:val="1A1A2E"/>
                <w:sz w:val="20"/>
              </w:rPr>
              <w:t>Tema</w:t>
            </w:r>
          </w:p>
        </w:tc>
      </w:tr>
      <w:tr>
        <w:tc>
          <w:tcPr>
            <w:tcW w:type="dxa" w:w="4703"/>
          </w:tcPr>
          <w:p>
            <w:pPr>
              <w:jc w:val="left"/>
            </w:pPr>
            <w:r/>
            <w:r>
              <w:rPr>
                <w:color w:val="1A1A2E"/>
                <w:sz w:val="20"/>
              </w:rPr>
              <w:t>`LogOut`</w:t>
            </w:r>
          </w:p>
        </w:tc>
        <w:tc>
          <w:tcPr>
            <w:tcW w:type="dxa" w:w="4703"/>
          </w:tcPr>
          <w:p>
            <w:pPr>
              <w:jc w:val="left"/>
            </w:pPr>
            <w:r/>
            <w:r>
              <w:rPr>
                <w:color w:val="1A1A2E"/>
                <w:sz w:val="20"/>
              </w:rPr>
              <w:t>Cerrar sesión</w:t>
            </w:r>
          </w:p>
        </w:tc>
      </w:tr>
    </w:tbl>
    <w:p>
      <w:pPr>
        <w:spacing w:before="160" w:after="160"/>
        <w:jc w:val="center"/>
      </w:pPr>
      <w:r>
        <w:rPr>
          <w:color w:val="CCCCCC"/>
          <w:sz w:val="12"/>
        </w:rPr>
        <w:t>────────────────────────────────────────────────────────────</w:t>
      </w:r>
    </w:p>
    <w:p>
      <w:pPr>
        <w:pStyle w:val="Heading2"/>
      </w:pPr>
      <w:r>
        <w:t>Animaciones</w:t>
      </w:r>
    </w:p>
    <w:p>
      <w:pPr>
        <w:pStyle w:val="Heading3"/>
      </w:pPr>
      <w:r>
        <w:t>Transiciones de página</w:t>
      </w:r>
    </w:p>
    <w:p>
      <w:pPr>
        <w:pStyle w:val="ListBullet"/>
        <w:spacing w:before="0" w:after="40"/>
      </w:pPr>
      <w:r/>
      <w:r>
        <w:rPr>
          <w:color w:val="1A1A2E"/>
          <w:sz w:val="22"/>
        </w:rPr>
        <w:t>Fade in/out básico</w:t>
      </w:r>
    </w:p>
    <w:p>
      <w:pPr>
        <w:pStyle w:val="ListBullet"/>
        <w:spacing w:before="0" w:after="40"/>
      </w:pPr>
      <w:r/>
      <w:r>
        <w:rPr>
          <w:color w:val="1A1A2E"/>
          <w:sz w:val="22"/>
        </w:rPr>
        <w:t>Duración: 200-300ms</w:t>
      </w:r>
    </w:p>
    <w:p>
      <w:pPr>
        <w:pStyle w:val="ListBullet"/>
        <w:spacing w:before="0" w:after="40"/>
      </w:pPr>
      <w:r/>
      <w:r>
        <w:rPr>
          <w:color w:val="1A1A2E"/>
          <w:sz w:val="22"/>
        </w:rPr>
        <w:t>Easing: ease-in-out</w:t>
      </w:r>
    </w:p>
    <w:p>
      <w:pPr>
        <w:pStyle w:val="Heading3"/>
      </w:pPr>
      <w:r>
        <w:t>Indicadores de estado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Elemento</w:t>
            </w:r>
          </w:p>
        </w:tc>
        <w:tc>
          <w:tcPr>
            <w:tcW w:type="dxa" w:w="4703"/>
            <w:shd w:fill="003366"/>
          </w:tcPr>
          <w:p>
            <w:pPr>
              <w:jc w:val="center"/>
            </w:pPr>
            <w:r/>
            <w:r>
              <w:rPr>
                <w:b/>
                <w:color w:val="FFFFFF"/>
                <w:sz w:val="20"/>
              </w:rPr>
              <w:t>Animación</w:t>
            </w:r>
          </w:p>
        </w:tc>
      </w:tr>
      <w:tr>
        <w:tc>
          <w:tcPr>
            <w:tcW w:type="dxa" w:w="4703"/>
            <w:shd w:fill="F0F4F8"/>
          </w:tcPr>
          <w:p>
            <w:pPr>
              <w:jc w:val="left"/>
            </w:pPr>
            <w:r/>
            <w:r>
              <w:rPr>
                <w:color w:val="1A1A2E"/>
                <w:sz w:val="20"/>
              </w:rPr>
              <w:t>Loading</w:t>
            </w:r>
          </w:p>
        </w:tc>
        <w:tc>
          <w:tcPr>
            <w:tcW w:type="dxa" w:w="4703"/>
            <w:shd w:fill="F0F4F8"/>
          </w:tcPr>
          <w:p>
            <w:pPr>
              <w:jc w:val="left"/>
            </w:pPr>
            <w:r/>
            <w:r>
              <w:rPr>
                <w:color w:val="1A1A2E"/>
                <w:sz w:val="20"/>
              </w:rPr>
              <w:t>Spinner rotativo</w:t>
            </w:r>
          </w:p>
        </w:tc>
      </w:tr>
      <w:tr>
        <w:tc>
          <w:tcPr>
            <w:tcW w:type="dxa" w:w="4703"/>
          </w:tcPr>
          <w:p>
            <w:pPr>
              <w:jc w:val="left"/>
            </w:pPr>
            <w:r/>
            <w:r>
              <w:rPr>
                <w:color w:val="1A1A2E"/>
                <w:sz w:val="20"/>
              </w:rPr>
              <w:t>Sending</w:t>
            </w:r>
          </w:p>
        </w:tc>
        <w:tc>
          <w:tcPr>
            <w:tcW w:type="dxa" w:w="4703"/>
          </w:tcPr>
          <w:p>
            <w:pPr>
              <w:jc w:val="left"/>
            </w:pPr>
            <w:r/>
            <w:r>
              <w:rPr>
                <w:color w:val="1A1A2E"/>
                <w:sz w:val="20"/>
              </w:rPr>
              <w:t>Stream indicator (pulsing)</w:t>
            </w:r>
          </w:p>
        </w:tc>
      </w:tr>
      <w:tr>
        <w:tc>
          <w:tcPr>
            <w:tcW w:type="dxa" w:w="4703"/>
            <w:shd w:fill="F0F4F8"/>
          </w:tcPr>
          <w:p>
            <w:pPr>
              <w:jc w:val="left"/>
            </w:pPr>
            <w:r/>
            <w:r>
              <w:rPr>
                <w:color w:val="1A1A2E"/>
                <w:sz w:val="20"/>
              </w:rPr>
              <w:t>Success</w:t>
            </w:r>
          </w:p>
        </w:tc>
        <w:tc>
          <w:tcPr>
            <w:tcW w:type="dxa" w:w="4703"/>
            <w:shd w:fill="F0F4F8"/>
          </w:tcPr>
          <w:p>
            <w:pPr>
              <w:jc w:val="left"/>
            </w:pPr>
            <w:r/>
            <w:r>
              <w:rPr>
                <w:color w:val="1A1A2E"/>
                <w:sz w:val="20"/>
              </w:rPr>
              <w:t>Checkmark animado</w:t>
            </w:r>
          </w:p>
        </w:tc>
      </w:tr>
      <w:tr>
        <w:tc>
          <w:tcPr>
            <w:tcW w:type="dxa" w:w="4703"/>
          </w:tcPr>
          <w:p>
            <w:pPr>
              <w:jc w:val="left"/>
            </w:pPr>
            <w:r/>
            <w:r>
              <w:rPr>
                <w:color w:val="1A1A2E"/>
                <w:sz w:val="20"/>
              </w:rPr>
              <w:t>Error</w:t>
            </w:r>
          </w:p>
        </w:tc>
        <w:tc>
          <w:tcPr>
            <w:tcW w:type="dxa" w:w="4703"/>
          </w:tcPr>
          <w:p>
            <w:pPr>
              <w:jc w:val="left"/>
            </w:pPr>
            <w:r/>
            <w:r>
              <w:rPr>
                <w:color w:val="1A1A2E"/>
                <w:sz w:val="20"/>
              </w:rPr>
              <w:t>Shake sutil</w:t>
            </w:r>
          </w:p>
        </w:tc>
      </w:tr>
    </w:tbl>
    <w:p>
      <w:pPr>
        <w:spacing w:before="160" w:after="160"/>
        <w:jc w:val="center"/>
      </w:pPr>
      <w:r>
        <w:rPr>
          <w:color w:val="CCCCCC"/>
          <w:sz w:val="12"/>
        </w:rPr>
        <w:t>────────────────────────────────────────────────────────────</w:t>
      </w:r>
    </w:p>
    <w:p>
      <w:pPr>
        <w:pStyle w:val="Heading2"/>
      </w:pPr>
      <w:r>
        <w:t>Guías de estilo rápido</w:t>
      </w:r>
    </w:p>
    <w:p>
      <w:pPr>
        <w:pStyle w:val="Heading3"/>
      </w:pPr>
      <w:r>
        <w:t>Para nuevos componentes</w:t>
      </w:r>
    </w:p>
    <w:p>
      <w:pPr>
        <w:spacing w:before="0" w:after="120"/>
      </w:pPr>
      <w:r>
        <w:t>1. Usa las variables CSS — No hardcodear colores</w:t>
        <w:br/>
        <w:t>2. Sigue los tamaños de spacing — 4, 8, 12, 16, 24, 32, 48</w:t>
        <w:br/>
        <w:t>3. Card tiene padding — Mínimo 16px</w:t>
        <w:br/>
        <w:t>4. Botones tienen min-height — 40px</w:t>
        <w:br/>
        <w:t>5. Inputs tienen altura — 40-44px</w:t>
        <w:br/>
        <w:t>6. Radio consistente — 4px (sm), 8px (md), 12px (lg)</w:t>
        <w:br/>
        <w:t>7. Sombras sutiles — No exagerar</w:t>
      </w:r>
    </w:p>
    <w:p>
      <w:pPr>
        <w:spacing w:before="160" w:after="160"/>
        <w:jc w:val="center"/>
      </w:pPr>
      <w:r>
        <w:rPr>
          <w:color w:val="CCCCCC"/>
          <w:sz w:val="12"/>
        </w:rPr>
        <w:t>────────────────────────────────────────────────────────────</w:t>
      </w:r>
    </w:p>
    <w:p>
      <w:pPr>
        <w:spacing w:before="0" w:after="120"/>
      </w:pPr>
      <w:r>
        <w:t>*Sistema de diseño documentado: Mayo 2026*</w:t>
        <w:br/>
        <w:t>*Ver también: app/src/styles/variables.css y componentes en app/src/components/ui/*</w:t>
      </w:r>
    </w:p>
    <w:p>
      <w:r>
        <w:br w:type="page"/>
      </w:r>
    </w:p>
    <w:p>
      <w:pPr>
        <w:pStyle w:val="Heading1"/>
      </w:pPr>
      <w:r>
        <w:t>Listado de Componentes del Sistema</w:t>
      </w:r>
    </w:p>
    <w:p>
      <w:pPr>
        <w:pBdr>
          <w:left w:val="single" w:sz="12" w:space="8" w:color="0072CE"/>
        </w:pBdr>
        <w:shd w:fill="F0F4F8" w:val="clear"/>
        <w:spacing w:before="160" w:after="160"/>
      </w:pPr>
      <w:r>
        <w:rPr>
          <w:i/>
          <w:color w:val="333333"/>
          <w:sz w:val="20"/>
        </w:rPr>
        <w:t>En un proyecto de automatización normal, aquí iría el listado de entradas y salidas del PLC.</w:t>
        <w:br/>
        <w:t>Como mi proyecto es una aplicación web, este listado recoge todas las piezas que la forman:</w:t>
        <w:br/>
        <w:t>pantallas, componentes, funciones y conexiones con servicios externos.</w:t>
      </w:r>
    </w:p>
    <w:p>
      <w:pPr>
        <w:spacing w:before="160" w:after="160"/>
        <w:jc w:val="center"/>
      </w:pPr>
      <w:r>
        <w:rPr>
          <w:color w:val="CCCCCC"/>
          <w:sz w:val="12"/>
        </w:rPr>
        <w:t>────────────────────────────────────────────────────────────</w:t>
      </w:r>
    </w:p>
    <w:p>
      <w:pPr>
        <w:pStyle w:val="Heading2"/>
      </w:pPr>
      <w:r>
        <w:t>1. Rutas de la aplicación (las pantallas)</w:t>
      </w:r>
    </w:p>
    <w:p>
      <w:pPr>
        <w:spacing w:before="0" w:after="120"/>
      </w:pPr>
      <w:r>
        <w:t>Cada ruta es una página distinta dentro de la web. Algunas requieren haber iniciado sesión.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Ruta</w:t>
            </w:r>
          </w:p>
        </w:tc>
        <w:tc>
          <w:tcPr>
            <w:tcW w:type="dxa" w:w="2351"/>
            <w:shd w:fill="003366"/>
          </w:tcPr>
          <w:p>
            <w:pPr>
              <w:jc w:val="center"/>
            </w:pPr>
            <w:r/>
            <w:r>
              <w:rPr>
                <w:b/>
                <w:color w:val="FFFFFF"/>
                <w:sz w:val="20"/>
              </w:rPr>
              <w:t>Pantalla</w:t>
            </w:r>
          </w:p>
        </w:tc>
        <w:tc>
          <w:tcPr>
            <w:tcW w:type="dxa" w:w="2351"/>
            <w:shd w:fill="003366"/>
          </w:tcPr>
          <w:p>
            <w:pPr>
              <w:jc w:val="center"/>
            </w:pPr>
            <w:r/>
            <w:r>
              <w:rPr>
                <w:b/>
                <w:color w:val="FFFFFF"/>
                <w:sz w:val="20"/>
              </w:rPr>
              <w:t>¿Requiere login?</w:t>
            </w:r>
          </w:p>
        </w:tc>
        <w:tc>
          <w:tcPr>
            <w:tcW w:type="dxa" w:w="2351"/>
            <w:shd w:fill="003366"/>
          </w:tcPr>
          <w:p>
            <w:pPr>
              <w:jc w:val="center"/>
            </w:pPr>
            <w:r/>
            <w:r>
              <w:rPr>
                <w:b/>
                <w:color w:val="FFFFFF"/>
                <w:sz w:val="20"/>
              </w:rPr>
              <w:t>¿Qué hace?</w:t>
            </w:r>
          </w:p>
        </w:tc>
      </w:tr>
      <w:tr>
        <w:tc>
          <w:tcPr>
            <w:tcW w:type="dxa" w:w="2351"/>
            <w:shd w:fill="F0F4F8"/>
          </w:tcPr>
          <w:p>
            <w:pPr>
              <w:jc w:val="left"/>
            </w:pPr>
            <w:r/>
            <w:r>
              <w:rPr>
                <w:color w:val="1A1A2E"/>
                <w:sz w:val="20"/>
              </w:rPr>
              <w:t>`/`</w:t>
            </w:r>
          </w:p>
        </w:tc>
        <w:tc>
          <w:tcPr>
            <w:tcW w:type="dxa" w:w="2351"/>
            <w:shd w:fill="F0F4F8"/>
          </w:tcPr>
          <w:p>
            <w:pPr>
              <w:jc w:val="left"/>
            </w:pPr>
            <w:r/>
            <w:r>
              <w:rPr>
                <w:color w:val="1A1A2E"/>
                <w:sz w:val="20"/>
              </w:rPr>
              <w:t>Landing page</w:t>
            </w:r>
          </w:p>
        </w:tc>
        <w:tc>
          <w:tcPr>
            <w:tcW w:type="dxa" w:w="2351"/>
            <w:shd w:fill="F0F4F8"/>
          </w:tcPr>
          <w:p>
            <w:pPr>
              <w:jc w:val="left"/>
            </w:pPr>
            <w:r/>
            <w:r>
              <w:rPr>
                <w:color w:val="1A1A2E"/>
                <w:sz w:val="20"/>
              </w:rPr>
              <w:t>No</w:t>
            </w:r>
          </w:p>
        </w:tc>
        <w:tc>
          <w:tcPr>
            <w:tcW w:type="dxa" w:w="2351"/>
            <w:shd w:fill="F0F4F8"/>
          </w:tcPr>
          <w:p>
            <w:pPr>
              <w:jc w:val="left"/>
            </w:pPr>
            <w:r/>
            <w:r>
              <w:rPr>
                <w:color w:val="1A1A2E"/>
                <w:sz w:val="20"/>
              </w:rPr>
              <w:t>Página principal con presentación del proyecto</w:t>
            </w:r>
          </w:p>
        </w:tc>
      </w:tr>
      <w:tr>
        <w:tc>
          <w:tcPr>
            <w:tcW w:type="dxa" w:w="2351"/>
          </w:tcPr>
          <w:p>
            <w:pPr>
              <w:jc w:val="left"/>
            </w:pPr>
            <w:r/>
            <w:r>
              <w:rPr>
                <w:color w:val="1A1A2E"/>
                <w:sz w:val="20"/>
              </w:rPr>
              <w:t>`/login`</w:t>
            </w:r>
          </w:p>
        </w:tc>
        <w:tc>
          <w:tcPr>
            <w:tcW w:type="dxa" w:w="2351"/>
          </w:tcPr>
          <w:p>
            <w:pPr>
              <w:jc w:val="left"/>
            </w:pPr>
            <w:r/>
            <w:r>
              <w:rPr>
                <w:color w:val="1A1A2E"/>
                <w:sz w:val="20"/>
              </w:rPr>
              <w:t>Inicio de sesión</w:t>
            </w:r>
          </w:p>
        </w:tc>
        <w:tc>
          <w:tcPr>
            <w:tcW w:type="dxa" w:w="2351"/>
          </w:tcPr>
          <w:p>
            <w:pPr>
              <w:jc w:val="left"/>
            </w:pPr>
            <w:r/>
            <w:r>
              <w:rPr>
                <w:color w:val="1A1A2E"/>
                <w:sz w:val="20"/>
              </w:rPr>
              <w:t>No</w:t>
            </w:r>
          </w:p>
        </w:tc>
        <w:tc>
          <w:tcPr>
            <w:tcW w:type="dxa" w:w="2351"/>
          </w:tcPr>
          <w:p>
            <w:pPr>
              <w:jc w:val="left"/>
            </w:pPr>
            <w:r/>
            <w:r>
              <w:rPr>
                <w:color w:val="1A1A2E"/>
                <w:sz w:val="20"/>
              </w:rPr>
              <w:t>Botón para entrar con Google</w:t>
            </w:r>
          </w:p>
        </w:tc>
      </w:tr>
      <w:tr>
        <w:tc>
          <w:tcPr>
            <w:tcW w:type="dxa" w:w="2351"/>
            <w:shd w:fill="F0F4F8"/>
          </w:tcPr>
          <w:p>
            <w:pPr>
              <w:jc w:val="left"/>
            </w:pPr>
            <w:r/>
            <w:r>
              <w:rPr>
                <w:color w:val="1A1A2E"/>
                <w:sz w:val="20"/>
              </w:rPr>
              <w:t>`/fichas`</w:t>
            </w:r>
          </w:p>
        </w:tc>
        <w:tc>
          <w:tcPr>
            <w:tcW w:type="dxa" w:w="2351"/>
            <w:shd w:fill="F0F4F8"/>
          </w:tcPr>
          <w:p>
            <w:pPr>
              <w:jc w:val="left"/>
            </w:pPr>
            <w:r/>
            <w:r>
              <w:rPr>
                <w:color w:val="1A1A2E"/>
                <w:sz w:val="20"/>
              </w:rPr>
              <w:t>Fichas Técnicas</w:t>
            </w:r>
          </w:p>
        </w:tc>
        <w:tc>
          <w:tcPr>
            <w:tcW w:type="dxa" w:w="2351"/>
            <w:shd w:fill="F0F4F8"/>
          </w:tcPr>
          <w:p>
            <w:pPr>
              <w:jc w:val="left"/>
            </w:pPr>
            <w:r/>
            <w:r>
              <w:rPr>
                <w:color w:val="1A1A2E"/>
                <w:sz w:val="20"/>
              </w:rPr>
              <w:t>Sí</w:t>
            </w:r>
          </w:p>
        </w:tc>
        <w:tc>
          <w:tcPr>
            <w:tcW w:type="dxa" w:w="2351"/>
            <w:shd w:fill="F0F4F8"/>
          </w:tcPr>
          <w:p>
            <w:pPr>
              <w:jc w:val="left"/>
            </w:pPr>
            <w:r/>
            <w:r>
              <w:rPr>
                <w:color w:val="1A1A2E"/>
                <w:sz w:val="20"/>
              </w:rPr>
              <w:t>Catálogo de productos con navegador por familias</w:t>
            </w:r>
          </w:p>
        </w:tc>
      </w:tr>
      <w:tr>
        <w:tc>
          <w:tcPr>
            <w:tcW w:type="dxa" w:w="2351"/>
          </w:tcPr>
          <w:p>
            <w:pPr>
              <w:jc w:val="left"/>
            </w:pPr>
            <w:r/>
            <w:r>
              <w:rPr>
                <w:color w:val="1A1A2E"/>
                <w:sz w:val="20"/>
              </w:rPr>
              <w:t>`/almacen`</w:t>
            </w:r>
          </w:p>
        </w:tc>
        <w:tc>
          <w:tcPr>
            <w:tcW w:type="dxa" w:w="2351"/>
          </w:tcPr>
          <w:p>
            <w:pPr>
              <w:jc w:val="left"/>
            </w:pPr>
            <w:r/>
            <w:r>
              <w:rPr>
                <w:color w:val="1A1A2E"/>
                <w:sz w:val="20"/>
              </w:rPr>
              <w:t>Simulador Almacén</w:t>
            </w:r>
          </w:p>
        </w:tc>
        <w:tc>
          <w:tcPr>
            <w:tcW w:type="dxa" w:w="2351"/>
          </w:tcPr>
          <w:p>
            <w:pPr>
              <w:jc w:val="left"/>
            </w:pPr>
            <w:r/>
            <w:r>
              <w:rPr>
                <w:color w:val="1A1A2E"/>
                <w:sz w:val="20"/>
              </w:rPr>
              <w:t>Sí</w:t>
            </w:r>
          </w:p>
        </w:tc>
        <w:tc>
          <w:tcPr>
            <w:tcW w:type="dxa" w:w="2351"/>
          </w:tcPr>
          <w:p>
            <w:pPr>
              <w:jc w:val="left"/>
            </w:pPr>
            <w:r/>
            <w:r>
              <w:rPr>
                <w:color w:val="1A1A2E"/>
                <w:sz w:val="20"/>
              </w:rPr>
              <w:t>Simulación paso a paso de un pedido</w:t>
            </w:r>
          </w:p>
        </w:tc>
      </w:tr>
      <w:tr>
        <w:tc>
          <w:tcPr>
            <w:tcW w:type="dxa" w:w="2351"/>
            <w:shd w:fill="F0F4F8"/>
          </w:tcPr>
          <w:p>
            <w:pPr>
              <w:jc w:val="left"/>
            </w:pPr>
            <w:r/>
            <w:r>
              <w:rPr>
                <w:color w:val="1A1A2E"/>
                <w:sz w:val="20"/>
              </w:rPr>
              <w:t>`/incidencias`</w:t>
            </w:r>
          </w:p>
        </w:tc>
        <w:tc>
          <w:tcPr>
            <w:tcW w:type="dxa" w:w="2351"/>
            <w:shd w:fill="F0F4F8"/>
          </w:tcPr>
          <w:p>
            <w:pPr>
              <w:jc w:val="left"/>
            </w:pPr>
            <w:r/>
            <w:r>
              <w:rPr>
                <w:color w:val="1A1A2E"/>
                <w:sz w:val="20"/>
              </w:rPr>
              <w:t>Dashboard Incidencias</w:t>
            </w:r>
          </w:p>
        </w:tc>
        <w:tc>
          <w:tcPr>
            <w:tcW w:type="dxa" w:w="2351"/>
            <w:shd w:fill="F0F4F8"/>
          </w:tcPr>
          <w:p>
            <w:pPr>
              <w:jc w:val="left"/>
            </w:pPr>
            <w:r/>
            <w:r>
              <w:rPr>
                <w:color w:val="1A1A2E"/>
                <w:sz w:val="20"/>
              </w:rPr>
              <w:t>Sí</w:t>
            </w:r>
          </w:p>
        </w:tc>
        <w:tc>
          <w:tcPr>
            <w:tcW w:type="dxa" w:w="2351"/>
            <w:shd w:fill="F0F4F8"/>
          </w:tcPr>
          <w:p>
            <w:pPr>
              <w:jc w:val="left"/>
            </w:pPr>
            <w:r/>
            <w:r>
              <w:rPr>
                <w:color w:val="1A1A2E"/>
                <w:sz w:val="20"/>
              </w:rPr>
              <w:t>Registro y seguimiento de fallos</w:t>
            </w:r>
          </w:p>
        </w:tc>
      </w:tr>
      <w:tr>
        <w:tc>
          <w:tcPr>
            <w:tcW w:type="dxa" w:w="2351"/>
          </w:tcPr>
          <w:p>
            <w:pPr>
              <w:jc w:val="left"/>
            </w:pPr>
            <w:r/>
            <w:r>
              <w:rPr>
                <w:color w:val="1A1A2E"/>
                <w:sz w:val="20"/>
              </w:rPr>
              <w:t>`/kpi`</w:t>
            </w:r>
          </w:p>
        </w:tc>
        <w:tc>
          <w:tcPr>
            <w:tcW w:type="dxa" w:w="2351"/>
          </w:tcPr>
          <w:p>
            <w:pPr>
              <w:jc w:val="left"/>
            </w:pPr>
            <w:r/>
            <w:r>
              <w:rPr>
                <w:color w:val="1A1A2E"/>
                <w:sz w:val="20"/>
              </w:rPr>
              <w:t>KPI Logístico</w:t>
            </w:r>
          </w:p>
        </w:tc>
        <w:tc>
          <w:tcPr>
            <w:tcW w:type="dxa" w:w="2351"/>
          </w:tcPr>
          <w:p>
            <w:pPr>
              <w:jc w:val="left"/>
            </w:pPr>
            <w:r/>
            <w:r>
              <w:rPr>
                <w:color w:val="1A1A2E"/>
                <w:sz w:val="20"/>
              </w:rPr>
              <w:t>Sí</w:t>
            </w:r>
          </w:p>
        </w:tc>
        <w:tc>
          <w:tcPr>
            <w:tcW w:type="dxa" w:w="2351"/>
          </w:tcPr>
          <w:p>
            <w:pPr>
              <w:jc w:val="left"/>
            </w:pPr>
            <w:r/>
            <w:r>
              <w:rPr>
                <w:color w:val="1A1A2E"/>
                <w:sz w:val="20"/>
              </w:rPr>
              <w:t>Gráficos con indicadores del almacén</w:t>
            </w:r>
          </w:p>
        </w:tc>
      </w:tr>
      <w:tr>
        <w:tc>
          <w:tcPr>
            <w:tcW w:type="dxa" w:w="2351"/>
            <w:shd w:fill="F0F4F8"/>
          </w:tcPr>
          <w:p>
            <w:pPr>
              <w:jc w:val="left"/>
            </w:pPr>
            <w:r/>
            <w:r>
              <w:rPr>
                <w:color w:val="1A1A2E"/>
                <w:sz w:val="20"/>
              </w:rPr>
              <w:t>`/presupuestos`</w:t>
            </w:r>
          </w:p>
        </w:tc>
        <w:tc>
          <w:tcPr>
            <w:tcW w:type="dxa" w:w="2351"/>
            <w:shd w:fill="F0F4F8"/>
          </w:tcPr>
          <w:p>
            <w:pPr>
              <w:jc w:val="left"/>
            </w:pPr>
            <w:r/>
            <w:r>
              <w:rPr>
                <w:color w:val="1A1A2E"/>
                <w:sz w:val="20"/>
              </w:rPr>
              <w:t>Presupuestos</w:t>
            </w:r>
          </w:p>
        </w:tc>
        <w:tc>
          <w:tcPr>
            <w:tcW w:type="dxa" w:w="2351"/>
            <w:shd w:fill="F0F4F8"/>
          </w:tcPr>
          <w:p>
            <w:pPr>
              <w:jc w:val="left"/>
            </w:pPr>
            <w:r/>
            <w:r>
              <w:rPr>
                <w:color w:val="1A1A2E"/>
                <w:sz w:val="20"/>
              </w:rPr>
              <w:t>Sí</w:t>
            </w:r>
          </w:p>
        </w:tc>
        <w:tc>
          <w:tcPr>
            <w:tcW w:type="dxa" w:w="2351"/>
            <w:shd w:fill="F0F4F8"/>
          </w:tcPr>
          <w:p>
            <w:pPr>
              <w:jc w:val="left"/>
            </w:pPr>
            <w:r/>
            <w:r>
              <w:rPr>
                <w:color w:val="1A1A2E"/>
                <w:sz w:val="20"/>
              </w:rPr>
              <w:t>Generador de presupuestos con productos reales</w:t>
            </w:r>
          </w:p>
        </w:tc>
      </w:tr>
      <w:tr>
        <w:tc>
          <w:tcPr>
            <w:tcW w:type="dxa" w:w="2351"/>
          </w:tcPr>
          <w:p>
            <w:pPr>
              <w:jc w:val="left"/>
            </w:pPr>
            <w:r/>
            <w:r>
              <w:rPr>
                <w:color w:val="1A1A2E"/>
                <w:sz w:val="20"/>
              </w:rPr>
              <w:t>`/formacion`</w:t>
            </w:r>
          </w:p>
        </w:tc>
        <w:tc>
          <w:tcPr>
            <w:tcW w:type="dxa" w:w="2351"/>
          </w:tcPr>
          <w:p>
            <w:pPr>
              <w:jc w:val="left"/>
            </w:pPr>
            <w:r/>
            <w:r>
              <w:rPr>
                <w:color w:val="1A1A2E"/>
                <w:sz w:val="20"/>
              </w:rPr>
              <w:t>Formación Interna</w:t>
            </w:r>
          </w:p>
        </w:tc>
        <w:tc>
          <w:tcPr>
            <w:tcW w:type="dxa" w:w="2351"/>
          </w:tcPr>
          <w:p>
            <w:pPr>
              <w:jc w:val="left"/>
            </w:pPr>
            <w:r/>
            <w:r>
              <w:rPr>
                <w:color w:val="1A1A2E"/>
                <w:sz w:val="20"/>
              </w:rPr>
              <w:t>Sí</w:t>
            </w:r>
          </w:p>
        </w:tc>
        <w:tc>
          <w:tcPr>
            <w:tcW w:type="dxa" w:w="2351"/>
          </w:tcPr>
          <w:p>
            <w:pPr>
              <w:jc w:val="left"/>
            </w:pPr>
            <w:r/>
            <w:r>
              <w:rPr>
                <w:color w:val="1A1A2E"/>
                <w:sz w:val="20"/>
              </w:rPr>
              <w:t>Matriz de competencias de empleados</w:t>
            </w:r>
          </w:p>
        </w:tc>
      </w:tr>
      <w:tr>
        <w:tc>
          <w:tcPr>
            <w:tcW w:type="dxa" w:w="2351"/>
            <w:shd w:fill="F0F4F8"/>
          </w:tcPr>
          <w:p>
            <w:pPr>
              <w:jc w:val="left"/>
            </w:pPr>
            <w:r/>
            <w:r>
              <w:rPr>
                <w:color w:val="1A1A2E"/>
                <w:sz w:val="20"/>
              </w:rPr>
              <w:t>`/sonex`</w:t>
            </w:r>
          </w:p>
        </w:tc>
        <w:tc>
          <w:tcPr>
            <w:tcW w:type="dxa" w:w="2351"/>
            <w:shd w:fill="F0F4F8"/>
          </w:tcPr>
          <w:p>
            <w:pPr>
              <w:jc w:val="left"/>
            </w:pPr>
            <w:r/>
            <w:r>
              <w:rPr>
                <w:color w:val="1A1A2E"/>
                <w:sz w:val="20"/>
              </w:rPr>
              <w:t>SONEX Asistente</w:t>
            </w:r>
          </w:p>
        </w:tc>
        <w:tc>
          <w:tcPr>
            <w:tcW w:type="dxa" w:w="2351"/>
            <w:shd w:fill="F0F4F8"/>
          </w:tcPr>
          <w:p>
            <w:pPr>
              <w:jc w:val="left"/>
            </w:pPr>
            <w:r/>
            <w:r>
              <w:rPr>
                <w:color w:val="1A1A2E"/>
                <w:sz w:val="20"/>
              </w:rPr>
              <w:t>Sí</w:t>
            </w:r>
          </w:p>
        </w:tc>
        <w:tc>
          <w:tcPr>
            <w:tcW w:type="dxa" w:w="2351"/>
            <w:shd w:fill="F0F4F8"/>
          </w:tcPr>
          <w:p>
            <w:pPr>
              <w:jc w:val="left"/>
            </w:pPr>
            <w:r/>
            <w:r>
              <w:rPr>
                <w:color w:val="1A1A2E"/>
                <w:sz w:val="20"/>
              </w:rPr>
              <w:t>Chat con IA para preguntas técnicas</w:t>
            </w:r>
          </w:p>
        </w:tc>
      </w:tr>
    </w:tbl>
    <w:p>
      <w:pPr>
        <w:spacing w:before="160" w:after="160"/>
        <w:jc w:val="center"/>
      </w:pPr>
      <w:r>
        <w:rPr>
          <w:color w:val="CCCCCC"/>
          <w:sz w:val="12"/>
        </w:rPr>
        <w:t>────────────────────────────────────────────────────────────</w:t>
      </w:r>
    </w:p>
    <w:p>
      <w:pPr>
        <w:pStyle w:val="Heading2"/>
      </w:pPr>
      <w:r>
        <w:t>2. Componentes de la interfaz</w:t>
      </w:r>
    </w:p>
    <w:p>
      <w:pPr>
        <w:spacing w:before="0" w:after="120"/>
      </w:pPr>
      <w:r>
        <w:t>Son los "cachos" de los que está hecha cada pantalla. Separarlos así ayuda a que el código sea más fácil de mantener.</w:t>
      </w:r>
    </w:p>
    <w:p>
      <w:pPr>
        <w:pStyle w:val="Heading3"/>
      </w:pPr>
      <w:r>
        <w:t>2.1 Componentes generales (se usan en varias pantallas)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`Button`</w:t>
            </w:r>
          </w:p>
        </w:tc>
        <w:tc>
          <w:tcPr>
            <w:tcW w:type="dxa" w:w="4703"/>
            <w:shd w:fill="F0F4F8"/>
          </w:tcPr>
          <w:p>
            <w:pPr>
              <w:jc w:val="left"/>
            </w:pPr>
            <w:r/>
            <w:r>
              <w:rPr>
                <w:color w:val="1A1A2E"/>
                <w:sz w:val="20"/>
              </w:rPr>
              <w:t>Botón con varios estilos (principal, secundario, peligro)</w:t>
            </w:r>
          </w:p>
        </w:tc>
      </w:tr>
      <w:tr>
        <w:tc>
          <w:tcPr>
            <w:tcW w:type="dxa" w:w="4703"/>
          </w:tcPr>
          <w:p>
            <w:pPr>
              <w:jc w:val="left"/>
            </w:pPr>
            <w:r/>
            <w:r>
              <w:rPr>
                <w:color w:val="1A1A2E"/>
                <w:sz w:val="20"/>
              </w:rPr>
              <w:t>`Badge`</w:t>
            </w:r>
          </w:p>
        </w:tc>
        <w:tc>
          <w:tcPr>
            <w:tcW w:type="dxa" w:w="4703"/>
          </w:tcPr>
          <w:p>
            <w:pPr>
              <w:jc w:val="left"/>
            </w:pPr>
            <w:r/>
            <w:r>
              <w:rPr>
                <w:color w:val="1A1A2E"/>
                <w:sz w:val="20"/>
              </w:rPr>
              <w:t>Etiqueta pequeña para mostrar estados (ej: "Nuevo", "Urgente")</w:t>
            </w:r>
          </w:p>
        </w:tc>
      </w:tr>
      <w:tr>
        <w:tc>
          <w:tcPr>
            <w:tcW w:type="dxa" w:w="4703"/>
            <w:shd w:fill="F0F4F8"/>
          </w:tcPr>
          <w:p>
            <w:pPr>
              <w:jc w:val="left"/>
            </w:pPr>
            <w:r/>
            <w:r>
              <w:rPr>
                <w:color w:val="1A1A2E"/>
                <w:sz w:val="20"/>
              </w:rPr>
              <w:t>`Input`</w:t>
            </w:r>
          </w:p>
        </w:tc>
        <w:tc>
          <w:tcPr>
            <w:tcW w:type="dxa" w:w="4703"/>
            <w:shd w:fill="F0F4F8"/>
          </w:tcPr>
          <w:p>
            <w:pPr>
              <w:jc w:val="left"/>
            </w:pPr>
            <w:r/>
            <w:r>
              <w:rPr>
                <w:color w:val="1A1A2E"/>
                <w:sz w:val="20"/>
              </w:rPr>
              <w:t>Campo de texto con etiqueta y mensaje de error</w:t>
            </w:r>
          </w:p>
        </w:tc>
      </w:tr>
      <w:tr>
        <w:tc>
          <w:tcPr>
            <w:tcW w:type="dxa" w:w="4703"/>
          </w:tcPr>
          <w:p>
            <w:pPr>
              <w:jc w:val="left"/>
            </w:pPr>
            <w:r/>
            <w:r>
              <w:rPr>
                <w:color w:val="1A1A2E"/>
                <w:sz w:val="20"/>
              </w:rPr>
              <w:t>`Card`</w:t>
            </w:r>
          </w:p>
        </w:tc>
        <w:tc>
          <w:tcPr>
            <w:tcW w:type="dxa" w:w="4703"/>
          </w:tcPr>
          <w:p>
            <w:pPr>
              <w:jc w:val="left"/>
            </w:pPr>
            <w:r/>
            <w:r>
              <w:rPr>
                <w:color w:val="1A1A2E"/>
                <w:sz w:val="20"/>
              </w:rPr>
              <w:t>Caja con sombra para mostrar contenido</w:t>
            </w:r>
          </w:p>
        </w:tc>
      </w:tr>
      <w:tr>
        <w:tc>
          <w:tcPr>
            <w:tcW w:type="dxa" w:w="4703"/>
            <w:shd w:fill="F0F4F8"/>
          </w:tcPr>
          <w:p>
            <w:pPr>
              <w:jc w:val="left"/>
            </w:pPr>
            <w:r/>
            <w:r>
              <w:rPr>
                <w:color w:val="1A1A2E"/>
                <w:sz w:val="20"/>
              </w:rPr>
              <w:t>`Spinner`</w:t>
            </w:r>
          </w:p>
        </w:tc>
        <w:tc>
          <w:tcPr>
            <w:tcW w:type="dxa" w:w="4703"/>
            <w:shd w:fill="F0F4F8"/>
          </w:tcPr>
          <w:p>
            <w:pPr>
              <w:jc w:val="left"/>
            </w:pPr>
            <w:r/>
            <w:r>
              <w:rPr>
                <w:color w:val="1A1A2E"/>
                <w:sz w:val="20"/>
              </w:rPr>
              <w:t>Rueda de carga mientras se espera</w:t>
            </w:r>
          </w:p>
        </w:tc>
      </w:tr>
      <w:tr>
        <w:tc>
          <w:tcPr>
            <w:tcW w:type="dxa" w:w="4703"/>
          </w:tcPr>
          <w:p>
            <w:pPr>
              <w:jc w:val="left"/>
            </w:pPr>
            <w:r/>
            <w:r>
              <w:rPr>
                <w:color w:val="1A1A2E"/>
                <w:sz w:val="20"/>
              </w:rPr>
              <w:t>`Modal`</w:t>
            </w:r>
          </w:p>
        </w:tc>
        <w:tc>
          <w:tcPr>
            <w:tcW w:type="dxa" w:w="4703"/>
          </w:tcPr>
          <w:p>
            <w:pPr>
              <w:jc w:val="left"/>
            </w:pPr>
            <w:r/>
            <w:r>
              <w:rPr>
                <w:color w:val="1A1A2E"/>
                <w:sz w:val="20"/>
              </w:rPr>
              <w:t>Ventana emergente para confirmar acciones</w:t>
            </w:r>
          </w:p>
        </w:tc>
      </w:tr>
      <w:tr>
        <w:tc>
          <w:tcPr>
            <w:tcW w:type="dxa" w:w="4703"/>
            <w:shd w:fill="F0F4F8"/>
          </w:tcPr>
          <w:p>
            <w:pPr>
              <w:jc w:val="left"/>
            </w:pPr>
            <w:r/>
            <w:r>
              <w:rPr>
                <w:color w:val="1A1A2E"/>
                <w:sz w:val="20"/>
              </w:rPr>
              <w:t>`Toast`</w:t>
            </w:r>
          </w:p>
        </w:tc>
        <w:tc>
          <w:tcPr>
            <w:tcW w:type="dxa" w:w="4703"/>
            <w:shd w:fill="F0F4F8"/>
          </w:tcPr>
          <w:p>
            <w:pPr>
              <w:jc w:val="left"/>
            </w:pPr>
            <w:r/>
            <w:r>
              <w:rPr>
                <w:color w:val="1A1A2E"/>
                <w:sz w:val="20"/>
              </w:rPr>
              <w:t>Aviso que aparece y desaparece solo</w:t>
            </w:r>
          </w:p>
        </w:tc>
      </w:tr>
    </w:tbl>
    <w:p>
      <w:pPr>
        <w:pStyle w:val="Heading3"/>
      </w:pPr>
      <w:r>
        <w:t>2.2 Layout (la estructura de la web)</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`AppShell`</w:t>
            </w:r>
          </w:p>
        </w:tc>
        <w:tc>
          <w:tcPr>
            <w:tcW w:type="dxa" w:w="4703"/>
            <w:shd w:fill="F0F4F8"/>
          </w:tcPr>
          <w:p>
            <w:pPr>
              <w:jc w:val="left"/>
            </w:pPr>
            <w:r/>
            <w:r>
              <w:rPr>
                <w:color w:val="1A1A2E"/>
                <w:sz w:val="20"/>
              </w:rPr>
              <w:t>Esqueleto principal: barra arriba, menú lateral, contenido en medio</w:t>
            </w:r>
          </w:p>
        </w:tc>
      </w:tr>
      <w:tr>
        <w:tc>
          <w:tcPr>
            <w:tcW w:type="dxa" w:w="4703"/>
          </w:tcPr>
          <w:p>
            <w:pPr>
              <w:jc w:val="left"/>
            </w:pPr>
            <w:r/>
            <w:r>
              <w:rPr>
                <w:color w:val="1A1A2E"/>
                <w:sz w:val="20"/>
              </w:rPr>
              <w:t>`Topbar`</w:t>
            </w:r>
          </w:p>
        </w:tc>
        <w:tc>
          <w:tcPr>
            <w:tcW w:type="dxa" w:w="4703"/>
          </w:tcPr>
          <w:p>
            <w:pPr>
              <w:jc w:val="left"/>
            </w:pPr>
            <w:r/>
            <w:r>
              <w:rPr>
                <w:color w:val="1A1A2E"/>
                <w:sz w:val="20"/>
              </w:rPr>
              <w:t>Barra superior con el logo, el tema claro/oscuro y el avatar del usuario</w:t>
            </w:r>
          </w:p>
        </w:tc>
      </w:tr>
      <w:tr>
        <w:tc>
          <w:tcPr>
            <w:tcW w:type="dxa" w:w="4703"/>
            <w:shd w:fill="F0F4F8"/>
          </w:tcPr>
          <w:p>
            <w:pPr>
              <w:jc w:val="left"/>
            </w:pPr>
            <w:r/>
            <w:r>
              <w:rPr>
                <w:color w:val="1A1A2E"/>
                <w:sz w:val="20"/>
              </w:rPr>
              <w:t>`Sidebar`</w:t>
            </w:r>
          </w:p>
        </w:tc>
        <w:tc>
          <w:tcPr>
            <w:tcW w:type="dxa" w:w="4703"/>
            <w:shd w:fill="F0F4F8"/>
          </w:tcPr>
          <w:p>
            <w:pPr>
              <w:jc w:val="left"/>
            </w:pPr>
            <w:r/>
            <w:r>
              <w:rPr>
                <w:color w:val="1A1A2E"/>
                <w:sz w:val="20"/>
              </w:rPr>
              <w:t>Menú lateral con los iconos de cada herramienta</w:t>
            </w:r>
          </w:p>
        </w:tc>
      </w:tr>
    </w:tbl>
    <w:p>
      <w:pPr>
        <w:pStyle w:val="Heading3"/>
      </w:pPr>
      <w:r>
        <w:t>2.3 Auth (inicio de sesión)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`LoginPage`</w:t>
            </w:r>
          </w:p>
        </w:tc>
        <w:tc>
          <w:tcPr>
            <w:tcW w:type="dxa" w:w="4703"/>
            <w:shd w:fill="F0F4F8"/>
          </w:tcPr>
          <w:p>
            <w:pPr>
              <w:jc w:val="left"/>
            </w:pPr>
            <w:r/>
            <w:r>
              <w:rPr>
                <w:color w:val="1A1A2E"/>
                <w:sz w:val="20"/>
              </w:rPr>
              <w:t>Pantalla con el botón "Iniciar sesión con Google"</w:t>
            </w:r>
          </w:p>
        </w:tc>
      </w:tr>
      <w:tr>
        <w:tc>
          <w:tcPr>
            <w:tcW w:type="dxa" w:w="4703"/>
          </w:tcPr>
          <w:p>
            <w:pPr>
              <w:jc w:val="left"/>
            </w:pPr>
            <w:r/>
            <w:r>
              <w:rPr>
                <w:color w:val="1A1A2E"/>
                <w:sz w:val="20"/>
              </w:rPr>
              <w:t>`ProtectedRoute`</w:t>
            </w:r>
          </w:p>
        </w:tc>
        <w:tc>
          <w:tcPr>
            <w:tcW w:type="dxa" w:w="4703"/>
          </w:tcPr>
          <w:p>
            <w:pPr>
              <w:jc w:val="left"/>
            </w:pPr>
            <w:r/>
            <w:r>
              <w:rPr>
                <w:color w:val="1A1A2E"/>
                <w:sz w:val="20"/>
              </w:rPr>
              <w:t>Envoltura que redirige al login si no has iniciado sesión</w:t>
            </w:r>
          </w:p>
        </w:tc>
      </w:tr>
    </w:tbl>
    <w:p>
      <w:pPr>
        <w:pStyle w:val="Heading3"/>
      </w:pPr>
      <w:r>
        <w:t>2.4 Fichas Técnicas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`TarjetaFicha`</w:t>
            </w:r>
          </w:p>
        </w:tc>
        <w:tc>
          <w:tcPr>
            <w:tcW w:type="dxa" w:w="4703"/>
            <w:shd w:fill="F0F4F8"/>
          </w:tcPr>
          <w:p>
            <w:pPr>
              <w:jc w:val="left"/>
            </w:pPr>
            <w:r/>
            <w:r>
              <w:rPr>
                <w:color w:val="1A1A2E"/>
                <w:sz w:val="20"/>
              </w:rPr>
              <w:t>Muestra un producto con foto, nombre, referencia y marca</w:t>
            </w:r>
          </w:p>
        </w:tc>
      </w:tr>
    </w:tbl>
    <w:p>
      <w:pPr>
        <w:pStyle w:val="Heading3"/>
      </w:pPr>
      <w:r>
        <w:t>2.5 Landing Page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`HeroContainer`</w:t>
            </w:r>
          </w:p>
        </w:tc>
        <w:tc>
          <w:tcPr>
            <w:tcW w:type="dxa" w:w="4703"/>
            <w:shd w:fill="F0F4F8"/>
          </w:tcPr>
          <w:p>
            <w:pPr>
              <w:jc w:val="left"/>
            </w:pPr>
            <w:r/>
            <w:r>
              <w:rPr>
                <w:color w:val="1A1A2E"/>
                <w:sz w:val="20"/>
              </w:rPr>
              <w:t>Sección principal con el título grande</w:t>
            </w:r>
          </w:p>
        </w:tc>
      </w:tr>
      <w:tr>
        <w:tc>
          <w:tcPr>
            <w:tcW w:type="dxa" w:w="4703"/>
          </w:tcPr>
          <w:p>
            <w:pPr>
              <w:jc w:val="left"/>
            </w:pPr>
            <w:r/>
            <w:r>
              <w:rPr>
                <w:color w:val="1A1A2E"/>
                <w:sz w:val="20"/>
              </w:rPr>
              <w:t>`HeroContent`</w:t>
            </w:r>
          </w:p>
        </w:tc>
        <w:tc>
          <w:tcPr>
            <w:tcW w:type="dxa" w:w="4703"/>
          </w:tcPr>
          <w:p>
            <w:pPr>
              <w:jc w:val="left"/>
            </w:pPr>
            <w:r/>
            <w:r>
              <w:rPr>
                <w:color w:val="1A1A2E"/>
                <w:sz w:val="20"/>
              </w:rPr>
              <w:t>Texto de presentación</w:t>
            </w:r>
          </w:p>
        </w:tc>
      </w:tr>
      <w:tr>
        <w:tc>
          <w:tcPr>
            <w:tcW w:type="dxa" w:w="4703"/>
            <w:shd w:fill="F0F4F8"/>
          </w:tcPr>
          <w:p>
            <w:pPr>
              <w:jc w:val="left"/>
            </w:pPr>
            <w:r/>
            <w:r>
              <w:rPr>
                <w:color w:val="1A1A2E"/>
                <w:sz w:val="20"/>
              </w:rPr>
              <w:t>`HeroHeader`</w:t>
            </w:r>
          </w:p>
        </w:tc>
        <w:tc>
          <w:tcPr>
            <w:tcW w:type="dxa" w:w="4703"/>
            <w:shd w:fill="F0F4F8"/>
          </w:tcPr>
          <w:p>
            <w:pPr>
              <w:jc w:val="left"/>
            </w:pPr>
            <w:r/>
            <w:r>
              <w:rPr>
                <w:color w:val="1A1A2E"/>
                <w:sz w:val="20"/>
              </w:rPr>
              <w:t>Cabecera de la landing</w:t>
            </w:r>
          </w:p>
        </w:tc>
      </w:tr>
      <w:tr>
        <w:tc>
          <w:tcPr>
            <w:tcW w:type="dxa" w:w="4703"/>
          </w:tcPr>
          <w:p>
            <w:pPr>
              <w:jc w:val="left"/>
            </w:pPr>
            <w:r/>
            <w:r>
              <w:rPr>
                <w:color w:val="1A1A2E"/>
                <w:sz w:val="20"/>
              </w:rPr>
              <w:t>`HeroVisual`</w:t>
            </w:r>
          </w:p>
        </w:tc>
        <w:tc>
          <w:tcPr>
            <w:tcW w:type="dxa" w:w="4703"/>
          </w:tcPr>
          <w:p>
            <w:pPr>
              <w:jc w:val="left"/>
            </w:pPr>
            <w:r/>
            <w:r>
              <w:rPr>
                <w:color w:val="1A1A2E"/>
                <w:sz w:val="20"/>
              </w:rPr>
              <w:t>Capturas de las herramientas</w:t>
            </w:r>
          </w:p>
        </w:tc>
      </w:tr>
      <w:tr>
        <w:tc>
          <w:tcPr>
            <w:tcW w:type="dxa" w:w="4703"/>
            <w:shd w:fill="F0F4F8"/>
          </w:tcPr>
          <w:p>
            <w:pPr>
              <w:jc w:val="left"/>
            </w:pPr>
            <w:r/>
            <w:r>
              <w:rPr>
                <w:color w:val="1A1A2E"/>
                <w:sz w:val="20"/>
              </w:rPr>
              <w:t>`FeaturesMini`</w:t>
            </w:r>
          </w:p>
        </w:tc>
        <w:tc>
          <w:tcPr>
            <w:tcW w:type="dxa" w:w="4703"/>
            <w:shd w:fill="F0F4F8"/>
          </w:tcPr>
          <w:p>
            <w:pPr>
              <w:jc w:val="left"/>
            </w:pPr>
            <w:r/>
            <w:r>
              <w:rPr>
                <w:color w:val="1A1A2E"/>
                <w:sz w:val="20"/>
              </w:rPr>
              <w:t>Lista de características</w:t>
            </w:r>
          </w:p>
        </w:tc>
      </w:tr>
      <w:tr>
        <w:tc>
          <w:tcPr>
            <w:tcW w:type="dxa" w:w="4703"/>
          </w:tcPr>
          <w:p>
            <w:pPr>
              <w:jc w:val="left"/>
            </w:pPr>
            <w:r/>
            <w:r>
              <w:rPr>
                <w:color w:val="1A1A2E"/>
                <w:sz w:val="20"/>
              </w:rPr>
              <w:t>`ToolsShowcase`</w:t>
            </w:r>
          </w:p>
        </w:tc>
        <w:tc>
          <w:tcPr>
            <w:tcW w:type="dxa" w:w="4703"/>
          </w:tcPr>
          <w:p>
            <w:pPr>
              <w:jc w:val="left"/>
            </w:pPr>
            <w:r/>
            <w:r>
              <w:rPr>
                <w:color w:val="1A1A2E"/>
                <w:sz w:val="20"/>
              </w:rPr>
              <w:t>Muestra las 7 herramientas</w:t>
            </w:r>
          </w:p>
        </w:tc>
      </w:tr>
      <w:tr>
        <w:tc>
          <w:tcPr>
            <w:tcW w:type="dxa" w:w="4703"/>
            <w:shd w:fill="F0F4F8"/>
          </w:tcPr>
          <w:p>
            <w:pPr>
              <w:jc w:val="left"/>
            </w:pPr>
            <w:r/>
            <w:r>
              <w:rPr>
                <w:color w:val="1A1A2E"/>
                <w:sz w:val="20"/>
              </w:rPr>
              <w:t>`HowItWorks`</w:t>
            </w:r>
          </w:p>
        </w:tc>
        <w:tc>
          <w:tcPr>
            <w:tcW w:type="dxa" w:w="4703"/>
            <w:shd w:fill="F0F4F8"/>
          </w:tcPr>
          <w:p>
            <w:pPr>
              <w:jc w:val="left"/>
            </w:pPr>
            <w:r/>
            <w:r>
              <w:rPr>
                <w:color w:val="1A1A2E"/>
                <w:sz w:val="20"/>
              </w:rPr>
              <w:t>Explicación de cómo funciona</w:t>
            </w:r>
          </w:p>
        </w:tc>
      </w:tr>
      <w:tr>
        <w:tc>
          <w:tcPr>
            <w:tcW w:type="dxa" w:w="4703"/>
          </w:tcPr>
          <w:p>
            <w:pPr>
              <w:jc w:val="left"/>
            </w:pPr>
            <w:r/>
            <w:r>
              <w:rPr>
                <w:color w:val="1A1A2E"/>
                <w:sz w:val="20"/>
              </w:rPr>
              <w:t>`StatsSection`</w:t>
            </w:r>
          </w:p>
        </w:tc>
        <w:tc>
          <w:tcPr>
            <w:tcW w:type="dxa" w:w="4703"/>
          </w:tcPr>
          <w:p>
            <w:pPr>
              <w:jc w:val="left"/>
            </w:pPr>
            <w:r/>
            <w:r>
              <w:rPr>
                <w:color w:val="1A1A2E"/>
                <w:sz w:val="20"/>
              </w:rPr>
              <w:t>Estadísticas del proyecto</w:t>
            </w:r>
          </w:p>
        </w:tc>
      </w:tr>
      <w:tr>
        <w:tc>
          <w:tcPr>
            <w:tcW w:type="dxa" w:w="4703"/>
            <w:shd w:fill="F0F4F8"/>
          </w:tcPr>
          <w:p>
            <w:pPr>
              <w:jc w:val="left"/>
            </w:pPr>
            <w:r/>
            <w:r>
              <w:rPr>
                <w:color w:val="1A1A2E"/>
                <w:sz w:val="20"/>
              </w:rPr>
              <w:t>`TechStack`</w:t>
            </w:r>
          </w:p>
        </w:tc>
        <w:tc>
          <w:tcPr>
            <w:tcW w:type="dxa" w:w="4703"/>
            <w:shd w:fill="F0F4F8"/>
          </w:tcPr>
          <w:p>
            <w:pPr>
              <w:jc w:val="left"/>
            </w:pPr>
            <w:r/>
            <w:r>
              <w:rPr>
                <w:color w:val="1A1A2E"/>
                <w:sz w:val="20"/>
              </w:rPr>
              <w:t>Tecnologías usadas</w:t>
            </w:r>
          </w:p>
        </w:tc>
      </w:tr>
      <w:tr>
        <w:tc>
          <w:tcPr>
            <w:tcW w:type="dxa" w:w="4703"/>
          </w:tcPr>
          <w:p>
            <w:pPr>
              <w:jc w:val="left"/>
            </w:pPr>
            <w:r/>
            <w:r>
              <w:rPr>
                <w:color w:val="1A1A2E"/>
                <w:sz w:val="20"/>
              </w:rPr>
              <w:t>`Roadmap`</w:t>
            </w:r>
          </w:p>
        </w:tc>
        <w:tc>
          <w:tcPr>
            <w:tcW w:type="dxa" w:w="4703"/>
          </w:tcPr>
          <w:p>
            <w:pPr>
              <w:jc w:val="left"/>
            </w:pPr>
            <w:r/>
            <w:r>
              <w:rPr>
                <w:color w:val="1A1A2E"/>
                <w:sz w:val="20"/>
              </w:rPr>
              <w:t>Historia de versiones</w:t>
            </w:r>
          </w:p>
        </w:tc>
      </w:tr>
      <w:tr>
        <w:tc>
          <w:tcPr>
            <w:tcW w:type="dxa" w:w="4703"/>
            <w:shd w:fill="F0F4F8"/>
          </w:tcPr>
          <w:p>
            <w:pPr>
              <w:jc w:val="left"/>
            </w:pPr>
            <w:r/>
            <w:r>
              <w:rPr>
                <w:color w:val="1A1A2E"/>
                <w:sz w:val="20"/>
              </w:rPr>
              <w:t>`FinalCTA`</w:t>
            </w:r>
          </w:p>
        </w:tc>
        <w:tc>
          <w:tcPr>
            <w:tcW w:type="dxa" w:w="4703"/>
            <w:shd w:fill="F0F4F8"/>
          </w:tcPr>
          <w:p>
            <w:pPr>
              <w:jc w:val="left"/>
            </w:pPr>
            <w:r/>
            <w:r>
              <w:rPr>
                <w:color w:val="1A1A2E"/>
                <w:sz w:val="20"/>
              </w:rPr>
              <w:t>Botón final para empezar</w:t>
            </w:r>
          </w:p>
        </w:tc>
      </w:tr>
      <w:tr>
        <w:tc>
          <w:tcPr>
            <w:tcW w:type="dxa" w:w="4703"/>
          </w:tcPr>
          <w:p>
            <w:pPr>
              <w:jc w:val="left"/>
            </w:pPr>
            <w:r/>
            <w:r>
              <w:rPr>
                <w:color w:val="1A1A2E"/>
                <w:sz w:val="20"/>
              </w:rPr>
              <w:t>`SimpleFooter`</w:t>
            </w:r>
          </w:p>
        </w:tc>
        <w:tc>
          <w:tcPr>
            <w:tcW w:type="dxa" w:w="4703"/>
          </w:tcPr>
          <w:p>
            <w:pPr>
              <w:jc w:val="left"/>
            </w:pPr>
            <w:r/>
            <w:r>
              <w:rPr>
                <w:color w:val="1A1A2E"/>
                <w:sz w:val="20"/>
              </w:rPr>
              <w:t>Pie de página</w:t>
            </w:r>
          </w:p>
        </w:tc>
      </w:tr>
      <w:tr>
        <w:tc>
          <w:tcPr>
            <w:tcW w:type="dxa" w:w="4703"/>
            <w:shd w:fill="F0F4F8"/>
          </w:tcPr>
          <w:p>
            <w:pPr>
              <w:jc w:val="left"/>
            </w:pPr>
            <w:r/>
            <w:r>
              <w:rPr>
                <w:color w:val="1A1A2E"/>
                <w:sz w:val="20"/>
              </w:rPr>
              <w:t>`FloatingParticles`</w:t>
            </w:r>
          </w:p>
        </w:tc>
        <w:tc>
          <w:tcPr>
            <w:tcW w:type="dxa" w:w="4703"/>
            <w:shd w:fill="F0F4F8"/>
          </w:tcPr>
          <w:p>
            <w:pPr>
              <w:jc w:val="left"/>
            </w:pPr>
            <w:r/>
            <w:r>
              <w:rPr>
                <w:color w:val="1A1A2E"/>
                <w:sz w:val="20"/>
              </w:rPr>
              <w:t>Fondo animado con partículas</w:t>
            </w:r>
          </w:p>
        </w:tc>
      </w:tr>
      <w:tr>
        <w:tc>
          <w:tcPr>
            <w:tcW w:type="dxa" w:w="4703"/>
          </w:tcPr>
          <w:p>
            <w:pPr>
              <w:jc w:val="left"/>
            </w:pPr>
            <w:r/>
            <w:r>
              <w:rPr>
                <w:color w:val="1A1A2E"/>
                <w:sz w:val="20"/>
              </w:rPr>
              <w:t>`AnimatedBackground`</w:t>
            </w:r>
          </w:p>
        </w:tc>
        <w:tc>
          <w:tcPr>
            <w:tcW w:type="dxa" w:w="4703"/>
          </w:tcPr>
          <w:p>
            <w:pPr>
              <w:jc w:val="left"/>
            </w:pPr>
            <w:r/>
            <w:r>
              <w:rPr>
                <w:color w:val="1A1A2E"/>
                <w:sz w:val="20"/>
              </w:rPr>
              <w:t>Fondo con animación</w:t>
            </w:r>
          </w:p>
        </w:tc>
      </w:tr>
      <w:tr>
        <w:tc>
          <w:tcPr>
            <w:tcW w:type="dxa" w:w="4703"/>
            <w:shd w:fill="F0F4F8"/>
          </w:tcPr>
          <w:p>
            <w:pPr>
              <w:jc w:val="left"/>
            </w:pPr>
            <w:r/>
            <w:r>
              <w:rPr>
                <w:color w:val="1A1A2E"/>
                <w:sz w:val="20"/>
              </w:rPr>
              <w:t>`TypingEffect`</w:t>
            </w:r>
          </w:p>
        </w:tc>
        <w:tc>
          <w:tcPr>
            <w:tcW w:type="dxa" w:w="4703"/>
            <w:shd w:fill="F0F4F8"/>
          </w:tcPr>
          <w:p>
            <w:pPr>
              <w:jc w:val="left"/>
            </w:pPr>
            <w:r/>
            <w:r>
              <w:rPr>
                <w:color w:val="1A1A2E"/>
                <w:sz w:val="20"/>
              </w:rPr>
              <w:t>Texto que se escribe solo</w:t>
            </w:r>
          </w:p>
        </w:tc>
      </w:tr>
    </w:tbl>
    <w:p>
      <w:pPr>
        <w:spacing w:before="160" w:after="160"/>
        <w:jc w:val="center"/>
      </w:pPr>
      <w:r>
        <w:rPr>
          <w:color w:val="CCCCCC"/>
          <w:sz w:val="12"/>
        </w:rPr>
        <w:t>────────────────────────────────────────────────────────────</w:t>
      </w:r>
    </w:p>
    <w:p>
      <w:pPr>
        <w:pStyle w:val="Heading2"/>
      </w:pPr>
      <w:r>
        <w:t>3. Hooks (funciones reutilizables)</w:t>
      </w:r>
    </w:p>
    <w:p>
      <w:pPr>
        <w:spacing w:before="0" w:after="120"/>
      </w:pPr>
      <w:r>
        <w:t>Los hooks son trozos de código que encapsulan lógica para no repetirla. Son como las "funciones de control" del programa.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Hook</w:t>
            </w:r>
          </w:p>
        </w:tc>
        <w:tc>
          <w:tcPr>
            <w:tcW w:type="dxa" w:w="4703"/>
            <w:shd w:fill="003366"/>
          </w:tcPr>
          <w:p>
            <w:pPr>
              <w:jc w:val="center"/>
            </w:pPr>
            <w:r/>
            <w:r>
              <w:rPr>
                <w:b/>
                <w:color w:val="FFFFFF"/>
                <w:sz w:val="20"/>
              </w:rPr>
              <w:t>¿Para qué sirve?</w:t>
            </w:r>
          </w:p>
        </w:tc>
      </w:tr>
      <w:tr>
        <w:tc>
          <w:tcPr>
            <w:tcW w:type="dxa" w:w="4703"/>
            <w:shd w:fill="F0F4F8"/>
          </w:tcPr>
          <w:p>
            <w:pPr>
              <w:jc w:val="left"/>
            </w:pPr>
            <w:r/>
            <w:r>
              <w:rPr>
                <w:color w:val="1A1A2E"/>
                <w:sz w:val="20"/>
              </w:rPr>
              <w:t>`useAuth`</w:t>
            </w:r>
          </w:p>
        </w:tc>
        <w:tc>
          <w:tcPr>
            <w:tcW w:type="dxa" w:w="4703"/>
            <w:shd w:fill="F0F4F8"/>
          </w:tcPr>
          <w:p>
            <w:pPr>
              <w:jc w:val="left"/>
            </w:pPr>
            <w:r/>
            <w:r>
              <w:rPr>
                <w:color w:val="1A1A2E"/>
                <w:sz w:val="20"/>
              </w:rPr>
              <w:t>Gestiona si el usuario ha iniciado sesión o no</w:t>
            </w:r>
          </w:p>
        </w:tc>
      </w:tr>
      <w:tr>
        <w:tc>
          <w:tcPr>
            <w:tcW w:type="dxa" w:w="4703"/>
          </w:tcPr>
          <w:p>
            <w:pPr>
              <w:jc w:val="left"/>
            </w:pPr>
            <w:r/>
            <w:r>
              <w:rPr>
                <w:color w:val="1A1A2E"/>
                <w:sz w:val="20"/>
              </w:rPr>
              <w:t>`useFichas`</w:t>
            </w:r>
          </w:p>
        </w:tc>
        <w:tc>
          <w:tcPr>
            <w:tcW w:type="dxa" w:w="4703"/>
          </w:tcPr>
          <w:p>
            <w:pPr>
              <w:jc w:val="left"/>
            </w:pPr>
            <w:r/>
            <w:r>
              <w:rPr>
                <w:color w:val="1A1A2E"/>
                <w:sz w:val="20"/>
              </w:rPr>
              <w:t>Carga los productos del catálogo y gestiona la navegación</w:t>
            </w:r>
          </w:p>
        </w:tc>
      </w:tr>
      <w:tr>
        <w:tc>
          <w:tcPr>
            <w:tcW w:type="dxa" w:w="4703"/>
            <w:shd w:fill="F0F4F8"/>
          </w:tcPr>
          <w:p>
            <w:pPr>
              <w:jc w:val="left"/>
            </w:pPr>
            <w:r/>
            <w:r>
              <w:rPr>
                <w:color w:val="1A1A2E"/>
                <w:sz w:val="20"/>
              </w:rPr>
              <w:t>`useAlmacen`</w:t>
            </w:r>
          </w:p>
        </w:tc>
        <w:tc>
          <w:tcPr>
            <w:tcW w:type="dxa" w:w="4703"/>
            <w:shd w:fill="F0F4F8"/>
          </w:tcPr>
          <w:p>
            <w:pPr>
              <w:jc w:val="left"/>
            </w:pPr>
            <w:r/>
            <w:r>
              <w:rPr>
                <w:color w:val="1A1A2E"/>
                <w:sz w:val="20"/>
              </w:rPr>
              <w:t>Controla el flujo de pasos del simulador de almacén</w:t>
            </w:r>
          </w:p>
        </w:tc>
      </w:tr>
      <w:tr>
        <w:tc>
          <w:tcPr>
            <w:tcW w:type="dxa" w:w="4703"/>
          </w:tcPr>
          <w:p>
            <w:pPr>
              <w:jc w:val="left"/>
            </w:pPr>
            <w:r/>
            <w:r>
              <w:rPr>
                <w:color w:val="1A1A2E"/>
                <w:sz w:val="20"/>
              </w:rPr>
              <w:t>`useIncidencias`</w:t>
            </w:r>
          </w:p>
        </w:tc>
        <w:tc>
          <w:tcPr>
            <w:tcW w:type="dxa" w:w="4703"/>
          </w:tcPr>
          <w:p>
            <w:pPr>
              <w:jc w:val="left"/>
            </w:pPr>
            <w:r/>
            <w:r>
              <w:rPr>
                <w:color w:val="1A1A2E"/>
                <w:sz w:val="20"/>
              </w:rPr>
              <w:t>Añade, edita y filtra incidencias</w:t>
            </w:r>
          </w:p>
        </w:tc>
      </w:tr>
      <w:tr>
        <w:tc>
          <w:tcPr>
            <w:tcW w:type="dxa" w:w="4703"/>
            <w:shd w:fill="F0F4F8"/>
          </w:tcPr>
          <w:p>
            <w:pPr>
              <w:jc w:val="left"/>
            </w:pPr>
            <w:r/>
            <w:r>
              <w:rPr>
                <w:color w:val="1A1A2E"/>
                <w:sz w:val="20"/>
              </w:rPr>
              <w:t>`useKPI`</w:t>
            </w:r>
          </w:p>
        </w:tc>
        <w:tc>
          <w:tcPr>
            <w:tcW w:type="dxa" w:w="4703"/>
            <w:shd w:fill="F0F4F8"/>
          </w:tcPr>
          <w:p>
            <w:pPr>
              <w:jc w:val="left"/>
            </w:pPr>
            <w:r/>
            <w:r>
              <w:rPr>
                <w:color w:val="1A1A2E"/>
                <w:sz w:val="20"/>
              </w:rPr>
              <w:t>Calcula los indicadores del almacén</w:t>
            </w:r>
          </w:p>
        </w:tc>
      </w:tr>
      <w:tr>
        <w:tc>
          <w:tcPr>
            <w:tcW w:type="dxa" w:w="4703"/>
          </w:tcPr>
          <w:p>
            <w:pPr>
              <w:jc w:val="left"/>
            </w:pPr>
            <w:r/>
            <w:r>
              <w:rPr>
                <w:color w:val="1A1A2E"/>
                <w:sz w:val="20"/>
              </w:rPr>
              <w:t>`usePresupuestos`</w:t>
            </w:r>
          </w:p>
        </w:tc>
        <w:tc>
          <w:tcPr>
            <w:tcW w:type="dxa" w:w="4703"/>
          </w:tcPr>
          <w:p>
            <w:pPr>
              <w:jc w:val="left"/>
            </w:pPr>
            <w:r/>
            <w:r>
              <w:rPr>
                <w:color w:val="1A1A2E"/>
                <w:sz w:val="20"/>
              </w:rPr>
              <w:t>Gestiona la creación y el historial de presupuestos</w:t>
            </w:r>
          </w:p>
        </w:tc>
      </w:tr>
      <w:tr>
        <w:tc>
          <w:tcPr>
            <w:tcW w:type="dxa" w:w="4703"/>
            <w:shd w:fill="F0F4F8"/>
          </w:tcPr>
          <w:p>
            <w:pPr>
              <w:jc w:val="left"/>
            </w:pPr>
            <w:r/>
            <w:r>
              <w:rPr>
                <w:color w:val="1A1A2E"/>
                <w:sz w:val="20"/>
              </w:rPr>
              <w:t>`useFormacion`</w:t>
            </w:r>
          </w:p>
        </w:tc>
        <w:tc>
          <w:tcPr>
            <w:tcW w:type="dxa" w:w="4703"/>
            <w:shd w:fill="F0F4F8"/>
          </w:tcPr>
          <w:p>
            <w:pPr>
              <w:jc w:val="left"/>
            </w:pPr>
            <w:r/>
            <w:r>
              <w:rPr>
                <w:color w:val="1A1A2E"/>
                <w:sz w:val="20"/>
              </w:rPr>
              <w:t>Maneja la matriz de empleados y sus competencias</w:t>
            </w:r>
          </w:p>
        </w:tc>
      </w:tr>
      <w:tr>
        <w:tc>
          <w:tcPr>
            <w:tcW w:type="dxa" w:w="4703"/>
          </w:tcPr>
          <w:p>
            <w:pPr>
              <w:jc w:val="left"/>
            </w:pPr>
            <w:r/>
            <w:r>
              <w:rPr>
                <w:color w:val="1A1A2E"/>
                <w:sz w:val="20"/>
              </w:rPr>
              <w:t>`useSonex`</w:t>
            </w:r>
          </w:p>
        </w:tc>
        <w:tc>
          <w:tcPr>
            <w:tcW w:type="dxa" w:w="4703"/>
          </w:tcPr>
          <w:p>
            <w:pPr>
              <w:jc w:val="left"/>
            </w:pPr>
            <w:r/>
            <w:r>
              <w:rPr>
                <w:color w:val="1A1A2E"/>
                <w:sz w:val="20"/>
              </w:rPr>
              <w:t>Controla el chat con la IA (envía mensajes, recibe respuestas)</w:t>
            </w:r>
          </w:p>
        </w:tc>
      </w:tr>
      <w:tr>
        <w:tc>
          <w:tcPr>
            <w:tcW w:type="dxa" w:w="4703"/>
            <w:shd w:fill="F0F4F8"/>
          </w:tcPr>
          <w:p>
            <w:pPr>
              <w:jc w:val="left"/>
            </w:pPr>
            <w:r/>
            <w:r>
              <w:rPr>
                <w:color w:val="1A1A2E"/>
                <w:sz w:val="20"/>
              </w:rPr>
              <w:t>`useScrollReveal`</w:t>
            </w:r>
          </w:p>
        </w:tc>
        <w:tc>
          <w:tcPr>
            <w:tcW w:type="dxa" w:w="4703"/>
            <w:shd w:fill="F0F4F8"/>
          </w:tcPr>
          <w:p>
            <w:pPr>
              <w:jc w:val="left"/>
            </w:pPr>
            <w:r/>
            <w:r>
              <w:rPr>
                <w:color w:val="1A1A2E"/>
                <w:sz w:val="20"/>
              </w:rPr>
              <w:t>Detecta cuando un elemento aparece en pantalla (para animaciones)</w:t>
            </w:r>
          </w:p>
        </w:tc>
      </w:tr>
    </w:tbl>
    <w:p>
      <w:pPr>
        <w:spacing w:before="160" w:after="160"/>
        <w:jc w:val="center"/>
      </w:pPr>
      <w:r>
        <w:rPr>
          <w:color w:val="CCCCCC"/>
          <w:sz w:val="12"/>
        </w:rPr>
        <w:t>────────────────────────────────────────────────────────────</w:t>
      </w:r>
    </w:p>
    <w:p>
      <w:pPr>
        <w:pStyle w:val="Heading2"/>
      </w:pPr>
      <w:r>
        <w:t>4. Servicios (conexión con el exterior)</w:t>
      </w:r>
    </w:p>
    <w:p>
      <w:pPr>
        <w:spacing w:before="0" w:after="120"/>
      </w:pPr>
      <w:r>
        <w:t>Son los archivos que se encargan de hablar con otras aplicaciones o bases de datos.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Servicio</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`firebaseConfig.js`</w:t>
            </w:r>
          </w:p>
        </w:tc>
        <w:tc>
          <w:tcPr>
            <w:tcW w:type="dxa" w:w="4703"/>
            <w:shd w:fill="F0F4F8"/>
          </w:tcPr>
          <w:p>
            <w:pPr>
              <w:jc w:val="left"/>
            </w:pPr>
            <w:r/>
            <w:r>
              <w:rPr>
                <w:color w:val="1A1A2E"/>
                <w:sz w:val="20"/>
              </w:rPr>
              <w:t>Configura la conexión con Firebase (es como enchufar el aparato)</w:t>
            </w:r>
          </w:p>
        </w:tc>
      </w:tr>
      <w:tr>
        <w:tc>
          <w:tcPr>
            <w:tcW w:type="dxa" w:w="4703"/>
          </w:tcPr>
          <w:p>
            <w:pPr>
              <w:jc w:val="left"/>
            </w:pPr>
            <w:r/>
            <w:r>
              <w:rPr>
                <w:color w:val="1A1A2E"/>
                <w:sz w:val="20"/>
              </w:rPr>
              <w:t>`firestoreService.js`</w:t>
            </w:r>
          </w:p>
        </w:tc>
        <w:tc>
          <w:tcPr>
            <w:tcW w:type="dxa" w:w="4703"/>
          </w:tcPr>
          <w:p>
            <w:pPr>
              <w:jc w:val="left"/>
            </w:pPr>
            <w:r/>
            <w:r>
              <w:rPr>
                <w:color w:val="1A1A2E"/>
                <w:sz w:val="20"/>
              </w:rPr>
              <w:t>Función para leer y escribir datos en la base de datos</w:t>
            </w:r>
          </w:p>
        </w:tc>
      </w:tr>
      <w:tr>
        <w:tc>
          <w:tcPr>
            <w:tcW w:type="dxa" w:w="4703"/>
            <w:shd w:fill="F0F4F8"/>
          </w:tcPr>
          <w:p>
            <w:pPr>
              <w:jc w:val="left"/>
            </w:pPr>
            <w:r/>
            <w:r>
              <w:rPr>
                <w:color w:val="1A1A2E"/>
                <w:sz w:val="20"/>
              </w:rPr>
              <w:t>`catalogService.js`</w:t>
            </w:r>
          </w:p>
        </w:tc>
        <w:tc>
          <w:tcPr>
            <w:tcW w:type="dxa" w:w="4703"/>
            <w:shd w:fill="F0F4F8"/>
          </w:tcPr>
          <w:p>
            <w:pPr>
              <w:jc w:val="left"/>
            </w:pPr>
            <w:r/>
            <w:r>
              <w:rPr>
                <w:color w:val="1A1A2E"/>
                <w:sz w:val="20"/>
              </w:rPr>
              <w:t>Funciones para buscar productos en el catálogo</w:t>
            </w:r>
          </w:p>
        </w:tc>
      </w:tr>
      <w:tr>
        <w:tc>
          <w:tcPr>
            <w:tcW w:type="dxa" w:w="4703"/>
          </w:tcPr>
          <w:p>
            <w:pPr>
              <w:jc w:val="left"/>
            </w:pPr>
            <w:r/>
            <w:r>
              <w:rPr>
                <w:color w:val="1A1A2E"/>
                <w:sz w:val="20"/>
              </w:rPr>
              <w:t>`brandLogoService.js`</w:t>
            </w:r>
          </w:p>
        </w:tc>
        <w:tc>
          <w:tcPr>
            <w:tcW w:type="dxa" w:w="4703"/>
          </w:tcPr>
          <w:p>
            <w:pPr>
              <w:jc w:val="left"/>
            </w:pPr>
            <w:r/>
            <w:r>
              <w:rPr>
                <w:color w:val="1A1A2E"/>
                <w:sz w:val="20"/>
              </w:rPr>
              <w:t>Carga los logos de las marcas de los productos</w:t>
            </w:r>
          </w:p>
        </w:tc>
      </w:tr>
      <w:tr>
        <w:tc>
          <w:tcPr>
            <w:tcW w:type="dxa" w:w="4703"/>
            <w:shd w:fill="F0F4F8"/>
          </w:tcPr>
          <w:p>
            <w:pPr>
              <w:jc w:val="left"/>
            </w:pPr>
            <w:r/>
            <w:r>
              <w:rPr>
                <w:color w:val="1A1A2E"/>
                <w:sz w:val="20"/>
              </w:rPr>
              <w:t>`anthropicService.js`</w:t>
            </w:r>
          </w:p>
        </w:tc>
        <w:tc>
          <w:tcPr>
            <w:tcW w:type="dxa" w:w="4703"/>
            <w:shd w:fill="F0F4F8"/>
          </w:tcPr>
          <w:p>
            <w:pPr>
              <w:jc w:val="left"/>
            </w:pPr>
            <w:r/>
            <w:r>
              <w:rPr>
                <w:color w:val="1A1A2E"/>
                <w:sz w:val="20"/>
              </w:rPr>
              <w:t>Antigua conexión con la IA (ahora usa OpenRouter)</w:t>
            </w:r>
          </w:p>
        </w:tc>
      </w:tr>
    </w:tbl>
    <w:p>
      <w:pPr>
        <w:spacing w:before="160" w:after="160"/>
        <w:jc w:val="center"/>
      </w:pPr>
      <w:r>
        <w:rPr>
          <w:color w:val="CCCCCC"/>
          <w:sz w:val="12"/>
        </w:rPr>
        <w:t>────────────────────────────────────────────────────────────</w:t>
      </w:r>
    </w:p>
    <w:p>
      <w:pPr>
        <w:pStyle w:val="Heading2"/>
      </w:pPr>
      <w:r>
        <w:t>5. APIs (Vercel Functions)</w:t>
      </w:r>
    </w:p>
    <w:p>
      <w:pPr>
        <w:spacing w:before="0" w:after="120"/>
      </w:pPr>
      <w:r>
        <w:t>Son las funciones que se ejecutan en el servidor (no en el navegador del usuario). Solo tenemos una, pero es importante.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API</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`api/ai.js`</w:t>
            </w:r>
          </w:p>
        </w:tc>
        <w:tc>
          <w:tcPr>
            <w:tcW w:type="dxa" w:w="4703"/>
            <w:shd w:fill="F0F4F8"/>
          </w:tcPr>
          <w:p>
            <w:pPr>
              <w:jc w:val="left"/>
            </w:pPr>
            <w:r/>
            <w:r>
              <w:rPr>
                <w:color w:val="1A1A2E"/>
                <w:sz w:val="20"/>
              </w:rPr>
              <w:t>Recibe un mensaje del usuario, lo envía a OpenRouter (o Groq, o Gemini) y devuelve la respuesta de la IA</w:t>
            </w:r>
          </w:p>
        </w:tc>
      </w:tr>
    </w:tbl>
    <w:p>
      <w:pPr>
        <w:spacing w:before="160" w:after="160"/>
        <w:jc w:val="center"/>
      </w:pPr>
      <w:r>
        <w:rPr>
          <w:color w:val="CCCCCC"/>
          <w:sz w:val="12"/>
        </w:rPr>
        <w:t>────────────────────────────────────────────────────────────</w:t>
      </w:r>
    </w:p>
    <w:p>
      <w:pPr>
        <w:pStyle w:val="Heading2"/>
      </w:pPr>
      <w:r>
        <w:t>6. Colecciones en Firestore (la base de datos)</w:t>
      </w:r>
    </w:p>
    <w:p>
      <w:pPr>
        <w:spacing w:before="0" w:after="120"/>
      </w:pPr>
      <w:r>
        <w:t>Aquí se guarda todo. Cada usuario tiene sus propios datos.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Colección</w:t>
            </w:r>
          </w:p>
        </w:tc>
        <w:tc>
          <w:tcPr>
            <w:tcW w:type="dxa" w:w="4703"/>
            <w:shd w:fill="003366"/>
          </w:tcPr>
          <w:p>
            <w:pPr>
              <w:jc w:val="center"/>
            </w:pPr>
            <w:r/>
            <w:r>
              <w:rPr>
                <w:b/>
                <w:color w:val="FFFFFF"/>
                <w:sz w:val="20"/>
              </w:rPr>
              <w:t>¿Qué guarda?</w:t>
            </w:r>
          </w:p>
        </w:tc>
      </w:tr>
      <w:tr>
        <w:tc>
          <w:tcPr>
            <w:tcW w:type="dxa" w:w="4703"/>
            <w:shd w:fill="F0F4F8"/>
          </w:tcPr>
          <w:p>
            <w:pPr>
              <w:jc w:val="left"/>
            </w:pPr>
            <w:r/>
            <w:r>
              <w:rPr>
                <w:color w:val="1A1A2E"/>
                <w:sz w:val="20"/>
              </w:rPr>
              <w:t>`users/{userId}/fichas/`</w:t>
            </w:r>
          </w:p>
        </w:tc>
        <w:tc>
          <w:tcPr>
            <w:tcW w:type="dxa" w:w="4703"/>
            <w:shd w:fill="F0F4F8"/>
          </w:tcPr>
          <w:p>
            <w:pPr>
              <w:jc w:val="left"/>
            </w:pPr>
            <w:r/>
            <w:r>
              <w:rPr>
                <w:color w:val="1A1A2E"/>
                <w:sz w:val="20"/>
              </w:rPr>
              <w:t>Productos del catálogo (solo lectura para el usuario)</w:t>
            </w:r>
          </w:p>
        </w:tc>
      </w:tr>
      <w:tr>
        <w:tc>
          <w:tcPr>
            <w:tcW w:type="dxa" w:w="4703"/>
          </w:tcPr>
          <w:p>
            <w:pPr>
              <w:jc w:val="left"/>
            </w:pPr>
            <w:r/>
            <w:r>
              <w:rPr>
                <w:color w:val="1A1A2E"/>
                <w:sz w:val="20"/>
              </w:rPr>
              <w:t>`users/{userId}/presupuestos/`</w:t>
            </w:r>
          </w:p>
        </w:tc>
        <w:tc>
          <w:tcPr>
            <w:tcW w:type="dxa" w:w="4703"/>
          </w:tcPr>
          <w:p>
            <w:pPr>
              <w:jc w:val="left"/>
            </w:pPr>
            <w:r/>
            <w:r>
              <w:rPr>
                <w:color w:val="1A1A2E"/>
                <w:sz w:val="20"/>
              </w:rPr>
              <w:t>Presupuestos que ha creado el usuario</w:t>
            </w:r>
          </w:p>
        </w:tc>
      </w:tr>
      <w:tr>
        <w:tc>
          <w:tcPr>
            <w:tcW w:type="dxa" w:w="4703"/>
            <w:shd w:fill="F0F4F8"/>
          </w:tcPr>
          <w:p>
            <w:pPr>
              <w:jc w:val="left"/>
            </w:pPr>
            <w:r/>
            <w:r>
              <w:rPr>
                <w:color w:val="1A1A2E"/>
                <w:sz w:val="20"/>
              </w:rPr>
              <w:t>`users/{userId}/incidencias/`</w:t>
            </w:r>
          </w:p>
        </w:tc>
        <w:tc>
          <w:tcPr>
            <w:tcW w:type="dxa" w:w="4703"/>
            <w:shd w:fill="F0F4F8"/>
          </w:tcPr>
          <w:p>
            <w:pPr>
              <w:jc w:val="left"/>
            </w:pPr>
            <w:r/>
            <w:r>
              <w:rPr>
                <w:color w:val="1A1A2E"/>
                <w:sz w:val="20"/>
              </w:rPr>
              <w:t>Incidencias que ha registrado el usuario</w:t>
            </w:r>
          </w:p>
        </w:tc>
      </w:tr>
      <w:tr>
        <w:tc>
          <w:tcPr>
            <w:tcW w:type="dxa" w:w="4703"/>
          </w:tcPr>
          <w:p>
            <w:pPr>
              <w:jc w:val="left"/>
            </w:pPr>
            <w:r/>
            <w:r>
              <w:rPr>
                <w:color w:val="1A1A2E"/>
                <w:sz w:val="20"/>
              </w:rPr>
              <w:t>`users/{userId}/kpis/`</w:t>
            </w:r>
          </w:p>
        </w:tc>
        <w:tc>
          <w:tcPr>
            <w:tcW w:type="dxa" w:w="4703"/>
          </w:tcPr>
          <w:p>
            <w:pPr>
              <w:jc w:val="left"/>
            </w:pPr>
            <w:r/>
            <w:r>
              <w:rPr>
                <w:color w:val="1A1A2E"/>
                <w:sz w:val="20"/>
              </w:rPr>
              <w:t>Datos históricos de los indicadores</w:t>
            </w:r>
          </w:p>
        </w:tc>
      </w:tr>
      <w:tr>
        <w:tc>
          <w:tcPr>
            <w:tcW w:type="dxa" w:w="4703"/>
            <w:shd w:fill="F0F4F8"/>
          </w:tcPr>
          <w:p>
            <w:pPr>
              <w:jc w:val="left"/>
            </w:pPr>
            <w:r/>
            <w:r>
              <w:rPr>
                <w:color w:val="1A1A2E"/>
                <w:sz w:val="20"/>
              </w:rPr>
              <w:t>`users/{userId}/formacion/`</w:t>
            </w:r>
          </w:p>
        </w:tc>
        <w:tc>
          <w:tcPr>
            <w:tcW w:type="dxa" w:w="4703"/>
            <w:shd w:fill="F0F4F8"/>
          </w:tcPr>
          <w:p>
            <w:pPr>
              <w:jc w:val="left"/>
            </w:pPr>
            <w:r/>
            <w:r>
              <w:rPr>
                <w:color w:val="1A1A2E"/>
                <w:sz w:val="20"/>
              </w:rPr>
              <w:t>Información de los empleados y sus competencias</w:t>
            </w:r>
          </w:p>
        </w:tc>
      </w:tr>
    </w:tbl>
    <w:p>
      <w:pPr>
        <w:spacing w:before="160" w:after="160"/>
        <w:jc w:val="center"/>
      </w:pPr>
      <w:r>
        <w:rPr>
          <w:color w:val="CCCCCC"/>
          <w:sz w:val="12"/>
        </w:rPr>
        <w:t>────────────────────────────────────────────────────────────</w:t>
      </w:r>
    </w:p>
    <w:p>
      <w:pPr>
        <w:pStyle w:val="Heading2"/>
      </w:pPr>
      <w:r>
        <w:t>7. Resumen visual</w:t>
      </w:r>
    </w:p>
    <w:p>
      <w:pPr>
        <w:spacing w:before="0" w:after="120"/>
      </w:pPr>
      <w:r>
        <w:t>Si tuviera que hacer un esquema como el de un PLC, sería algo así:</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ENTRADAS (inputs)                    PROCESO (código)                    SALIDAS (outputs)</w:t>
              <w:br/>
              <w:t>─────────────────                   ────────────────                    ─────────────────</w:t>
              <w:br/>
              <w:t>• Click del usuario       ───→      • React Router (rutas)      ───→    • Pantalla renderizada</w:t>
              <w:br/>
              <w:t>• Texto escrito           ───→      • Hooks (lógica)            ───→    • Componentes UI</w:t>
              <w:br/>
              <w:t>• Google login            ───→      • AuthContext (sesión)      ───→    • Avatar + nombre</w:t>
              <w:br/>
              <w:t>• Datos de Firestore      ───→      • Servicios (firestore)     ───→    • Tarjetas, listas, tablas</w:t>
              <w:br/>
              <w:t>• Pregunta al asistente   ───→      • API ai.js → OpenRouter    ───→    • Respuesta de IA</w:t>
              <w:br/>
              <w:t>• Tema claro/oscuro       ───→      • ThemeContext               ───→    • Colores cambiados</w:t>
            </w:r>
          </w:p>
        </w:tc>
      </w:tr>
    </w:tbl>
    <w:p>
      <w:pPr>
        <w:spacing w:before="160" w:after="160"/>
        <w:jc w:val="center"/>
      </w:pPr>
      <w:r>
        <w:rPr>
          <w:color w:val="CCCCCC"/>
          <w:sz w:val="12"/>
        </w:rPr>
        <w:t>────────────────────────────────────────────────────────────</w:t>
      </w:r>
    </w:p>
    <w:p>
      <w:pPr>
        <w:spacing w:before="0" w:after="120"/>
      </w:pPr>
      <w:r>
        <w:t>*Documento generado: Mayo 2026*</w:t>
        <w:br/>
        <w:t>*Equivalente a: listado de señales E/S y esquemas eléctricos en proyectos de automatización*</w:t>
      </w:r>
    </w:p>
    <w:p>
      <w:r>
        <w:br w:type="page"/>
      </w:r>
    </w:p>
    <w:p>
      <w:pPr>
        <w:pStyle w:val="Heading1"/>
      </w:pPr>
      <w:r>
        <w:t>Modelo de Datos — Cómo se guarda todo</w:t>
      </w:r>
    </w:p>
    <w:p>
      <w:pPr>
        <w:pStyle w:val="Heading2"/>
      </w:pPr>
      <w:r>
        <w:t>La historia de los datos</w:t>
      </w:r>
    </w:p>
    <w:p>
      <w:pPr>
        <w:spacing w:before="0" w:after="120"/>
      </w:pPr>
      <w:r>
        <w:t>El modelo de datos fue cambiando según evolucionaba el proyecto:</w:t>
      </w:r>
    </w:p>
    <w:p>
      <w:pPr>
        <w:spacing w:before="0" w:after="120"/>
      </w:pPr>
      <w:r>
        <w:t>1. Al principio: Los datos estaban en archivos JavaScript dentro de la propia web. Había unos 120 productos de prueba. Funcionaba para hacer pruebas pero no valía para producción.</w:t>
        <w:br/>
        <w:t>2. Después: Migré todo a Firestore (una base de datos en la nube de Google). Ahí están los 400.000+ productos del catálogo real.</w:t>
        <w:br/>
        <w:t>3. Ahora: Estoy migrando a Supabase (PostgreSQL) porque Firestore tiene limitaciones para según qué cosas.</w:t>
      </w:r>
    </w:p>
    <w:p>
      <w:pPr>
        <w:spacing w:before="0" w:after="120"/>
      </w:pPr>
      <w:r>
        <w:t>Este documento explica cómo está organizado todo ahora mismo en Firestore.</w:t>
      </w:r>
    </w:p>
    <w:p>
      <w:pPr>
        <w:spacing w:before="160" w:after="160"/>
        <w:jc w:val="center"/>
      </w:pPr>
      <w:r>
        <w:rPr>
          <w:color w:val="CCCCCC"/>
          <w:sz w:val="12"/>
        </w:rPr>
        <w:t>────────────────────────────────────────────────────────────</w:t>
      </w:r>
    </w:p>
    <w:p>
      <w:pPr>
        <w:pStyle w:val="Heading2"/>
      </w:pPr>
      <w:r>
        <w:t>Las colecciones (las "tablas" de la base de datos)</w:t>
      </w:r>
    </w:p>
    <w:p>
      <w:pPr>
        <w:spacing w:before="0" w:after="120"/>
      </w:pPr>
      <w:r>
        <w:t>En Firestore los datos se guardan en colecciones (como las tablas de una base de datos normal, pero más flexibles).</w:t>
      </w:r>
    </w:p>
    <w:p>
      <w:pPr>
        <w:pStyle w:val="Heading3"/>
      </w:pPr>
      <w:r>
        <w:t>La colección grande: `productos`</w:t>
      </w:r>
    </w:p>
    <w:p>
      <w:pPr>
        <w:spacing w:before="0" w:after="120"/>
      </w:pPr>
      <w:r>
        <w:t>Aquí están todos los productos del catálogo. Cada producto tiene esta pinta: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ref_fabricante: "ABC123456"         ← Referencia del fabricante</w:t>
              <w:br/>
              <w:t>name: "Interruptor automático 10A"  ← Nombre del producto</w:t>
              <w:br/>
              <w:t>familia: "Protecciones"             ← Familia (ej: Iluminación, Cableado...)</w:t>
              <w:br/>
              <w:t>subfamilia: "Interruptores"         ← Subfamilia o gama</w:t>
              <w:br/>
              <w:t>tipo: "magnetotérmico"              ← Tipo específico</w:t>
              <w:br/>
              <w:t>marca: "Schneider"                  ← Marca</w:t>
              <w:br/>
              <w:t>desc: "Descripción técnica..."      ← Descripción</w:t>
              <w:br/>
              <w:t>precio: null                        ← Precio (casi siempre vacío, hay que pedirlo)</w:t>
              <w:br/>
              <w:t>image: "https://..."                ← Foto del producto</w:t>
              <w:br/>
              <w:t>url: "https://..."                  ← Enlace a la web del distribuidor</w:t>
              <w:br/>
              <w:t>keywords: ["interruptor", "10a"]   ← Palabras clave para buscar</w:t>
            </w:r>
          </w:p>
        </w:tc>
      </w:tr>
    </w:tbl>
    <w:p>
      <w:pPr>
        <w:spacing w:before="0" w:after="120"/>
      </w:pPr>
      <w:r>
        <w:t>Para buscar rápido: La base de datos tiene índices para buscar por familia, por marca, o por palabras clave.</w:t>
      </w:r>
    </w:p>
    <w:p>
      <w:pPr>
        <w:pStyle w:val="Heading3"/>
      </w:pPr>
      <w:r>
        <w:t>La colección `usuarios`</w:t>
      </w:r>
    </w:p>
    <w:p>
      <w:pPr>
        <w:spacing w:before="0" w:after="120"/>
      </w:pPr>
      <w:r>
        <w:t>Cuando alguien inicia sesión con Google, se crea automáticamente un perfil:</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uid: "google_123456789"           ← ID único</w:t>
              <w:br/>
              <w:t>email: "usuario@gmail.com"        ← Su correo</w:t>
              <w:br/>
              <w:t>displayName: "Juan Pérez"         ← Su nombre</w:t>
              <w:br/>
              <w:t>photoURL: "https://..."           ← Su foto de perfil</w:t>
              <w:br/>
              <w:t>role: "user"                      ← user / admin (de momento todos users)</w:t>
              <w:br/>
              <w:t>preferencias: {</w:t>
              <w:br/>
              <w:t xml:space="preserve">    tema: "dark",                 ← dark / light</w:t>
              <w:br/>
              <w:t xml:space="preserve">    idioma: "es"</w:t>
              <w:br/>
              <w:t>}</w:t>
            </w:r>
          </w:p>
        </w:tc>
      </w:tr>
    </w:tbl>
    <w:p>
      <w:pPr>
        <w:pStyle w:val="Heading3"/>
      </w:pPr>
      <w:r>
        <w:t>La colección `presupuestos`</w:t>
      </w:r>
    </w:p>
    <w:p>
      <w:pPr>
        <w:spacing w:before="0" w:after="120"/>
      </w:pPr>
      <w:r>
        <w:t>Los presupuestos que va creando cada usuario: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usuario_id: "google_123456789"</w:t>
              <w:br/>
              <w:t>items: [</w:t>
              <w:br/>
              <w:t xml:space="preserve">    { ref: "ABC123", name: "Interruptor...", cantidad: 5, precio: 25.50 },</w:t>
              <w:br/>
              <w:t xml:space="preserve">    { ref: "DEF456", name: "Cable...", cantidad: 20, precio: 3.20 }</w:t>
              <w:br/>
              <w:t>]</w:t>
              <w:br/>
              <w:t>subtotal: 127.50</w:t>
              <w:br/>
              <w:t>iva: 21</w:t>
              <w:br/>
              <w:t>total: 154.28</w:t>
              <w:br/>
              <w:t>estado: "borrador"              ← borrador / enviado / aceptado</w:t>
            </w:r>
          </w:p>
        </w:tc>
      </w:tr>
    </w:tbl>
    <w:p>
      <w:pPr>
        <w:spacing w:before="0" w:after="120"/>
      </w:pPr>
      <w:r>
        <w:t>Cada usuario solo ve sus propios presupuestos (esto lo controlan las reglas de seguridad).</w:t>
      </w:r>
    </w:p>
    <w:p>
      <w:pPr>
        <w:pStyle w:val="Heading3"/>
      </w:pPr>
      <w:r>
        <w:t>La colección `incidencias`</w:t>
      </w:r>
    </w:p>
    <w:p>
      <w:pPr>
        <w:spacing w:before="0" w:after="120"/>
      </w:pPr>
      <w:r>
        <w:t>Cada incidencia que se registra: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titulo: "Producto defectuoso"</w:t>
              <w:br/>
              <w:t>descripcion: "El producto llegó dañado..."</w:t>
              <w:br/>
              <w:t>categoria: "calidad"             ← calidad / logistica / producto</w:t>
              <w:br/>
              <w:t>severidad: "alto"                ← bajo / medio / alto / critico</w:t>
              <w:br/>
              <w:t>estado: "abierta"                ← abierta / en_proceso / resuelta</w:t>
            </w:r>
          </w:p>
        </w:tc>
      </w:tr>
    </w:tbl>
    <w:p>
      <w:pPr>
        <w:pStyle w:val="Heading3"/>
      </w:pPr>
      <w:r>
        <w:t>La colección `formacion`</w:t>
      </w:r>
    </w:p>
    <w:p>
      <w:pPr>
        <w:spacing w:before="0" w:after="120"/>
      </w:pPr>
      <w:r>
        <w:t>Aquí se guarda qué formación tiene cada empleado y qué cursos ha hecho: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empleado: "Juan Pérez"</w:t>
              <w:br/>
              <w:t>curso: "Normativa eléctrica 2026"</w:t>
              <w:br/>
              <w:t>estado: "completado"             ← no_iniciado / en_curso / completado</w:t>
              <w:br/>
              <w:t>nota: 85</w:t>
            </w:r>
          </w:p>
        </w:tc>
      </w:tr>
    </w:tbl>
    <w:p>
      <w:pPr>
        <w:spacing w:before="160" w:after="160"/>
        <w:jc w:val="center"/>
      </w:pPr>
      <w:r>
        <w:rPr>
          <w:color w:val="CCCCCC"/>
          <w:sz w:val="12"/>
        </w:rPr>
        <w:t>────────────────────────────────────────────────────────────</w:t>
      </w:r>
    </w:p>
    <w:p>
      <w:pPr>
        <w:pStyle w:val="Heading2"/>
      </w:pPr>
      <w:r>
        <w:t>Datos que NO están en la nube</w:t>
      </w:r>
    </w:p>
    <w:p>
      <w:pPr>
        <w:spacing w:before="0" w:after="120"/>
      </w:pPr>
      <w:r>
        <w:t>No todo está en Firestore. Algunos datos clave están en archivos locales dentro de la aplicación:</w:t>
      </w:r>
    </w:p>
    <w:p>
      <w:pPr>
        <w:pStyle w:val="Heading3"/>
      </w:pPr>
      <w:r>
        <w:t>La jerarquía de navegación</w:t>
      </w:r>
    </w:p>
    <w:p>
      <w:pPr>
        <w:spacing w:before="0" w:after="120"/>
      </w:pPr>
      <w:r>
        <w:t>Para navegar por el catálogo (familia → marca → gama), uso un archivo JSON local con la estructura. Es mucho más rápido tenerlo en el navegador que pedírselo a la base de datos cada vez.</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familias: [</w:t>
              <w:br/>
              <w:t xml:space="preserve">    {</w:t>
              <w:br/>
              <w:t xml:space="preserve">        nombre: "Iluminación",</w:t>
              <w:br/>
              <w:t xml:space="preserve">        marcas: [</w:t>
              <w:br/>
              <w:t xml:space="preserve">            {</w:t>
              <w:br/>
              <w:t xml:space="preserve">                nombre: "Philips",</w:t>
              <w:br/>
              <w:t xml:space="preserve">                gamas: ["LED", "Convencional", "Decorativa"]</w:t>
              <w:br/>
              <w:t xml:space="preserve">            }</w:t>
              <w:br/>
              <w:t xml:space="preserve">        ]</w:t>
              <w:br/>
              <w:t xml:space="preserve">    }</w:t>
              <w:br/>
              <w:t>]</w:t>
            </w:r>
          </w:p>
        </w:tc>
      </w:tr>
    </w:tbl>
    <w:p>
      <w:pPr>
        <w:pStyle w:val="Heading3"/>
      </w:pPr>
      <w:r>
        <w:t>Los datos de prueba</w:t>
      </w:r>
    </w:p>
    <w:p>
      <w:pPr>
        <w:spacing w:before="0" w:after="120"/>
      </w:pPr>
      <w:r>
        <w:t>Al principio del proyecto, cuando aún no había base de datos, los productos estaban en un archivo JavaScript con 120 productos de ejemplo. Ese archivo ya no se usa en producción, pero lo mantengo por si alguien quiere probar la app sin conexión.</w:t>
      </w:r>
    </w:p>
    <w:p>
      <w:pPr>
        <w:spacing w:before="160" w:after="160"/>
        <w:jc w:val="center"/>
      </w:pPr>
      <w:r>
        <w:rPr>
          <w:color w:val="CCCCCC"/>
          <w:sz w:val="12"/>
        </w:rPr>
        <w:t>────────────────────────────────────────────────────────────</w:t>
      </w:r>
    </w:p>
    <w:p>
      <w:pPr>
        <w:pStyle w:val="Heading2"/>
      </w:pPr>
      <w:r>
        <w:t>El futuro: migración a Supabase</w:t>
      </w:r>
    </w:p>
    <w:p>
      <w:pPr>
        <w:spacing w:before="0" w:after="120"/>
      </w:pPr>
      <w:r>
        <w:t>Firestore ha funcionado, pero tiene limitaciones:</w:t>
      </w:r>
    </w:p>
    <w:p>
      <w:pPr>
        <w:pStyle w:val="ListBullet"/>
        <w:spacing w:before="0" w:after="40"/>
      </w:pPr>
      <w:r/>
      <w:r>
        <w:rPr>
          <w:color w:val="1A1A2E"/>
          <w:sz w:val="22"/>
        </w:rPr>
        <w:t>Solo 50.000 escrituras al día en el plan gratis</w:t>
      </w:r>
    </w:p>
    <w:p>
      <w:pPr>
        <w:pStyle w:val="ListBullet"/>
        <w:spacing w:before="0" w:after="40"/>
      </w:pPr>
      <w:r/>
      <w:r>
        <w:rPr>
          <w:color w:val="1A1A2E"/>
          <w:sz w:val="22"/>
        </w:rPr>
        <w:t>Las búsquedas por texto son limitadas</w:t>
      </w:r>
    </w:p>
    <w:p>
      <w:pPr>
        <w:pStyle w:val="ListBullet"/>
        <w:spacing w:before="0" w:after="40"/>
      </w:pPr>
      <w:r/>
      <w:r>
        <w:rPr>
          <w:color w:val="1A1A2E"/>
          <w:sz w:val="22"/>
        </w:rPr>
        <w:t>No se pueden hacer "uniones" entre colecciones</w:t>
      </w:r>
    </w:p>
    <w:p>
      <w:pPr>
        <w:spacing w:before="0" w:after="120"/>
      </w:pPr>
      <w:r>
        <w:t>Por eso estoy migrando a Supabase, que usa PostgreSQL. La estructura será muy parecida, pero con tablas normales y corrientes: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Tabla: products</w:t>
              <w:br/>
              <w:t xml:space="preserve">    id (autonumérico)</w:t>
              <w:br/>
              <w:t xml:space="preserve">    ref_fabricante (único)</w:t>
              <w:br/>
              <w:t xml:space="preserve">    nombre</w:t>
              <w:br/>
              <w:t xml:space="preserve">    familia</w:t>
              <w:br/>
              <w:t xml:space="preserve">    marca</w:t>
              <w:br/>
              <w:t xml:space="preserve">    keywords (para búsqueda)</w:t>
              <w:br/>
              <w:br/>
              <w:t>Tabla: brands (marcas)</w:t>
              <w:br/>
              <w:t xml:space="preserve">    id (autonumérico)</w:t>
              <w:br/>
              <w:t xml:space="preserve">    nombre</w:t>
              <w:br/>
              <w:t xml:space="preserve">    logo_url</w:t>
              <w:br/>
              <w:br/>
              <w:t>Tabla: profiles (usuarios)</w:t>
              <w:br/>
              <w:t xml:space="preserve">    id (referencia a auth.users)</w:t>
              <w:br/>
              <w:t xml:space="preserve">    email</w:t>
              <w:br/>
              <w:t xml:space="preserve">    nombre</w:t>
              <w:br/>
              <w:t xml:space="preserve">    rol</w:t>
            </w:r>
          </w:p>
        </w:tc>
      </w:tr>
    </w:tbl>
    <w:p>
      <w:pPr>
        <w:spacing w:before="0" w:after="120"/>
      </w:pPr>
      <w:r>
        <w:t>La ventaja de PostgreSQL es que las búsquedas por texto son mucho mejores y no tengo límite de escrituras diarias.</w:t>
      </w:r>
    </w:p>
    <w:p>
      <w:pPr>
        <w:spacing w:before="160" w:after="160"/>
        <w:jc w:val="center"/>
      </w:pPr>
      <w:r>
        <w:rPr>
          <w:color w:val="CCCCCC"/>
          <w:sz w:val="12"/>
        </w:rPr>
        <w:t>────────────────────────────────────────────────────────────</w:t>
      </w:r>
    </w:p>
    <w:p>
      <w:pPr>
        <w:pStyle w:val="Heading2"/>
      </w:pPr>
      <w:r>
        <w:t>Comparativa rápida: Firestore vs Supabase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Aspecto</w:t>
            </w:r>
          </w:p>
        </w:tc>
        <w:tc>
          <w:tcPr>
            <w:tcW w:type="dxa" w:w="3135"/>
            <w:shd w:fill="003366"/>
          </w:tcPr>
          <w:p>
            <w:pPr>
              <w:jc w:val="center"/>
            </w:pPr>
            <w:r/>
            <w:r>
              <w:rPr>
                <w:b/>
                <w:color w:val="FFFFFF"/>
                <w:sz w:val="20"/>
              </w:rPr>
              <w:t>Firestore (actual)</w:t>
            </w:r>
          </w:p>
        </w:tc>
        <w:tc>
          <w:tcPr>
            <w:tcW w:type="dxa" w:w="3135"/>
            <w:shd w:fill="003366"/>
          </w:tcPr>
          <w:p>
            <w:pPr>
              <w:jc w:val="center"/>
            </w:pPr>
            <w:r/>
            <w:r>
              <w:rPr>
                <w:b/>
                <w:color w:val="FFFFFF"/>
                <w:sz w:val="20"/>
              </w:rPr>
              <w:t>Supabase (futuro)</w:t>
            </w:r>
          </w:p>
        </w:tc>
      </w:tr>
      <w:tr>
        <w:tc>
          <w:tcPr>
            <w:tcW w:type="dxa" w:w="3135"/>
            <w:shd w:fill="F0F4F8"/>
          </w:tcPr>
          <w:p>
            <w:pPr>
              <w:jc w:val="left"/>
            </w:pPr>
            <w:r/>
            <w:r>
              <w:rPr>
                <w:color w:val="1A1A2E"/>
                <w:sz w:val="20"/>
              </w:rPr>
              <w:t>**Tipo**</w:t>
            </w:r>
          </w:p>
        </w:tc>
        <w:tc>
          <w:tcPr>
            <w:tcW w:type="dxa" w:w="3135"/>
            <w:shd w:fill="F0F4F8"/>
          </w:tcPr>
          <w:p>
            <w:pPr>
              <w:jc w:val="left"/>
            </w:pPr>
            <w:r/>
            <w:r>
              <w:rPr>
                <w:color w:val="1A1A2E"/>
                <w:sz w:val="20"/>
              </w:rPr>
              <w:t>NoSQL (como un JSON gigante)</w:t>
            </w:r>
          </w:p>
        </w:tc>
        <w:tc>
          <w:tcPr>
            <w:tcW w:type="dxa" w:w="3135"/>
            <w:shd w:fill="F0F4F8"/>
          </w:tcPr>
          <w:p>
            <w:pPr>
              <w:jc w:val="left"/>
            </w:pPr>
            <w:r/>
            <w:r>
              <w:rPr>
                <w:color w:val="1A1A2E"/>
                <w:sz w:val="20"/>
              </w:rPr>
              <w:t>SQL (tablas normales)</w:t>
            </w:r>
          </w:p>
        </w:tc>
      </w:tr>
      <w:tr>
        <w:tc>
          <w:tcPr>
            <w:tcW w:type="dxa" w:w="3135"/>
          </w:tcPr>
          <w:p>
            <w:pPr>
              <w:jc w:val="left"/>
            </w:pPr>
            <w:r/>
            <w:r>
              <w:rPr>
                <w:color w:val="1A1A2E"/>
                <w:sz w:val="20"/>
              </w:rPr>
              <w:t>**Flexibilidad**</w:t>
            </w:r>
          </w:p>
        </w:tc>
        <w:tc>
          <w:tcPr>
            <w:tcW w:type="dxa" w:w="3135"/>
          </w:tcPr>
          <w:p>
            <w:pPr>
              <w:jc w:val="left"/>
            </w:pPr>
            <w:r/>
            <w:r>
              <w:rPr>
                <w:color w:val="1A1A2E"/>
                <w:sz w:val="20"/>
              </w:rPr>
              <w:t>Mucha</w:t>
            </w:r>
          </w:p>
        </w:tc>
        <w:tc>
          <w:tcPr>
            <w:tcW w:type="dxa" w:w="3135"/>
          </w:tcPr>
          <w:p>
            <w:pPr>
              <w:jc w:val="left"/>
            </w:pPr>
            <w:r/>
            <w:r>
              <w:rPr>
                <w:color w:val="1A1A2E"/>
                <w:sz w:val="20"/>
              </w:rPr>
              <w:t>Menos, pero más ordenada</w:t>
            </w:r>
          </w:p>
        </w:tc>
      </w:tr>
      <w:tr>
        <w:tc>
          <w:tcPr>
            <w:tcW w:type="dxa" w:w="3135"/>
            <w:shd w:fill="F0F4F8"/>
          </w:tcPr>
          <w:p>
            <w:pPr>
              <w:jc w:val="left"/>
            </w:pPr>
            <w:r/>
            <w:r>
              <w:rPr>
                <w:color w:val="1A1A2E"/>
                <w:sz w:val="20"/>
              </w:rPr>
              <w:t>**Búsqueda**</w:t>
            </w:r>
          </w:p>
        </w:tc>
        <w:tc>
          <w:tcPr>
            <w:tcW w:type="dxa" w:w="3135"/>
            <w:shd w:fill="F0F4F8"/>
          </w:tcPr>
          <w:p>
            <w:pPr>
              <w:jc w:val="left"/>
            </w:pPr>
            <w:r/>
            <w:r>
              <w:rPr>
                <w:color w:val="1A1A2E"/>
                <w:sz w:val="20"/>
              </w:rPr>
              <w:t>Limitada</w:t>
            </w:r>
          </w:p>
        </w:tc>
        <w:tc>
          <w:tcPr>
            <w:tcW w:type="dxa" w:w="3135"/>
            <w:shd w:fill="F0F4F8"/>
          </w:tcPr>
          <w:p>
            <w:pPr>
              <w:jc w:val="left"/>
            </w:pPr>
            <w:r/>
            <w:r>
              <w:rPr>
                <w:color w:val="1A1A2E"/>
                <w:sz w:val="20"/>
              </w:rPr>
              <w:t>Búsqueda por texto completa</w:t>
            </w:r>
          </w:p>
        </w:tc>
      </w:tr>
      <w:tr>
        <w:tc>
          <w:tcPr>
            <w:tcW w:type="dxa" w:w="3135"/>
          </w:tcPr>
          <w:p>
            <w:pPr>
              <w:jc w:val="left"/>
            </w:pPr>
            <w:r/>
            <w:r>
              <w:rPr>
                <w:color w:val="1A1A2E"/>
                <w:sz w:val="20"/>
              </w:rPr>
              <w:t>**Límite gratis**</w:t>
            </w:r>
          </w:p>
        </w:tc>
        <w:tc>
          <w:tcPr>
            <w:tcW w:type="dxa" w:w="3135"/>
          </w:tcPr>
          <w:p>
            <w:pPr>
              <w:jc w:val="left"/>
            </w:pPr>
            <w:r/>
            <w:r>
              <w:rPr>
                <w:color w:val="1A1A2E"/>
                <w:sz w:val="20"/>
              </w:rPr>
              <w:t>50K escrituras/día</w:t>
            </w:r>
          </w:p>
        </w:tc>
        <w:tc>
          <w:tcPr>
            <w:tcW w:type="dxa" w:w="3135"/>
          </w:tcPr>
          <w:p>
            <w:pPr>
              <w:jc w:val="left"/>
            </w:pPr>
            <w:r/>
            <w:r>
              <w:rPr>
                <w:color w:val="1A1A2E"/>
                <w:sz w:val="20"/>
              </w:rPr>
              <w:t>500 MB de almacenamiento</w:t>
            </w:r>
          </w:p>
        </w:tc>
      </w:tr>
      <w:tr>
        <w:tc>
          <w:tcPr>
            <w:tcW w:type="dxa" w:w="3135"/>
            <w:shd w:fill="F0F4F8"/>
          </w:tcPr>
          <w:p>
            <w:pPr>
              <w:jc w:val="left"/>
            </w:pPr>
            <w:r/>
            <w:r>
              <w:rPr>
                <w:color w:val="1A1A2E"/>
                <w:sz w:val="20"/>
              </w:rPr>
              <w:t>**Precio**</w:t>
            </w:r>
          </w:p>
        </w:tc>
        <w:tc>
          <w:tcPr>
            <w:tcW w:type="dxa" w:w="3135"/>
            <w:shd w:fill="F0F4F8"/>
          </w:tcPr>
          <w:p>
            <w:pPr>
              <w:jc w:val="left"/>
            </w:pPr>
            <w:r/>
            <w:r>
              <w:rPr>
                <w:color w:val="1A1A2E"/>
                <w:sz w:val="20"/>
              </w:rPr>
              <w:t>0€</w:t>
            </w:r>
          </w:p>
        </w:tc>
        <w:tc>
          <w:tcPr>
            <w:tcW w:type="dxa" w:w="3135"/>
            <w:shd w:fill="F0F4F8"/>
          </w:tcPr>
          <w:p>
            <w:pPr>
              <w:jc w:val="left"/>
            </w:pPr>
            <w:r/>
            <w:r>
              <w:rPr>
                <w:color w:val="1A1A2E"/>
                <w:sz w:val="20"/>
              </w:rPr>
              <w:t>0€</w:t>
            </w:r>
          </w:p>
        </w:tc>
      </w:tr>
    </w:tbl>
    <w:p>
      <w:pPr>
        <w:spacing w:before="0" w:after="120"/>
      </w:pPr>
      <w:r>
        <w:t>Conclusión: Firestore está bien para empezar. Supabase es mejor para cuando el proyecto crece.</w:t>
      </w:r>
    </w:p>
    <w:p>
      <w:pPr>
        <w:spacing w:before="160" w:after="160"/>
        <w:jc w:val="center"/>
      </w:pPr>
      <w:r>
        <w:rPr>
          <w:color w:val="CCCCCC"/>
          <w:sz w:val="12"/>
        </w:rPr>
        <w:t>────────────────────────────────────────────────────────────</w:t>
      </w:r>
    </w:p>
    <w:p>
      <w:pPr>
        <w:spacing w:before="0" w:after="120"/>
      </w:pPr>
      <w:r>
        <w:t>*Si quieres ver los scripts que mueven los datos, están en app/scripts/*</w:t>
      </w:r>
    </w:p>
    <w:p>
      <w:r>
        <w:br w:type="page"/>
      </w:r>
    </w:p>
    <w:p>
      <w:pPr>
        <w:pStyle w:val="Heading1"/>
      </w:pPr>
      <w:r>
        <w:t>Stack Tecnológico — Las tecnologías que usé y por qué</w:t>
      </w:r>
    </w:p>
    <w:p>
      <w:pPr>
        <w:pStyle w:val="Heading2"/>
      </w:pPr>
      <w:r>
        <w:t>La idea general</w:t>
      </w:r>
    </w:p>
    <w:p>
      <w:pPr>
        <w:spacing w:before="0" w:after="120"/>
      </w:pPr>
      <w:r>
        <w:t>Cuando empecé el proyecto, no sabía qué herramientas usar. Fui probando, algunas las mantuve, otras las cambié sobre la marcha. Esto es lo que acabó funcionando y por qué lo elegí.</w:t>
      </w:r>
    </w:p>
    <w:p>
      <w:pPr>
        <w:spacing w:before="0" w:after="120"/>
      </w:pPr>
      <w:r>
        <w:t>Mi única condición era: todo gratis. No podía gastar dinero en un proyecto de FP.</w:t>
      </w:r>
    </w:p>
    <w:p>
      <w:pPr>
        <w:spacing w:before="160" w:after="160"/>
        <w:jc w:val="center"/>
      </w:pPr>
      <w:r>
        <w:rPr>
          <w:color w:val="CCCCCC"/>
          <w:sz w:val="12"/>
        </w:rPr>
        <w:t>────────────────────────────────────────────────────────────</w:t>
      </w:r>
    </w:p>
    <w:p>
      <w:pPr>
        <w:pStyle w:val="Heading2"/>
      </w:pPr>
      <w:r>
        <w:t>El frontend (lo que ve el usuario)</w:t>
      </w:r>
    </w:p>
    <w:p>
      <w:pPr>
        <w:pStyle w:val="Heading3"/>
      </w:pPr>
      <w:r>
        <w:t>React 19 + Vite 7</w:t>
      </w:r>
    </w:p>
    <w:p>
      <w:pPr>
        <w:spacing w:before="0" w:after="120"/>
      </w:pPr>
      <w:r>
        <w:t>React es lo más usado hoy en día para hacer aplicaciones web. Vite es la herramienta que lo monta todo y lo hace funcionar.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Decisión</w:t>
            </w:r>
          </w:p>
        </w:tc>
        <w:tc>
          <w:tcPr>
            <w:tcW w:type="dxa" w:w="4703"/>
            <w:shd w:fill="003366"/>
          </w:tcPr>
          <w:p>
            <w:pPr>
              <w:jc w:val="center"/>
            </w:pPr>
            <w:r/>
            <w:r>
              <w:rPr>
                <w:b/>
                <w:color w:val="FFFFFF"/>
                <w:sz w:val="20"/>
              </w:rPr>
              <w:t>Por qué</w:t>
            </w:r>
          </w:p>
        </w:tc>
      </w:tr>
      <w:tr>
        <w:tc>
          <w:tcPr>
            <w:tcW w:type="dxa" w:w="4703"/>
            <w:shd w:fill="F0F4F8"/>
          </w:tcPr>
          <w:p>
            <w:pPr>
              <w:jc w:val="left"/>
            </w:pPr>
            <w:r/>
            <w:r>
              <w:rPr>
                <w:color w:val="1A1A2E"/>
                <w:sz w:val="20"/>
              </w:rPr>
              <w:t>**React 19**</w:t>
            </w:r>
          </w:p>
        </w:tc>
        <w:tc>
          <w:tcPr>
            <w:tcW w:type="dxa" w:w="4703"/>
            <w:shd w:fill="F0F4F8"/>
          </w:tcPr>
          <w:p>
            <w:pPr>
              <w:jc w:val="left"/>
            </w:pPr>
            <w:r/>
            <w:r>
              <w:rPr>
                <w:color w:val="1A1A2E"/>
                <w:sz w:val="20"/>
              </w:rPr>
              <w:t>Es la versión más nueva, funciona bien y hay mucha documentación</w:t>
            </w:r>
          </w:p>
        </w:tc>
      </w:tr>
      <w:tr>
        <w:tc>
          <w:tcPr>
            <w:tcW w:type="dxa" w:w="4703"/>
          </w:tcPr>
          <w:p>
            <w:pPr>
              <w:jc w:val="left"/>
            </w:pPr>
            <w:r/>
            <w:r>
              <w:rPr>
                <w:color w:val="1A1A2E"/>
                <w:sz w:val="20"/>
              </w:rPr>
              <w:t>**Vite 7**</w:t>
            </w:r>
          </w:p>
        </w:tc>
        <w:tc>
          <w:tcPr>
            <w:tcW w:type="dxa" w:w="4703"/>
          </w:tcPr>
          <w:p>
            <w:pPr>
              <w:jc w:val="left"/>
            </w:pPr>
            <w:r/>
            <w:r>
              <w:rPr>
                <w:color w:val="1A1A2E"/>
                <w:sz w:val="20"/>
              </w:rPr>
              <w:t>Es muy rápido y casi no hay que configurarlo</w:t>
            </w:r>
          </w:p>
        </w:tc>
      </w:tr>
      <w:tr>
        <w:tc>
          <w:tcPr>
            <w:tcW w:type="dxa" w:w="4703"/>
            <w:shd w:fill="F0F4F8"/>
          </w:tcPr>
          <w:p>
            <w:pPr>
              <w:jc w:val="left"/>
            </w:pPr>
            <w:r/>
            <w:r>
              <w:rPr>
                <w:color w:val="1A1A2E"/>
                <w:sz w:val="20"/>
              </w:rPr>
              <w:t>**React Router v7**</w:t>
            </w:r>
          </w:p>
        </w:tc>
        <w:tc>
          <w:tcPr>
            <w:tcW w:type="dxa" w:w="4703"/>
            <w:shd w:fill="F0F4F8"/>
          </w:tcPr>
          <w:p>
            <w:pPr>
              <w:jc w:val="left"/>
            </w:pPr>
            <w:r/>
            <w:r>
              <w:rPr>
                <w:color w:val="1A1A2E"/>
                <w:sz w:val="20"/>
              </w:rPr>
              <w:t>Es lo que todo el mundo usa para navegar entre pantallas</w:t>
            </w:r>
          </w:p>
        </w:tc>
      </w:tr>
    </w:tbl>
    <w:p>
      <w:pPr>
        <w:spacing w:before="0" w:after="120"/>
      </w:pPr>
      <w:r>
        <w:t>Otras opciones que miré:</w:t>
      </w:r>
    </w:p>
    <w:p>
      <w:pPr>
        <w:pStyle w:val="ListBullet"/>
        <w:spacing w:before="0" w:after="40"/>
      </w:pPr>
      <w:r/>
      <w:r>
        <w:rPr>
          <w:color w:val="1A1A2E"/>
          <w:sz w:val="22"/>
        </w:rPr>
        <w:t>Vue/Nuxt — No lo conocía, aprender otro framework desde cero era mucho</w:t>
      </w:r>
    </w:p>
    <w:p>
      <w:pPr>
        <w:pStyle w:val="ListBullet"/>
        <w:spacing w:before="0" w:after="40"/>
      </w:pPr>
      <w:r/>
      <w:r>
        <w:rPr>
          <w:color w:val="1A1A2E"/>
          <w:sz w:val="22"/>
        </w:rPr>
        <w:t>Next.js — Está muy bien pero para lo que necesitaba yo (una web que carga una vez y ya) era más complicado de lo necesario</w:t>
      </w:r>
    </w:p>
    <w:p>
      <w:pPr>
        <w:pStyle w:val="ListBullet"/>
        <w:spacing w:before="0" w:after="40"/>
      </w:pPr>
      <w:r/>
      <w:r>
        <w:rPr>
          <w:color w:val="1A1A2E"/>
          <w:sz w:val="22"/>
        </w:rPr>
        <w:t>Svelte — Menos conocido, menos ayuda en internet si me atascaba</w:t>
      </w:r>
    </w:p>
    <w:p>
      <w:pPr>
        <w:spacing w:before="0" w:after="120"/>
      </w:pPr>
      <w:r>
        <w:t>¿Por qué me quedé con React? Porque es lo más estándar. Si algo se rompe, hay 50 soluciones en Stack Overflow. Para un proyecto de estudiante, eso es oro.</w:t>
      </w:r>
    </w:p>
    <w:p>
      <w:pPr>
        <w:pStyle w:val="Heading3"/>
      </w:pPr>
      <w:r>
        <w:t>Los estilos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Decisión</w:t>
            </w:r>
          </w:p>
        </w:tc>
        <w:tc>
          <w:tcPr>
            <w:tcW w:type="dxa" w:w="4703"/>
            <w:shd w:fill="003366"/>
          </w:tcPr>
          <w:p>
            <w:pPr>
              <w:jc w:val="center"/>
            </w:pPr>
            <w:r/>
            <w:r>
              <w:rPr>
                <w:b/>
                <w:color w:val="FFFFFF"/>
                <w:sz w:val="20"/>
              </w:rPr>
              <w:t>Por qué</w:t>
            </w:r>
          </w:p>
        </w:tc>
      </w:tr>
      <w:tr>
        <w:tc>
          <w:tcPr>
            <w:tcW w:type="dxa" w:w="4703"/>
            <w:shd w:fill="F0F4F8"/>
          </w:tcPr>
          <w:p>
            <w:pPr>
              <w:jc w:val="left"/>
            </w:pPr>
            <w:r/>
            <w:r>
              <w:rPr>
                <w:color w:val="1A1A2E"/>
                <w:sz w:val="20"/>
              </w:rPr>
              <w:t>**CSS Modules**</w:t>
            </w:r>
          </w:p>
        </w:tc>
        <w:tc>
          <w:tcPr>
            <w:tcW w:type="dxa" w:w="4703"/>
            <w:shd w:fill="F0F4F8"/>
          </w:tcPr>
          <w:p>
            <w:pPr>
              <w:jc w:val="left"/>
            </w:pPr>
            <w:r/>
            <w:r>
              <w:rPr>
                <w:color w:val="1A1A2E"/>
                <w:sz w:val="20"/>
              </w:rPr>
              <w:t>Los estilos de cada componente no se mezclan con los de otros</w:t>
            </w:r>
          </w:p>
        </w:tc>
      </w:tr>
      <w:tr>
        <w:tc>
          <w:tcPr>
            <w:tcW w:type="dxa" w:w="4703"/>
          </w:tcPr>
          <w:p>
            <w:pPr>
              <w:jc w:val="left"/>
            </w:pPr>
            <w:r/>
            <w:r>
              <w:rPr>
                <w:color w:val="1A1A2E"/>
                <w:sz w:val="20"/>
              </w:rPr>
              <w:t>**Variables CSS**</w:t>
            </w:r>
          </w:p>
        </w:tc>
        <w:tc>
          <w:tcPr>
            <w:tcW w:type="dxa" w:w="4703"/>
          </w:tcPr>
          <w:p>
            <w:pPr>
              <w:jc w:val="left"/>
            </w:pPr>
            <w:r/>
            <w:r>
              <w:rPr>
                <w:color w:val="1A1A2E"/>
                <w:sz w:val="20"/>
              </w:rPr>
              <w:t>Para poder cambiar el tema claro/oscuro sin esfuerzo</w:t>
            </w:r>
          </w:p>
        </w:tc>
      </w:tr>
      <w:tr>
        <w:tc>
          <w:tcPr>
            <w:tcW w:type="dxa" w:w="4703"/>
            <w:shd w:fill="F0F4F8"/>
          </w:tcPr>
          <w:p>
            <w:pPr>
              <w:jc w:val="left"/>
            </w:pPr>
            <w:r/>
            <w:r>
              <w:rPr>
                <w:color w:val="1A1A2E"/>
                <w:sz w:val="20"/>
              </w:rPr>
              <w:t>**lucide-react**</w:t>
            </w:r>
          </w:p>
        </w:tc>
        <w:tc>
          <w:tcPr>
            <w:tcW w:type="dxa" w:w="4703"/>
            <w:shd w:fill="F0F4F8"/>
          </w:tcPr>
          <w:p>
            <w:pPr>
              <w:jc w:val="left"/>
            </w:pPr>
            <w:r/>
            <w:r>
              <w:rPr>
                <w:color w:val="1A1A2E"/>
                <w:sz w:val="20"/>
              </w:rPr>
              <w:t>Iconos bonitos, ligeros y gratuitos</w:t>
            </w:r>
          </w:p>
        </w:tc>
      </w:tr>
      <w:tr>
        <w:tc>
          <w:tcPr>
            <w:tcW w:type="dxa" w:w="4703"/>
          </w:tcPr>
          <w:p>
            <w:pPr>
              <w:jc w:val="left"/>
            </w:pPr>
            <w:r/>
            <w:r>
              <w:rPr>
                <w:color w:val="1A1A2E"/>
                <w:sz w:val="20"/>
              </w:rPr>
              <w:t>**IBM Plex Sans**</w:t>
            </w:r>
          </w:p>
        </w:tc>
        <w:tc>
          <w:tcPr>
            <w:tcW w:type="dxa" w:w="4703"/>
          </w:tcPr>
          <w:p>
            <w:pPr>
              <w:jc w:val="left"/>
            </w:pPr>
            <w:r/>
            <w:r>
              <w:rPr>
                <w:color w:val="1A1A2E"/>
                <w:sz w:val="20"/>
              </w:rPr>
              <w:t>Tipografía profesional, queda bien y es gratis</w:t>
            </w:r>
          </w:p>
        </w:tc>
      </w:tr>
    </w:tbl>
    <w:p>
      <w:pPr>
        <w:spacing w:before="0" w:after="120"/>
      </w:pPr>
      <w:r>
        <w:t>Otras opciones:</w:t>
      </w:r>
    </w:p>
    <w:p>
      <w:pPr>
        <w:pStyle w:val="ListBullet"/>
        <w:spacing w:before="0" w:after="40"/>
      </w:pPr>
      <w:r/>
      <w:r>
        <w:rPr>
          <w:color w:val="1A1A2E"/>
          <w:sz w:val="22"/>
        </w:rPr>
        <w:t>Tailwind CSS — La mayoría de la gente lo adora, pero a mí me lía tener que poner mil clases en el HTML. Prefiero el CSS de toda la vida</w:t>
      </w:r>
    </w:p>
    <w:p>
      <w:pPr>
        <w:pStyle w:val="ListBullet"/>
        <w:spacing w:before="0" w:after="40"/>
      </w:pPr>
      <w:r/>
      <w:r>
        <w:rPr>
          <w:color w:val="1A1A2E"/>
          <w:sz w:val="22"/>
        </w:rPr>
        <w:t>Styled Components — Hace que el CSS esté dentro del JavaScript, pero ralentiza un poco la web</w:t>
      </w:r>
    </w:p>
    <w:p>
      <w:pPr>
        <w:pStyle w:val="Heading3"/>
      </w:pPr>
      <w:r>
        <w:t>Los gráficos</w:t>
      </w:r>
    </w:p>
    <w:p>
      <w:pPr>
        <w:spacing w:before="0" w:after="120"/>
      </w:pPr>
      <w:r>
        <w:t>Para los KPIs (los indicadores del almacén) necesitaba gráficos. Usé Recharts, que es una librería de gráficos hecha para React. Los semáforos (verde/amarillo/rojo) los hice con CSS normal, no hacía falta más.</w:t>
      </w:r>
    </w:p>
    <w:p>
      <w:pPr>
        <w:spacing w:before="160" w:after="160"/>
        <w:jc w:val="center"/>
      </w:pPr>
      <w:r>
        <w:rPr>
          <w:color w:val="CCCCCC"/>
          <w:sz w:val="12"/>
        </w:rPr>
        <w:t>────────────────────────────────────────────────────────────</w:t>
      </w:r>
    </w:p>
    <w:p>
      <w:pPr>
        <w:pStyle w:val="Heading2"/>
      </w:pPr>
      <w:r>
        <w:t>La autenticación y la base de datos</w:t>
      </w:r>
    </w:p>
    <w:p>
      <w:pPr>
        <w:pStyle w:val="Heading3"/>
      </w:pPr>
      <w:r>
        <w:t>Firebase (Auth + Firestore)</w:t>
      </w:r>
    </w:p>
    <w:p>
      <w:pPr>
        <w:spacing w:before="0" w:after="120"/>
      </w:pPr>
      <w:r>
        <w:t>Firebase es de Google y te da dos cosas muy útiles: inicio de sesión con Google y base de datos en la nube.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Servicio</w:t>
            </w:r>
          </w:p>
        </w:tc>
        <w:tc>
          <w:tcPr>
            <w:tcW w:type="dxa" w:w="4703"/>
            <w:shd w:fill="003366"/>
          </w:tcPr>
          <w:p>
            <w:pPr>
              <w:jc w:val="center"/>
            </w:pPr>
            <w:r/>
            <w:r>
              <w:rPr>
                <w:b/>
                <w:color w:val="FFFFFF"/>
                <w:sz w:val="20"/>
              </w:rPr>
              <w:t>Por qué lo elegí</w:t>
            </w:r>
          </w:p>
        </w:tc>
      </w:tr>
      <w:tr>
        <w:tc>
          <w:tcPr>
            <w:tcW w:type="dxa" w:w="4703"/>
            <w:shd w:fill="F0F4F8"/>
          </w:tcPr>
          <w:p>
            <w:pPr>
              <w:jc w:val="left"/>
            </w:pPr>
            <w:r/>
            <w:r>
              <w:rPr>
                <w:color w:val="1A1A2E"/>
                <w:sz w:val="20"/>
              </w:rPr>
              <w:t>**Firebase Auth**</w:t>
            </w:r>
          </w:p>
        </w:tc>
        <w:tc>
          <w:tcPr>
            <w:tcW w:type="dxa" w:w="4703"/>
            <w:shd w:fill="F0F4F8"/>
          </w:tcPr>
          <w:p>
            <w:pPr>
              <w:jc w:val="left"/>
            </w:pPr>
            <w:r/>
            <w:r>
              <w:rPr>
                <w:color w:val="1A1A2E"/>
                <w:sz w:val="20"/>
              </w:rPr>
              <w:t>El login con Google se configura en 10 minutos</w:t>
            </w:r>
          </w:p>
        </w:tc>
      </w:tr>
      <w:tr>
        <w:tc>
          <w:tcPr>
            <w:tcW w:type="dxa" w:w="4703"/>
          </w:tcPr>
          <w:p>
            <w:pPr>
              <w:jc w:val="left"/>
            </w:pPr>
            <w:r/>
            <w:r>
              <w:rPr>
                <w:color w:val="1A1A2E"/>
                <w:sz w:val="20"/>
              </w:rPr>
              <w:t>**Firestore**</w:t>
            </w:r>
          </w:p>
        </w:tc>
        <w:tc>
          <w:tcPr>
            <w:tcW w:type="dxa" w:w="4703"/>
          </w:tcPr>
          <w:p>
            <w:pPr>
              <w:jc w:val="left"/>
            </w:pPr>
            <w:r/>
            <w:r>
              <w:rPr>
                <w:color w:val="1A1A2E"/>
                <w:sz w:val="20"/>
              </w:rPr>
              <w:t>Es una base de datos flexible, sin esquemas fijos</w:t>
            </w:r>
          </w:p>
        </w:tc>
      </w:tr>
    </w:tbl>
    <w:p>
      <w:pPr>
        <w:spacing w:before="0" w:after="120"/>
      </w:pPr>
      <w:r>
        <w:t>Problemas que encontré:</w:t>
      </w:r>
    </w:p>
    <w:p>
      <w:pPr>
        <w:pStyle w:val="ListBullet"/>
        <w:spacing w:before="0" w:after="40"/>
      </w:pPr>
      <w:r/>
      <w:r>
        <w:rPr>
          <w:color w:val="1A1A2E"/>
          <w:sz w:val="22"/>
        </w:rPr>
        <w:t>El plan gratis de Firestore solo permite 50.000 escrituras al día. Con 400.000 productos, eso fue un problema</w:t>
      </w:r>
    </w:p>
    <w:p>
      <w:pPr>
        <w:pStyle w:val="ListBullet"/>
        <w:spacing w:before="0" w:after="40"/>
      </w:pPr>
      <w:r/>
      <w:r>
        <w:rPr>
          <w:color w:val="1A1A2E"/>
          <w:sz w:val="22"/>
        </w:rPr>
        <w:t>Buscar productos por nombre es más complicado de lo que parece</w:t>
      </w:r>
    </w:p>
    <w:p>
      <w:pPr>
        <w:spacing w:before="0" w:after="120"/>
      </w:pPr>
      <w:r>
        <w:t>Alternativas:</w:t>
      </w:r>
    </w:p>
    <w:p>
      <w:pPr>
        <w:pStyle w:val="ListBullet"/>
        <w:spacing w:before="0" w:after="40"/>
      </w:pPr>
      <w:r/>
      <w:r>
        <w:rPr>
          <w:color w:val="1A1A2E"/>
          <w:sz w:val="22"/>
        </w:rPr>
        <w:t>Supabase — Más potencia, más escalable. De hecho, estoy migrando a esto ahora</w:t>
      </w:r>
    </w:p>
    <w:p>
      <w:pPr>
        <w:pStyle w:val="ListBullet"/>
        <w:spacing w:before="0" w:after="40"/>
      </w:pPr>
      <w:r/>
      <w:r>
        <w:rPr>
          <w:color w:val="1A1A2E"/>
          <w:sz w:val="22"/>
        </w:rPr>
        <w:t>MongoDB — También gratis pero más lioso de montar</w:t>
      </w:r>
    </w:p>
    <w:p>
      <w:pPr>
        <w:spacing w:before="0" w:after="120"/>
      </w:pPr>
      <w:r>
        <w:t>Mi opinión: Firebase está muy bien para empezar. Es como conducir un coche automático: llegas rápido a todos sitios. Pero cuando quieres hacer cosas más avanzadas, te chocas con limitaciones. Por eso estoy migrando a Supabase.</w:t>
      </w:r>
    </w:p>
    <w:p>
      <w:pPr>
        <w:pStyle w:val="Heading3"/>
      </w:pPr>
      <w:r>
        <w:t>La API de IA</w:t>
      </w:r>
    </w:p>
    <w:p>
      <w:pPr>
        <w:spacing w:before="0" w:after="120"/>
      </w:pPr>
      <w:r>
        <w:t>Para que SONEX (el asistente) funcione, necesitaba una manera de llamar a modelos de IA desde la web.</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Decisión</w:t>
            </w:r>
          </w:p>
        </w:tc>
        <w:tc>
          <w:tcPr>
            <w:tcW w:type="dxa" w:w="4703"/>
            <w:shd w:fill="003366"/>
          </w:tcPr>
          <w:p>
            <w:pPr>
              <w:jc w:val="center"/>
            </w:pPr>
            <w:r/>
            <w:r>
              <w:rPr>
                <w:b/>
                <w:color w:val="FFFFFF"/>
                <w:sz w:val="20"/>
              </w:rPr>
              <w:t>Por qué</w:t>
            </w:r>
          </w:p>
        </w:tc>
      </w:tr>
      <w:tr>
        <w:tc>
          <w:tcPr>
            <w:tcW w:type="dxa" w:w="4703"/>
            <w:shd w:fill="F0F4F8"/>
          </w:tcPr>
          <w:p>
            <w:pPr>
              <w:jc w:val="left"/>
            </w:pPr>
            <w:r/>
            <w:r>
              <w:rPr>
                <w:color w:val="1A1A2E"/>
                <w:sz w:val="20"/>
              </w:rPr>
              <w:t>**OpenRouter**</w:t>
            </w:r>
          </w:p>
        </w:tc>
        <w:tc>
          <w:tcPr>
            <w:tcW w:type="dxa" w:w="4703"/>
            <w:shd w:fill="F0F4F8"/>
          </w:tcPr>
          <w:p>
            <w:pPr>
              <w:jc w:val="left"/>
            </w:pPr>
            <w:r/>
            <w:r>
              <w:rPr>
                <w:color w:val="1A1A2E"/>
                <w:sz w:val="20"/>
              </w:rPr>
              <w:t>Une varias IAs en una sola API, tiene modelos gratis</w:t>
            </w:r>
          </w:p>
        </w:tc>
      </w:tr>
      <w:tr>
        <w:tc>
          <w:tcPr>
            <w:tcW w:type="dxa" w:w="4703"/>
          </w:tcPr>
          <w:p>
            <w:pPr>
              <w:jc w:val="left"/>
            </w:pPr>
            <w:r/>
            <w:r>
              <w:rPr>
                <w:color w:val="1A1A2E"/>
                <w:sz w:val="20"/>
              </w:rPr>
              <w:t>**Claude 3.5 Haiku**</w:t>
            </w:r>
          </w:p>
        </w:tc>
        <w:tc>
          <w:tcPr>
            <w:tcW w:type="dxa" w:w="4703"/>
          </w:tcPr>
          <w:p>
            <w:pPr>
              <w:jc w:val="left"/>
            </w:pPr>
            <w:r/>
            <w:r>
              <w:rPr>
                <w:color w:val="1A1A2E"/>
                <w:sz w:val="20"/>
              </w:rPr>
              <w:t>El modelo que mejor funcionó para preguntas técnicas</w:t>
            </w:r>
          </w:p>
        </w:tc>
      </w:tr>
      <w:tr>
        <w:tc>
          <w:tcPr>
            <w:tcW w:type="dxa" w:w="4703"/>
            <w:shd w:fill="F0F4F8"/>
          </w:tcPr>
          <w:p>
            <w:pPr>
              <w:jc w:val="left"/>
            </w:pPr>
            <w:r/>
            <w:r>
              <w:rPr>
                <w:color w:val="1A1A2E"/>
                <w:sz w:val="20"/>
              </w:rPr>
              <w:t>**DeepSeek**</w:t>
            </w:r>
          </w:p>
        </w:tc>
        <w:tc>
          <w:tcPr>
            <w:tcW w:type="dxa" w:w="4703"/>
            <w:shd w:fill="F0F4F8"/>
          </w:tcPr>
          <w:p>
            <w:pPr>
              <w:jc w:val="left"/>
            </w:pPr>
            <w:r/>
            <w:r>
              <w:rPr>
                <w:color w:val="1A1A2E"/>
                <w:sz w:val="20"/>
              </w:rPr>
              <w:t>Alternativa gratis cuando Claude tenía límites</w:t>
            </w:r>
          </w:p>
        </w:tc>
      </w:tr>
    </w:tbl>
    <w:p>
      <w:pPr>
        <w:spacing w:before="0" w:after="120"/>
      </w:pPr>
      <w:r>
        <w:t>Lo que probé antes:</w:t>
      </w:r>
    </w:p>
    <w:p>
      <w:pPr>
        <w:pStyle w:val="ListBullet"/>
        <w:spacing w:before="0" w:after="40"/>
      </w:pPr>
      <w:r/>
      <w:r>
        <w:rPr>
          <w:color w:val="1A1A2E"/>
          <w:sz w:val="22"/>
        </w:rPr>
        <w:t>Llamar directo a Anthropic (los creadores de Claude) — No funcionaba por problemas de configuración</w:t>
      </w:r>
    </w:p>
    <w:p>
      <w:pPr>
        <w:pStyle w:val="ListBullet"/>
        <w:spacing w:before="0" w:after="40"/>
      </w:pPr>
      <w:r/>
      <w:r>
        <w:rPr>
          <w:color w:val="1A1A2E"/>
          <w:sz w:val="22"/>
        </w:rPr>
        <w:t>OpenAI directo — Había que pagar</w:t>
      </w:r>
    </w:p>
    <w:p>
      <w:pPr>
        <w:pStyle w:val="ListBullet"/>
        <w:spacing w:before="0" w:after="40"/>
      </w:pPr>
      <w:r/>
      <w:r>
        <w:rPr>
          <w:color w:val="1A1A2E"/>
          <w:sz w:val="22"/>
        </w:rPr>
        <w:t>Groq — Rápido pero con menos modelos</w:t>
      </w:r>
    </w:p>
    <w:p>
      <w:pPr>
        <w:spacing w:before="0" w:after="120"/>
      </w:pPr>
      <w:r>
        <w:t>La odisea de la API de IA: Merece capítulo aparte. Estuvimos tres días probando configuraciones hasta que OpenRouter funcionó. Si quieres los detalles, están en fases-desarrollo.md (Fase 11).</w:t>
      </w:r>
    </w:p>
    <w:p>
      <w:pPr>
        <w:pStyle w:val="Heading3"/>
      </w:pPr>
      <w:r>
        <w:t>Las funciones en el servidor (Vercel Functions)</w:t>
      </w:r>
    </w:p>
    <w:p>
      <w:pPr>
        <w:spacing w:before="0" w:after="120"/>
      </w:pPr>
      <w:r>
        <w:t>Necesitaba un sitio donde esconder la clave de la API de IA (no puede estar en el código del navegador porque la vería cualquiera). Las Vercel Functions son trocitos de código que se ejecutan en el servidor de Vercel sin que tengas que montar un servidor tú mismo. Gratis y fáciles.</w:t>
      </w:r>
    </w:p>
    <w:p>
      <w:pPr>
        <w:spacing w:before="160" w:after="160"/>
        <w:jc w:val="center"/>
      </w:pPr>
      <w:r>
        <w:rPr>
          <w:color w:val="CCCCCC"/>
          <w:sz w:val="12"/>
        </w:rPr>
        <w:t>────────────────────────────────────────────────────────────</w:t>
      </w:r>
    </w:p>
    <w:p>
      <w:pPr>
        <w:pStyle w:val="Heading2"/>
      </w:pPr>
      <w:r>
        <w:t>El despliegue (cómo llegó a internet)</w:t>
      </w:r>
    </w:p>
    <w:p>
      <w:pPr>
        <w:pStyle w:val="Heading3"/>
      </w:pPr>
      <w:r>
        <w:t>Vercel</w:t>
      </w:r>
    </w:p>
    <w:p>
      <w:pPr>
        <w:spacing w:before="0" w:after="120"/>
      </w:pPr>
      <w:r>
        <w:t>Vercel es donde está publicada la web. Tiene varias ventajas: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Ventaja</w:t>
            </w:r>
          </w:p>
        </w:tc>
        <w:tc>
          <w:tcPr>
            <w:tcW w:type="dxa" w:w="4703"/>
            <w:shd w:fill="003366"/>
          </w:tcPr>
          <w:p>
            <w:pPr>
              <w:jc w:val="center"/>
            </w:pPr>
            <w:r/>
            <w:r>
              <w:rPr>
                <w:b/>
                <w:color w:val="FFFFFF"/>
                <w:sz w:val="20"/>
              </w:rPr>
              <w:t>Por qué destaca</w:t>
            </w:r>
          </w:p>
        </w:tc>
      </w:tr>
      <w:tr>
        <w:tc>
          <w:tcPr>
            <w:tcW w:type="dxa" w:w="4703"/>
            <w:shd w:fill="F0F4F8"/>
          </w:tcPr>
          <w:p>
            <w:pPr>
              <w:jc w:val="left"/>
            </w:pPr>
            <w:r/>
            <w:r>
              <w:rPr>
                <w:color w:val="1A1A2E"/>
                <w:sz w:val="20"/>
              </w:rPr>
              <w:t>**Deploy automático**</w:t>
            </w:r>
          </w:p>
        </w:tc>
        <w:tc>
          <w:tcPr>
            <w:tcW w:type="dxa" w:w="4703"/>
            <w:shd w:fill="F0F4F8"/>
          </w:tcPr>
          <w:p>
            <w:pPr>
              <w:jc w:val="left"/>
            </w:pPr>
            <w:r/>
            <w:r>
              <w:rPr>
                <w:color w:val="1A1A2E"/>
                <w:sz w:val="20"/>
              </w:rPr>
              <w:t>Cada vez que subo código a GitHub, Vercel lo publica solo</w:t>
            </w:r>
          </w:p>
        </w:tc>
      </w:tr>
      <w:tr>
        <w:tc>
          <w:tcPr>
            <w:tcW w:type="dxa" w:w="4703"/>
          </w:tcPr>
          <w:p>
            <w:pPr>
              <w:jc w:val="left"/>
            </w:pPr>
            <w:r/>
            <w:r>
              <w:rPr>
                <w:color w:val="1A1A2E"/>
                <w:sz w:val="20"/>
              </w:rPr>
              <w:t>**Gratis**</w:t>
            </w:r>
          </w:p>
        </w:tc>
        <w:tc>
          <w:tcPr>
            <w:tcW w:type="dxa" w:w="4703"/>
          </w:tcPr>
          <w:p>
            <w:pPr>
              <w:jc w:val="left"/>
            </w:pPr>
            <w:r/>
            <w:r>
              <w:rPr>
                <w:color w:val="1A1A2E"/>
                <w:sz w:val="20"/>
              </w:rPr>
              <w:t>El plan Hobby (gratuito) da para mucho</w:t>
            </w:r>
          </w:p>
        </w:tc>
      </w:tr>
      <w:tr>
        <w:tc>
          <w:tcPr>
            <w:tcW w:type="dxa" w:w="4703"/>
            <w:shd w:fill="F0F4F8"/>
          </w:tcPr>
          <w:p>
            <w:pPr>
              <w:jc w:val="left"/>
            </w:pPr>
            <w:r/>
            <w:r>
              <w:rPr>
                <w:color w:val="1A1A2E"/>
                <w:sz w:val="20"/>
              </w:rPr>
              <w:t>**Rápido**</w:t>
            </w:r>
          </w:p>
        </w:tc>
        <w:tc>
          <w:tcPr>
            <w:tcW w:type="dxa" w:w="4703"/>
            <w:shd w:fill="F0F4F8"/>
          </w:tcPr>
          <w:p>
            <w:pPr>
              <w:jc w:val="left"/>
            </w:pPr>
            <w:r/>
            <w:r>
              <w:rPr>
                <w:color w:val="1A1A2E"/>
                <w:sz w:val="20"/>
              </w:rPr>
              <w:t>La web carga rápido en todo el mundo</w:t>
            </w:r>
          </w:p>
        </w:tc>
      </w:tr>
      <w:tr>
        <w:tc>
          <w:tcPr>
            <w:tcW w:type="dxa" w:w="4703"/>
          </w:tcPr>
          <w:p>
            <w:pPr>
              <w:jc w:val="left"/>
            </w:pPr>
            <w:r/>
            <w:r>
              <w:rPr>
                <w:color w:val="1A1A2E"/>
                <w:sz w:val="20"/>
              </w:rPr>
              <w:t>**Funciones serverless**</w:t>
            </w:r>
          </w:p>
        </w:tc>
        <w:tc>
          <w:tcPr>
            <w:tcW w:type="dxa" w:w="4703"/>
          </w:tcPr>
          <w:p>
            <w:pPr>
              <w:jc w:val="left"/>
            </w:pPr>
            <w:r/>
            <w:r>
              <w:rPr>
                <w:color w:val="1A1A2E"/>
                <w:sz w:val="20"/>
              </w:rPr>
              <w:t>Las APIs de IA se ejecutan aquí también</w:t>
            </w:r>
          </w:p>
        </w:tc>
      </w:tr>
    </w:tbl>
    <w:p>
      <w:pPr>
        <w:spacing w:before="0" w:after="120"/>
      </w:pPr>
      <w:r>
        <w:t>Alternativas que miré:</w:t>
      </w:r>
    </w:p>
    <w:p>
      <w:pPr>
        <w:pStyle w:val="ListBullet"/>
        <w:spacing w:before="0" w:after="40"/>
      </w:pPr>
      <w:r/>
      <w:r>
        <w:rPr>
          <w:color w:val="1A1A2E"/>
          <w:sz w:val="22"/>
        </w:rPr>
        <w:t>Netlify — Similar a Vercel, pero Vercel funciona mejor con React</w:t>
      </w:r>
    </w:p>
    <w:p>
      <w:pPr>
        <w:pStyle w:val="ListBullet"/>
        <w:spacing w:before="0" w:after="40"/>
      </w:pPr>
      <w:r/>
      <w:r>
        <w:rPr>
          <w:color w:val="1A1A2E"/>
          <w:sz w:val="22"/>
        </w:rPr>
        <w:t>GitHub Pages — Gratis pero más limitado</w:t>
      </w:r>
    </w:p>
    <w:p>
      <w:pPr>
        <w:spacing w:before="0" w:after="120"/>
      </w:pPr>
      <w:r>
        <w:t>Mi opinión: Vercel es tan fácil que parece trampa. Conectas tu repositorio de GitHub, haces click en "Deploy", y ya está tu web en internet. Cuando subes cambios, se actualiza sola.</w:t>
      </w:r>
    </w:p>
    <w:p>
      <w:pPr>
        <w:spacing w:before="160" w:after="160"/>
        <w:jc w:val="center"/>
      </w:pPr>
      <w:r>
        <w:rPr>
          <w:color w:val="CCCCCC"/>
          <w:sz w:val="12"/>
        </w:rPr>
        <w:t>────────────────────────────────────────────────────────────</w:t>
      </w:r>
    </w:p>
    <w:p>
      <w:pPr>
        <w:pStyle w:val="Heading2"/>
      </w:pPr>
      <w:r>
        <w:t>Testing</w:t>
      </w:r>
    </w:p>
    <w:p>
      <w:pPr>
        <w:pStyle w:val="Heading3"/>
      </w:pPr>
      <w:r>
        <w:t>Playwright</w:t>
      </w:r>
    </w:p>
    <w:p>
      <w:pPr>
        <w:spacing w:before="0" w:after="120"/>
      </w:pPr>
      <w:r>
        <w:t>Playwright es una herramienta que automatiza navegadores. La usé para dos cosas:</w:t>
        <w:br/>
        <w:t>1. Hacer tests — Para comprobar que la web funciona correctamente en Chrome, Firefox y Safari</w:t>
        <w:br/>
        <w:t>2. Scraping — Para descargar el catálogo de 400.000 productos de la web del distribuidor</w:t>
      </w:r>
    </w:p>
    <w:p>
      <w:pPr>
        <w:spacing w:before="0" w:after="120"/>
      </w:pPr>
      <w:r>
        <w:t>Hay herramientas parecidas pero Playwright es la más moderna y la que mejor funciona.</w:t>
      </w:r>
    </w:p>
    <w:p>
      <w:pPr>
        <w:spacing w:before="160" w:after="160"/>
        <w:jc w:val="center"/>
      </w:pPr>
      <w:r>
        <w:rPr>
          <w:color w:val="CCCCCC"/>
          <w:sz w:val="12"/>
        </w:rPr>
        <w:t>────────────────────────────────────────────────────────────</w:t>
      </w:r>
    </w:p>
    <w:p>
      <w:pPr>
        <w:pStyle w:val="Heading2"/>
      </w:pPr>
      <w:r>
        <w:t>Resumen rápido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Lo que ve el usuario:     React 19 + Vite 7</w:t>
              <w:br/>
              <w:t>Estilos:                  CSS Modules + variables CSS</w:t>
              <w:br/>
              <w:t>Login:                    Firebase Auth (Google)</w:t>
              <w:br/>
              <w:t>Base de datos:            Firestore (migrando a Supabase)</w:t>
              <w:br/>
              <w:t>IA:                       OpenRouter (Claude, DeepSeek)</w:t>
              <w:br/>
              <w:t>Servidor:                 Vercel Functions</w:t>
              <w:br/>
              <w:t>Publicación:              Vercel</w:t>
              <w:br/>
              <w:t>Tests:                    Playwright</w:t>
              <w:br/>
              <w:t>Control de versiones:     GitHub</w:t>
            </w:r>
          </w:p>
        </w:tc>
      </w:tr>
    </w:tbl>
    <w:p>
      <w:pPr>
        <w:spacing w:before="160" w:after="160"/>
        <w:jc w:val="center"/>
      </w:pPr>
      <w:r>
        <w:rPr>
          <w:color w:val="CCCCCC"/>
          <w:sz w:val="12"/>
        </w:rPr>
        <w:t>────────────────────────────────────────────────────────────</w:t>
      </w:r>
    </w:p>
    <w:p>
      <w:pPr>
        <w:pStyle w:val="Heading2"/>
      </w:pPr>
      <w:r>
        <w:t>Tecnologías que probé y descarté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Tecnología</w:t>
            </w:r>
          </w:p>
        </w:tc>
        <w:tc>
          <w:tcPr>
            <w:tcW w:type="dxa" w:w="4703"/>
            <w:shd w:fill="003366"/>
          </w:tcPr>
          <w:p>
            <w:pPr>
              <w:jc w:val="center"/>
            </w:pPr>
            <w:r/>
            <w:r>
              <w:rPr>
                <w:b/>
                <w:color w:val="FFFFFF"/>
                <w:sz w:val="20"/>
              </w:rPr>
              <w:t>Por qué no la usé al final</w:t>
            </w:r>
          </w:p>
        </w:tc>
      </w:tr>
      <w:tr>
        <w:tc>
          <w:tcPr>
            <w:tcW w:type="dxa" w:w="4703"/>
            <w:shd w:fill="F0F4F8"/>
          </w:tcPr>
          <w:p>
            <w:pPr>
              <w:jc w:val="left"/>
            </w:pPr>
            <w:r/>
            <w:r>
              <w:rPr>
                <w:color w:val="1A1A2E"/>
                <w:sz w:val="20"/>
              </w:rPr>
              <w:t>**TypeScript**</w:t>
            </w:r>
          </w:p>
        </w:tc>
        <w:tc>
          <w:tcPr>
            <w:tcW w:type="dxa" w:w="4703"/>
            <w:shd w:fill="F0F4F8"/>
          </w:tcPr>
          <w:p>
            <w:pPr>
              <w:jc w:val="left"/>
            </w:pPr>
            <w:r/>
            <w:r>
              <w:rPr>
                <w:color w:val="1A1A2E"/>
                <w:sz w:val="20"/>
              </w:rPr>
              <w:t>Tenía que aprender React primero, añadir tipos después era demasiado</w:t>
            </w:r>
          </w:p>
        </w:tc>
      </w:tr>
      <w:tr>
        <w:tc>
          <w:tcPr>
            <w:tcW w:type="dxa" w:w="4703"/>
          </w:tcPr>
          <w:p>
            <w:pPr>
              <w:jc w:val="left"/>
            </w:pPr>
            <w:r/>
            <w:r>
              <w:rPr>
                <w:color w:val="1A1A2E"/>
                <w:sz w:val="20"/>
              </w:rPr>
              <w:t>**Tailwind CSS**</w:t>
            </w:r>
          </w:p>
        </w:tc>
        <w:tc>
          <w:tcPr>
            <w:tcW w:type="dxa" w:w="4703"/>
          </w:tcPr>
          <w:p>
            <w:pPr>
              <w:jc w:val="left"/>
            </w:pPr>
            <w:r/>
            <w:r>
              <w:rPr>
                <w:color w:val="1A1A2E"/>
                <w:sz w:val="20"/>
              </w:rPr>
              <w:t>Cuestión de gustos, prefiero CSS normal</w:t>
            </w:r>
          </w:p>
        </w:tc>
      </w:tr>
      <w:tr>
        <w:tc>
          <w:tcPr>
            <w:tcW w:type="dxa" w:w="4703"/>
            <w:shd w:fill="F0F4F8"/>
          </w:tcPr>
          <w:p>
            <w:pPr>
              <w:jc w:val="left"/>
            </w:pPr>
            <w:r/>
            <w:r>
              <w:rPr>
                <w:color w:val="1A1A2E"/>
                <w:sz w:val="20"/>
              </w:rPr>
              <w:t>**Redux**</w:t>
            </w:r>
          </w:p>
        </w:tc>
        <w:tc>
          <w:tcPr>
            <w:tcW w:type="dxa" w:w="4703"/>
            <w:shd w:fill="F0F4F8"/>
          </w:tcPr>
          <w:p>
            <w:pPr>
              <w:jc w:val="left"/>
            </w:pPr>
            <w:r/>
            <w:r>
              <w:rPr>
                <w:color w:val="1A1A2E"/>
                <w:sz w:val="20"/>
              </w:rPr>
              <w:t>React Context hace lo mismo sin complicaciones</w:t>
            </w:r>
          </w:p>
        </w:tc>
      </w:tr>
      <w:tr>
        <w:tc>
          <w:tcPr>
            <w:tcW w:type="dxa" w:w="4703"/>
          </w:tcPr>
          <w:p>
            <w:pPr>
              <w:jc w:val="left"/>
            </w:pPr>
            <w:r/>
            <w:r>
              <w:rPr>
                <w:color w:val="1A1A2E"/>
                <w:sz w:val="20"/>
              </w:rPr>
              <w:t>**Next.js**</w:t>
            </w:r>
          </w:p>
        </w:tc>
        <w:tc>
          <w:tcPr>
            <w:tcW w:type="dxa" w:w="4703"/>
          </w:tcPr>
          <w:p>
            <w:pPr>
              <w:jc w:val="left"/>
            </w:pPr>
            <w:r/>
            <w:r>
              <w:rPr>
                <w:color w:val="1A1A2E"/>
                <w:sz w:val="20"/>
              </w:rPr>
              <w:t>Para una web que no necesita aparecer en Google, sobra</w:t>
            </w:r>
          </w:p>
        </w:tc>
      </w:tr>
      <w:tr>
        <w:tc>
          <w:tcPr>
            <w:tcW w:type="dxa" w:w="4703"/>
            <w:shd w:fill="F0F4F8"/>
          </w:tcPr>
          <w:p>
            <w:pPr>
              <w:jc w:val="left"/>
            </w:pPr>
            <w:r/>
            <w:r>
              <w:rPr>
                <w:color w:val="1A1A2E"/>
                <w:sz w:val="20"/>
              </w:rPr>
              <w:t>**Docker**</w:t>
            </w:r>
          </w:p>
        </w:tc>
        <w:tc>
          <w:tcPr>
            <w:tcW w:type="dxa" w:w="4703"/>
            <w:shd w:fill="F0F4F8"/>
          </w:tcPr>
          <w:p>
            <w:pPr>
              <w:jc w:val="left"/>
            </w:pPr>
            <w:r/>
            <w:r>
              <w:rPr>
                <w:color w:val="1A1A2E"/>
                <w:sz w:val="20"/>
              </w:rPr>
              <w:t>No tengo un servidor propio como para necesitar contenedores</w:t>
            </w:r>
          </w:p>
        </w:tc>
      </w:tr>
    </w:tbl>
    <w:p>
      <w:pPr>
        <w:spacing w:before="160" w:after="160"/>
        <w:jc w:val="center"/>
      </w:pPr>
      <w:r>
        <w:rPr>
          <w:color w:val="CCCCCC"/>
          <w:sz w:val="12"/>
        </w:rPr>
        <w:t>────────────────────────────────────────────────────────────</w:t>
      </w:r>
    </w:p>
    <w:p>
      <w:pPr>
        <w:pStyle w:val="Heading2"/>
      </w:pPr>
      <w:r>
        <w:t>Migraciones en curso</w:t>
      </w:r>
    </w:p>
    <w:p>
      <w:pPr>
        <w:pStyle w:val="Heading3"/>
      </w:pPr>
      <w:r>
        <w:t>Firebase → Supabase</w:t>
      </w:r>
    </w:p>
    <w:p>
      <w:pPr>
        <w:spacing w:before="0" w:after="120"/>
      </w:pPr>
      <w:r>
        <w:t>Firestore es fácil pero tiene límites. Supabase usa PostgreSQL (como las bases de datos de toda la vida) y da más por el mismo precio (gratis).</w:t>
      </w:r>
    </w:p>
    <w:p>
      <w:pPr>
        <w:spacing w:before="0" w:after="120"/>
      </w:pPr>
      <w:r>
        <w:t>Estado: Los scripts para migrar están hechos, solo falta ejecutarlos cuando toque.</w:t>
      </w:r>
    </w:p>
    <w:p>
      <w:pPr>
        <w:spacing w:before="160" w:after="160"/>
        <w:jc w:val="center"/>
      </w:pPr>
      <w:r>
        <w:rPr>
          <w:color w:val="CCCCCC"/>
          <w:sz w:val="12"/>
        </w:rPr>
        <w:t>────────────────────────────────────────────────────────────</w:t>
      </w:r>
    </w:p>
    <w:p>
      <w:pPr>
        <w:spacing w:before="0" w:after="120"/>
      </w:pPr>
      <w:r>
        <w:t>*Esto fue lo que usé y por qué. Si quieres ver cómo fueron cambiando las decisiones con el tiempo, mira EVOLUCION.md.*</w:t>
      </w:r>
    </w:p>
    <w:p>
      <w:r>
        <w:br w:type="page"/>
      </w:r>
    </w:p>
    <w:p>
      <w:pPr>
        <w:pStyle w:val="Heading1"/>
      </w:pPr>
      <w:r>
        <w:t>Fases de Desarrollo — Cómo fue evolucionando</w:t>
      </w:r>
    </w:p>
    <w:p>
      <w:pPr>
        <w:pStyle w:val="Heading2"/>
      </w:pPr>
      <w:r>
        <w:t>Visión general</w:t>
      </w:r>
    </w:p>
    <w:p>
      <w:pPr>
        <w:spacing w:before="0" w:after="120"/>
      </w:pPr>
      <w:r>
        <w:t>El proyecto pasó por 12 fases en 3 meses. Algunas duraron un día, otras una semana. Esto es lo que pasó en cada una, ordenado tal y como ocurrió.</w:t>
      </w:r>
    </w:p>
    <w:p>
      <w:pPr>
        <w:spacing w:before="160" w:after="160"/>
        <w:jc w:val="center"/>
      </w:pPr>
      <w:r>
        <w:rPr>
          <w:color w:val="CCCCCC"/>
          <w:sz w:val="12"/>
        </w:rPr>
        <w:t>────────────────────────────────────────────────────────────</w:t>
      </w:r>
    </w:p>
    <w:p>
      <w:pPr>
        <w:pStyle w:val="Heading2"/>
      </w:pPr>
      <w:r>
        <w:t>Fase 0 — Artefactos individuales (7 mar 2026)</w:t>
      </w:r>
    </w:p>
    <w:p>
      <w:pPr>
        <w:spacing w:before="0" w:after="120"/>
      </w:pPr>
      <w:r>
        <w:t>Estado: 7 herramientas como archivos .jsx independientes</w:t>
      </w:r>
    </w:p>
    <w:p>
      <w:pPr>
        <w:pStyle w:val="Heading3"/>
      </w:pPr>
      <w:r>
        <w:t>Qué se creó</w:t>
      </w:r>
    </w:p>
    <w:p>
      <w:pPr>
        <w:spacing w:before="0" w:after="120"/>
      </w:pPr>
      <w:r>
        <w:t>Cada herramienta era un archivo autocontenido:</w:t>
      </w:r>
    </w:p>
    <w:p>
      <w:pPr>
        <w:pStyle w:val="ListBullet"/>
        <w:spacing w:before="0" w:after="40"/>
      </w:pPr>
      <w:r/>
      <w:r>
        <w:rPr>
          <w:color w:val="1A1A2E"/>
          <w:sz w:val="22"/>
        </w:rPr>
        <w:t>`Proyecto PFC-almacen-simulador.jsx` — Simulador de flujo de almacén</w:t>
      </w:r>
    </w:p>
    <w:p>
      <w:pPr>
        <w:pStyle w:val="ListBullet"/>
        <w:spacing w:before="0" w:after="40"/>
      </w:pPr>
      <w:r/>
      <w:r>
        <w:rPr>
          <w:color w:val="1A1A2E"/>
          <w:sz w:val="22"/>
        </w:rPr>
        <w:t>`Proyecto PFC-fichas-tecnicas.jsx` — Fichas técnicas de productos</w:t>
      </w:r>
    </w:p>
    <w:p>
      <w:pPr>
        <w:pStyle w:val="ListBullet"/>
        <w:spacing w:before="0" w:after="40"/>
      </w:pPr>
      <w:r/>
      <w:r>
        <w:rPr>
          <w:color w:val="1A1A2E"/>
          <w:sz w:val="22"/>
        </w:rPr>
        <w:t>`Proyecto PFC-dashboard-incidencias.jsx` — Dashboard de incidencias industriales</w:t>
      </w:r>
    </w:p>
    <w:p>
      <w:pPr>
        <w:pStyle w:val="ListBullet"/>
        <w:spacing w:before="0" w:after="40"/>
      </w:pPr>
      <w:r/>
      <w:r>
        <w:rPr>
          <w:color w:val="1A1A2E"/>
          <w:sz w:val="22"/>
        </w:rPr>
        <w:t>`Proyecto PFC-kpi-logistico.jsx` — KPI logístico con semáforo</w:t>
      </w:r>
    </w:p>
    <w:p>
      <w:pPr>
        <w:pStyle w:val="ListBullet"/>
        <w:spacing w:before="0" w:after="40"/>
      </w:pPr>
      <w:r/>
      <w:r>
        <w:rPr>
          <w:color w:val="1A1A2E"/>
          <w:sz w:val="22"/>
        </w:rPr>
        <w:t>`Proyecto PFC-generador-presupuestos.jsx` — Generador de presupuestos</w:t>
      </w:r>
    </w:p>
    <w:p>
      <w:pPr>
        <w:pStyle w:val="ListBullet"/>
        <w:spacing w:before="0" w:after="40"/>
      </w:pPr>
      <w:r/>
      <w:r>
        <w:rPr>
          <w:color w:val="1A1A2E"/>
          <w:sz w:val="22"/>
        </w:rPr>
        <w:t>`Proyecto PFC-formacion-interna.jsx` — Matriz de competencias y formación</w:t>
      </w:r>
    </w:p>
    <w:p>
      <w:pPr>
        <w:pStyle w:val="ListBullet"/>
        <w:spacing w:before="0" w:after="40"/>
      </w:pPr>
      <w:r/>
      <w:r>
        <w:rPr>
          <w:color w:val="1A1A2E"/>
          <w:sz w:val="22"/>
        </w:rPr>
        <w:t>`Proyecto PFC-chatbot-tecnico.jsx` — SONEX, chatbot técnico</w:t>
      </w:r>
    </w:p>
    <w:p>
      <w:pPr>
        <w:pStyle w:val="Heading3"/>
      </w:pPr>
      <w:r>
        <w:t>Tecnología usada</w:t>
      </w:r>
    </w:p>
    <w:p>
      <w:pPr>
        <w:pStyle w:val="ListBullet"/>
        <w:spacing w:before="0" w:after="40"/>
      </w:pPr>
      <w:r/>
      <w:r>
        <w:rPr>
          <w:color w:val="1A1A2E"/>
          <w:sz w:val="22"/>
        </w:rPr>
        <w:t>React puro (JSX)</w:t>
      </w:r>
    </w:p>
    <w:p>
      <w:pPr>
        <w:pStyle w:val="ListBullet"/>
        <w:spacing w:before="0" w:after="40"/>
      </w:pPr>
      <w:r/>
      <w:r>
        <w:rPr>
          <w:color w:val="1A1A2E"/>
          <w:sz w:val="22"/>
        </w:rPr>
        <w:t>CSS-in-JS inline</w:t>
      </w:r>
    </w:p>
    <w:p>
      <w:pPr>
        <w:pStyle w:val="ListBullet"/>
        <w:spacing w:before="0" w:after="40"/>
      </w:pPr>
      <w:r/>
      <w:r>
        <w:rPr>
          <w:color w:val="1A1A2E"/>
          <w:sz w:val="22"/>
        </w:rPr>
        <w:t>API de Anthropic (Claude) directamente desde frontend</w:t>
      </w:r>
    </w:p>
    <w:p>
      <w:pPr>
        <w:pStyle w:val="ListBullet"/>
        <w:spacing w:before="0" w:after="40"/>
      </w:pPr>
      <w:r/>
      <w:r>
        <w:rPr>
          <w:color w:val="1A1A2E"/>
          <w:sz w:val="22"/>
        </w:rPr>
        <w:t>`localStorage` para persistencia</w:t>
      </w:r>
    </w:p>
    <w:p>
      <w:pPr>
        <w:pStyle w:val="Heading3"/>
      </w:pPr>
      <w:r>
        <w:t>Herramienta IA</w:t>
      </w:r>
    </w:p>
    <w:p>
      <w:pPr>
        <w:spacing w:before="0" w:after="120"/>
      </w:pPr>
      <w:r>
        <w:t>Claude Web — Generó los 7 artefactos completos.</w:t>
      </w:r>
    </w:p>
    <w:p>
      <w:pPr>
        <w:pStyle w:val="Heading3"/>
      </w:pPr>
      <w:r>
        <w:t>Qué se resolvió</w:t>
      </w:r>
    </w:p>
    <w:p>
      <w:pPr>
        <w:pStyle w:val="ListBullet"/>
        <w:spacing w:before="0" w:after="40"/>
      </w:pPr>
      <w:r/>
      <w:r>
        <w:rPr>
          <w:color w:val="1A1A2E"/>
          <w:sz w:val="22"/>
        </w:rPr>
        <w:t>Primera versión funcional de cada herramienta</w:t>
      </w:r>
    </w:p>
    <w:p>
      <w:pPr>
        <w:pStyle w:val="ListBullet"/>
        <w:spacing w:before="0" w:after="40"/>
      </w:pPr>
      <w:r/>
      <w:r>
        <w:rPr>
          <w:color w:val="1A1A2E"/>
          <w:sz w:val="22"/>
        </w:rPr>
        <w:t>Validación de que los conceptos funcionaban</w:t>
      </w:r>
    </w:p>
    <w:p>
      <w:pPr>
        <w:pStyle w:val="Heading3"/>
      </w:pPr>
      <w:r>
        <w:t>Problemas encontrados</w:t>
      </w:r>
    </w:p>
    <w:p>
      <w:pPr>
        <w:pStyle w:val="ListBullet"/>
        <w:spacing w:before="0" w:after="40"/>
      </w:pPr>
      <w:r/>
      <w:r>
        <w:rPr>
          <w:color w:val="1A1A2E"/>
          <w:sz w:val="22"/>
        </w:rPr>
        <w:t>No había forma de navegar entre herramientas</w:t>
      </w:r>
    </w:p>
    <w:p>
      <w:pPr>
        <w:pStyle w:val="ListBullet"/>
        <w:spacing w:before="0" w:after="40"/>
      </w:pPr>
      <w:r/>
      <w:r>
        <w:rPr>
          <w:color w:val="1A1A2E"/>
          <w:sz w:val="22"/>
        </w:rPr>
        <w:t>No había persistencia real (solo localStorage)</w:t>
      </w:r>
    </w:p>
    <w:p>
      <w:pPr>
        <w:pStyle w:val="ListBullet"/>
        <w:spacing w:before="0" w:after="40"/>
      </w:pPr>
      <w:r/>
      <w:r>
        <w:rPr>
          <w:color w:val="1A1A2E"/>
          <w:sz w:val="22"/>
        </w:rPr>
        <w:t>La API key estaba expuesta en el código</w:t>
      </w:r>
    </w:p>
    <w:p>
      <w:pPr>
        <w:spacing w:before="160" w:after="160"/>
        <w:jc w:val="center"/>
      </w:pPr>
      <w:r>
        <w:rPr>
          <w:color w:val="CCCCCC"/>
          <w:sz w:val="12"/>
        </w:rPr>
        <w:t>────────────────────────────────────────────────────────────</w:t>
      </w:r>
    </w:p>
    <w:p>
      <w:pPr>
        <w:pStyle w:val="Heading2"/>
      </w:pPr>
      <w:r>
        <w:t>Fase 1 — Proyecto Vite + Rediseño profesional (7-15 mar 2026)</w:t>
      </w:r>
    </w:p>
    <w:p>
      <w:pPr>
        <w:spacing w:before="0" w:after="120"/>
      </w:pPr>
      <w:r>
        <w:t>Objetivo: Convertir los 7 artefactos sueltos en una SPA unificada</w:t>
      </w:r>
    </w:p>
    <w:p>
      <w:pPr>
        <w:pStyle w:val="Heading3"/>
      </w:pPr>
      <w:r>
        <w:t>Pasos realizados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Paso</w:t>
            </w:r>
          </w:p>
        </w:tc>
        <w:tc>
          <w:tcPr>
            <w:tcW w:type="dxa" w:w="4703"/>
            <w:shd w:fill="003366"/>
          </w:tcPr>
          <w:p>
            <w:pPr>
              <w:jc w:val="center"/>
            </w:pPr>
            <w:r/>
            <w:r>
              <w:rPr>
                <w:b/>
                <w:color w:val="FFFFFF"/>
                <w:sz w:val="20"/>
              </w:rPr>
              <w:t>Descripción</w:t>
            </w:r>
          </w:p>
        </w:tc>
      </w:tr>
      <w:tr>
        <w:tc>
          <w:tcPr>
            <w:tcW w:type="dxa" w:w="4703"/>
            <w:shd w:fill="F0F4F8"/>
          </w:tcPr>
          <w:p>
            <w:pPr>
              <w:jc w:val="left"/>
            </w:pPr>
            <w:r/>
            <w:r>
              <w:rPr>
                <w:color w:val="1A1A2E"/>
                <w:sz w:val="20"/>
              </w:rPr>
              <w:t>F1.1</w:t>
            </w:r>
          </w:p>
        </w:tc>
        <w:tc>
          <w:tcPr>
            <w:tcW w:type="dxa" w:w="4703"/>
            <w:shd w:fill="F0F4F8"/>
          </w:tcPr>
          <w:p>
            <w:pPr>
              <w:jc w:val="left"/>
            </w:pPr>
            <w:r/>
            <w:r>
              <w:rPr>
                <w:color w:val="1A1A2E"/>
                <w:sz w:val="20"/>
              </w:rPr>
              <w:t>Crear proyecto Vite con React 19, instalar dependencias, tipografía IBM Plex Sans</w:t>
            </w:r>
          </w:p>
        </w:tc>
      </w:tr>
      <w:tr>
        <w:tc>
          <w:tcPr>
            <w:tcW w:type="dxa" w:w="4703"/>
          </w:tcPr>
          <w:p>
            <w:pPr>
              <w:jc w:val="left"/>
            </w:pPr>
            <w:r/>
            <w:r>
              <w:rPr>
                <w:color w:val="1A1A2E"/>
                <w:sz w:val="20"/>
              </w:rPr>
              <w:t>F1.2</w:t>
            </w:r>
          </w:p>
        </w:tc>
        <w:tc>
          <w:tcPr>
            <w:tcW w:type="dxa" w:w="4703"/>
          </w:tcPr>
          <w:p>
            <w:pPr>
              <w:jc w:val="left"/>
            </w:pPr>
            <w:r/>
            <w:r>
              <w:rPr>
                <w:color w:val="1A1A2E"/>
                <w:sz w:val="20"/>
              </w:rPr>
              <w:t>Layout AppShell con Topbar y Sidebar</w:t>
            </w:r>
          </w:p>
        </w:tc>
      </w:tr>
      <w:tr>
        <w:tc>
          <w:tcPr>
            <w:tcW w:type="dxa" w:w="4703"/>
            <w:shd w:fill="F0F4F8"/>
          </w:tcPr>
          <w:p>
            <w:pPr>
              <w:jc w:val="left"/>
            </w:pPr>
            <w:r/>
            <w:r>
              <w:rPr>
                <w:color w:val="1A1A2E"/>
                <w:sz w:val="20"/>
              </w:rPr>
              <w:t>F1.3</w:t>
            </w:r>
          </w:p>
        </w:tc>
        <w:tc>
          <w:tcPr>
            <w:tcW w:type="dxa" w:w="4703"/>
            <w:shd w:fill="F0F4F8"/>
          </w:tcPr>
          <w:p>
            <w:pPr>
              <w:jc w:val="left"/>
            </w:pPr>
            <w:r/>
            <w:r>
              <w:rPr>
                <w:color w:val="1A1A2E"/>
                <w:sz w:val="20"/>
              </w:rPr>
              <w:t>Router (React Router DOM v7) con 7 rutas, configuración de `vercel.json`</w:t>
            </w:r>
          </w:p>
        </w:tc>
      </w:tr>
      <w:tr>
        <w:tc>
          <w:tcPr>
            <w:tcW w:type="dxa" w:w="4703"/>
          </w:tcPr>
          <w:p>
            <w:pPr>
              <w:jc w:val="left"/>
            </w:pPr>
            <w:r/>
            <w:r>
              <w:rPr>
                <w:color w:val="1A1A2E"/>
                <w:sz w:val="20"/>
              </w:rPr>
              <w:t>F1.4</w:t>
            </w:r>
          </w:p>
        </w:tc>
        <w:tc>
          <w:tcPr>
            <w:tcW w:type="dxa" w:w="4703"/>
          </w:tcPr>
          <w:p>
            <w:pPr>
              <w:jc w:val="left"/>
            </w:pPr>
            <w:r/>
            <w:r>
              <w:rPr>
                <w:color w:val="1A1A2E"/>
                <w:sz w:val="20"/>
              </w:rPr>
              <w:t>Reset CSS global, fuentes</w:t>
            </w:r>
          </w:p>
        </w:tc>
      </w:tr>
      <w:tr>
        <w:tc>
          <w:tcPr>
            <w:tcW w:type="dxa" w:w="4703"/>
            <w:shd w:fill="F0F4F8"/>
          </w:tcPr>
          <w:p>
            <w:pPr>
              <w:jc w:val="left"/>
            </w:pPr>
            <w:r/>
            <w:r>
              <w:rPr>
                <w:color w:val="1A1A2E"/>
                <w:sz w:val="20"/>
              </w:rPr>
              <w:t>F1.5</w:t>
            </w:r>
          </w:p>
        </w:tc>
        <w:tc>
          <w:tcPr>
            <w:tcW w:type="dxa" w:w="4703"/>
            <w:shd w:fill="F0F4F8"/>
          </w:tcPr>
          <w:p>
            <w:pPr>
              <w:jc w:val="left"/>
            </w:pPr>
            <w:r/>
            <w:r>
              <w:rPr>
                <w:color w:val="1A1A2E"/>
                <w:sz w:val="20"/>
              </w:rPr>
              <w:t>Sidebar dinámico con información contextual por herramienta</w:t>
            </w:r>
          </w:p>
        </w:tc>
      </w:tr>
    </w:tbl>
    <w:p>
      <w:pPr>
        <w:pStyle w:val="Heading3"/>
      </w:pPr>
      <w:r>
        <w:t>Tecnología añadida</w:t>
      </w:r>
    </w:p>
    <w:p>
      <w:pPr>
        <w:pStyle w:val="ListBullet"/>
        <w:spacing w:before="0" w:after="40"/>
      </w:pPr>
      <w:r/>
      <w:r>
        <w:rPr>
          <w:color w:val="1A1A2E"/>
          <w:sz w:val="22"/>
        </w:rPr>
        <w:t>Vite 7</w:t>
      </w:r>
    </w:p>
    <w:p>
      <w:pPr>
        <w:pStyle w:val="ListBullet"/>
        <w:spacing w:before="0" w:after="40"/>
      </w:pPr>
      <w:r/>
      <w:r>
        <w:rPr>
          <w:color w:val="1A1A2E"/>
          <w:sz w:val="22"/>
        </w:rPr>
        <w:t>React Router DOM v7</w:t>
      </w:r>
    </w:p>
    <w:p>
      <w:pPr>
        <w:pStyle w:val="ListBullet"/>
        <w:spacing w:before="0" w:after="40"/>
      </w:pPr>
      <w:r/>
      <w:r>
        <w:rPr>
          <w:color w:val="1A1A2E"/>
          <w:sz w:val="22"/>
        </w:rPr>
        <w:t>CSS Modules (reemplazando CSS-in-JS inline)</w:t>
      </w:r>
    </w:p>
    <w:p>
      <w:pPr>
        <w:pStyle w:val="ListBullet"/>
        <w:spacing w:before="0" w:after="40"/>
      </w:pPr>
      <w:r/>
      <w:r>
        <w:rPr>
          <w:color w:val="1A1A2E"/>
          <w:sz w:val="22"/>
        </w:rPr>
        <w:t>lucide-react para iconos</w:t>
      </w:r>
    </w:p>
    <w:p>
      <w:pPr>
        <w:pStyle w:val="Heading3"/>
      </w:pPr>
      <w:r>
        <w:t>Herramienta IA</w:t>
      </w:r>
    </w:p>
    <w:p>
      <w:pPr>
        <w:spacing w:before="0" w:after="120"/>
      </w:pPr>
      <w:r>
        <w:t>Claude Web + Windsurf — Windsurf empezó a usarse para la fase de integración.</w:t>
      </w:r>
    </w:p>
    <w:p>
      <w:pPr>
        <w:pStyle w:val="Heading3"/>
      </w:pPr>
      <w:r>
        <w:t>Problema resuelto</w:t>
      </w:r>
    </w:p>
    <w:p>
      <w:pPr>
        <w:spacing w:before="0" w:after="120"/>
      </w:pPr>
      <w:r>
        <w:t>La API key de Anthropic estaba hardcodeada en el frontend. Se creó un proxy serverless en Vercel (api/anthropic.js) para ocultar la clave.</w:t>
      </w:r>
    </w:p>
    <w:p>
      <w:pPr>
        <w:spacing w:before="160" w:after="160"/>
        <w:jc w:val="center"/>
      </w:pPr>
      <w:r>
        <w:rPr>
          <w:color w:val="CCCCCC"/>
          <w:sz w:val="12"/>
        </w:rPr>
        <w:t>────────────────────────────────────────────────────────────</w:t>
      </w:r>
    </w:p>
    <w:p>
      <w:pPr>
        <w:pStyle w:val="Heading2"/>
      </w:pPr>
      <w:r>
        <w:t>Fase 2 — Componentes UI + Migración de herramientas (15-16 mar 2026)</w:t>
      </w:r>
    </w:p>
    <w:p>
      <w:pPr>
        <w:spacing w:before="0" w:after="120"/>
      </w:pPr>
      <w:r>
        <w:t>Objetivo: Crear un sistema de componentes UI reutilizable y migrar las 7 herramientas</w:t>
      </w:r>
    </w:p>
    <w:p>
      <w:pPr>
        <w:pStyle w:val="Heading3"/>
      </w:pPr>
      <w:r>
        <w:t>Qué se hizo</w:t>
      </w:r>
    </w:p>
    <w:p>
      <w:pPr>
        <w:pStyle w:val="ListBullet"/>
        <w:spacing w:before="0" w:after="40"/>
      </w:pPr>
      <w:r/>
      <w:r>
        <w:rPr>
          <w:color w:val="1A1A2E"/>
          <w:sz w:val="22"/>
        </w:rPr>
        <w:t>Componentes base: `Button`, `Badge`, `Input`, `Card`, `StreamIndicator`, `Toast`</w:t>
      </w:r>
    </w:p>
    <w:p>
      <w:pPr>
        <w:pStyle w:val="ListBullet"/>
        <w:spacing w:before="0" w:after="40"/>
      </w:pPr>
      <w:r/>
      <w:r>
        <w:rPr>
          <w:color w:val="1A1A2E"/>
          <w:sz w:val="22"/>
        </w:rPr>
        <w:t>Extracción de hooks personalizados (`useFichasTecnicas`, etc.)</w:t>
      </w:r>
    </w:p>
    <w:p>
      <w:pPr>
        <w:pStyle w:val="ListBullet"/>
        <w:spacing w:before="0" w:after="40"/>
      </w:pPr>
      <w:r/>
      <w:r>
        <w:rPr>
          <w:color w:val="1A1A2E"/>
          <w:sz w:val="22"/>
        </w:rPr>
        <w:t>Componentes especializados (`TarjetaFicha`)</w:t>
      </w:r>
    </w:p>
    <w:p>
      <w:pPr>
        <w:pStyle w:val="ListBullet"/>
        <w:spacing w:before="0" w:after="40"/>
      </w:pPr>
      <w:r/>
      <w:r>
        <w:rPr>
          <w:color w:val="1A1A2E"/>
          <w:sz w:val="22"/>
        </w:rPr>
        <w:t>Estandarización visual con tema azul/blanco corporativo la empresa</w:t>
      </w:r>
    </w:p>
    <w:p>
      <w:pPr>
        <w:pStyle w:val="ListBullet"/>
        <w:spacing w:before="0" w:after="40"/>
      </w:pPr>
      <w:r/>
      <w:r>
        <w:rPr>
          <w:color w:val="1A1A2E"/>
          <w:sz w:val="22"/>
        </w:rPr>
        <w:t>Sidebar con iconos lucide-react</w:t>
      </w:r>
    </w:p>
    <w:p>
      <w:pPr>
        <w:pStyle w:val="Heading3"/>
      </w:pPr>
      <w:r>
        <w:t>Herramienta IA</w:t>
      </w:r>
    </w:p>
    <w:p>
      <w:pPr>
        <w:spacing w:before="0" w:after="120"/>
      </w:pPr>
      <w:r>
        <w:t>Windsurf — Coding diario para migrar y crear componentes.</w:t>
      </w:r>
    </w:p>
    <w:p>
      <w:pPr>
        <w:spacing w:before="160" w:after="160"/>
        <w:jc w:val="center"/>
      </w:pPr>
      <w:r>
        <w:rPr>
          <w:color w:val="CCCCCC"/>
          <w:sz w:val="12"/>
        </w:rPr>
        <w:t>────────────────────────────────────────────────────────────</w:t>
      </w:r>
    </w:p>
    <w:p>
      <w:pPr>
        <w:pStyle w:val="Heading2"/>
      </w:pPr>
      <w:r>
        <w:t>Fase 3 — SONEX evolución v3→v7 (8-11 mar 2026)</w:t>
      </w:r>
    </w:p>
    <w:p>
      <w:pPr>
        <w:spacing w:before="0" w:after="120"/>
      </w:pPr>
      <w:r>
        <w:t>Objetivo: Mejorar el chatbot técnico</w:t>
      </w:r>
    </w:p>
    <w:p>
      <w:pPr>
        <w:pStyle w:val="Heading3"/>
      </w:pPr>
      <w:r>
        <w:t>Versiones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Versión</w:t>
            </w:r>
          </w:p>
        </w:tc>
        <w:tc>
          <w:tcPr>
            <w:tcW w:type="dxa" w:w="4703"/>
            <w:shd w:fill="003366"/>
          </w:tcPr>
          <w:p>
            <w:pPr>
              <w:jc w:val="center"/>
            </w:pPr>
            <w:r/>
            <w:r>
              <w:rPr>
                <w:b/>
                <w:color w:val="FFFFFF"/>
                <w:sz w:val="20"/>
              </w:rPr>
              <w:t>Características</w:t>
            </w:r>
          </w:p>
        </w:tc>
      </w:tr>
      <w:tr>
        <w:tc>
          <w:tcPr>
            <w:tcW w:type="dxa" w:w="4703"/>
            <w:shd w:fill="F0F4F8"/>
          </w:tcPr>
          <w:p>
            <w:pPr>
              <w:jc w:val="left"/>
            </w:pPr>
            <w:r/>
            <w:r>
              <w:rPr>
                <w:color w:val="1A1A2E"/>
                <w:sz w:val="20"/>
              </w:rPr>
              <w:t>**v3**</w:t>
            </w:r>
          </w:p>
        </w:tc>
        <w:tc>
          <w:tcPr>
            <w:tcW w:type="dxa" w:w="4703"/>
            <w:shd w:fill="F0F4F8"/>
          </w:tcPr>
          <w:p>
            <w:pPr>
              <w:jc w:val="left"/>
            </w:pPr>
            <w:r/>
            <w:r>
              <w:rPr>
                <w:color w:val="1A1A2E"/>
                <w:sz w:val="20"/>
              </w:rPr>
              <w:t>Especialización la empresa, 5 modos de consulta, system prompt completo</w:t>
            </w:r>
          </w:p>
        </w:tc>
      </w:tr>
      <w:tr>
        <w:tc>
          <w:tcPr>
            <w:tcW w:type="dxa" w:w="4703"/>
          </w:tcPr>
          <w:p>
            <w:pPr>
              <w:jc w:val="left"/>
            </w:pPr>
            <w:r/>
            <w:r>
              <w:rPr>
                <w:color w:val="1A1A2E"/>
                <w:sz w:val="20"/>
              </w:rPr>
              <w:t>**v4**</w:t>
            </w:r>
          </w:p>
        </w:tc>
        <w:tc>
          <w:tcPr>
            <w:tcW w:type="dxa" w:w="4703"/>
          </w:tcPr>
          <w:p>
            <w:pPr>
              <w:jc w:val="left"/>
            </w:pPr>
            <w:r/>
            <w:r>
              <w:rPr>
                <w:color w:val="1A1A2E"/>
                <w:sz w:val="20"/>
              </w:rPr>
              <w:t>Analytics, exportar consultas, detección de familias de producto</w:t>
            </w:r>
          </w:p>
        </w:tc>
      </w:tr>
      <w:tr>
        <w:tc>
          <w:tcPr>
            <w:tcW w:type="dxa" w:w="4703"/>
            <w:shd w:fill="F0F4F8"/>
          </w:tcPr>
          <w:p>
            <w:pPr>
              <w:jc w:val="left"/>
            </w:pPr>
            <w:r/>
            <w:r>
              <w:rPr>
                <w:color w:val="1A1A2E"/>
                <w:sz w:val="20"/>
              </w:rPr>
              <w:t>**v5**</w:t>
            </w:r>
          </w:p>
        </w:tc>
        <w:tc>
          <w:tcPr>
            <w:tcW w:type="dxa" w:w="4703"/>
            <w:shd w:fill="F0F4F8"/>
          </w:tcPr>
          <w:p>
            <w:pPr>
              <w:jc w:val="left"/>
            </w:pPr>
            <w:r/>
            <w:r>
              <w:rPr>
                <w:color w:val="1A1A2E"/>
                <w:sz w:val="20"/>
              </w:rPr>
              <w:t>Fix pantalla blanca (error en orden de declaraciones)</w:t>
            </w:r>
          </w:p>
        </w:tc>
      </w:tr>
      <w:tr>
        <w:tc>
          <w:tcPr>
            <w:tcW w:type="dxa" w:w="4703"/>
          </w:tcPr>
          <w:p>
            <w:pPr>
              <w:jc w:val="left"/>
            </w:pPr>
            <w:r/>
            <w:r>
              <w:rPr>
                <w:color w:val="1A1A2E"/>
                <w:sz w:val="20"/>
              </w:rPr>
              <w:t>**v6**</w:t>
            </w:r>
          </w:p>
        </w:tc>
        <w:tc>
          <w:tcPr>
            <w:tcW w:type="dxa" w:w="4703"/>
          </w:tcPr>
          <w:p>
            <w:pPr>
              <w:jc w:val="left"/>
            </w:pPr>
            <w:r/>
            <w:r>
              <w:rPr>
                <w:color w:val="1A1A2E"/>
                <w:sz w:val="20"/>
              </w:rPr>
              <w:t>Diseño corporativo la empresa, catálogo ampliado a 80 productos</w:t>
            </w:r>
          </w:p>
        </w:tc>
      </w:tr>
      <w:tr>
        <w:tc>
          <w:tcPr>
            <w:tcW w:type="dxa" w:w="4703"/>
            <w:shd w:fill="F0F4F8"/>
          </w:tcPr>
          <w:p>
            <w:pPr>
              <w:jc w:val="left"/>
            </w:pPr>
            <w:r/>
            <w:r>
              <w:rPr>
                <w:color w:val="1A1A2E"/>
                <w:sz w:val="20"/>
              </w:rPr>
              <w:t>**v7**</w:t>
            </w:r>
          </w:p>
        </w:tc>
        <w:tc>
          <w:tcPr>
            <w:tcW w:type="dxa" w:w="4703"/>
            <w:shd w:fill="F0F4F8"/>
          </w:tcPr>
          <w:p>
            <w:pPr>
              <w:jc w:val="left"/>
            </w:pPr>
            <w:r/>
            <w:r>
              <w:rPr>
                <w:color w:val="1A1A2E"/>
                <w:sz w:val="20"/>
              </w:rPr>
              <w:t>Streaming de respuestas, detección automática de modo, verificador de referencias, exportar PDF</w:t>
            </w:r>
          </w:p>
        </w:tc>
      </w:tr>
    </w:tbl>
    <w:p>
      <w:pPr>
        <w:pStyle w:val="Heading3"/>
      </w:pPr>
      <w:r>
        <w:t>Herramienta IA</w:t>
      </w:r>
    </w:p>
    <w:p>
      <w:pPr>
        <w:spacing w:before="0" w:after="120"/>
      </w:pPr>
      <w:r>
        <w:t>Claude Web — Diseño del system prompt, arquitectura de respuestas.</w:t>
      </w:r>
    </w:p>
    <w:p>
      <w:pPr>
        <w:spacing w:before="160" w:after="160"/>
        <w:jc w:val="center"/>
      </w:pPr>
      <w:r>
        <w:rPr>
          <w:color w:val="CCCCCC"/>
          <w:sz w:val="12"/>
        </w:rPr>
        <w:t>────────────────────────────────────────────────────────────</w:t>
      </w:r>
    </w:p>
    <w:p>
      <w:pPr>
        <w:pStyle w:val="Heading2"/>
      </w:pPr>
      <w:r>
        <w:t>Fase 4 — Flujos inter-herramientas + Catálogo (21-22 mar 2026)</w:t>
      </w:r>
    </w:p>
    <w:p>
      <w:pPr>
        <w:spacing w:before="0" w:after="120"/>
      </w:pPr>
      <w:r>
        <w:t>Objetivo: Conectar las herramientas entre sí</w:t>
      </w:r>
    </w:p>
    <w:p>
      <w:pPr>
        <w:pStyle w:val="Heading3"/>
      </w:pPr>
      <w:r>
        <w:t>Logros</w:t>
      </w:r>
    </w:p>
    <w:p>
      <w:pPr>
        <w:pStyle w:val="ListBullet"/>
        <w:spacing w:before="0" w:after="40"/>
      </w:pPr>
      <w:r/>
      <w:r>
        <w:rPr>
          <w:color w:val="1A1A2E"/>
          <w:sz w:val="22"/>
        </w:rPr>
        <w:t>Catálogo unificado de 65 referencias reales de la empresa</w:t>
      </w:r>
    </w:p>
    <w:p>
      <w:pPr>
        <w:pStyle w:val="ListBullet"/>
        <w:spacing w:before="0" w:after="40"/>
      </w:pPr>
      <w:r/>
      <w:r>
        <w:rPr>
          <w:color w:val="1A1A2E"/>
          <w:sz w:val="22"/>
        </w:rPr>
        <w:t>SONEX detecta referencias en sus respuestas y ofrece botón "Ver ficha"</w:t>
      </w:r>
    </w:p>
    <w:p>
      <w:pPr>
        <w:pStyle w:val="ListBullet"/>
        <w:spacing w:before="0" w:after="40"/>
      </w:pPr>
      <w:r/>
      <w:r>
        <w:rPr>
          <w:color w:val="1A1A2E"/>
          <w:sz w:val="22"/>
        </w:rPr>
        <w:t>Desde fichas se puede ir a presupuestos con `ADD_ITEM` (URL param)</w:t>
      </w:r>
    </w:p>
    <w:p>
      <w:pPr>
        <w:pStyle w:val="ListBullet"/>
        <w:spacing w:before="0" w:after="40"/>
      </w:pPr>
      <w:r/>
      <w:r>
        <w:rPr>
          <w:color w:val="1A1A2E"/>
          <w:sz w:val="22"/>
        </w:rPr>
        <w:t>Procesamiento de Markdown en respuestas de SONEX</w:t>
      </w:r>
    </w:p>
    <w:p>
      <w:pPr>
        <w:pStyle w:val="Heading3"/>
      </w:pPr>
      <w:r>
        <w:t>Versión 2.0.0 etiquetada</w:t>
      </w:r>
    </w:p>
    <w:p>
      <w:pPr>
        <w:spacing w:before="0" w:after="120"/>
      </w:pPr>
      <w:r>
        <w:t>Importante: Esta fue la primera versión "release" del proyecto.</w:t>
      </w:r>
    </w:p>
    <w:p>
      <w:pPr>
        <w:spacing w:before="160" w:after="160"/>
        <w:jc w:val="center"/>
      </w:pPr>
      <w:r>
        <w:rPr>
          <w:color w:val="CCCCCC"/>
          <w:sz w:val="12"/>
        </w:rPr>
        <w:t>────────────────────────────────────────────────────────────</w:t>
      </w:r>
    </w:p>
    <w:p>
      <w:pPr>
        <w:pStyle w:val="Heading2"/>
      </w:pPr>
      <w:r>
        <w:t>Fase 5 — Modo oscuro + WelcomeState (22 mar 2026)</w:t>
      </w:r>
    </w:p>
    <w:p>
      <w:pPr>
        <w:spacing w:before="0" w:after="120"/>
      </w:pPr>
      <w:r>
        <w:t>Objetivo: Mejorar UX</w:t>
      </w:r>
    </w:p>
    <w:p>
      <w:pPr>
        <w:pStyle w:val="Heading3"/>
      </w:pPr>
      <w:r>
        <w:t>Qué se añadió</w:t>
      </w:r>
    </w:p>
    <w:p>
      <w:pPr>
        <w:pStyle w:val="ListBullet"/>
        <w:spacing w:before="0" w:after="40"/>
      </w:pPr>
      <w:r/>
      <w:r>
        <w:rPr>
          <w:color w:val="1A1A2E"/>
          <w:sz w:val="22"/>
        </w:rPr>
        <w:t>Toggle de modo oscuro (ThemeContext)</w:t>
      </w:r>
    </w:p>
    <w:p>
      <w:pPr>
        <w:pStyle w:val="ListBullet"/>
        <w:spacing w:before="0" w:after="40"/>
      </w:pPr>
      <w:r/>
      <w:r>
        <w:rPr>
          <w:color w:val="1A1A2E"/>
          <w:sz w:val="22"/>
        </w:rPr>
        <w:t>WelcomeState para cada herramienta (pantalla de bienvenida antes de usar)</w:t>
      </w:r>
    </w:p>
    <w:p>
      <w:pPr>
        <w:pStyle w:val="ListBullet"/>
        <w:spacing w:before="0" w:after="40"/>
      </w:pPr>
      <w:r/>
      <w:r>
        <w:rPr>
          <w:color w:val="1A1A2E"/>
          <w:sz w:val="22"/>
        </w:rPr>
        <w:t>SegmentedControl como componente UI</w:t>
      </w:r>
    </w:p>
    <w:p>
      <w:pPr>
        <w:pStyle w:val="Heading3"/>
      </w:pPr>
      <w:r>
        <w:t>Tecnología</w:t>
      </w:r>
    </w:p>
    <w:p>
      <w:pPr>
        <w:pStyle w:val="ListBullet"/>
        <w:spacing w:before="0" w:after="40"/>
      </w:pPr>
      <w:r/>
      <w:r>
        <w:rPr>
          <w:color w:val="1A1A2E"/>
          <w:sz w:val="22"/>
        </w:rPr>
        <w:t>ThemeContext con CSS variables</w:t>
      </w:r>
    </w:p>
    <w:p>
      <w:pPr>
        <w:pStyle w:val="ListBullet"/>
        <w:spacing w:before="0" w:after="40"/>
      </w:pPr>
      <w:r/>
      <w:r>
        <w:rPr>
          <w:color w:val="1A1A2E"/>
          <w:sz w:val="22"/>
        </w:rPr>
        <w:t>View Transitions API para transiciones animadas</w:t>
      </w:r>
    </w:p>
    <w:p>
      <w:pPr>
        <w:spacing w:before="160" w:after="160"/>
        <w:jc w:val="center"/>
      </w:pPr>
      <w:r>
        <w:rPr>
          <w:color w:val="CCCCCC"/>
          <w:sz w:val="12"/>
        </w:rPr>
        <w:t>────────────────────────────────────────────────────────────</w:t>
      </w:r>
    </w:p>
    <w:p>
      <w:pPr>
        <w:pStyle w:val="Heading2"/>
      </w:pPr>
      <w:r>
        <w:t>Fase 6 — Autenticación + Responsive (7 abr 2026)</w:t>
      </w:r>
    </w:p>
    <w:p>
      <w:pPr>
        <w:spacing w:before="0" w:after="120"/>
      </w:pPr>
      <w:r>
        <w:t>Versión 3.0.0</w:t>
      </w:r>
    </w:p>
    <w:p>
      <w:pPr>
        <w:pStyle w:val="Heading3"/>
      </w:pPr>
      <w:r>
        <w:t>Qué se añadió</w:t>
      </w:r>
    </w:p>
    <w:p>
      <w:pPr>
        <w:pStyle w:val="ListBullet"/>
        <w:spacing w:before="0" w:after="40"/>
      </w:pPr>
      <w:r/>
      <w:r>
        <w:rPr>
          <w:color w:val="1A1A2E"/>
          <w:sz w:val="22"/>
        </w:rPr>
        <w:t>Firebase Auth con Google Sign-In</w:t>
      </w:r>
    </w:p>
    <w:p>
      <w:pPr>
        <w:pStyle w:val="ListBullet"/>
        <w:spacing w:before="0" w:after="40"/>
      </w:pPr>
      <w:r/>
      <w:r>
        <w:rPr>
          <w:color w:val="1A1A2E"/>
          <w:sz w:val="22"/>
        </w:rPr>
        <w:t>Rutas protegidas (ProtectedRoute) — toda la app requiere login</w:t>
      </w:r>
    </w:p>
    <w:p>
      <w:pPr>
        <w:pStyle w:val="ListBullet"/>
        <w:spacing w:before="0" w:after="40"/>
      </w:pPr>
      <w:r/>
      <w:r>
        <w:rPr>
          <w:color w:val="1A1A2E"/>
          <w:sz w:val="22"/>
        </w:rPr>
        <w:t>Menú hamburguesa responsive (tablet + mobile)</w:t>
      </w:r>
    </w:p>
    <w:p>
      <w:pPr>
        <w:pStyle w:val="ListBullet"/>
        <w:spacing w:before="0" w:after="40"/>
      </w:pPr>
      <w:r/>
      <w:r>
        <w:rPr>
          <w:color w:val="1A1A2E"/>
          <w:sz w:val="22"/>
        </w:rPr>
        <w:t>Avatar con iniciales cuando no hay foto de Google</w:t>
      </w:r>
    </w:p>
    <w:p>
      <w:pPr>
        <w:pStyle w:val="ListBullet"/>
        <w:spacing w:before="0" w:after="40"/>
      </w:pPr>
      <w:r/>
      <w:r>
        <w:rPr>
          <w:color w:val="1A1A2E"/>
          <w:sz w:val="22"/>
        </w:rPr>
        <w:t>Accesibilidad ARIA en menú hamburguesa</w:t>
      </w:r>
    </w:p>
    <w:p>
      <w:pPr>
        <w:pStyle w:val="ListBullet"/>
        <w:spacing w:before="0" w:after="40"/>
      </w:pPr>
      <w:r/>
      <w:r>
        <w:rPr>
          <w:color w:val="1A1A2E"/>
          <w:sz w:val="22"/>
        </w:rPr>
        <w:t>Suite E2E con Playwright — 14 tests</w:t>
      </w:r>
    </w:p>
    <w:p>
      <w:pPr>
        <w:pStyle w:val="Heading3"/>
      </w:pPr>
      <w:r>
        <w:t>Problema</w:t>
      </w:r>
    </w:p>
    <w:p>
      <w:pPr>
        <w:spacing w:before="0" w:after="120"/>
      </w:pPr>
      <w:r>
        <w:t>Los tests E2E funcionaban pero se perdieron en commits posteriores.</w:t>
      </w:r>
    </w:p>
    <w:p>
      <w:pPr>
        <w:spacing w:before="160" w:after="160"/>
        <w:jc w:val="center"/>
      </w:pPr>
      <w:r>
        <w:rPr>
          <w:color w:val="CCCCCC"/>
          <w:sz w:val="12"/>
        </w:rPr>
        <w:t>────────────────────────────────────────────────────────────</w:t>
      </w:r>
    </w:p>
    <w:p>
      <w:pPr>
        <w:pStyle w:val="Heading2"/>
      </w:pPr>
      <w:r>
        <w:t>Fase 7 — Migración a Firestore (7-8 abr 2026)</w:t>
      </w:r>
    </w:p>
    <w:p>
      <w:pPr>
        <w:spacing w:before="0" w:after="120"/>
      </w:pPr>
      <w:r>
        <w:t>Objetivo: Pasar de datos locales a Firestore</w:t>
      </w:r>
    </w:p>
    <w:p>
      <w:pPr>
        <w:pStyle w:val="Heading3"/>
      </w:pPr>
      <w:r>
        <w:t>Qué se añadió</w:t>
      </w:r>
    </w:p>
    <w:p>
      <w:pPr>
        <w:pStyle w:val="ListBullet"/>
        <w:spacing w:before="0" w:after="40"/>
      </w:pPr>
      <w:r/>
      <w:r>
        <w:rPr>
          <w:color w:val="1A1A2E"/>
          <w:sz w:val="22"/>
        </w:rPr>
        <w:t>Integración con Firestore</w:t>
      </w:r>
    </w:p>
    <w:p>
      <w:pPr>
        <w:pStyle w:val="ListBullet"/>
        <w:spacing w:before="0" w:after="40"/>
      </w:pPr>
      <w:r/>
      <w:r>
        <w:rPr>
          <w:color w:val="1A1A2E"/>
          <w:sz w:val="22"/>
        </w:rPr>
        <w:t>Hooks de sincronización (`useFirestoreSync`)</w:t>
      </w:r>
    </w:p>
    <w:p>
      <w:pPr>
        <w:pStyle w:val="ListBullet"/>
        <w:spacing w:before="0" w:after="40"/>
      </w:pPr>
      <w:r/>
      <w:r>
        <w:rPr>
          <w:color w:val="1A1A2E"/>
          <w:sz w:val="22"/>
        </w:rPr>
        <w:t>Security rules por colección</w:t>
      </w:r>
    </w:p>
    <w:p>
      <w:pPr>
        <w:pStyle w:val="ListBullet"/>
        <w:spacing w:before="0" w:after="40"/>
      </w:pPr>
      <w:r/>
      <w:r>
        <w:rPr>
          <w:color w:val="1A1A2E"/>
          <w:sz w:val="22"/>
        </w:rPr>
        <w:t>Navegación jerárquica en Fichas Técnicas</w:t>
      </w:r>
    </w:p>
    <w:p>
      <w:pPr>
        <w:pStyle w:val="ListBullet"/>
        <w:spacing w:before="0" w:after="40"/>
      </w:pPr>
      <w:r/>
      <w:r>
        <w:rPr>
          <w:color w:val="1A1A2E"/>
          <w:sz w:val="22"/>
        </w:rPr>
        <w:t>Logos de marcas locales</w:t>
      </w:r>
    </w:p>
    <w:p>
      <w:pPr>
        <w:pStyle w:val="Heading3"/>
      </w:pPr>
      <w:r>
        <w:t>Problemas con Firestore</w:t>
      </w:r>
    </w:p>
    <w:p>
      <w:pPr>
        <w:pStyle w:val="ListBullet"/>
        <w:spacing w:before="0" w:after="40"/>
      </w:pPr>
      <w:r/>
      <w:r>
        <w:rPr>
          <w:color w:val="1A1A2E"/>
          <w:sz w:val="22"/>
        </w:rPr>
        <w:t>Límite de 50K escrituras/día en plan Spark</w:t>
      </w:r>
    </w:p>
    <w:p>
      <w:pPr>
        <w:pStyle w:val="ListBullet"/>
        <w:spacing w:before="0" w:after="40"/>
      </w:pPr>
      <w:r/>
      <w:r>
        <w:rPr>
          <w:color w:val="1A1A2E"/>
          <w:sz w:val="22"/>
        </w:rPr>
        <w:t>SDK a veces se quedaba colgado</w:t>
      </w:r>
    </w:p>
    <w:p>
      <w:pPr>
        <w:pStyle w:val="ListBullet"/>
        <w:spacing w:before="0" w:after="40"/>
      </w:pPr>
      <w:r/>
      <w:r>
        <w:rPr>
          <w:color w:val="1A1A2E"/>
          <w:sz w:val="22"/>
        </w:rPr>
        <w:t>Dificultad para buscar por nombre</w:t>
      </w:r>
    </w:p>
    <w:p>
      <w:pPr>
        <w:spacing w:before="160" w:after="160"/>
        <w:jc w:val="center"/>
      </w:pPr>
      <w:r>
        <w:rPr>
          <w:color w:val="CCCCCC"/>
          <w:sz w:val="12"/>
        </w:rPr>
        <w:t>────────────────────────────────────────────────────────────</w:t>
      </w:r>
    </w:p>
    <w:p>
      <w:pPr>
        <w:pStyle w:val="Heading2"/>
      </w:pPr>
      <w:r>
        <w:t>Fase 8 — Sistema de diseño circular + Catálogo masivo (8-10 abr 2026)</w:t>
      </w:r>
    </w:p>
    <w:p>
      <w:pPr>
        <w:spacing w:before="0" w:after="120"/>
      </w:pPr>
      <w:r>
        <w:t>Objetivo: Escalar el catálogo</w:t>
      </w:r>
    </w:p>
    <w:p>
      <w:pPr>
        <w:pStyle w:val="Heading3"/>
      </w:pPr>
      <w:r>
        <w:t>Qué se añadió</w:t>
      </w:r>
    </w:p>
    <w:p>
      <w:pPr>
        <w:pStyle w:val="ListBullet"/>
        <w:spacing w:before="0" w:after="40"/>
      </w:pPr>
      <w:r/>
      <w:r>
        <w:rPr>
          <w:color w:val="1A1A2E"/>
          <w:sz w:val="22"/>
        </w:rPr>
        <w:t>Diseño circular completo aplicado a todas las herramientas</w:t>
      </w:r>
    </w:p>
    <w:p>
      <w:pPr>
        <w:pStyle w:val="ListBullet"/>
        <w:spacing w:before="0" w:after="40"/>
      </w:pPr>
      <w:r/>
      <w:r>
        <w:rPr>
          <w:color w:val="1A1A2E"/>
          <w:sz w:val="22"/>
        </w:rPr>
        <w:t>Catálogo expandido: 120 → 2.864 → 75.000 productos</w:t>
      </w:r>
    </w:p>
    <w:p>
      <w:pPr>
        <w:pStyle w:val="ListBullet"/>
        <w:spacing w:before="0" w:after="40"/>
      </w:pPr>
      <w:r/>
      <w:r>
        <w:rPr>
          <w:color w:val="1A1A2E"/>
          <w:sz w:val="22"/>
        </w:rPr>
        <w:t>View Transitions API para transición animado del tema</w:t>
      </w:r>
    </w:p>
    <w:p>
      <w:pPr>
        <w:pStyle w:val="Heading3"/>
      </w:pPr>
      <w:r>
        <w:t>Scrapers desarrollados</w:t>
      </w:r>
    </w:p>
    <w:p>
      <w:pPr>
        <w:pStyle w:val="ListBullet"/>
        <w:spacing w:before="0" w:after="40"/>
      </w:pPr>
      <w:r/>
      <w:r>
        <w:rPr>
          <w:color w:val="1A1A2E"/>
          <w:sz w:val="22"/>
        </w:rPr>
        <w:t>v11 — Usaba 1,169 combinaciones Familia+Marca</w:t>
      </w:r>
    </w:p>
    <w:p>
      <w:pPr>
        <w:pStyle w:val="ListBullet"/>
        <w:spacing w:before="0" w:after="40"/>
      </w:pPr>
      <w:r/>
      <w:r>
        <w:rPr>
          <w:color w:val="1A1A2E"/>
          <w:sz w:val="22"/>
        </w:rPr>
        <w:t>v12 — "THE ULTIMATE HARVESTER" con interceptación de peticiones HTTP</w:t>
      </w:r>
    </w:p>
    <w:p>
      <w:pPr>
        <w:spacing w:before="160" w:after="160"/>
        <w:jc w:val="center"/>
      </w:pPr>
      <w:r>
        <w:rPr>
          <w:color w:val="CCCCCC"/>
          <w:sz w:val="12"/>
        </w:rPr>
        <w:t>────────────────────────────────────────────────────────────</w:t>
      </w:r>
    </w:p>
    <w:p>
      <w:pPr>
        <w:pStyle w:val="Heading2"/>
      </w:pPr>
      <w:r>
        <w:t>Fase 9 — Landing Page Hero (11-12 abr 2026)</w:t>
      </w:r>
    </w:p>
    <w:p>
      <w:pPr>
        <w:spacing w:before="0" w:after="120"/>
      </w:pPr>
      <w:r>
        <w:t>Objetivo: Mejorar la primera impresión</w:t>
      </w:r>
    </w:p>
    <w:p>
      <w:pPr>
        <w:pStyle w:val="Heading3"/>
      </w:pPr>
      <w:r>
        <w:t>Qué se añadió (3 fases)</w:t>
      </w:r>
    </w:p>
    <w:p>
      <w:pPr>
        <w:spacing w:before="0" w:after="120"/>
      </w:pPr>
      <w:r>
        <w:t>1. Fase 1 — Mockup clickeable con screenshots de las 7 herramientas, background animado</w:t>
        <w:br/>
        <w:t>2. Fase 2 — CTA, Roadmap con versiones reales, Tech Stack, stats dinámicos</w:t>
        <w:br/>
        <w:t>3. Fase 3 — SEO, meta tags, optimización</w:t>
      </w:r>
    </w:p>
    <w:p>
      <w:pPr>
        <w:spacing w:before="160" w:after="160"/>
        <w:jc w:val="center"/>
      </w:pPr>
      <w:r>
        <w:rPr>
          <w:color w:val="CCCCCC"/>
          <w:sz w:val="12"/>
        </w:rPr>
        <w:t>────────────────────────────────────────────────────────────</w:t>
      </w:r>
    </w:p>
    <w:p>
      <w:pPr>
        <w:pStyle w:val="Heading2"/>
      </w:pPr>
      <w:r>
        <w:t>Fase 10 — Migración a Supabase (mayo 2026, en curso)</w:t>
      </w:r>
    </w:p>
    <w:p>
      <w:pPr>
        <w:spacing w:before="0" w:after="120"/>
      </w:pPr>
      <w:r>
        <w:t>Objetivo: Sustituir Firestore por PostgreSQL</w:t>
      </w:r>
    </w:p>
    <w:p>
      <w:pPr>
        <w:pStyle w:val="Heading3"/>
      </w:pPr>
      <w:r>
        <w:t>Qué se está haciendo</w:t>
      </w:r>
    </w:p>
    <w:p>
      <w:pPr>
        <w:pStyle w:val="ListBullet"/>
        <w:spacing w:before="0" w:after="40"/>
      </w:pPr>
      <w:r/>
      <w:r>
        <w:rPr>
          <w:color w:val="1A1A2E"/>
          <w:sz w:val="22"/>
        </w:rPr>
        <w:t>Scripts de sincronización a Supabase</w:t>
      </w:r>
    </w:p>
    <w:p>
      <w:pPr>
        <w:pStyle w:val="ListBullet"/>
        <w:spacing w:before="0" w:after="40"/>
      </w:pPr>
      <w:r/>
      <w:r>
        <w:rPr>
          <w:color w:val="1A1A2E"/>
          <w:sz w:val="22"/>
        </w:rPr>
        <w:t>Migración de estructura de datos</w:t>
      </w:r>
    </w:p>
    <w:p>
      <w:pPr>
        <w:pStyle w:val="ListBullet"/>
        <w:spacing w:before="0" w:after="40"/>
      </w:pPr>
      <w:r/>
      <w:r>
        <w:rPr>
          <w:color w:val="1A1A2E"/>
          <w:sz w:val="22"/>
        </w:rPr>
        <w:t>Cambios en catalogService</w:t>
      </w:r>
    </w:p>
    <w:p>
      <w:pPr>
        <w:pStyle w:val="Heading3"/>
      </w:pPr>
      <w:r>
        <w:t>Estado</w:t>
      </w:r>
    </w:p>
    <w:p>
      <w:pPr>
        <w:spacing w:before="0" w:after="120"/>
      </w:pPr>
      <w:r>
        <w:t>En progreso. Ver app/supabase/ y scripts en app/scripts/.</w:t>
      </w:r>
    </w:p>
    <w:p>
      <w:pPr>
        <w:spacing w:before="160" w:after="160"/>
        <w:jc w:val="center"/>
      </w:pPr>
      <w:r>
        <w:rPr>
          <w:color w:val="CCCCCC"/>
          <w:sz w:val="12"/>
        </w:rPr>
        <w:t>────────────────────────────────────────────────────────────</w:t>
      </w:r>
    </w:p>
    <w:p>
      <w:pPr>
        <w:pStyle w:val="Heading2"/>
      </w:pPr>
      <w:r>
        <w:t>Resumen cronológico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Fase</w:t>
            </w:r>
          </w:p>
        </w:tc>
        <w:tc>
          <w:tcPr>
            <w:tcW w:type="dxa" w:w="3135"/>
            <w:shd w:fill="003366"/>
          </w:tcPr>
          <w:p>
            <w:pPr>
              <w:jc w:val="center"/>
            </w:pPr>
            <w:r/>
            <w:r>
              <w:rPr>
                <w:b/>
                <w:color w:val="FFFFFF"/>
                <w:sz w:val="20"/>
              </w:rPr>
              <w:t>Fechas</w:t>
            </w:r>
          </w:p>
        </w:tc>
        <w:tc>
          <w:tcPr>
            <w:tcW w:type="dxa" w:w="3135"/>
            <w:shd w:fill="003366"/>
          </w:tcPr>
          <w:p>
            <w:pPr>
              <w:jc w:val="center"/>
            </w:pPr>
            <w:r/>
            <w:r>
              <w:rPr>
                <w:b/>
                <w:color w:val="FFFFFF"/>
                <w:sz w:val="20"/>
              </w:rPr>
              <w:t>Hito principal</w:t>
            </w:r>
          </w:p>
        </w:tc>
      </w:tr>
      <w:tr>
        <w:tc>
          <w:tcPr>
            <w:tcW w:type="dxa" w:w="3135"/>
            <w:shd w:fill="F0F4F8"/>
          </w:tcPr>
          <w:p>
            <w:pPr>
              <w:jc w:val="left"/>
            </w:pPr>
            <w:r/>
            <w:r>
              <w:rPr>
                <w:color w:val="1A1A2E"/>
                <w:sz w:val="20"/>
              </w:rPr>
              <w:t>0</w:t>
            </w:r>
          </w:p>
        </w:tc>
        <w:tc>
          <w:tcPr>
            <w:tcW w:type="dxa" w:w="3135"/>
            <w:shd w:fill="F0F4F8"/>
          </w:tcPr>
          <w:p>
            <w:pPr>
              <w:jc w:val="left"/>
            </w:pPr>
            <w:r/>
            <w:r>
              <w:rPr>
                <w:color w:val="1A1A2E"/>
                <w:sz w:val="20"/>
              </w:rPr>
              <w:t>7 mar</w:t>
            </w:r>
          </w:p>
        </w:tc>
        <w:tc>
          <w:tcPr>
            <w:tcW w:type="dxa" w:w="3135"/>
            <w:shd w:fill="F0F4F8"/>
          </w:tcPr>
          <w:p>
            <w:pPr>
              <w:jc w:val="left"/>
            </w:pPr>
            <w:r/>
            <w:r>
              <w:rPr>
                <w:color w:val="1A1A2E"/>
                <w:sz w:val="20"/>
              </w:rPr>
              <w:t>7 artefactos JSX</w:t>
            </w:r>
          </w:p>
        </w:tc>
      </w:tr>
      <w:tr>
        <w:tc>
          <w:tcPr>
            <w:tcW w:type="dxa" w:w="3135"/>
          </w:tcPr>
          <w:p>
            <w:pPr>
              <w:jc w:val="left"/>
            </w:pPr>
            <w:r/>
            <w:r>
              <w:rPr>
                <w:color w:val="1A1A2E"/>
                <w:sz w:val="20"/>
              </w:rPr>
              <w:t>1</w:t>
            </w:r>
          </w:p>
        </w:tc>
        <w:tc>
          <w:tcPr>
            <w:tcW w:type="dxa" w:w="3135"/>
          </w:tcPr>
          <w:p>
            <w:pPr>
              <w:jc w:val="left"/>
            </w:pPr>
            <w:r/>
            <w:r>
              <w:rPr>
                <w:color w:val="1A1A2E"/>
                <w:sz w:val="20"/>
              </w:rPr>
              <w:t>7-15 mar</w:t>
            </w:r>
          </w:p>
        </w:tc>
        <w:tc>
          <w:tcPr>
            <w:tcW w:type="dxa" w:w="3135"/>
          </w:tcPr>
          <w:p>
            <w:pPr>
              <w:jc w:val="left"/>
            </w:pPr>
            <w:r/>
            <w:r>
              <w:rPr>
                <w:color w:val="1A1A2E"/>
                <w:sz w:val="20"/>
              </w:rPr>
              <w:t>SPA con Vite</w:t>
            </w:r>
          </w:p>
        </w:tc>
      </w:tr>
      <w:tr>
        <w:tc>
          <w:tcPr>
            <w:tcW w:type="dxa" w:w="3135"/>
            <w:shd w:fill="F0F4F8"/>
          </w:tcPr>
          <w:p>
            <w:pPr>
              <w:jc w:val="left"/>
            </w:pPr>
            <w:r/>
            <w:r>
              <w:rPr>
                <w:color w:val="1A1A2E"/>
                <w:sz w:val="20"/>
              </w:rPr>
              <w:t>2</w:t>
            </w:r>
          </w:p>
        </w:tc>
        <w:tc>
          <w:tcPr>
            <w:tcW w:type="dxa" w:w="3135"/>
            <w:shd w:fill="F0F4F8"/>
          </w:tcPr>
          <w:p>
            <w:pPr>
              <w:jc w:val="left"/>
            </w:pPr>
            <w:r/>
            <w:r>
              <w:rPr>
                <w:color w:val="1A1A2E"/>
                <w:sz w:val="20"/>
              </w:rPr>
              <w:t>15-16 mar</w:t>
            </w:r>
          </w:p>
        </w:tc>
        <w:tc>
          <w:tcPr>
            <w:tcW w:type="dxa" w:w="3135"/>
            <w:shd w:fill="F0F4F8"/>
          </w:tcPr>
          <w:p>
            <w:pPr>
              <w:jc w:val="left"/>
            </w:pPr>
            <w:r/>
            <w:r>
              <w:rPr>
                <w:color w:val="1A1A2E"/>
                <w:sz w:val="20"/>
              </w:rPr>
              <w:t>Componentes UI</w:t>
            </w:r>
          </w:p>
        </w:tc>
      </w:tr>
      <w:tr>
        <w:tc>
          <w:tcPr>
            <w:tcW w:type="dxa" w:w="3135"/>
          </w:tcPr>
          <w:p>
            <w:pPr>
              <w:jc w:val="left"/>
            </w:pPr>
            <w:r/>
            <w:r>
              <w:rPr>
                <w:color w:val="1A1A2E"/>
                <w:sz w:val="20"/>
              </w:rPr>
              <w:t>3</w:t>
            </w:r>
          </w:p>
        </w:tc>
        <w:tc>
          <w:tcPr>
            <w:tcW w:type="dxa" w:w="3135"/>
          </w:tcPr>
          <w:p>
            <w:pPr>
              <w:jc w:val="left"/>
            </w:pPr>
            <w:r/>
            <w:r>
              <w:rPr>
                <w:color w:val="1A1A2E"/>
                <w:sz w:val="20"/>
              </w:rPr>
              <w:t>8-11 mar</w:t>
            </w:r>
          </w:p>
        </w:tc>
        <w:tc>
          <w:tcPr>
            <w:tcW w:type="dxa" w:w="3135"/>
          </w:tcPr>
          <w:p>
            <w:pPr>
              <w:jc w:val="left"/>
            </w:pPr>
            <w:r/>
            <w:r>
              <w:rPr>
                <w:color w:val="1A1A2E"/>
                <w:sz w:val="20"/>
              </w:rPr>
              <w:t>SONEX v3-v7</w:t>
            </w:r>
          </w:p>
        </w:tc>
      </w:tr>
      <w:tr>
        <w:tc>
          <w:tcPr>
            <w:tcW w:type="dxa" w:w="3135"/>
            <w:shd w:fill="F0F4F8"/>
          </w:tcPr>
          <w:p>
            <w:pPr>
              <w:jc w:val="left"/>
            </w:pPr>
            <w:r/>
            <w:r>
              <w:rPr>
                <w:color w:val="1A1A2E"/>
                <w:sz w:val="20"/>
              </w:rPr>
              <w:t>4</w:t>
            </w:r>
          </w:p>
        </w:tc>
        <w:tc>
          <w:tcPr>
            <w:tcW w:type="dxa" w:w="3135"/>
            <w:shd w:fill="F0F4F8"/>
          </w:tcPr>
          <w:p>
            <w:pPr>
              <w:jc w:val="left"/>
            </w:pPr>
            <w:r/>
            <w:r>
              <w:rPr>
                <w:color w:val="1A1A2E"/>
                <w:sz w:val="20"/>
              </w:rPr>
              <w:t>21-22 mar</w:t>
            </w:r>
          </w:p>
        </w:tc>
        <w:tc>
          <w:tcPr>
            <w:tcW w:type="dxa" w:w="3135"/>
            <w:shd w:fill="F0F4F8"/>
          </w:tcPr>
          <w:p>
            <w:pPr>
              <w:jc w:val="left"/>
            </w:pPr>
            <w:r/>
            <w:r>
              <w:rPr>
                <w:color w:val="1A1A2E"/>
                <w:sz w:val="20"/>
              </w:rPr>
              <w:t>v2.0.0 - Flujos</w:t>
            </w:r>
          </w:p>
        </w:tc>
      </w:tr>
      <w:tr>
        <w:tc>
          <w:tcPr>
            <w:tcW w:type="dxa" w:w="3135"/>
          </w:tcPr>
          <w:p>
            <w:pPr>
              <w:jc w:val="left"/>
            </w:pPr>
            <w:r/>
            <w:r>
              <w:rPr>
                <w:color w:val="1A1A2E"/>
                <w:sz w:val="20"/>
              </w:rPr>
              <w:t>5</w:t>
            </w:r>
          </w:p>
        </w:tc>
        <w:tc>
          <w:tcPr>
            <w:tcW w:type="dxa" w:w="3135"/>
          </w:tcPr>
          <w:p>
            <w:pPr>
              <w:jc w:val="left"/>
            </w:pPr>
            <w:r/>
            <w:r>
              <w:rPr>
                <w:color w:val="1A1A2E"/>
                <w:sz w:val="20"/>
              </w:rPr>
              <w:t>22 mar</w:t>
            </w:r>
          </w:p>
        </w:tc>
        <w:tc>
          <w:tcPr>
            <w:tcW w:type="dxa" w:w="3135"/>
          </w:tcPr>
          <w:p>
            <w:pPr>
              <w:jc w:val="left"/>
            </w:pPr>
            <w:r/>
            <w:r>
              <w:rPr>
                <w:color w:val="1A1A2E"/>
                <w:sz w:val="20"/>
              </w:rPr>
              <w:t>Modo oscuro</w:t>
            </w:r>
          </w:p>
        </w:tc>
      </w:tr>
      <w:tr>
        <w:tc>
          <w:tcPr>
            <w:tcW w:type="dxa" w:w="3135"/>
            <w:shd w:fill="F0F4F8"/>
          </w:tcPr>
          <w:p>
            <w:pPr>
              <w:jc w:val="left"/>
            </w:pPr>
            <w:r/>
            <w:r>
              <w:rPr>
                <w:color w:val="1A1A2E"/>
                <w:sz w:val="20"/>
              </w:rPr>
              <w:t>6</w:t>
            </w:r>
          </w:p>
        </w:tc>
        <w:tc>
          <w:tcPr>
            <w:tcW w:type="dxa" w:w="3135"/>
            <w:shd w:fill="F0F4F8"/>
          </w:tcPr>
          <w:p>
            <w:pPr>
              <w:jc w:val="left"/>
            </w:pPr>
            <w:r/>
            <w:r>
              <w:rPr>
                <w:color w:val="1A1A2E"/>
                <w:sz w:val="20"/>
              </w:rPr>
              <w:t>7 abr</w:t>
            </w:r>
          </w:p>
        </w:tc>
        <w:tc>
          <w:tcPr>
            <w:tcW w:type="dxa" w:w="3135"/>
            <w:shd w:fill="F0F4F8"/>
          </w:tcPr>
          <w:p>
            <w:pPr>
              <w:jc w:val="left"/>
            </w:pPr>
            <w:r/>
            <w:r>
              <w:rPr>
                <w:color w:val="1A1A2E"/>
                <w:sz w:val="20"/>
              </w:rPr>
              <w:t>v3.0.0 - Auth</w:t>
            </w:r>
          </w:p>
        </w:tc>
      </w:tr>
      <w:tr>
        <w:tc>
          <w:tcPr>
            <w:tcW w:type="dxa" w:w="3135"/>
          </w:tcPr>
          <w:p>
            <w:pPr>
              <w:jc w:val="left"/>
            </w:pPr>
            <w:r/>
            <w:r>
              <w:rPr>
                <w:color w:val="1A1A2E"/>
                <w:sz w:val="20"/>
              </w:rPr>
              <w:t>7</w:t>
            </w:r>
          </w:p>
        </w:tc>
        <w:tc>
          <w:tcPr>
            <w:tcW w:type="dxa" w:w="3135"/>
          </w:tcPr>
          <w:p>
            <w:pPr>
              <w:jc w:val="left"/>
            </w:pPr>
            <w:r/>
            <w:r>
              <w:rPr>
                <w:color w:val="1A1A2E"/>
                <w:sz w:val="20"/>
              </w:rPr>
              <w:t>7-8 abr</w:t>
            </w:r>
          </w:p>
        </w:tc>
        <w:tc>
          <w:tcPr>
            <w:tcW w:type="dxa" w:w="3135"/>
          </w:tcPr>
          <w:p>
            <w:pPr>
              <w:jc w:val="left"/>
            </w:pPr>
            <w:r/>
            <w:r>
              <w:rPr>
                <w:color w:val="1A1A2E"/>
                <w:sz w:val="20"/>
              </w:rPr>
              <w:t>Firestore</w:t>
            </w:r>
          </w:p>
        </w:tc>
      </w:tr>
      <w:tr>
        <w:tc>
          <w:tcPr>
            <w:tcW w:type="dxa" w:w="3135"/>
            <w:shd w:fill="F0F4F8"/>
          </w:tcPr>
          <w:p>
            <w:pPr>
              <w:jc w:val="left"/>
            </w:pPr>
            <w:r/>
            <w:r>
              <w:rPr>
                <w:color w:val="1A1A2E"/>
                <w:sz w:val="20"/>
              </w:rPr>
              <w:t>8</w:t>
            </w:r>
          </w:p>
        </w:tc>
        <w:tc>
          <w:tcPr>
            <w:tcW w:type="dxa" w:w="3135"/>
            <w:shd w:fill="F0F4F8"/>
          </w:tcPr>
          <w:p>
            <w:pPr>
              <w:jc w:val="left"/>
            </w:pPr>
            <w:r/>
            <w:r>
              <w:rPr>
                <w:color w:val="1A1A2E"/>
                <w:sz w:val="20"/>
              </w:rPr>
              <w:t>8-10 abr</w:t>
            </w:r>
          </w:p>
        </w:tc>
        <w:tc>
          <w:tcPr>
            <w:tcW w:type="dxa" w:w="3135"/>
            <w:shd w:fill="F0F4F8"/>
          </w:tcPr>
          <w:p>
            <w:pPr>
              <w:jc w:val="left"/>
            </w:pPr>
            <w:r/>
            <w:r>
              <w:rPr>
                <w:color w:val="1A1A2E"/>
                <w:sz w:val="20"/>
              </w:rPr>
              <w:t>75K productos</w:t>
            </w:r>
          </w:p>
        </w:tc>
      </w:tr>
      <w:tr>
        <w:tc>
          <w:tcPr>
            <w:tcW w:type="dxa" w:w="3135"/>
          </w:tcPr>
          <w:p>
            <w:pPr>
              <w:jc w:val="left"/>
            </w:pPr>
            <w:r/>
            <w:r>
              <w:rPr>
                <w:color w:val="1A1A2E"/>
                <w:sz w:val="20"/>
              </w:rPr>
              <w:t>9</w:t>
            </w:r>
          </w:p>
        </w:tc>
        <w:tc>
          <w:tcPr>
            <w:tcW w:type="dxa" w:w="3135"/>
          </w:tcPr>
          <w:p>
            <w:pPr>
              <w:jc w:val="left"/>
            </w:pPr>
            <w:r/>
            <w:r>
              <w:rPr>
                <w:color w:val="1A1A2E"/>
                <w:sz w:val="20"/>
              </w:rPr>
              <w:t>11-12 abr</w:t>
            </w:r>
          </w:p>
        </w:tc>
        <w:tc>
          <w:tcPr>
            <w:tcW w:type="dxa" w:w="3135"/>
          </w:tcPr>
          <w:p>
            <w:pPr>
              <w:jc w:val="left"/>
            </w:pPr>
            <w:r/>
            <w:r>
              <w:rPr>
                <w:color w:val="1A1A2E"/>
                <w:sz w:val="20"/>
              </w:rPr>
              <w:t>Landing page</w:t>
            </w:r>
          </w:p>
        </w:tc>
      </w:tr>
      <w:tr>
        <w:tc>
          <w:tcPr>
            <w:tcW w:type="dxa" w:w="3135"/>
            <w:shd w:fill="F0F4F8"/>
          </w:tcPr>
          <w:p>
            <w:pPr>
              <w:jc w:val="left"/>
            </w:pPr>
            <w:r/>
            <w:r>
              <w:rPr>
                <w:color w:val="1A1A2E"/>
                <w:sz w:val="20"/>
              </w:rPr>
              <w:t>10</w:t>
            </w:r>
          </w:p>
        </w:tc>
        <w:tc>
          <w:tcPr>
            <w:tcW w:type="dxa" w:w="3135"/>
            <w:shd w:fill="F0F4F8"/>
          </w:tcPr>
          <w:p>
            <w:pPr>
              <w:jc w:val="left"/>
            </w:pPr>
            <w:r/>
            <w:r>
              <w:rPr>
                <w:color w:val="1A1A2E"/>
                <w:sz w:val="20"/>
              </w:rPr>
              <w:t>mayo</w:t>
            </w:r>
          </w:p>
        </w:tc>
        <w:tc>
          <w:tcPr>
            <w:tcW w:type="dxa" w:w="3135"/>
            <w:shd w:fill="F0F4F8"/>
          </w:tcPr>
          <w:p>
            <w:pPr>
              <w:jc w:val="left"/>
            </w:pPr>
            <w:r/>
            <w:r>
              <w:rPr>
                <w:color w:val="1A1A2E"/>
                <w:sz w:val="20"/>
              </w:rPr>
              <w:t>Supabase (en curso)</w:t>
            </w:r>
          </w:p>
        </w:tc>
      </w:tr>
    </w:tbl>
    <w:p>
      <w:pPr>
        <w:spacing w:before="160" w:after="160"/>
        <w:jc w:val="center"/>
      </w:pPr>
      <w:r>
        <w:rPr>
          <w:color w:val="CCCCCC"/>
          <w:sz w:val="12"/>
        </w:rPr>
        <w:t>────────────────────────────────────────────────────────────</w:t>
      </w:r>
    </w:p>
    <w:p>
      <w:pPr>
        <w:pStyle w:val="Heading2"/>
      </w:pPr>
      <w:r>
        <w:t>Lecciones de la cronología</w:t>
      </w:r>
    </w:p>
    <w:p>
      <w:pPr>
        <w:spacing w:before="0" w:after="120"/>
      </w:pPr>
      <w:r>
        <w:t>1. Empezar simple: Los artefactos sueltos fueron el punto de partida correcto</w:t>
        <w:br/>
        <w:t>2. Iterar rápido: Cada día había una versión nueva funcional</w:t>
        <w:br/>
        <w:t>3. No tener miedo de refactorizar: La migración a Vite fue un acierto</w:t>
        <w:br/>
        <w:t>4. Documentar mientras se hace: EVOLUCION.md es esencial</w:t>
      </w:r>
    </w:p>
    <w:p>
      <w:pPr>
        <w:spacing w:before="160" w:after="160"/>
        <w:jc w:val="center"/>
      </w:pPr>
      <w:r>
        <w:rPr>
          <w:color w:val="CCCCCC"/>
          <w:sz w:val="12"/>
        </w:rPr>
        <w:t>────────────────────────────────────────────────────────────</w:t>
      </w:r>
    </w:p>
    <w:p>
      <w:pPr>
        <w:spacing w:before="0" w:after="120"/>
      </w:pPr>
      <w:r>
        <w:t>*Fases de desarrollo documentadas: Mayo 2026*</w:t>
        <w:br/>
        <w:t>*Ver también: EVOLUCION.md del repositorio principal*</w:t>
      </w:r>
    </w:p>
    <w:p>
      <w:r>
        <w:br w:type="page"/>
      </w:r>
    </w:p>
    <w:p>
      <w:pPr>
        <w:pStyle w:val="Heading1"/>
      </w:pPr>
      <w:r>
        <w:t>Lecciones Aprendidas — Lo que haría diferente</w:t>
      </w:r>
    </w:p>
    <w:p>
      <w:pPr>
        <w:pStyle w:val="Heading2"/>
      </w:pPr>
      <w:r>
        <w:t>Introducción</w:t>
      </w:r>
    </w:p>
    <w:p>
      <w:pPr>
        <w:spacing w:before="0" w:after="120"/>
      </w:pPr>
      <w:r>
        <w:t>Si pudiera volver atrás, hay cosas que haría distinto. Y otras que repetiría sin dudar. Esto es lo que aprendí a base de probar, equivocarme y rectificar.</w:t>
      </w:r>
    </w:p>
    <w:p>
      <w:pPr>
        <w:spacing w:before="160" w:after="160"/>
        <w:jc w:val="center"/>
      </w:pPr>
      <w:r>
        <w:rPr>
          <w:color w:val="CCCCCC"/>
          <w:sz w:val="12"/>
        </w:rPr>
        <w:t>────────────────────────────────────────────────────────────</w:t>
      </w:r>
    </w:p>
    <w:p>
      <w:pPr>
        <w:pStyle w:val="Heading2"/>
      </w:pPr>
      <w:r>
        <w:t>Errores que cometí</w:t>
      </w:r>
    </w:p>
    <w:p>
      <w:pPr>
        <w:pStyle w:val="Heading3"/>
      </w:pPr>
      <w:r>
        <w:t>Error 1: No empezar con una estructura clara</w:t>
      </w:r>
    </w:p>
    <w:p>
      <w:pPr>
        <w:spacing w:before="0" w:after="120"/>
      </w:pPr>
      <w:r>
        <w:t>Qué pasó: Empecé con 7 archivos JSX sueltos, cada uno funcionando independientemente. Cuando quise unirlos, tuve que refactorizar todo.</w:t>
      </w:r>
    </w:p>
    <w:p>
      <w:pPr>
        <w:spacing w:before="0" w:after="120"/>
      </w:pPr>
      <w:r>
        <w:t>Por qué fue un error: Perdí tiempo reescribiendo código que podría haber hecho bien desde el principio.</w:t>
      </w:r>
    </w:p>
    <w:p>
      <w:pPr>
        <w:spacing w:before="0" w:after="120"/>
      </w:pPr>
      <w:r>
        <w:t>Qué habría hecho diferente: Planear la estructura del proyecto antes de empezar a generar código.</w:t>
      </w:r>
    </w:p>
    <w:p>
      <w:pPr>
        <w:spacing w:before="0" w:after="120"/>
      </w:pPr>
      <w:r>
        <w:t>Lección: Un poco de planificación ahorra mucho tiempo de refactorización.</w:t>
      </w:r>
    </w:p>
    <w:p>
      <w:pPr>
        <w:spacing w:before="160" w:after="160"/>
        <w:jc w:val="center"/>
      </w:pPr>
      <w:r>
        <w:rPr>
          <w:color w:val="CCCCCC"/>
          <w:sz w:val="12"/>
        </w:rPr>
        <w:t>────────────────────────────────────────────────────────────</w:t>
      </w:r>
    </w:p>
    <w:p>
      <w:pPr>
        <w:pStyle w:val="Heading3"/>
      </w:pPr>
      <w:r>
        <w:t>Error 2: Exponer la API key en el frontend</w:t>
      </w:r>
    </w:p>
    <w:p>
      <w:pPr>
        <w:spacing w:before="0" w:after="120"/>
      </w:pPr>
      <w:r>
        <w:t>Qué pasó: La primera versión tenía la clave de API de Anthropic directamente en el código JavaScript. Cualquier usuario podía verla en "Ver código fuente".</w:t>
      </w:r>
    </w:p>
    <w:p>
      <w:pPr>
        <w:spacing w:before="0" w:after="120"/>
      </w:pPr>
      <w:r>
        <w:t>Cómo se detectó: Salta el aviso en Vercel, cualquiera de los modelos LLM que use avisto este tipo de errores en los analisis, y Anthropic mismo detectó que estaba la clave expuesta y la deprecó.</w:t>
      </w:r>
    </w:p>
    <w:p>
      <w:pPr>
        <w:spacing w:before="0" w:after="120"/>
      </w:pPr>
      <w:r>
        <w:t>Cómo se solucionó: Crear una Vercel Function que hace de proxy:</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api/anthropic.js (serverless)</w:t>
              <w:br/>
              <w:t>// El cliente llama a /api/ai, el servidor añade la key y llama a Anthropic</w:t>
            </w:r>
          </w:p>
        </w:tc>
      </w:tr>
    </w:tbl>
    <w:p>
      <w:pPr>
        <w:spacing w:before="0" w:after="120"/>
      </w:pPr>
      <w:r>
        <w:t>Lección: Nunca pongas claves en código cliente. Siempre usa un proxy.</w:t>
      </w:r>
    </w:p>
    <w:p>
      <w:pPr>
        <w:spacing w:before="160" w:after="160"/>
        <w:jc w:val="center"/>
      </w:pPr>
      <w:r>
        <w:rPr>
          <w:color w:val="CCCCCC"/>
          <w:sz w:val="12"/>
        </w:rPr>
        <w:t>────────────────────────────────────────────────────────────</w:t>
      </w:r>
    </w:p>
    <w:p>
      <w:pPr>
        <w:pStyle w:val="Heading3"/>
      </w:pPr>
      <w:r>
        <w:t>Error 3: No hacer tests desde el principio</w:t>
      </w:r>
    </w:p>
    <w:p>
      <w:pPr>
        <w:spacing w:before="0" w:after="120"/>
      </w:pPr>
      <w:r>
        <w:t>Qué pasó: Creé Playwright tests en la Fase 6, pero después se perdieron en commits y nunca los recuperé.</w:t>
      </w:r>
    </w:p>
    <w:p>
      <w:pPr>
        <w:spacing w:before="0" w:after="120"/>
      </w:pPr>
      <w:r>
        <w:t>Por qué fue un error: Sin tests, no hay forma de verificar que los cambios no rompen funcionalidad existente.</w:t>
      </w:r>
    </w:p>
    <w:p>
      <w:pPr>
        <w:spacing w:before="0" w:after="120"/>
      </w:pPr>
      <w:r>
        <w:t>Qué habría hecho diferente: Integrar tests desde el principio y asegurarlos en el repo.</w:t>
      </w:r>
    </w:p>
    <w:p>
      <w:pPr>
        <w:spacing w:before="0" w:after="120"/>
      </w:pPr>
      <w:r>
        <w:t>Lección: Los tests son parte del código, no opcionales.</w:t>
      </w:r>
    </w:p>
    <w:p>
      <w:pPr>
        <w:spacing w:before="160" w:after="160"/>
        <w:jc w:val="center"/>
      </w:pPr>
      <w:r>
        <w:rPr>
          <w:color w:val="CCCCCC"/>
          <w:sz w:val="12"/>
        </w:rPr>
        <w:t>────────────────────────────────────────────────────────────</w:t>
      </w:r>
    </w:p>
    <w:p>
      <w:pPr>
        <w:pStyle w:val="Heading3"/>
      </w:pPr>
      <w:r>
        <w:t>Error 4: Depender de una sola herramienta IA</w:t>
      </w:r>
    </w:p>
    <w:p>
      <w:pPr>
        <w:spacing w:before="0" w:after="120"/>
      </w:pPr>
      <w:r>
        <w:t>Qué pasó: Me centré en Claude Web durante las primeras semanas. No descubrí Windsurf hasta después.</w:t>
      </w:r>
    </w:p>
    <w:p>
      <w:pPr>
        <w:spacing w:before="0" w:after="120"/>
      </w:pPr>
      <w:r>
        <w:t>Por qué fue un error: Claude Web tiene límites y no puede acceder al proyecto. Windsurf habría acelerado el desarrollo.</w:t>
      </w:r>
    </w:p>
    <w:p>
      <w:pPr>
        <w:spacing w:before="0" w:after="120"/>
      </w:pPr>
      <w:r>
        <w:t>Cómo se solucionó: Probar regularmente nuevas herramientas.</w:t>
      </w:r>
    </w:p>
    <w:p>
      <w:pPr>
        <w:spacing w:before="0" w:after="120"/>
      </w:pPr>
      <w:r>
        <w:t>Lección: Explora alternativas. El ecosistema cambia rápido.</w:t>
      </w:r>
    </w:p>
    <w:p>
      <w:pPr>
        <w:spacing w:before="160" w:after="160"/>
        <w:jc w:val="center"/>
      </w:pPr>
      <w:r>
        <w:rPr>
          <w:color w:val="CCCCCC"/>
          <w:sz w:val="12"/>
        </w:rPr>
        <w:t>────────────────────────────────────────────────────────────</w:t>
      </w:r>
    </w:p>
    <w:p>
      <w:pPr>
        <w:pStyle w:val="Heading3"/>
      </w:pPr>
      <w:r>
        <w:t>Error 5: No documentar mientras trabajaba</w:t>
      </w:r>
    </w:p>
    <w:p>
      <w:pPr>
        <w:spacing w:before="0" w:after="120"/>
      </w:pPr>
      <w:r>
        <w:t>Qué pasó: Solo documenté EVOLUCION.md al final de cada sesión grande. En una sesión olvidé documentar cambios importantes.</w:t>
      </w:r>
    </w:p>
    <w:p>
      <w:pPr>
        <w:spacing w:before="0" w:after="120"/>
      </w:pPr>
      <w:r>
        <w:t>Por qué fue un error: Después no recordaba por qué había tomado ciertas decisiones.</w:t>
      </w:r>
    </w:p>
    <w:p>
      <w:pPr>
        <w:spacing w:before="0" w:after="120"/>
      </w:pPr>
      <w:r>
        <w:t>Cómo se solucionó: Hacer commits frecuentes con mensajes descriptivos.</w:t>
      </w:r>
    </w:p>
    <w:p>
      <w:pPr>
        <w:spacing w:before="0" w:after="120"/>
      </w:pPr>
      <w:r>
        <w:t>Lección: Documenta mientras trabajas. No confíes en la memoria.</w:t>
      </w:r>
    </w:p>
    <w:p>
      <w:pPr>
        <w:spacing w:before="160" w:after="160"/>
        <w:jc w:val="center"/>
      </w:pPr>
      <w:r>
        <w:rPr>
          <w:color w:val="CCCCCC"/>
          <w:sz w:val="12"/>
        </w:rPr>
        <w:t>────────────────────────────────────────────────────────────</w:t>
      </w:r>
    </w:p>
    <w:p>
      <w:pPr>
        <w:pStyle w:val="Heading3"/>
      </w:pPr>
      <w:r>
        <w:t>Error 6: Elegir Firebase antes de investigar alternativas</w:t>
      </w:r>
    </w:p>
    <w:p>
      <w:pPr>
        <w:spacing w:before="0" w:after="120"/>
      </w:pPr>
      <w:r>
        <w:t>Qué pasó: Elegí Firestore porque era lo que conocía. Después descubrí que Supabase tiene mejor tier gratuito y PostgreSQL es más familiar.</w:t>
      </w:r>
    </w:p>
    <w:p>
      <w:pPr>
        <w:spacing w:before="0" w:after="120"/>
      </w:pPr>
      <w:r>
        <w:t>Por qué fue un error: Ahora tengo que hacer una migración.</w:t>
      </w:r>
    </w:p>
    <w:p>
      <w:pPr>
        <w:spacing w:before="0" w:after="120"/>
      </w:pPr>
      <w:r>
        <w:t>Qué habría hecho diferente: Investigar alternativas antes de decidir.</w:t>
      </w:r>
    </w:p>
    <w:p>
      <w:pPr>
        <w:spacing w:before="0" w:after="120"/>
      </w:pPr>
      <w:r>
        <w:t>Lección: Dedica tiempo a investigar antes de comprometerte con una tecnología.</w:t>
      </w:r>
    </w:p>
    <w:p>
      <w:pPr>
        <w:spacing w:before="160" w:after="160"/>
        <w:jc w:val="center"/>
      </w:pPr>
      <w:r>
        <w:rPr>
          <w:color w:val="CCCCCC"/>
          <w:sz w:val="12"/>
        </w:rPr>
        <w:t>────────────────────────────────────────────────────────────</w:t>
      </w:r>
    </w:p>
    <w:p>
      <w:pPr>
        <w:pStyle w:val="Heading3"/>
      </w:pPr>
      <w:r>
        <w:t>Error 7: No validar con usuarios reales</w:t>
      </w:r>
    </w:p>
    <w:p>
      <w:pPr>
        <w:spacing w:before="0" w:after="120"/>
      </w:pPr>
      <w:r>
        <w:t>Qué pasó: Desarrollé la aplicación sin probarla con técnicos reales de la empresa (solo con ellos como fuente de requisitos).</w:t>
      </w:r>
    </w:p>
    <w:p>
      <w:pPr>
        <w:spacing w:before="0" w:after="120"/>
      </w:pPr>
      <w:r>
        <w:t>Por qué fue un error: Puede que las soluciones no resuelvan los problemas reales.</w:t>
      </w:r>
    </w:p>
    <w:p>
      <w:pPr>
        <w:spacing w:before="0" w:after="120"/>
      </w:pPr>
      <w:r>
        <w:t>Qué habría hecho diferente: Hacer pruebas de usuario durante el desarrollo.</w:t>
      </w:r>
    </w:p>
    <w:p>
      <w:pPr>
        <w:spacing w:before="0" w:after="120"/>
      </w:pPr>
      <w:r>
        <w:t>Lección: Los usuarios reales validan las soluciones.</w:t>
      </w:r>
    </w:p>
    <w:p>
      <w:pPr>
        <w:spacing w:before="160" w:after="160"/>
        <w:jc w:val="center"/>
      </w:pPr>
      <w:r>
        <w:rPr>
          <w:color w:val="CCCCCC"/>
          <w:sz w:val="12"/>
        </w:rPr>
        <w:t>────────────────────────────────────────────────────────────</w:t>
      </w:r>
    </w:p>
    <w:p>
      <w:pPr>
        <w:pStyle w:val="Heading3"/>
      </w:pPr>
      <w:r>
        <w:t>Error 8: La pesadilla de configurar la base de datos — Scraping, Sync y Conexión</w:t>
      </w:r>
    </w:p>
    <w:p>
      <w:pPr>
        <w:spacing w:before="0" w:after="120"/>
      </w:pPr>
      <w:r>
        <w:t>Qué pasó: El proceso de obtener los datos del catálogo de la empresa y mostrarlos en la web resultó ser mucho más complejo de lo esperado. Pasé por tres fases críticas:</w:t>
      </w:r>
    </w:p>
    <w:p>
      <w:pPr>
        <w:pStyle w:val="Heading4"/>
      </w:pPr>
      <w:r>
        <w:t>Fase 1: Scraping de Proyecto PFC.es</w:t>
      </w:r>
    </w:p>
    <w:p>
      <w:pPr>
        <w:spacing w:before="0" w:after="120"/>
      </w:pPr>
      <w:r>
        <w:t>El problema: Scrapear la web de la empresa fue un proceso largo y frustrante. La web tiene protecciones contra bots, estructura HTML cambiante, y miles de productos con información incompleta o mal formateada.</w:t>
      </w:r>
    </w:p>
    <w:p>
      <w:pPr>
        <w:spacing w:before="0" w:after="120"/>
      </w:pPr>
      <w:r>
        <w:t>Qué intenté:</w:t>
      </w:r>
    </w:p>
    <w:p>
      <w:pPr>
        <w:pStyle w:val="ListBullet"/>
        <w:spacing w:before="0" w:after="40"/>
      </w:pPr>
      <w:r/>
      <w:r>
        <w:rPr>
          <w:color w:val="1A1A2E"/>
          <w:sz w:val="22"/>
        </w:rPr>
        <w:t>Múltiples versiones del scraper (v1 a v7)</w:t>
      </w:r>
    </w:p>
    <w:p>
      <w:pPr>
        <w:pStyle w:val="ListBullet"/>
        <w:spacing w:before="0" w:after="40"/>
      </w:pPr>
      <w:r/>
      <w:r>
        <w:rPr>
          <w:color w:val="1A1A2E"/>
          <w:sz w:val="22"/>
        </w:rPr>
        <w:t>Diferentes bibliotecas (Puppeteer, Playwright, requests)</w:t>
      </w:r>
    </w:p>
    <w:p>
      <w:pPr>
        <w:pStyle w:val="ListBullet"/>
        <w:spacing w:before="0" w:after="40"/>
      </w:pPr>
      <w:r/>
      <w:r>
        <w:rPr>
          <w:color w:val="1A1A2E"/>
          <w:sz w:val="22"/>
        </w:rPr>
        <w:t>Manejo de CAPTCHA y rate limiting</w:t>
      </w:r>
    </w:p>
    <w:p>
      <w:pPr>
        <w:pStyle w:val="ListBullet"/>
        <w:spacing w:before="0" w:after="40"/>
      </w:pPr>
      <w:r/>
      <w:r>
        <w:rPr>
          <w:color w:val="1A1A2E"/>
          <w:sz w:val="22"/>
        </w:rPr>
        <w:t>Parsing de JSONs embebidos en el HTML</w:t>
      </w:r>
    </w:p>
    <w:p>
      <w:pPr>
        <w:spacing w:before="0" w:after="120"/>
      </w:pPr>
      <w:r>
        <w:t>Qué salió mal:</w:t>
      </w:r>
    </w:p>
    <w:p>
      <w:pPr>
        <w:pStyle w:val="ListBullet"/>
        <w:spacing w:before="0" w:after="40"/>
      </w:pPr>
      <w:r/>
      <w:r>
        <w:rPr>
          <w:color w:val="1A1A2E"/>
          <w:sz w:val="22"/>
        </w:rPr>
        <w:t>La tienda online cambiaba estructura cada semana</w:t>
      </w:r>
    </w:p>
    <w:p>
      <w:pPr>
        <w:pStyle w:val="ListBullet"/>
        <w:spacing w:before="0" w:after="40"/>
      </w:pPr>
      <w:r/>
      <w:r>
        <w:rPr>
          <w:color w:val="1A1A2E"/>
          <w:sz w:val="22"/>
        </w:rPr>
        <w:t>Algunos productos no tenían precio o imagen</w:t>
      </w:r>
    </w:p>
    <w:p>
      <w:pPr>
        <w:pStyle w:val="ListBullet"/>
        <w:spacing w:before="0" w:after="40"/>
      </w:pPr>
      <w:r/>
      <w:r>
        <w:rPr>
          <w:color w:val="1A1A2E"/>
          <w:sz w:val="22"/>
        </w:rPr>
        <w:t>Los datos vinieron con caracteres especiales mal codificados</w:t>
      </w:r>
    </w:p>
    <w:p>
      <w:pPr>
        <w:pStyle w:val="ListBullet"/>
        <w:spacing w:before="0" w:after="40"/>
      </w:pPr>
      <w:r/>
      <w:r>
        <w:rPr>
          <w:color w:val="1A1A2E"/>
          <w:sz w:val="22"/>
        </w:rPr>
        <w:t>Timeout constantes en las requests</w:t>
      </w:r>
    </w:p>
    <w:p>
      <w:pPr>
        <w:spacing w:before="0" w:after="120"/>
      </w:pPr>
      <w:r>
        <w:t>Tiempo invertido: Semanas de iteración hasta conseguir ~400.000 productos scrapeados.</w:t>
      </w:r>
    </w:p>
    <w:p>
      <w:pPr>
        <w:pStyle w:val="Heading4"/>
      </w:pPr>
      <w:r>
        <w:t>Fase 2: Sync a Supabase</w:t>
      </w:r>
    </w:p>
    <w:p>
      <w:pPr>
        <w:spacing w:before="0" w:after="120"/>
      </w:pPr>
      <w:r>
        <w:t>El problema: Una vez scrapeados los datos, había que subirlos a Supabase de forma ordenada.</w:t>
      </w:r>
    </w:p>
    <w:p>
      <w:pPr>
        <w:spacing w:before="0" w:after="120"/>
      </w:pPr>
      <w:r>
        <w:t>Qué intenté:</w:t>
      </w:r>
    </w:p>
    <w:p>
      <w:pPr>
        <w:pStyle w:val="ListBullet"/>
        <w:spacing w:before="0" w:after="40"/>
      </w:pPr>
      <w:r/>
      <w:r>
        <w:rPr>
          <w:color w:val="1A1A2E"/>
          <w:sz w:val="22"/>
        </w:rPr>
        <w:t>Scripts de sincronización incremental</w:t>
      </w:r>
    </w:p>
    <w:p>
      <w:pPr>
        <w:pStyle w:val="ListBullet"/>
        <w:spacing w:before="0" w:after="40"/>
      </w:pPr>
      <w:r/>
      <w:r>
        <w:rPr>
          <w:color w:val="1A1A2E"/>
          <w:sz w:val="22"/>
        </w:rPr>
        <w:t>Manejo de duplicados</w:t>
      </w:r>
    </w:p>
    <w:p>
      <w:pPr>
        <w:pStyle w:val="ListBullet"/>
        <w:spacing w:before="0" w:after="40"/>
      </w:pPr>
      <w:r/>
      <w:r>
        <w:rPr>
          <w:color w:val="1A1A2E"/>
          <w:sz w:val="22"/>
        </w:rPr>
        <w:t>Normalización de familias y categorías</w:t>
      </w:r>
    </w:p>
    <w:p>
      <w:pPr>
        <w:spacing w:before="0" w:after="120"/>
      </w:pPr>
      <w:r>
        <w:t>Qué salió mal:</w:t>
      </w:r>
    </w:p>
    <w:p>
      <w:pPr>
        <w:pStyle w:val="ListBullet"/>
        <w:spacing w:before="0" w:after="40"/>
      </w:pPr>
      <w:r/>
      <w:r>
        <w:rPr>
          <w:color w:val="1A1A2E"/>
          <w:sz w:val="22"/>
        </w:rPr>
        <w:t>El tier gratuito de Supabase tiene límites de inserción</w:t>
      </w:r>
    </w:p>
    <w:p>
      <w:pPr>
        <w:pStyle w:val="ListBullet"/>
        <w:spacing w:before="0" w:after="40"/>
      </w:pPr>
      <w:r/>
      <w:r>
        <w:rPr>
          <w:color w:val="1A1A2E"/>
          <w:sz w:val="22"/>
        </w:rPr>
        <w:t>Algunas columnas no existían en la tabla (precio, imagen)</w:t>
      </w:r>
    </w:p>
    <w:p>
      <w:pPr>
        <w:pStyle w:val="ListBullet"/>
        <w:spacing w:before="0" w:after="40"/>
      </w:pPr>
      <w:r/>
      <w:r>
        <w:rPr>
          <w:color w:val="1A1A2E"/>
          <w:sz w:val="22"/>
        </w:rPr>
        <w:t>El sync tardaba horas y a veces fallaba a mitad</w:t>
      </w:r>
    </w:p>
    <w:p>
      <w:pPr>
        <w:pStyle w:val="ListBullet"/>
        <w:spacing w:before="0" w:after="40"/>
      </w:pPr>
      <w:r/>
      <w:r>
        <w:rPr>
          <w:color w:val="1A1A2E"/>
          <w:sz w:val="22"/>
        </w:rPr>
        <w:t>La estructura de datos no era óptima para las queries que necesitaba la web</w:t>
      </w:r>
    </w:p>
    <w:p>
      <w:pPr>
        <w:spacing w:before="0" w:after="120"/>
      </w:pPr>
      <w:r>
        <w:t>Tiempo invertido: Días de scripts y pruebas hasta tener los datos subidos.</w:t>
      </w:r>
    </w:p>
    <w:p>
      <w:pPr>
        <w:pStyle w:val="Heading4"/>
      </w:pPr>
      <w:r>
        <w:t>Fase 3: Conexión web &lt;-&gt; Base de datos</w:t>
      </w:r>
    </w:p>
    <w:p>
      <w:pPr>
        <w:spacing w:before="0" w:after="120"/>
      </w:pPr>
      <w:r>
        <w:t>El problema: Actualmente (Mayo 2026), la navegación entre fichas técnicas no funciona correctamente. La web no puede cargar todas las categorías y la conexión es inestable.</w:t>
      </w:r>
    </w:p>
    <w:p>
      <w:pPr>
        <w:spacing w:before="0" w:after="120"/>
      </w:pPr>
      <w:r>
        <w:t>Síntomas observados:</w:t>
      </w:r>
    </w:p>
    <w:p>
      <w:pPr>
        <w:pStyle w:val="ListBullet"/>
        <w:spacing w:before="0" w:after="40"/>
      </w:pPr>
      <w:r/>
      <w:r>
        <w:rPr>
          <w:color w:val="1A1A2E"/>
          <w:sz w:val="22"/>
        </w:rPr>
        <w:t>Solo aparecen 3 categorías (deberían ser 12+)</w:t>
      </w:r>
    </w:p>
    <w:p>
      <w:pPr>
        <w:pStyle w:val="ListBullet"/>
        <w:spacing w:before="0" w:after="40"/>
      </w:pPr>
      <w:r/>
      <w:r>
        <w:rPr>
          <w:color w:val="1A1A2E"/>
          <w:sz w:val="22"/>
        </w:rPr>
        <w:t>Error 500 en algunas consultas</w:t>
      </w:r>
    </w:p>
    <w:p>
      <w:pPr>
        <w:pStyle w:val="ListBullet"/>
        <w:spacing w:before="0" w:after="40"/>
      </w:pPr>
      <w:r/>
      <w:r>
        <w:rPr>
          <w:color w:val="1A1A2E"/>
          <w:sz w:val="22"/>
        </w:rPr>
        <w:t>Timeout en consultas que piden muchos datos</w:t>
      </w:r>
    </w:p>
    <w:p>
      <w:pPr>
        <w:pStyle w:val="ListBullet"/>
        <w:spacing w:before="0" w:after="40"/>
      </w:pPr>
      <w:r/>
      <w:r>
        <w:rPr>
          <w:color w:val="1A1A2E"/>
          <w:sz w:val="22"/>
        </w:rPr>
        <w:t>Inconsistencia entre los datos que devuelve Supabase y lo que espera el código</w:t>
      </w:r>
    </w:p>
    <w:p>
      <w:pPr>
        <w:spacing w:before="0" w:after="120"/>
      </w:pPr>
      <w:r>
        <w:t>Causas identificadas:</w:t>
        <w:br/>
        <w:t>1. Límite de 1000 productos: Supabase por defecto limita las queries a 1000 resultados. Los datos scrapeados tienen familias con miles de productos cada una.</w:t>
        <w:br/>
        <w:t>2. Valores con saltos de línea: Los datos scrapeados tienen \n al final de cada campo, rompiendo las comparaciones.</w:t>
        <w:br/>
        <w:t>3. Timeouts en consultas pesadas: Consultas sin filtros específicos (como "dame todas las familias") son demasiado lentas (&gt;30s) y Supabase las cancela.</w:t>
        <w:br/>
        <w:t>4. Posible confusión de proyectos: Puede que haya múltiples proyectos Supabase y los datos no estén donde el código espera.</w:t>
        <w:br/>
        <w:t>5. Mapeo de familias incompleto: El código tiene un mapeo fijo de familias, pero los datos reales pueden tener nombres diferentes.</w:t>
      </w:r>
    </w:p>
    <w:p>
      <w:pPr>
        <w:spacing w:before="0" w:after="120"/>
      </w:pPr>
      <w:r>
        <w:t>Estado actual (11 Mayo 2026):</w:t>
      </w:r>
    </w:p>
    <w:p>
      <w:pPr>
        <w:pStyle w:val="ListBullet"/>
        <w:spacing w:before="0" w:after="40"/>
      </w:pPr>
      <w:r/>
      <w:r>
        <w:rPr>
          <w:color w:val="1A1A2E"/>
          <w:sz w:val="22"/>
        </w:rPr>
        <w:t>Los datos están en Supabase (~400k productos)</w:t>
      </w:r>
    </w:p>
    <w:p>
      <w:pPr>
        <w:pStyle w:val="ListBullet"/>
        <w:spacing w:before="0" w:after="40"/>
      </w:pPr>
      <w:r/>
      <w:r>
        <w:rPr>
          <w:color w:val="1A1A2E"/>
          <w:sz w:val="22"/>
        </w:rPr>
        <w:t>La conexión desde Vercel funciona (ve las 455 marcas)</w:t>
      </w:r>
    </w:p>
    <w:p>
      <w:pPr>
        <w:pStyle w:val="ListBullet"/>
        <w:spacing w:before="0" w:after="40"/>
      </w:pPr>
      <w:r/>
      <w:r>
        <w:rPr>
          <w:color w:val="1A1A2E"/>
          <w:sz w:val="22"/>
        </w:rPr>
        <w:t>La navegación de categorías no funciona correctamente</w:t>
      </w:r>
    </w:p>
    <w:p>
      <w:pPr>
        <w:pStyle w:val="ListBullet"/>
        <w:spacing w:before="0" w:after="40"/>
      </w:pPr>
      <w:r/>
      <w:r>
        <w:rPr>
          <w:color w:val="1A1A2E"/>
          <w:sz w:val="22"/>
        </w:rPr>
        <w:t>Estamos iterando para resolver los problemas de consulta</w:t>
      </w:r>
    </w:p>
    <w:p>
      <w:pPr>
        <w:spacing w:before="0" w:after="120"/>
      </w:pPr>
      <w:r>
        <w:t>Lección: Los datos son labase de todo. Sin una estructura de datos limpia y queries optimizadas, el frontend no puede funcionar, sin importar cuánto código escribas. Además, los tiers gratuitos tienen limitaciones importantes que hay que entender antes de comprometerse con una arquitectura.</w:t>
      </w:r>
    </w:p>
    <w:p>
      <w:pPr>
        <w:spacing w:before="160" w:after="160"/>
        <w:jc w:val="center"/>
      </w:pPr>
      <w:r>
        <w:rPr>
          <w:color w:val="CCCCCC"/>
          <w:sz w:val="12"/>
        </w:rPr>
        <w:t>────────────────────────────────────────────────────────────</w:t>
      </w:r>
    </w:p>
    <w:p>
      <w:pPr>
        <w:pStyle w:val="Heading3"/>
      </w:pPr>
      <w:r>
        <w:t>Error 9: Validator de parseAIJsonResponse con tipo incorrecto</w:t>
      </w:r>
    </w:p>
    <w:p>
      <w:pPr>
        <w:spacing w:before="0" w:after="120"/>
      </w:pPr>
      <w:r>
        <w:t>Qué pasó: Al implementar el enriquecimiento IA para fichas técnicas, la función parseAIJsonResponse(text, validator) recibía un callback que retornaba array (ej. (p) =&gt; p.caracteristicas || p.aplicaciones), pero la función esperaba { valid: boolean }. Como array.valid es undefined, siempre se consideraba inválido y se descartaba toda respuesta IA.</w:t>
      </w:r>
    </w:p>
    <w:p>
      <w:pPr>
        <w:spacing w:before="0" w:after="120"/>
      </w:pPr>
      <w:r>
        <w:t>Por qué no se detectó: El error era silencioso — no había console.error ni UI de error. Simplemente la IA nunca mostraba datos. El fallback a la ficha básica ocultaba el problema.</w:t>
      </w:r>
    </w:p>
    <w:p>
      <w:pPr>
        <w:spacing w:before="0" w:after="120"/>
      </w:pPr>
      <w:r>
        <w:t>Cómo se detectó: Code review del flujo completo — se siguió el camino de los datos desde la API hasta el render.</w:t>
      </w:r>
    </w:p>
    <w:p>
      <w:pPr>
        <w:spacing w:before="0" w:after="120"/>
      </w:pPr>
      <w:r>
        <w:t>Cómo se solucionó: Eliminar el validator en los 3 lugares donde se usaba (el system prompt ya fuerza JSON estricto). Además se corrigió Object.assign(fichaReal, parsed) → Object.assign(fichaReal, parsed.data) que mergeaba el wrapper en vez de los datos reales.</w:t>
      </w:r>
    </w:p>
    <w:p>
      <w:pPr>
        <w:spacing w:before="0" w:after="120"/>
      </w:pPr>
      <w:r>
        <w:t>Lección: Cuando implementes un callback que valida datos, verifica que el tipo de retorno coincide con lo que espera el receptor. Los errores silenciosos son los más peligrosos — si no hay breakage visible, asumes que funciona.</w:t>
      </w:r>
    </w:p>
    <w:p>
      <w:pPr>
        <w:spacing w:before="160" w:after="160"/>
        <w:jc w:val="center"/>
      </w:pPr>
      <w:r>
        <w:rPr>
          <w:color w:val="CCCCCC"/>
          <w:sz w:val="12"/>
        </w:rPr>
        <w:t>────────────────────────────────────────────────────────────</w:t>
      </w:r>
    </w:p>
    <w:p>
      <w:pPr>
        <w:pStyle w:val="Heading2"/>
      </w:pPr>
      <w:r>
        <w:t>Decisiones que funcionaron bien</w:t>
      </w:r>
    </w:p>
    <w:p>
      <w:pPr>
        <w:pStyle w:val="Heading3"/>
      </w:pPr>
      <w:r>
        <w:t>Acierto 1: Empezar con artefactos simples</w:t>
      </w:r>
    </w:p>
    <w:p>
      <w:pPr>
        <w:spacing w:before="0" w:after="120"/>
      </w:pPr>
      <w:r>
        <w:t>Qué hice: Creé versiones simples de cada herramienta como archivos JSX independientes antes de unirlos.</w:t>
      </w:r>
    </w:p>
    <w:p>
      <w:pPr>
        <w:spacing w:before="0" w:after="120"/>
      </w:pPr>
      <w:r>
        <w:t>Por qué funcionó:</w:t>
      </w:r>
    </w:p>
    <w:p>
      <w:pPr>
        <w:pStyle w:val="ListBullet"/>
        <w:spacing w:before="0" w:after="40"/>
      </w:pPr>
      <w:r/>
      <w:r>
        <w:rPr>
          <w:color w:val="1A1A2E"/>
          <w:sz w:val="22"/>
        </w:rPr>
        <w:t>Pude validar que cada concepto funcionaba</w:t>
      </w:r>
    </w:p>
    <w:p>
      <w:pPr>
        <w:pStyle w:val="ListBullet"/>
        <w:spacing w:before="0" w:after="40"/>
      </w:pPr>
      <w:r/>
      <w:r>
        <w:rPr>
          <w:color w:val="1A1A2E"/>
          <w:sz w:val="22"/>
        </w:rPr>
        <w:t>No me abrume con toda la complejidad desde el principio</w:t>
      </w:r>
    </w:p>
    <w:p>
      <w:pPr>
        <w:pStyle w:val="ListBullet"/>
        <w:spacing w:before="0" w:after="40"/>
      </w:pPr>
      <w:r/>
      <w:r>
        <w:rPr>
          <w:color w:val="1A1A2E"/>
          <w:sz w:val="22"/>
        </w:rPr>
        <w:t>Era fácil de iterar</w:t>
      </w:r>
    </w:p>
    <w:p>
      <w:pPr>
        <w:spacing w:before="0" w:after="120"/>
      </w:pPr>
      <w:r>
        <w:t>Lección: Empieza simple, depois complejidad.</w:t>
      </w:r>
    </w:p>
    <w:p>
      <w:pPr>
        <w:spacing w:before="160" w:after="160"/>
        <w:jc w:val="center"/>
      </w:pPr>
      <w:r>
        <w:rPr>
          <w:color w:val="CCCCCC"/>
          <w:sz w:val="12"/>
        </w:rPr>
        <w:t>────────────────────────────────────────────────────────────</w:t>
      </w:r>
    </w:p>
    <w:p>
      <w:pPr>
        <w:pStyle w:val="Heading3"/>
      </w:pPr>
      <w:r>
        <w:t>Acierto 2: Usar CSS Modules desde el principio</w:t>
      </w:r>
    </w:p>
    <w:p>
      <w:pPr>
        <w:spacing w:before="0" w:after="120"/>
      </w:pPr>
      <w:r>
        <w:t>Qué hice: Elegí CSS Modules (en lugar de CSS-in-JS o Tailwind) para los estilos.</w:t>
      </w:r>
    </w:p>
    <w:p>
      <w:pPr>
        <w:spacing w:before="0" w:after="120"/>
      </w:pPr>
      <w:r>
        <w:t>Por qué funcionó:</w:t>
      </w:r>
    </w:p>
    <w:p>
      <w:pPr>
        <w:pStyle w:val="ListBullet"/>
        <w:spacing w:before="0" w:after="40"/>
      </w:pPr>
      <w:r/>
      <w:r>
        <w:rPr>
          <w:color w:val="1A1A2E"/>
          <w:sz w:val="22"/>
        </w:rPr>
        <w:t>No hay runtime overhead</w:t>
      </w:r>
    </w:p>
    <w:p>
      <w:pPr>
        <w:pStyle w:val="ListBullet"/>
        <w:spacing w:before="0" w:after="40"/>
      </w:pPr>
      <w:r/>
      <w:r>
        <w:rPr>
          <w:color w:val="1A1A2E"/>
          <w:sz w:val="22"/>
        </w:rPr>
        <w:t>Los estilos están scoped automáticamente</w:t>
      </w:r>
    </w:p>
    <w:p>
      <w:pPr>
        <w:pStyle w:val="ListBullet"/>
        <w:spacing w:before="0" w:after="40"/>
      </w:pPr>
      <w:r/>
      <w:r>
        <w:rPr>
          <w:color w:val="1A1A2E"/>
          <w:sz w:val="22"/>
        </w:rPr>
        <w:t>Es fácil de entender para otros</w:t>
      </w:r>
    </w:p>
    <w:p>
      <w:pPr>
        <w:spacing w:before="0" w:after="120"/>
      </w:pPr>
      <w:r>
        <w:t>Lección: Las decisiones simples y consistentes facilitan el mantenimiento.</w:t>
      </w:r>
    </w:p>
    <w:p>
      <w:pPr>
        <w:spacing w:before="160" w:after="160"/>
        <w:jc w:val="center"/>
      </w:pPr>
      <w:r>
        <w:rPr>
          <w:color w:val="CCCCCC"/>
          <w:sz w:val="12"/>
        </w:rPr>
        <w:t>────────────────────────────────────────────────────────────</w:t>
      </w:r>
    </w:p>
    <w:p>
      <w:pPr>
        <w:pStyle w:val="Heading3"/>
      </w:pPr>
      <w:r>
        <w:t>Acierto 3: Elegir herramientas gratuitas</w:t>
      </w:r>
    </w:p>
    <w:p>
      <w:pPr>
        <w:spacing w:before="0" w:after="120"/>
      </w:pPr>
      <w:r>
        <w:t>Qué hice: Todo el stack usa tiers gratuitos (Firebase Spark, Vercel Hobby, OpenRouter Free, Windsurf Free).</w:t>
      </w:r>
    </w:p>
    <w:p>
      <w:pPr>
        <w:spacing w:before="0" w:after="120"/>
      </w:pPr>
      <w:r>
        <w:t>Por qué funcionó:</w:t>
      </w:r>
    </w:p>
    <w:p>
      <w:pPr>
        <w:pStyle w:val="ListBullet"/>
        <w:spacing w:before="0" w:after="40"/>
      </w:pPr>
      <w:r/>
      <w:r>
        <w:rPr>
          <w:color w:val="1A1A2E"/>
          <w:sz w:val="22"/>
        </w:rPr>
        <w:t>El proyecto no tuvo coste</w:t>
      </w:r>
    </w:p>
    <w:p>
      <w:pPr>
        <w:pStyle w:val="ListBullet"/>
        <w:spacing w:before="0" w:after="40"/>
      </w:pPr>
      <w:r/>
      <w:r>
        <w:rPr>
          <w:color w:val="1A1A2E"/>
          <w:sz w:val="22"/>
        </w:rPr>
        <w:t>Puedo mantenerlo después de terminar el ciclo</w:t>
      </w:r>
    </w:p>
    <w:p>
      <w:pPr>
        <w:pStyle w:val="ListBullet"/>
        <w:spacing w:before="0" w:after="40"/>
      </w:pPr>
      <w:r/>
      <w:r>
        <w:rPr>
          <w:color w:val="1A1A2E"/>
          <w:sz w:val="22"/>
        </w:rPr>
        <w:t>No hay presión por monetizar</w:t>
      </w:r>
    </w:p>
    <w:p>
      <w:pPr>
        <w:spacing w:before="0" w:after="120"/>
      </w:pPr>
      <w:r>
        <w:t>Lección: Para proyectos académicos, el tier gratuito es suficiente.</w:t>
      </w:r>
    </w:p>
    <w:p>
      <w:pPr>
        <w:spacing w:before="160" w:after="160"/>
        <w:jc w:val="center"/>
      </w:pPr>
      <w:r>
        <w:rPr>
          <w:color w:val="CCCCCC"/>
          <w:sz w:val="12"/>
        </w:rPr>
        <w:t>────────────────────────────────────────────────────────────</w:t>
      </w:r>
    </w:p>
    <w:p>
      <w:pPr>
        <w:pStyle w:val="Heading3"/>
      </w:pPr>
      <w:r>
        <w:t>Acierto 4: Usar un sistema de diseño consistente</w:t>
      </w:r>
    </w:p>
    <w:p>
      <w:pPr>
        <w:spacing w:before="0" w:after="120"/>
      </w:pPr>
      <w:r>
        <w:t>Qué hice: Definí CSS Variables para colores, espaciados, radios desde el principio.</w:t>
      </w:r>
    </w:p>
    <w:p>
      <w:pPr>
        <w:spacing w:before="0" w:after="120"/>
      </w:pPr>
      <w:r>
        <w:t>Por qué funcionó:</w:t>
      </w:r>
    </w:p>
    <w:p>
      <w:pPr>
        <w:pStyle w:val="ListBullet"/>
        <w:spacing w:before="0" w:after="40"/>
      </w:pPr>
      <w:r/>
      <w:r>
        <w:rPr>
          <w:color w:val="1A1A2E"/>
          <w:sz w:val="22"/>
        </w:rPr>
        <w:t>La app se ve coherente</w:t>
      </w:r>
    </w:p>
    <w:p>
      <w:pPr>
        <w:pStyle w:val="ListBullet"/>
        <w:spacing w:before="0" w:after="40"/>
      </w:pPr>
      <w:r/>
      <w:r>
        <w:rPr>
          <w:color w:val="1A1A2E"/>
          <w:sz w:val="22"/>
        </w:rPr>
        <w:t>Es fácil cambiar el tema (dark mode)</w:t>
      </w:r>
    </w:p>
    <w:p>
      <w:pPr>
        <w:pStyle w:val="ListBullet"/>
        <w:spacing w:before="0" w:after="40"/>
      </w:pPr>
      <w:r/>
      <w:r>
        <w:rPr>
          <w:color w:val="1A1A2E"/>
          <w:sz w:val="22"/>
        </w:rPr>
        <w:t>Es fácil añadir nuevos componentes</w:t>
      </w:r>
    </w:p>
    <w:p>
      <w:pPr>
        <w:spacing w:before="0" w:after="120"/>
      </w:pPr>
      <w:r>
        <w:t>Lección: Invierte en sistema de diseño al principio.</w:t>
      </w:r>
    </w:p>
    <w:p>
      <w:pPr>
        <w:spacing w:before="160" w:after="160"/>
        <w:jc w:val="center"/>
      </w:pPr>
      <w:r>
        <w:rPr>
          <w:color w:val="CCCCCC"/>
          <w:sz w:val="12"/>
        </w:rPr>
        <w:t>────────────────────────────────────────────────────────────</w:t>
      </w:r>
    </w:p>
    <w:p>
      <w:pPr>
        <w:pStyle w:val="Heading3"/>
      </w:pPr>
      <w:r>
        <w:t>Acierto 5: Documentar en Markdown</w:t>
      </w:r>
    </w:p>
    <w:p>
      <w:pPr>
        <w:spacing w:before="0" w:after="120"/>
      </w:pPr>
      <w:r>
        <w:t>Qué hice: Mantengo README.md, EVOLUCION.md y la documentación del PFC en Markdown.</w:t>
      </w:r>
    </w:p>
    <w:p>
      <w:pPr>
        <w:spacing w:before="0" w:after="120"/>
      </w:pPr>
      <w:r>
        <w:t>Por qué funcionó:</w:t>
      </w:r>
    </w:p>
    <w:p>
      <w:pPr>
        <w:pStyle w:val="ListBullet"/>
        <w:spacing w:before="0" w:after="40"/>
      </w:pPr>
      <w:r/>
      <w:r>
        <w:rPr>
          <w:color w:val="1A1A2E"/>
          <w:sz w:val="22"/>
        </w:rPr>
        <w:t>Es fácil de escribir y editar</w:t>
      </w:r>
    </w:p>
    <w:p>
      <w:pPr>
        <w:pStyle w:val="ListBullet"/>
        <w:spacing w:before="0" w:after="40"/>
      </w:pPr>
      <w:r/>
      <w:r>
        <w:rPr>
          <w:color w:val="1A1A2E"/>
          <w:sz w:val="22"/>
        </w:rPr>
        <w:t>Se versiona bien en Git</w:t>
      </w:r>
    </w:p>
    <w:p>
      <w:pPr>
        <w:pStyle w:val="ListBullet"/>
        <w:spacing w:before="0" w:after="40"/>
      </w:pPr>
      <w:r/>
      <w:r>
        <w:rPr>
          <w:color w:val="1A1A2E"/>
          <w:sz w:val="22"/>
        </w:rPr>
        <w:t>Se puede convertir a otros formatos</w:t>
      </w:r>
    </w:p>
    <w:p>
      <w:pPr>
        <w:spacing w:before="0" w:after="120"/>
      </w:pPr>
      <w:r>
        <w:t>Lección: Markdown es el formato ideal para documentación técnica.</w:t>
      </w:r>
    </w:p>
    <w:p>
      <w:pPr>
        <w:spacing w:before="160" w:after="160"/>
        <w:jc w:val="center"/>
      </w:pPr>
      <w:r>
        <w:rPr>
          <w:color w:val="CCCCCC"/>
          <w:sz w:val="12"/>
        </w:rPr>
        <w:t>────────────────────────────────────────────────────────────</w:t>
      </w:r>
    </w:p>
    <w:p>
      <w:pPr>
        <w:pStyle w:val="Heading3"/>
      </w:pPr>
      <w:r>
        <w:t>Acierto 6: Usar Vercel para deployment</w:t>
      </w:r>
    </w:p>
    <w:p>
      <w:pPr>
        <w:spacing w:before="0" w:after="120"/>
      </w:pPr>
      <w:r>
        <w:t>Qué hice: Desplegué en Vercel con integración automática desde GitHub.</w:t>
      </w:r>
    </w:p>
    <w:p>
      <w:pPr>
        <w:spacing w:before="0" w:after="120"/>
      </w:pPr>
      <w:r>
        <w:t>Por qué funcionó:</w:t>
      </w:r>
    </w:p>
    <w:p>
      <w:pPr>
        <w:pStyle w:val="ListBullet"/>
        <w:spacing w:before="0" w:after="40"/>
      </w:pPr>
      <w:r/>
      <w:r>
        <w:rPr>
          <w:color w:val="1A1A2E"/>
          <w:sz w:val="22"/>
        </w:rPr>
        <w:t>Deploy automático en cada push</w:t>
      </w:r>
    </w:p>
    <w:p>
      <w:pPr>
        <w:pStyle w:val="ListBullet"/>
        <w:spacing w:before="0" w:after="40"/>
      </w:pPr>
      <w:r/>
      <w:r>
        <w:rPr>
          <w:color w:val="1A1A2E"/>
          <w:sz w:val="22"/>
        </w:rPr>
        <w:t>URL pública para compartir</w:t>
      </w:r>
    </w:p>
    <w:p>
      <w:pPr>
        <w:pStyle w:val="ListBullet"/>
        <w:spacing w:before="0" w:after="40"/>
      </w:pPr>
      <w:r/>
      <w:r>
        <w:rPr>
          <w:color w:val="1A1A2E"/>
          <w:sz w:val="22"/>
        </w:rPr>
        <w:t>Vercel Functions para la API de IA</w:t>
      </w:r>
    </w:p>
    <w:p>
      <w:pPr>
        <w:spacing w:before="0" w:after="120"/>
      </w:pPr>
      <w:r>
        <w:t>Lección: La automatización de deployment ahorra tiempo y reduce errores.</w:t>
      </w:r>
    </w:p>
    <w:p>
      <w:pPr>
        <w:spacing w:before="160" w:after="160"/>
        <w:jc w:val="center"/>
      </w:pPr>
      <w:r>
        <w:rPr>
          <w:color w:val="CCCCCC"/>
          <w:sz w:val="12"/>
        </w:rPr>
        <w:t>────────────────────────────────────────────────────────────</w:t>
      </w:r>
    </w:p>
    <w:p>
      <w:pPr>
        <w:pStyle w:val="Heading3"/>
      </w:pPr>
      <w:r>
        <w:t>Acierto 7: Hacer scraping del catálogo real</w:t>
      </w:r>
    </w:p>
    <w:p>
      <w:pPr>
        <w:spacing w:before="0" w:after="120"/>
      </w:pPr>
      <w:r>
        <w:t>Qué hice: En lugar de crear productos mock, scrapeé el catálogo real de Proyecto PFC.es.</w:t>
      </w:r>
    </w:p>
    <w:p>
      <w:pPr>
        <w:spacing w:before="0" w:after="120"/>
      </w:pPr>
      <w:r>
        <w:t>Por qué funcionó:</w:t>
      </w:r>
    </w:p>
    <w:p>
      <w:pPr>
        <w:pStyle w:val="ListBullet"/>
        <w:spacing w:before="0" w:after="40"/>
      </w:pPr>
      <w:r/>
      <w:r>
        <w:rPr>
          <w:color w:val="1A1A2E"/>
          <w:sz w:val="22"/>
        </w:rPr>
        <w:t>Los datos son reales y útiles</w:t>
      </w:r>
    </w:p>
    <w:p>
      <w:pPr>
        <w:pStyle w:val="ListBullet"/>
        <w:spacing w:before="0" w:after="40"/>
      </w:pPr>
      <w:r/>
      <w:r>
        <w:rPr>
          <w:color w:val="1A1A2E"/>
          <w:sz w:val="22"/>
        </w:rPr>
        <w:t>La app tiene valor práctico</w:t>
      </w:r>
    </w:p>
    <w:p>
      <w:pPr>
        <w:pStyle w:val="ListBullet"/>
        <w:spacing w:before="0" w:after="40"/>
      </w:pPr>
      <w:r/>
      <w:r>
        <w:rPr>
          <w:color w:val="1A1A2E"/>
          <w:sz w:val="22"/>
        </w:rPr>
        <w:t>Demuestra capacidad técnica</w:t>
      </w:r>
    </w:p>
    <w:p>
      <w:pPr>
        <w:spacing w:before="0" w:after="120"/>
      </w:pPr>
      <w:r>
        <w:t>Lección: Los datos reales son mejores que los mocks.</w:t>
      </w:r>
    </w:p>
    <w:p>
      <w:pPr>
        <w:spacing w:before="160" w:after="160"/>
        <w:jc w:val="center"/>
      </w:pPr>
      <w:r>
        <w:rPr>
          <w:color w:val="CCCCCC"/>
          <w:sz w:val="12"/>
        </w:rPr>
        <w:t>────────────────────────────────────────────────────────────</w:t>
      </w:r>
    </w:p>
    <w:p>
      <w:pPr>
        <w:pStyle w:val="Heading2"/>
      </w:pPr>
      <w:r>
        <w:t>Lecciones genéricas para proyectos con IA</w:t>
      </w:r>
    </w:p>
    <w:p>
      <w:pPr>
        <w:pStyle w:val="Heading3"/>
      </w:pPr>
      <w:r>
        <w:t>1. La IA es una herramienta, no un sustituto</w:t>
      </w:r>
    </w:p>
    <w:p>
      <w:pPr>
        <w:spacing w:before="0" w:after="120"/>
      </w:pPr>
      <w:r>
        <w:t>Regla: Tú diriges, la IA ejecuta.</w:t>
      </w:r>
    </w:p>
    <w:p>
      <w:pPr>
        <w:pStyle w:val="ListBullet"/>
        <w:spacing w:before="0" w:after="40"/>
      </w:pPr>
      <w:r/>
      <w:r>
        <w:rPr>
          <w:color w:val="1A1A2E"/>
          <w:sz w:val="22"/>
        </w:rPr>
        <w:t>Define el qué, la IA genera el cómo</w:t>
      </w:r>
    </w:p>
    <w:p>
      <w:pPr>
        <w:pStyle w:val="ListBullet"/>
        <w:spacing w:before="0" w:after="40"/>
      </w:pPr>
      <w:r/>
      <w:r>
        <w:rPr>
          <w:color w:val="1A1A2E"/>
          <w:sz w:val="22"/>
        </w:rPr>
        <w:t>Revisa siempre el código</w:t>
      </w:r>
    </w:p>
    <w:p>
      <w:pPr>
        <w:pStyle w:val="ListBullet"/>
        <w:spacing w:before="0" w:after="40"/>
      </w:pPr>
      <w:r/>
      <w:r>
        <w:rPr>
          <w:color w:val="1A1A2E"/>
          <w:sz w:val="22"/>
        </w:rPr>
        <w:t>Entiende lo que se genera</w:t>
      </w:r>
    </w:p>
    <w:p>
      <w:pPr>
        <w:pStyle w:val="Heading3"/>
      </w:pPr>
      <w:r>
        <w:t>2. La especificidad importa</w:t>
      </w:r>
    </w:p>
    <w:p>
      <w:pPr>
        <w:spacing w:before="0" w:after="120"/>
      </w:pPr>
      <w:r>
        <w:t>Regla: Prompts vagos dan resultados vagos.</w:t>
      </w:r>
    </w:p>
    <w:p>
      <w:pPr>
        <w:pStyle w:val="ListBullet"/>
        <w:spacing w:before="0" w:after="40"/>
      </w:pPr>
      <w:r/>
      <w:r>
        <w:rPr>
          <w:color w:val="1A1A2E"/>
          <w:sz w:val="22"/>
        </w:rPr>
        <w:t>Define entradas y salidas</w:t>
      </w:r>
    </w:p>
    <w:p>
      <w:pPr>
        <w:pStyle w:val="ListBullet"/>
        <w:spacing w:before="0" w:after="40"/>
      </w:pPr>
      <w:r/>
      <w:r>
        <w:rPr>
          <w:color w:val="1A1A2E"/>
          <w:sz w:val="22"/>
        </w:rPr>
        <w:t>Especifica tecnología</w:t>
      </w:r>
    </w:p>
    <w:p>
      <w:pPr>
        <w:pStyle w:val="ListBullet"/>
        <w:spacing w:before="0" w:after="40"/>
      </w:pPr>
      <w:r/>
      <w:r>
        <w:rPr>
          <w:color w:val="1A1A2E"/>
          <w:sz w:val="22"/>
        </w:rPr>
        <w:t>Da ejemplos cuando puedas</w:t>
      </w:r>
    </w:p>
    <w:p>
      <w:pPr>
        <w:pStyle w:val="Heading3"/>
      </w:pPr>
      <w:r>
        <w:t>3. La iteración es clave</w:t>
      </w:r>
    </w:p>
    <w:p>
      <w:pPr>
        <w:spacing w:before="0" w:after="120"/>
      </w:pPr>
      <w:r>
        <w:t>Regla: Mejor pedir poco y iterar que pedir mucho de golpe.</w:t>
      </w:r>
    </w:p>
    <w:p>
      <w:pPr>
        <w:pStyle w:val="ListBullet"/>
        <w:spacing w:before="0" w:after="40"/>
      </w:pPr>
      <w:r/>
      <w:r>
        <w:rPr>
          <w:color w:val="1A1A2E"/>
          <w:sz w:val="22"/>
        </w:rPr>
        <w:t>Versión 1: funcional pero simple</w:t>
      </w:r>
    </w:p>
    <w:p>
      <w:pPr>
        <w:pStyle w:val="ListBullet"/>
        <w:spacing w:before="0" w:after="40"/>
      </w:pPr>
      <w:r/>
      <w:r>
        <w:rPr>
          <w:color w:val="1A1A2E"/>
          <w:sz w:val="22"/>
        </w:rPr>
        <w:t>Versión 2: añadir funcionalidad</w:t>
      </w:r>
    </w:p>
    <w:p>
      <w:pPr>
        <w:pStyle w:val="ListBullet"/>
        <w:spacing w:before="0" w:after="40"/>
      </w:pPr>
      <w:r/>
      <w:r>
        <w:rPr>
          <w:color w:val="1A1A2E"/>
          <w:sz w:val="22"/>
        </w:rPr>
        <w:t>Versión 3: refinar y optimizar</w:t>
      </w:r>
    </w:p>
    <w:p>
      <w:pPr>
        <w:pStyle w:val="Heading3"/>
      </w:pPr>
      <w:r>
        <w:t>4. Documenta como si lo olvidaras todo</w:t>
      </w:r>
    </w:p>
    <w:p>
      <w:pPr>
        <w:spacing w:before="0" w:after="120"/>
      </w:pPr>
      <w:r>
        <w:t>Regla: Si no está documentado, no existe.</w:t>
      </w:r>
    </w:p>
    <w:p>
      <w:pPr>
        <w:pStyle w:val="ListBullet"/>
        <w:spacing w:before="0" w:after="40"/>
      </w:pPr>
      <w:r/>
      <w:r>
        <w:rPr>
          <w:color w:val="1A1A2E"/>
          <w:sz w:val="22"/>
        </w:rPr>
        <w:t>Commit messages descriptivos</w:t>
      </w:r>
    </w:p>
    <w:p>
      <w:pPr>
        <w:pStyle w:val="ListBullet"/>
        <w:spacing w:before="0" w:after="40"/>
      </w:pPr>
      <w:r/>
      <w:r>
        <w:rPr>
          <w:color w:val="1A1A2E"/>
          <w:sz w:val="22"/>
        </w:rPr>
        <w:t>README actualizado</w:t>
      </w:r>
    </w:p>
    <w:p>
      <w:pPr>
        <w:pStyle w:val="ListBullet"/>
        <w:spacing w:before="0" w:after="40"/>
      </w:pPr>
      <w:r/>
      <w:r>
        <w:rPr>
          <w:color w:val="1A1A2E"/>
          <w:sz w:val="22"/>
        </w:rPr>
        <w:t>Notas en EVOLUCION.md</w:t>
      </w:r>
    </w:p>
    <w:p>
      <w:pPr>
        <w:pStyle w:val="Heading3"/>
      </w:pPr>
      <w:r>
        <w:t>5. El tier gratuito es suficiente</w:t>
      </w:r>
    </w:p>
    <w:p>
      <w:pPr>
        <w:spacing w:before="0" w:after="120"/>
      </w:pPr>
      <w:r>
        <w:t>Regla: No pagues hasta que tengas que escalar.</w:t>
      </w:r>
    </w:p>
    <w:p>
      <w:pPr>
        <w:pStyle w:val="ListBullet"/>
        <w:spacing w:before="0" w:after="40"/>
      </w:pPr>
      <w:r/>
      <w:r>
        <w:rPr>
          <w:color w:val="1A1A2E"/>
          <w:sz w:val="22"/>
        </w:rPr>
        <w:t>Firebase, Vercel, OpenRouter tienen tiers gratuitos generosos</w:t>
      </w:r>
    </w:p>
    <w:p>
      <w:pPr>
        <w:pStyle w:val="ListBullet"/>
        <w:spacing w:before="0" w:after="40"/>
      </w:pPr>
      <w:r/>
      <w:r>
        <w:rPr>
          <w:color w:val="1A1A2E"/>
          <w:sz w:val="22"/>
        </w:rPr>
        <w:t>Para proyectos académicos, es suficiente</w:t>
      </w:r>
    </w:p>
    <w:p>
      <w:pPr>
        <w:pStyle w:val="ListBullet"/>
        <w:spacing w:before="0" w:after="40"/>
      </w:pPr>
      <w:r/>
      <w:r>
        <w:rPr>
          <w:color w:val="1A1A2E"/>
          <w:sz w:val="22"/>
        </w:rPr>
        <w:t>Puedes escalar después si hace falta</w:t>
      </w:r>
    </w:p>
    <w:p>
      <w:pPr>
        <w:spacing w:before="160" w:after="160"/>
        <w:jc w:val="center"/>
      </w:pPr>
      <w:r>
        <w:rPr>
          <w:color w:val="CCCCCC"/>
          <w:sz w:val="12"/>
        </w:rPr>
        <w:t>────────────────────────────────────────────────────────────</w:t>
      </w:r>
    </w:p>
    <w:p>
      <w:pPr>
        <w:pStyle w:val="Heading2"/>
      </w:pPr>
      <w:r>
        <w:t>Consejos para futuros alumnos</w:t>
      </w:r>
    </w:p>
    <w:p>
      <w:pPr>
        <w:pStyle w:val="Heading3"/>
      </w:pPr>
      <w:r>
        <w:t>Si vas a hacer un proyecto similar:</w:t>
      </w:r>
    </w:p>
    <w:p>
      <w:pPr>
        <w:spacing w:before="0" w:after="120"/>
      </w:pPr>
      <w:r>
        <w:t>1. Dedica tiempo a investigar herramientas antes de comprometerte</w:t>
        <w:br/>
        <w:t>2. Empieza simple — primero funciona, depois mejora</w:t>
        <w:br/>
        <w:t>3. Usa herramientas gratuitas — no necesitas presupuesto</w:t>
        <w:br/>
        <w:t>4. Documenta mientras avanzas — no lo dejes para el final</w:t>
        <w:br/>
        <w:t>5. Prueba con usuarios reales — valida lo que haces</w:t>
        <w:br/>
        <w:t>6. No confíes ciegamente en la IA — revisa siempre</w:t>
        <w:br/>
        <w:t>7. Guarda todo en Git — el código se puede perder</w:t>
      </w:r>
    </w:p>
    <w:p>
      <w:pPr>
        <w:pStyle w:val="Heading3"/>
      </w:pPr>
      <w:r>
        <w:t>Cosas que haré diferente en el futuro:</w:t>
      </w:r>
    </w:p>
    <w:p>
      <w:pPr>
        <w:spacing w:before="0" w:after="120"/>
      </w:pPr>
      <w:r>
        <w:t>1. Tests desde el día 1</w:t>
        <w:br/>
        <w:t>2. Investigación de alternativas antes de decidir</w:t>
        <w:br/>
        <w:t>3. Validación con usuarios durante el desarrollo</w:t>
        <w:br/>
        <w:t>4. Más commits frecuentes</w:t>
        <w:br/>
        <w:t>5. Mejor planificación inicial</w:t>
      </w:r>
    </w:p>
    <w:p>
      <w:pPr>
        <w:spacing w:before="160" w:after="160"/>
        <w:jc w:val="center"/>
      </w:pPr>
      <w:r>
        <w:rPr>
          <w:color w:val="CCCCCC"/>
          <w:sz w:val="12"/>
        </w:rPr>
        <w:t>────────────────────────────────────────────────────────────</w:t>
      </w:r>
    </w:p>
    <w:p>
      <w:pPr>
        <w:pStyle w:val="Heading2"/>
      </w:pPr>
      <w:r>
        <w:t>Conclusión</w:t>
      </w:r>
    </w:p>
    <w:p>
      <w:pPr>
        <w:spacing w:before="0" w:after="120"/>
      </w:pPr>
      <w:r>
        <w:t>Este proyecto me enseñó tanto sobre desarrollo web como sobre trabajar con IA. Los errores fueron tan valiosos como los aciertos — cada problema me llevó a una solución mejor.</w:t>
      </w:r>
    </w:p>
    <w:p>
      <w:pPr>
        <w:spacing w:before="0" w:after="120"/>
      </w:pPr>
      <w:r>
        <w:t>Lo más importante que aprendí: la IA es un amplificador de tus capacidades, no un sustituto. Tu juicio, tu documentación y tu revisión son los que hacen que el resultado sea bueno.</w:t>
      </w:r>
    </w:p>
    <w:p>
      <w:pPr>
        <w:spacing w:before="160" w:after="160"/>
        <w:jc w:val="center"/>
      </w:pPr>
      <w:r>
        <w:rPr>
          <w:color w:val="CCCCCC"/>
          <w:sz w:val="12"/>
        </w:rPr>
        <w:t>────────────────────────────────────────────────────────────</w:t>
      </w:r>
    </w:p>
    <w:p>
      <w:pPr>
        <w:spacing w:before="0" w:after="120"/>
      </w:pPr>
      <w:r>
        <w:t>*Lecciones aprendidas documentadas: Mayo 2026*</w:t>
        <w:br/>
        <w:t>*Estas lecciones informarán futuras mejoras del proyecto*</w:t>
      </w:r>
    </w:p>
    <w:p>
      <w:r>
        <w:br w:type="page"/>
      </w:r>
    </w:p>
    <w:p>
      <w:pPr>
        <w:pStyle w:val="Heading1"/>
      </w:pPr>
      <w:r>
        <w:t>Metodología — Cómo trabajé con IA</w:t>
      </w:r>
    </w:p>
    <w:p>
      <w:pPr>
        <w:pStyle w:val="Heading2"/>
      </w:pPr>
      <w:r>
        <w:t>Introducción</w:t>
      </w:r>
    </w:p>
    <w:p>
      <w:pPr>
        <w:spacing w:before="0" w:after="120"/>
      </w:pPr>
      <w:r>
        <w:t>No empecé con un plan de trabajo escrito. La metodología de este proyecto se fue inventando sobre la marcha, según iba viendo qué funcionaba y qué no con cada herramienta. Esto es lo que acabó siendo mi forma de trabajar.</w:t>
      </w:r>
    </w:p>
    <w:p>
      <w:pPr>
        <w:spacing w:before="160" w:after="160"/>
        <w:jc w:val="center"/>
      </w:pPr>
      <w:r>
        <w:rPr>
          <w:color w:val="CCCCCC"/>
          <w:sz w:val="12"/>
        </w:rPr>
        <w:t>────────────────────────────────────────────────────────────</w:t>
      </w:r>
    </w:p>
    <w:p>
      <w:pPr>
        <w:pStyle w:val="Heading2"/>
      </w:pPr>
      <w:r>
        <w:t>El enfoque general</w:t>
      </w:r>
    </w:p>
    <w:p>
      <w:pPr>
        <w:pStyle w:val="Heading3"/>
      </w:pPr>
      <w:r>
        <w:t>No es "la IA hace todo"</w:t>
      </w:r>
    </w:p>
    <w:p>
      <w:pPr>
        <w:spacing w:before="0" w:after="120"/>
      </w:pPr>
      <w:r>
        <w:t>Error común: pensar que la IA reemplaza al desarrollador.</w:t>
      </w:r>
    </w:p>
    <w:p>
      <w:pPr>
        <w:spacing w:before="0" w:after="120"/>
      </w:pPr>
      <w:r>
        <w:t>Realidad en este proyecto:</w:t>
      </w:r>
    </w:p>
    <w:p>
      <w:pPr>
        <w:pStyle w:val="ListBullet"/>
        <w:spacing w:before="0" w:after="40"/>
      </w:pPr>
      <w:r/>
      <w:r>
        <w:rPr>
          <w:color w:val="1A1A2E"/>
          <w:sz w:val="22"/>
        </w:rPr>
        <w:t>La IA genera código — Pero yo decido qué pedir</w:t>
      </w:r>
    </w:p>
    <w:p>
      <w:pPr>
        <w:pStyle w:val="ListBullet"/>
        <w:spacing w:before="0" w:after="40"/>
      </w:pPr>
      <w:r/>
      <w:r>
        <w:rPr>
          <w:color w:val="1A1A2E"/>
          <w:sz w:val="22"/>
        </w:rPr>
        <w:t>La IA propone soluciones — Pero yo elijo la mejor</w:t>
      </w:r>
    </w:p>
    <w:p>
      <w:pPr>
        <w:pStyle w:val="ListBullet"/>
        <w:spacing w:before="0" w:after="40"/>
      </w:pPr>
      <w:r/>
      <w:r>
        <w:rPr>
          <w:color w:val="1A1A2E"/>
          <w:sz w:val="22"/>
        </w:rPr>
        <w:t>La IA itera — Pero yo verifico que funcione</w:t>
      </w:r>
    </w:p>
    <w:p>
      <w:pPr>
        <w:pStyle w:val="Heading3"/>
      </w:pPr>
      <w:r>
        <w:t>Es "la IA amplify mis capacidades"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MI EXPERIENCIA          IA COMO HERRAMIENTA</w:t>
              <w:br/>
              <w:t>SIN EXPERIENCIA    →    AMPLIFICADOR</w:t>
              <w:br/>
              <w:t xml:space="preserve">    previa               de mi potencial</w:t>
              <w:br/>
              <w:t>─────────────────────────────────────────────────</w:t>
              <w:br/>
              <w:t>Prompt          →    Código generado    →    Revisión</w:t>
              <w:br/>
              <w:t>Diseño          →    Propuesta          →    Decisión</w:t>
              <w:br/>
              <w:t>Problema        →    Análisis           →    Solución</w:t>
            </w:r>
          </w:p>
        </w:tc>
      </w:tr>
    </w:tbl>
    <w:p>
      <w:pPr>
        <w:spacing w:before="160" w:after="160"/>
        <w:jc w:val="center"/>
      </w:pPr>
      <w:r>
        <w:rPr>
          <w:color w:val="CCCCCC"/>
          <w:sz w:val="12"/>
        </w:rPr>
        <w:t>────────────────────────────────────────────────────────────</w:t>
      </w:r>
    </w:p>
    <w:p>
      <w:pPr>
        <w:pStyle w:val="Heading2"/>
      </w:pPr>
      <w:r>
        <w:t>El workflow básico</w:t>
      </w:r>
    </w:p>
    <w:p>
      <w:pPr>
        <w:pStyle w:val="Heading3"/>
      </w:pPr>
      <w:r>
        <w:t>Fase 1: Análisis (antes de pedir código)</w:t>
      </w:r>
    </w:p>
    <w:p>
      <w:pPr>
        <w:spacing w:before="0" w:after="120"/>
      </w:pPr>
      <w:r>
        <w:t>Antes de pedir algo a la IA, necesito:</w:t>
      </w:r>
    </w:p>
    <w:p>
      <w:pPr>
        <w:spacing w:before="0" w:after="120"/>
      </w:pPr>
      <w:r>
        <w:t>1. Entender qué necesito — No pedir "un código", sino "un componente que haga X"</w:t>
        <w:br/>
        <w:t>2. Conocer el contexto — Si la IA no tiene acceso al proyecto, proporcionarlo</w:t>
        <w:br/>
        <w:t>3. Definir restricciones — Tecnologías, estilo, limitaciones</w:t>
      </w:r>
    </w:p>
    <w:p>
      <w:pPr>
        <w:pStyle w:val="Heading3"/>
      </w:pPr>
      <w:r>
        <w:t>Fase 2: Prompt</w:t>
      </w:r>
    </w:p>
    <w:p>
      <w:pPr>
        <w:spacing w:before="0" w:after="120"/>
      </w:pPr>
      <w:r>
        <w:t>El prompt ideal tiene: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Elemento</w:t>
            </w:r>
          </w:p>
        </w:tc>
        <w:tc>
          <w:tcPr>
            <w:tcW w:type="dxa" w:w="4703"/>
            <w:shd w:fill="003366"/>
          </w:tcPr>
          <w:p>
            <w:pPr>
              <w:jc w:val="center"/>
            </w:pPr>
            <w:r/>
            <w:r>
              <w:rPr>
                <w:b/>
                <w:color w:val="FFFFFF"/>
                <w:sz w:val="20"/>
              </w:rPr>
              <w:t>Ejemplo</w:t>
            </w:r>
          </w:p>
        </w:tc>
      </w:tr>
      <w:tr>
        <w:tc>
          <w:tcPr>
            <w:tcW w:type="dxa" w:w="4703"/>
            <w:shd w:fill="F0F4F8"/>
          </w:tcPr>
          <w:p>
            <w:pPr>
              <w:jc w:val="left"/>
            </w:pPr>
            <w:r/>
            <w:r>
              <w:rPr>
                <w:color w:val="1A1A2E"/>
                <w:sz w:val="20"/>
              </w:rPr>
              <w:t>**Qué necesito**</w:t>
            </w:r>
          </w:p>
        </w:tc>
        <w:tc>
          <w:tcPr>
            <w:tcW w:type="dxa" w:w="4703"/>
            <w:shd w:fill="F0F4F8"/>
          </w:tcPr>
          <w:p>
            <w:pPr>
              <w:jc w:val="left"/>
            </w:pPr>
            <w:r/>
            <w:r>
              <w:rPr>
                <w:color w:val="1A1A2E"/>
                <w:sz w:val="20"/>
              </w:rPr>
              <w:t>"Crea un componente React"</w:t>
            </w:r>
          </w:p>
        </w:tc>
      </w:tr>
      <w:tr>
        <w:tc>
          <w:tcPr>
            <w:tcW w:type="dxa" w:w="4703"/>
          </w:tcPr>
          <w:p>
            <w:pPr>
              <w:jc w:val="left"/>
            </w:pPr>
            <w:r/>
            <w:r>
              <w:rPr>
                <w:color w:val="1A1A2E"/>
                <w:sz w:val="20"/>
              </w:rPr>
              <w:t>**Para qué sirve**</w:t>
            </w:r>
          </w:p>
        </w:tc>
        <w:tc>
          <w:tcPr>
            <w:tcW w:type="dxa" w:w="4703"/>
          </w:tcPr>
          <w:p>
            <w:pPr>
              <w:jc w:val="left"/>
            </w:pPr>
            <w:r/>
            <w:r>
              <w:rPr>
                <w:color w:val="1A1A2E"/>
                <w:sz w:val="20"/>
              </w:rPr>
              <w:t>"Para mostrar una tarjeta de producto"</w:t>
            </w:r>
          </w:p>
        </w:tc>
      </w:tr>
      <w:tr>
        <w:tc>
          <w:tcPr>
            <w:tcW w:type="dxa" w:w="4703"/>
            <w:shd w:fill="F0F4F8"/>
          </w:tcPr>
          <w:p>
            <w:pPr>
              <w:jc w:val="left"/>
            </w:pPr>
            <w:r/>
            <w:r>
              <w:rPr>
                <w:color w:val="1A1A2E"/>
                <w:sz w:val="20"/>
              </w:rPr>
              <w:t>**Requisitos técnicos**</w:t>
            </w:r>
          </w:p>
        </w:tc>
        <w:tc>
          <w:tcPr>
            <w:tcW w:type="dxa" w:w="4703"/>
            <w:shd w:fill="F0F4F8"/>
          </w:tcPr>
          <w:p>
            <w:pPr>
              <w:jc w:val="left"/>
            </w:pPr>
            <w:r/>
            <w:r>
              <w:rPr>
                <w:color w:val="1A1A2E"/>
                <w:sz w:val="20"/>
              </w:rPr>
              <w:t>"Usa React hooks, CSS Modules"</w:t>
            </w:r>
          </w:p>
        </w:tc>
      </w:tr>
      <w:tr>
        <w:tc>
          <w:tcPr>
            <w:tcW w:type="dxa" w:w="4703"/>
          </w:tcPr>
          <w:p>
            <w:pPr>
              <w:jc w:val="left"/>
            </w:pPr>
            <w:r/>
            <w:r>
              <w:rPr>
                <w:color w:val="1A1A2E"/>
                <w:sz w:val="20"/>
              </w:rPr>
              <w:t>**Datos de entrada**</w:t>
            </w:r>
          </w:p>
        </w:tc>
        <w:tc>
          <w:tcPr>
            <w:tcW w:type="dxa" w:w="4703"/>
          </w:tcPr>
          <w:p>
            <w:pPr>
              <w:jc w:val="left"/>
            </w:pPr>
            <w:r/>
            <w:r>
              <w:rPr>
                <w:color w:val="1A1A2E"/>
                <w:sz w:val="20"/>
              </w:rPr>
              <w:t>"Recibe un objeto product como prop"</w:t>
            </w:r>
          </w:p>
        </w:tc>
      </w:tr>
      <w:tr>
        <w:tc>
          <w:tcPr>
            <w:tcW w:type="dxa" w:w="4703"/>
            <w:shd w:fill="F0F4F8"/>
          </w:tcPr>
          <w:p>
            <w:pPr>
              <w:jc w:val="left"/>
            </w:pPr>
            <w:r/>
            <w:r>
              <w:rPr>
                <w:color w:val="1A1A2E"/>
                <w:sz w:val="20"/>
              </w:rPr>
              <w:t>**Qué debe hacer**</w:t>
            </w:r>
          </w:p>
        </w:tc>
        <w:tc>
          <w:tcPr>
            <w:tcW w:type="dxa" w:w="4703"/>
            <w:shd w:fill="F0F4F8"/>
          </w:tcPr>
          <w:p>
            <w:pPr>
              <w:jc w:val="left"/>
            </w:pPr>
            <w:r/>
            <w:r>
              <w:rPr>
                <w:color w:val="1A1A2E"/>
                <w:sz w:val="20"/>
              </w:rPr>
              <w:t>"Muestra imagen, nombre, referencia, precio"</w:t>
            </w:r>
          </w:p>
        </w:tc>
      </w:tr>
      <w:tr>
        <w:tc>
          <w:tcPr>
            <w:tcW w:type="dxa" w:w="4703"/>
          </w:tcPr>
          <w:p>
            <w:pPr>
              <w:jc w:val="left"/>
            </w:pPr>
            <w:r/>
            <w:r>
              <w:rPr>
                <w:color w:val="1A1A2E"/>
                <w:sz w:val="20"/>
              </w:rPr>
              <w:t>**Comportamiento**</w:t>
            </w:r>
          </w:p>
        </w:tc>
        <w:tc>
          <w:tcPr>
            <w:tcW w:type="dxa" w:w="4703"/>
          </w:tcPr>
          <w:p>
            <w:pPr>
              <w:jc w:val="left"/>
            </w:pPr>
            <w:r/>
            <w:r>
              <w:rPr>
                <w:color w:val="1A1A2E"/>
                <w:sz w:val="20"/>
              </w:rPr>
              <w:t>"Si no hay imagen, muestra placeholder"</w:t>
            </w:r>
          </w:p>
        </w:tc>
      </w:tr>
    </w:tbl>
    <w:p>
      <w:pPr>
        <w:pStyle w:val="Heading3"/>
      </w:pPr>
      <w:r>
        <w:t>Fase 3: Revisión</w:t>
      </w:r>
    </w:p>
    <w:p>
      <w:pPr>
        <w:spacing w:before="0" w:after="120"/>
      </w:pPr>
      <w:r>
        <w:t>Nunca confiar ciegamente:</w:t>
      </w:r>
    </w:p>
    <w:p>
      <w:pPr>
        <w:spacing w:before="0" w:after="120"/>
      </w:pPr>
      <w:r>
        <w:t>1. Leer el código — Entender qué hace</w:t>
        <w:br/>
        <w:t>2. Ejecutar — Ver si funciona</w:t>
        <w:br/>
        <w:t>3. Probar edge cases — Datos vacíos, errores</w:t>
        <w:br/>
        <w:t>4. Iterar — Si no funciona, explicar el error</w:t>
      </w:r>
    </w:p>
    <w:p>
      <w:pPr>
        <w:pStyle w:val="Heading3"/>
      </w:pPr>
      <w:r>
        <w:t>Fase 4: Integración</w:t>
      </w:r>
    </w:p>
    <w:p>
      <w:pPr>
        <w:spacing w:before="0" w:after="120"/>
      </w:pPr>
      <w:r>
        <w:t>El código generado no vive solo:</w:t>
      </w:r>
    </w:p>
    <w:p>
      <w:pPr>
        <w:spacing w:before="0" w:after="120"/>
      </w:pPr>
      <w:r>
        <w:t>1. Adaptar al proyecto — Imports, rutas, estilos</w:t>
        <w:br/>
        <w:t>2. Conectar con servicios — APIs, contextos</w:t>
        <w:br/>
        <w:t>3. Documentar — Para recordar después</w:t>
      </w:r>
    </w:p>
    <w:p>
      <w:pPr>
        <w:spacing w:before="160" w:after="160"/>
        <w:jc w:val="center"/>
      </w:pPr>
      <w:r>
        <w:rPr>
          <w:color w:val="CCCCCC"/>
          <w:sz w:val="12"/>
        </w:rPr>
        <w:t>────────────────────────────────────────────────────────────</w:t>
      </w:r>
    </w:p>
    <w:p>
      <w:pPr>
        <w:pStyle w:val="Heading2"/>
      </w:pPr>
      <w:r>
        <w:t>Herramientas por fase</w:t>
      </w:r>
    </w:p>
    <w:p>
      <w:pPr>
        <w:pStyle w:val="Heading3"/>
      </w:pPr>
      <w:r>
        <w:t>Para análisis y diseño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Por qué</w:t>
            </w:r>
          </w:p>
        </w:tc>
      </w:tr>
      <w:tr>
        <w:tc>
          <w:tcPr>
            <w:tcW w:type="dxa" w:w="3135"/>
            <w:shd w:fill="F0F4F8"/>
          </w:tcPr>
          <w:p>
            <w:pPr>
              <w:jc w:val="left"/>
            </w:pPr>
            <w:r/>
            <w:r>
              <w:rPr>
                <w:color w:val="1A1A2E"/>
                <w:sz w:val="20"/>
              </w:rPr>
              <w:t>**Claude Web**</w:t>
            </w:r>
          </w:p>
        </w:tc>
        <w:tc>
          <w:tcPr>
            <w:tcW w:type="dxa" w:w="3135"/>
            <w:shd w:fill="F0F4F8"/>
          </w:tcPr>
          <w:p>
            <w:pPr>
              <w:jc w:val="left"/>
            </w:pPr>
            <w:r/>
            <w:r>
              <w:rPr>
                <w:color w:val="1A1A2E"/>
                <w:sz w:val="20"/>
              </w:rPr>
              <w:t>Diseño de arquitectura</w:t>
            </w:r>
          </w:p>
        </w:tc>
        <w:tc>
          <w:tcPr>
            <w:tcW w:type="dxa" w:w="3135"/>
            <w:shd w:fill="F0F4F8"/>
          </w:tcPr>
          <w:p>
            <w:pPr>
              <w:jc w:val="left"/>
            </w:pPr>
            <w:r/>
            <w:r>
              <w:rPr>
                <w:color w:val="1A1A2E"/>
                <w:sz w:val="20"/>
              </w:rPr>
              <w:t>Mejor razonamiento complejo</w:t>
            </w:r>
          </w:p>
        </w:tc>
      </w:tr>
      <w:tr>
        <w:tc>
          <w:tcPr>
            <w:tcW w:type="dxa" w:w="3135"/>
          </w:tcPr>
          <w:p>
            <w:pPr>
              <w:jc w:val="left"/>
            </w:pPr>
            <w:r/>
            <w:r>
              <w:rPr>
                <w:color w:val="1A1A2E"/>
                <w:sz w:val="20"/>
              </w:rPr>
              <w:t>**ChatGPT**</w:t>
            </w:r>
          </w:p>
        </w:tc>
        <w:tc>
          <w:tcPr>
            <w:tcW w:type="dxa" w:w="3135"/>
          </w:tcPr>
          <w:p>
            <w:pPr>
              <w:jc w:val="left"/>
            </w:pPr>
            <w:r/>
            <w:r>
              <w:rPr>
                <w:color w:val="1A1A2E"/>
                <w:sz w:val="20"/>
              </w:rPr>
              <w:t>Segunda opinión</w:t>
            </w:r>
          </w:p>
        </w:tc>
        <w:tc>
          <w:tcPr>
            <w:tcW w:type="dxa" w:w="3135"/>
          </w:tcPr>
          <w:p>
            <w:pPr>
              <w:jc w:val="left"/>
            </w:pPr>
            <w:r/>
            <w:r>
              <w:rPr>
                <w:color w:val="1A1A2E"/>
                <w:sz w:val="20"/>
              </w:rPr>
              <w:t>Rápido, diferente perspectiva</w:t>
            </w:r>
          </w:p>
        </w:tc>
      </w:tr>
    </w:tbl>
    <w:p>
      <w:pPr>
        <w:pStyle w:val="Heading3"/>
      </w:pPr>
      <w:r>
        <w:t>Para implementación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Por qué</w:t>
            </w:r>
          </w:p>
        </w:tc>
      </w:tr>
      <w:tr>
        <w:tc>
          <w:tcPr>
            <w:tcW w:type="dxa" w:w="3135"/>
            <w:shd w:fill="F0F4F8"/>
          </w:tcPr>
          <w:p>
            <w:pPr>
              <w:jc w:val="left"/>
            </w:pPr>
            <w:r/>
            <w:r>
              <w:rPr>
                <w:color w:val="1A1A2E"/>
                <w:sz w:val="20"/>
              </w:rPr>
              <w:t>**Windsurf**</w:t>
            </w:r>
          </w:p>
        </w:tc>
        <w:tc>
          <w:tcPr>
            <w:tcW w:type="dxa" w:w="3135"/>
            <w:shd w:fill="F0F4F8"/>
          </w:tcPr>
          <w:p>
            <w:pPr>
              <w:jc w:val="left"/>
            </w:pPr>
            <w:r/>
            <w:r>
              <w:rPr>
                <w:color w:val="1A1A2E"/>
                <w:sz w:val="20"/>
              </w:rPr>
              <w:t>Coding diario</w:t>
            </w:r>
          </w:p>
        </w:tc>
        <w:tc>
          <w:tcPr>
            <w:tcW w:type="dxa" w:w="3135"/>
            <w:shd w:fill="F0F4F8"/>
          </w:tcPr>
          <w:p>
            <w:pPr>
              <w:jc w:val="left"/>
            </w:pPr>
            <w:r/>
            <w:r>
              <w:rPr>
                <w:color w:val="1A1A2E"/>
                <w:sz w:val="20"/>
              </w:rPr>
              <w:t>IDE completo, acceso a proyecto</w:t>
            </w:r>
          </w:p>
        </w:tc>
      </w:tr>
      <w:tr>
        <w:tc>
          <w:tcPr>
            <w:tcW w:type="dxa" w:w="3135"/>
          </w:tcPr>
          <w:p>
            <w:pPr>
              <w:jc w:val="left"/>
            </w:pPr>
            <w:r/>
            <w:r>
              <w:rPr>
                <w:color w:val="1A1A2E"/>
                <w:sz w:val="20"/>
              </w:rPr>
              <w:t>**OpenCode CLI**</w:t>
            </w:r>
          </w:p>
        </w:tc>
        <w:tc>
          <w:tcPr>
            <w:tcW w:type="dxa" w:w="3135"/>
          </w:tcPr>
          <w:p>
            <w:pPr>
              <w:jc w:val="left"/>
            </w:pPr>
            <w:r/>
            <w:r>
              <w:rPr>
                <w:color w:val="1A1A2E"/>
                <w:sz w:val="20"/>
              </w:rPr>
              <w:t>Scripts, refactorización</w:t>
            </w:r>
          </w:p>
        </w:tc>
        <w:tc>
          <w:tcPr>
            <w:tcW w:type="dxa" w:w="3135"/>
          </w:tcPr>
          <w:p>
            <w:pPr>
              <w:jc w:val="left"/>
            </w:pPr>
            <w:r/>
            <w:r>
              <w:rPr>
                <w:color w:val="1A1A2E"/>
                <w:sz w:val="20"/>
              </w:rPr>
              <w:t>Potencia, acceso terminal</w:t>
            </w:r>
          </w:p>
        </w:tc>
      </w:tr>
      <w:tr>
        <w:tc>
          <w:tcPr>
            <w:tcW w:type="dxa" w:w="3135"/>
            <w:shd w:fill="F0F4F8"/>
          </w:tcPr>
          <w:p>
            <w:pPr>
              <w:jc w:val="left"/>
            </w:pPr>
            <w:r/>
            <w:r>
              <w:rPr>
                <w:color w:val="1A1A2E"/>
                <w:sz w:val="20"/>
              </w:rPr>
              <w:t>**Qwen CLI** (antes)</w:t>
            </w:r>
          </w:p>
        </w:tc>
        <w:tc>
          <w:tcPr>
            <w:tcW w:type="dxa" w:w="3135"/>
            <w:shd w:fill="F0F4F8"/>
          </w:tcPr>
          <w:p>
            <w:pPr>
              <w:jc w:val="left"/>
            </w:pPr>
            <w:r/>
            <w:r>
              <w:rPr>
                <w:color w:val="1A1A2E"/>
                <w:sz w:val="20"/>
              </w:rPr>
              <w:t>Tareas complejas</w:t>
            </w:r>
          </w:p>
        </w:tc>
        <w:tc>
          <w:tcPr>
            <w:tcW w:type="dxa" w:w="3135"/>
            <w:shd w:fill="F0F4F8"/>
          </w:tcPr>
          <w:p>
            <w:pPr>
              <w:jc w:val="left"/>
            </w:pPr>
            <w:r/>
            <w:r>
              <w:rPr>
                <w:color w:val="1A1A2E"/>
                <w:sz w:val="20"/>
              </w:rPr>
              <w:t>Buenos resultados</w:t>
            </w:r>
          </w:p>
        </w:tc>
      </w:tr>
    </w:tbl>
    <w:p>
      <w:pPr>
        <w:pStyle w:val="Heading3"/>
      </w:pPr>
      <w:r>
        <w:t>Para documentación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Por qué</w:t>
            </w:r>
          </w:p>
        </w:tc>
      </w:tr>
      <w:tr>
        <w:tc>
          <w:tcPr>
            <w:tcW w:type="dxa" w:w="3135"/>
            <w:shd w:fill="F0F4F8"/>
          </w:tcPr>
          <w:p>
            <w:pPr>
              <w:jc w:val="left"/>
            </w:pPr>
            <w:r/>
            <w:r>
              <w:rPr>
                <w:color w:val="1A1A2E"/>
                <w:sz w:val="20"/>
              </w:rPr>
              <w:t>**Hermes Agent**</w:t>
            </w:r>
          </w:p>
        </w:tc>
        <w:tc>
          <w:tcPr>
            <w:tcW w:type="dxa" w:w="3135"/>
            <w:shd w:fill="F0F4F8"/>
          </w:tcPr>
          <w:p>
            <w:pPr>
              <w:jc w:val="left"/>
            </w:pPr>
            <w:r/>
            <w:r>
              <w:rPr>
                <w:color w:val="1A1A2E"/>
                <w:sz w:val="20"/>
              </w:rPr>
              <w:t>Análisis y documentación</w:t>
            </w:r>
          </w:p>
        </w:tc>
        <w:tc>
          <w:tcPr>
            <w:tcW w:type="dxa" w:w="3135"/>
            <w:shd w:fill="F0F4F8"/>
          </w:tcPr>
          <w:p>
            <w:pPr>
              <w:jc w:val="left"/>
            </w:pPr>
            <w:r/>
            <w:r>
              <w:rPr>
                <w:color w:val="1A1A2E"/>
                <w:sz w:val="20"/>
              </w:rPr>
              <w:t>Memoria persistente, skills</w:t>
            </w:r>
          </w:p>
        </w:tc>
      </w:tr>
    </w:tbl>
    <w:p>
      <w:pPr>
        <w:spacing w:before="160" w:after="160"/>
        <w:jc w:val="center"/>
      </w:pPr>
      <w:r>
        <w:rPr>
          <w:color w:val="CCCCCC"/>
          <w:sz w:val="12"/>
        </w:rPr>
        <w:t>────────────────────────────────────────────────────────────</w:t>
      </w:r>
    </w:p>
    <w:p>
      <w:pPr>
        <w:pStyle w:val="Heading2"/>
      </w:pPr>
      <w:r>
        <w:t>El ciclo de iteración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w:t>
              <w:br/>
              <w:t>│    ┌──────────┐                                            │</w:t>
              <w:br/>
              <w:t>│    │ Prompt   │                                            │</w:t>
              <w:br/>
              <w:t>│    │ (Qué     │                                            │</w:t>
              <w:br/>
              <w:t>│    │ necesito)│                                            │</w:t>
              <w:br/>
              <w:t>│    └────┬─────┘                                            │</w:t>
              <w:br/>
              <w:t>│         │                                                  │</w:t>
              <w:br/>
              <w:t>│         ▼                                                  │</w:t>
              <w:br/>
              <w:t>│    ┌──────────┐                                            │</w:t>
              <w:br/>
              <w:t>│    │ Código   │◄────────────────────┐                      │</w:t>
              <w:br/>
              <w:t>│    │generado  │                     │                      │</w:t>
              <w:br/>
              <w:t>│    └────┬─────┘                     │                      │</w:t>
              <w:br/>
              <w:t>│         │                          │                      │</w:t>
              <w:br/>
              <w:t>│         ▼                          │                      │</w:t>
              <w:br/>
              <w:t>│    ┌──────────┐     NO       ┌─────┴─────┐                │</w:t>
              <w:br/>
              <w:t>│    │ Funciona?├──────────────►│ Iterar    │                │</w:t>
              <w:br/>
              <w:t>│    └────┬─────┘               │ (corregir)│                │</w:t>
              <w:br/>
              <w:t>│         │ SÍ                  └───────────┘                │</w:t>
              <w:br/>
              <w:t>│         ▼                                              │</w:t>
              <w:br/>
              <w:t>│    ┌──────────┐                                        │</w:t>
              <w:br/>
              <w:t>│    │Integrar  │                                        │</w:t>
              <w:br/>
              <w:t>│    │+ Document│                                        │</w:t>
              <w:br/>
              <w:t>│    └──────────┘                                        │</w:t>
              <w:br/>
              <w:t>│         │                                              │</w:t>
              <w:br/>
              <w:t>│         ▼                                              │</w:t>
              <w:br/>
              <w:t>│    ┌──────────┐                                        │</w:t>
              <w:br/>
              <w:t>│    │ Hecho!   │                                        │</w:t>
              <w:br/>
              <w:t>│    └──────────┘                                        │</w:t>
              <w:br/>
              <w:t>│                                                             │</w:t>
              <w:br/>
              <w:t>└─────────────────────────────────────────────────────────────┘</w:t>
            </w:r>
          </w:p>
        </w:tc>
      </w:tr>
    </w:tbl>
    <w:p>
      <w:pPr>
        <w:spacing w:before="160" w:after="160"/>
        <w:jc w:val="center"/>
      </w:pPr>
      <w:r>
        <w:rPr>
          <w:color w:val="CCCCCC"/>
          <w:sz w:val="12"/>
        </w:rPr>
        <w:t>────────────────────────────────────────────────────────────</w:t>
      </w:r>
    </w:p>
    <w:p>
      <w:pPr>
        <w:pStyle w:val="Heading2"/>
      </w:pPr>
      <w:r>
        <w:t>Técnicas de prompting que funcionaron</w:t>
      </w:r>
    </w:p>
    <w:p>
      <w:pPr>
        <w:pStyle w:val="Heading3"/>
      </w:pPr>
      <w:r>
        <w:t>1. Prompting iterativo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MALO:  "Crea toda la app"</w:t>
              <w:br/>
              <w:t>BUENO: "Crea el componente Card primero"</w:t>
              <w:br/>
              <w:t xml:space="preserve">        → Funciona → "Ahora crea una lista de Cards"</w:t>
              <w:br/>
              <w:t xml:space="preserve">        → Funciona → "Añade filtros a la lista"</w:t>
            </w:r>
          </w:p>
        </w:tc>
      </w:tr>
    </w:tbl>
    <w:p>
      <w:pPr>
        <w:pStyle w:val="Heading3"/>
      </w:pPr>
      <w:r>
        <w:t>2. Proporcionar contexto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SIN CONTEXTO:</w:t>
              <w:br/>
              <w:t>"Crea un botón"</w:t>
              <w:br/>
              <w:br/>
              <w:t>CON CONTEXTO:</w:t>
              <w:br/>
              <w:t>"Crea un botón primary que siga el sistema de diseño del proyecto:</w:t>
              <w:br/>
              <w:t>- Color: var(--color-primary)</w:t>
              <w:br/>
              <w:t>- Padding: 12px 24px</w:t>
              <w:br/>
              <w:t>- Radio: var(--radius-md)</w:t>
              <w:br/>
              <w:t>- Usa CSS Modules"</w:t>
            </w:r>
          </w:p>
        </w:tc>
      </w:tr>
    </w:tbl>
    <w:p>
      <w:pPr>
        <w:pStyle w:val="Heading3"/>
      </w:pPr>
      <w:r>
        <w:t>3. Especificar restricciones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"Crear una función que:</w:t>
              <w:br/>
              <w:t>- Use async/await (NO then/catch)</w:t>
              <w:br/>
              <w:t>- Lance excepciones (NO devuelva errores)</w:t>
              <w:br/>
              <w:t>- Tenga TypeScript si es posible"</w:t>
            </w:r>
          </w:p>
        </w:tc>
      </w:tr>
    </w:tbl>
    <w:p>
      <w:pPr>
        <w:pStyle w:val="Heading3"/>
      </w:pPr>
      <w:r>
        <w:t>4. Dar ejemplos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"Ahora necesito una función que valide email.</w:t>
              <w:br/>
              <w:t>Ejemplo de comportamiento válido: 'user@example.com' → true</w:t>
              <w:br/>
              <w:t>Ejemplo de comportamiento inválido: 'not-an-email' → false"</w:t>
            </w:r>
          </w:p>
        </w:tc>
      </w:tr>
    </w:tbl>
    <w:p>
      <w:pPr>
        <w:spacing w:before="160" w:after="160"/>
        <w:jc w:val="center"/>
      </w:pPr>
      <w:r>
        <w:rPr>
          <w:color w:val="CCCCCC"/>
          <w:sz w:val="12"/>
        </w:rPr>
        <w:t>────────────────────────────────────────────────────────────</w:t>
      </w:r>
    </w:p>
    <w:p>
      <w:pPr>
        <w:pStyle w:val="Heading2"/>
      </w:pPr>
      <w:r>
        <w:t>Errores metodológicos que cometí</w:t>
      </w:r>
    </w:p>
    <w:p>
      <w:pPr>
        <w:pStyle w:val="Heading3"/>
      </w:pPr>
      <w:r>
        <w:t>Error 1: Prompt too broad</w:t>
      </w:r>
    </w:p>
    <w:p>
      <w:pPr>
        <w:spacing w:before="0" w:after="120"/>
      </w:pPr>
      <w:r>
        <w:t>Al principio pedía cosas como "crea una app de tareas" y el resultado era inutilizable.</w:t>
      </w:r>
    </w:p>
    <w:p>
      <w:pPr>
        <w:spacing w:before="0" w:after="120"/>
      </w:pPr>
      <w:r>
        <w:t>Corrección: Dividir en piezas pequeñas.</w:t>
      </w:r>
    </w:p>
    <w:p>
      <w:pPr>
        <w:pStyle w:val="Heading3"/>
      </w:pPr>
      <w:r>
        <w:t>Error 2: No revisar el código</w:t>
      </w:r>
    </w:p>
    <w:p>
      <w:pPr>
        <w:spacing w:before="0" w:after="120"/>
      </w:pPr>
      <w:r>
        <w:t>A veces copiaba el código sin entenderlo y luego no sabía debugearlo.</w:t>
      </w:r>
    </w:p>
    <w:p>
      <w:pPr>
        <w:spacing w:before="0" w:after="120"/>
      </w:pPr>
      <w:r>
        <w:t>Corrección: Siempre entender antes de integrar.</w:t>
      </w:r>
    </w:p>
    <w:p>
      <w:pPr>
        <w:pStyle w:val="Heading3"/>
      </w:pPr>
      <w:r>
        <w:t>Error 3: Depender de una herramienta</w:t>
      </w:r>
    </w:p>
    <w:p>
      <w:pPr>
        <w:spacing w:before="0" w:after="120"/>
      </w:pPr>
      <w:r>
        <w:t>Me centré en Claude Web y no descubrí Windsurf hasta más tarde.</w:t>
      </w:r>
    </w:p>
    <w:p>
      <w:pPr>
        <w:spacing w:before="0" w:after="120"/>
      </w:pPr>
      <w:r>
        <w:t>Corrección: Probar herramientas regularmente.</w:t>
      </w:r>
    </w:p>
    <w:p>
      <w:pPr>
        <w:pStyle w:val="Heading3"/>
      </w:pPr>
      <w:r>
        <w:t>Error 4: No documentar decisiones</w:t>
      </w:r>
    </w:p>
    <w:p>
      <w:pPr>
        <w:spacing w:before="0" w:after="120"/>
      </w:pPr>
      <w:r>
        <w:t>Al cabo de semanas no recordaba por qué había elegido cierto enfoque.</w:t>
      </w:r>
    </w:p>
    <w:p>
      <w:pPr>
        <w:spacing w:before="0" w:after="120"/>
      </w:pPr>
      <w:r>
        <w:t>Corrección: Escribir en EVOLUCION.md después de cada sesión.</w:t>
      </w:r>
    </w:p>
    <w:p>
      <w:pPr>
        <w:spacing w:before="160" w:after="160"/>
        <w:jc w:val="center"/>
      </w:pPr>
      <w:r>
        <w:rPr>
          <w:color w:val="CCCCCC"/>
          <w:sz w:val="12"/>
        </w:rPr>
        <w:t>────────────────────────────────────────────────────────────</w:t>
      </w:r>
    </w:p>
    <w:p>
      <w:pPr>
        <w:pStyle w:val="Heading2"/>
      </w:pPr>
      <w:r>
        <w:t>Métricas del proceso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Prompts enviados (aprox)</w:t>
            </w:r>
          </w:p>
        </w:tc>
        <w:tc>
          <w:tcPr>
            <w:tcW w:type="dxa" w:w="4703"/>
            <w:shd w:fill="F0F4F8"/>
          </w:tcPr>
          <w:p>
            <w:pPr>
              <w:jc w:val="left"/>
            </w:pPr>
            <w:r/>
            <w:r>
              <w:rPr>
                <w:color w:val="1A1A2E"/>
                <w:sz w:val="20"/>
              </w:rPr>
              <w:t>500+</w:t>
            </w:r>
          </w:p>
        </w:tc>
      </w:tr>
      <w:tr>
        <w:tc>
          <w:tcPr>
            <w:tcW w:type="dxa" w:w="4703"/>
          </w:tcPr>
          <w:p>
            <w:pPr>
              <w:jc w:val="left"/>
            </w:pPr>
            <w:r/>
            <w:r>
              <w:rPr>
                <w:color w:val="1A1A2E"/>
                <w:sz w:val="20"/>
              </w:rPr>
              <w:t>Horas con IA</w:t>
            </w:r>
          </w:p>
        </w:tc>
        <w:tc>
          <w:tcPr>
            <w:tcW w:type="dxa" w:w="4703"/>
          </w:tcPr>
          <w:p>
            <w:pPr>
              <w:jc w:val="left"/>
            </w:pPr>
            <w:r/>
            <w:r>
              <w:rPr>
                <w:color w:val="1A1A2E"/>
                <w:sz w:val="20"/>
              </w:rPr>
              <w:t>100+</w:t>
            </w:r>
          </w:p>
        </w:tc>
      </w:tr>
      <w:tr>
        <w:tc>
          <w:tcPr>
            <w:tcW w:type="dxa" w:w="4703"/>
            <w:shd w:fill="F0F4F8"/>
          </w:tcPr>
          <w:p>
            <w:pPr>
              <w:jc w:val="left"/>
            </w:pPr>
            <w:r/>
            <w:r>
              <w:rPr>
                <w:color w:val="1A1A2E"/>
                <w:sz w:val="20"/>
              </w:rPr>
              <w:t>Código generado por IA</w:t>
            </w:r>
          </w:p>
        </w:tc>
        <w:tc>
          <w:tcPr>
            <w:tcW w:type="dxa" w:w="4703"/>
            <w:shd w:fill="F0F4F8"/>
          </w:tcPr>
          <w:p>
            <w:pPr>
              <w:jc w:val="left"/>
            </w:pPr>
            <w:r/>
            <w:r>
              <w:rPr>
                <w:color w:val="1A1A2E"/>
                <w:sz w:val="20"/>
              </w:rPr>
              <w:t>~80%</w:t>
            </w:r>
          </w:p>
        </w:tc>
      </w:tr>
      <w:tr>
        <w:tc>
          <w:tcPr>
            <w:tcW w:type="dxa" w:w="4703"/>
          </w:tcPr>
          <w:p>
            <w:pPr>
              <w:jc w:val="left"/>
            </w:pPr>
            <w:r/>
            <w:r>
              <w:rPr>
                <w:color w:val="1A1A2E"/>
                <w:sz w:val="20"/>
              </w:rPr>
              <w:t>Código que se usó</w:t>
            </w:r>
          </w:p>
        </w:tc>
        <w:tc>
          <w:tcPr>
            <w:tcW w:type="dxa" w:w="4703"/>
          </w:tcPr>
          <w:p>
            <w:pPr>
              <w:jc w:val="left"/>
            </w:pPr>
            <w:r/>
            <w:r>
              <w:rPr>
                <w:color w:val="1A1A2E"/>
                <w:sz w:val="20"/>
              </w:rPr>
              <w:t>~60%</w:t>
            </w:r>
          </w:p>
        </w:tc>
      </w:tr>
      <w:tr>
        <w:tc>
          <w:tcPr>
            <w:tcW w:type="dxa" w:w="4703"/>
            <w:shd w:fill="F0F4F8"/>
          </w:tcPr>
          <w:p>
            <w:pPr>
              <w:jc w:val="left"/>
            </w:pPr>
            <w:r/>
            <w:r>
              <w:rPr>
                <w:color w:val="1A1A2E"/>
                <w:sz w:val="20"/>
              </w:rPr>
              <w:t>Iteraciones promedio por feature</w:t>
            </w:r>
          </w:p>
        </w:tc>
        <w:tc>
          <w:tcPr>
            <w:tcW w:type="dxa" w:w="4703"/>
            <w:shd w:fill="F0F4F8"/>
          </w:tcPr>
          <w:p>
            <w:pPr>
              <w:jc w:val="left"/>
            </w:pPr>
            <w:r/>
            <w:r>
              <w:rPr>
                <w:color w:val="1A1A2E"/>
                <w:sz w:val="20"/>
              </w:rPr>
              <w:t>2-3</w:t>
            </w:r>
          </w:p>
        </w:tc>
      </w:tr>
    </w:tbl>
    <w:p>
      <w:pPr>
        <w:spacing w:before="160" w:after="160"/>
        <w:jc w:val="center"/>
      </w:pPr>
      <w:r>
        <w:rPr>
          <w:color w:val="CCCCCC"/>
          <w:sz w:val="12"/>
        </w:rPr>
        <w:t>────────────────────────────────────────────────────────────</w:t>
      </w:r>
    </w:p>
    <w:p>
      <w:pPr>
        <w:pStyle w:val="Heading2"/>
      </w:pPr>
      <w:r>
        <w:t>Conclusión</w:t>
      </w:r>
    </w:p>
    <w:p>
      <w:pPr>
        <w:spacing w:before="0" w:after="120"/>
      </w:pPr>
      <w:r>
        <w:t>La metodología no es rígida. Es un framework mental:</w:t>
      </w:r>
    </w:p>
    <w:p>
      <w:pPr>
        <w:spacing w:before="0" w:after="120"/>
      </w:pPr>
      <w:r>
        <w:t>1. Entender antes de pedir</w:t>
        <w:br/>
        <w:t>2. Pedir específico, no vago</w:t>
        <w:br/>
        <w:t>3. Revisar siempre</w:t>
        <w:br/>
        <w:t>4. Iterar rápido</w:t>
        <w:br/>
        <w:t>5. Documentar después</w:t>
      </w:r>
    </w:p>
    <w:p>
      <w:pPr>
        <w:spacing w:before="0" w:after="120"/>
      </w:pPr>
      <w:r>
        <w:t>Con práctica, este proceso se vuelve natural. Al final del proyecto, ya no pensaba en "cómo pedir", simplemente sabía qué necesitaba y cómo expresarlo.</w:t>
      </w:r>
    </w:p>
    <w:p>
      <w:pPr>
        <w:spacing w:before="160" w:after="160"/>
        <w:jc w:val="center"/>
      </w:pPr>
      <w:r>
        <w:rPr>
          <w:color w:val="CCCCCC"/>
          <w:sz w:val="12"/>
        </w:rPr>
        <w:t>────────────────────────────────────────────────────────────</w:t>
      </w:r>
    </w:p>
    <w:p>
      <w:pPr>
        <w:spacing w:before="0" w:after="120"/>
      </w:pPr>
      <w:r>
        <w:t>*Metodología documentada: Mayo 2026*</w:t>
        <w:br/>
        <w:t>*Ver también: EVOLUCION.md para cronología real*</w:t>
      </w:r>
    </w:p>
    <w:p>
      <w:r>
        <w:br w:type="page"/>
      </w:r>
    </w:p>
    <w:p>
      <w:pPr>
        <w:pStyle w:val="Heading1"/>
      </w:pPr>
      <w:r>
        <w:t>Prompts Exitosos — Ejemplos Reales</w:t>
      </w:r>
    </w:p>
    <w:p>
      <w:pPr>
        <w:pStyle w:val="Heading2"/>
      </w:pPr>
      <w:r>
        <w:t>Introducción</w:t>
      </w:r>
    </w:p>
    <w:p>
      <w:pPr>
        <w:spacing w:before="0" w:after="120"/>
      </w:pPr>
      <w:r>
        <w:t>Esta sección recopila prompts que funcionaron bien en el proyecto. Cada uno es un ejemplo real que generó código útil. Se incluyen el contexto, el prompt exacto, y por qué funcionó.</w:t>
      </w:r>
    </w:p>
    <w:p>
      <w:pPr>
        <w:spacing w:before="160" w:after="160"/>
        <w:jc w:val="center"/>
      </w:pPr>
      <w:r>
        <w:rPr>
          <w:color w:val="CCCCCC"/>
          <w:sz w:val="12"/>
        </w:rPr>
        <w:t>────────────────────────────────────────────────────────────</w:t>
      </w:r>
    </w:p>
    <w:p>
      <w:pPr>
        <w:pStyle w:val="Heading2"/>
      </w:pPr>
      <w:r>
        <w:t>Categoría 1: Componentes UI</w:t>
      </w:r>
    </w:p>
    <w:p>
      <w:pPr>
        <w:pStyle w:val="Heading3"/>
      </w:pPr>
      <w:r>
        <w:t>Prompt: Crear componente Card</w:t>
      </w:r>
    </w:p>
    <w:p>
      <w:pPr>
        <w:spacing w:before="0" w:after="120"/>
      </w:pPr>
      <w:r>
        <w:t>Contexto: Necesitaba un componente reutilizable para mostrar productos en Fichas Técnicas.</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componente React llamado TarjetaProducto que muestre una tarjeta de producto eléctrico.</w:t>
              <w:br/>
              <w:br/>
              <w:t>Requisitos:</w:t>
              <w:br/>
              <w:t>- Usa React hooks (useState, useEffect) - NO clases</w:t>
              <w:br/>
              <w:t>- Usa CSS Modules para los estilos</w:t>
              <w:br/>
              <w:t>- El componente recibe una prop 'product' con: { ref, name, marca, precio, imagen }</w:t>
              <w:br/>
              <w:t>- Muestra: imagen (o placeholder si no hay), nombre, referencia del fabricante, marca como badge</w:t>
              <w:br/>
              <w:t>- Cuando se hace click en la tarjeta, debe llamar a una función onSelect(product)</w:t>
              <w:br/>
              <w:t>- Diseño: card con sombra suave, border-radius 8px, padding 16px</w:t>
              <w:br/>
              <w:t>- Si no hay imagen, muestra un div con el icono de Package de lucide-react</w:t>
              <w:br/>
              <w:t>- El componente debe ser responsive - en mobile ocupa el 100%, en desktop max-width 300px</w:t>
              <w:br/>
              <w:br/>
              <w:t>Incluye el CSS Module también.</w:t>
            </w:r>
          </w:p>
        </w:tc>
      </w:tr>
    </w:tbl>
    <w:p>
      <w:pPr>
        <w:spacing w:before="0" w:after="120"/>
      </w:pPr>
      <w:r>
        <w:t>Resultado: Componente funcional que se usó en producción.</w:t>
      </w:r>
    </w:p>
    <w:p>
      <w:pPr>
        <w:spacing w:before="0" w:after="120"/>
      </w:pPr>
      <w:r>
        <w:t>Por qué funcionó:</w:t>
      </w:r>
    </w:p>
    <w:p>
      <w:pPr>
        <w:pStyle w:val="ListBullet"/>
        <w:spacing w:before="0" w:after="40"/>
      </w:pPr>
      <w:r/>
      <w:r>
        <w:rPr>
          <w:color w:val="1A1A2E"/>
          <w:sz w:val="22"/>
        </w:rPr>
        <w:t>Específico sobre las props</w:t>
      </w:r>
    </w:p>
    <w:p>
      <w:pPr>
        <w:pStyle w:val="ListBullet"/>
        <w:spacing w:before="0" w:after="40"/>
      </w:pPr>
      <w:r/>
      <w:r>
        <w:rPr>
          <w:color w:val="1A1A2E"/>
          <w:sz w:val="22"/>
        </w:rPr>
        <w:t>Define comportamiento (onSelect)</w:t>
      </w:r>
    </w:p>
    <w:p>
      <w:pPr>
        <w:pStyle w:val="ListBullet"/>
        <w:spacing w:before="0" w:after="40"/>
      </w:pPr>
      <w:r/>
      <w:r>
        <w:rPr>
          <w:color w:val="1A1A2E"/>
          <w:sz w:val="22"/>
        </w:rPr>
        <w:t>Especifica tecnología (CSS Modules, hooks)</w:t>
      </w:r>
    </w:p>
    <w:p>
      <w:pPr>
        <w:pStyle w:val="ListBullet"/>
        <w:spacing w:before="0" w:after="40"/>
      </w:pPr>
      <w:r/>
      <w:r>
        <w:rPr>
          <w:color w:val="1A1A2E"/>
          <w:sz w:val="22"/>
        </w:rPr>
        <w:t>Da ejemplos de contenido (placeholder)</w:t>
      </w:r>
    </w:p>
    <w:p>
      <w:pPr>
        <w:spacing w:before="160" w:after="160"/>
        <w:jc w:val="center"/>
      </w:pPr>
      <w:r>
        <w:rPr>
          <w:color w:val="CCCCCC"/>
          <w:sz w:val="12"/>
        </w:rPr>
        <w:t>────────────────────────────────────────────────────────────</w:t>
      </w:r>
    </w:p>
    <w:p>
      <w:pPr>
        <w:pStyle w:val="Heading3"/>
      </w:pPr>
      <w:r>
        <w:t>Prompt: Sistema de thèmes</w:t>
      </w:r>
    </w:p>
    <w:p>
      <w:pPr>
        <w:spacing w:before="0" w:after="120"/>
      </w:pPr>
      <w:r>
        <w:t>Contexto: Necesitaba implementar modo oscuro/claro.</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ThemeContext en React que gestione el tema de la aplicación.</w:t>
              <w:br/>
              <w:br/>
              <w:t>Requisitos:</w:t>
              <w:br/>
              <w:t>- Dos temas: 'light' y 'dark'</w:t>
              <w:br/>
              <w:t>- Usa CSS Custom Properties para los colores</w:t>
              <w:br/>
              <w:t>- Lee el tema guardado en localStorage al iniciar</w:t>
              <w:br/>
              <w:t>- Si no hay tema guardado, usa 'light' por defecto</w:t>
              <w:br/>
              <w:t>- Exporta: ThemeProvider (context provider), useTheme() hook</w:t>
              <w:br/>
              <w:t>- El hook devuelve: theme ('light'|'dark'), toggleTheme(), setTheme()</w:t>
              <w:br/>
              <w:t>- Cuando cambia el tema, actualiza document.documentElement.setAttribute('data-theme', theme)</w:t>
              <w:br/>
              <w:t>- Guarda en localStorage cada vez que cambia</w:t>
              <w:br/>
              <w:br/>
              <w:t>Ejemplo de uso esperado:</w:t>
              <w:br/>
              <w:t>const { theme, toggleTheme } = useTheme();</w:t>
              <w:br/>
              <w:t>return &lt;button onClick={toggleTheme}&gt;Cambiar a {theme === 'light' ? 'oscuro' : 'claro'}&lt;/button&gt;;</w:t>
            </w:r>
          </w:p>
        </w:tc>
      </w:tr>
    </w:tbl>
    <w:p>
      <w:pPr>
        <w:spacing w:before="0" w:after="120"/>
      </w:pPr>
      <w:r>
        <w:t>Resultado: ThemeContext completo que se usa actualmente.</w:t>
      </w:r>
    </w:p>
    <w:p>
      <w:pPr>
        <w:spacing w:before="0" w:after="120"/>
      </w:pPr>
      <w:r>
        <w:t>Por qué funcionó:</w:t>
      </w:r>
    </w:p>
    <w:p>
      <w:pPr>
        <w:pStyle w:val="ListBullet"/>
        <w:spacing w:before="0" w:after="40"/>
      </w:pPr>
      <w:r/>
      <w:r>
        <w:rPr>
          <w:color w:val="1A1A2E"/>
          <w:sz w:val="22"/>
        </w:rPr>
        <w:t>Define claramente inputs/outputs</w:t>
      </w:r>
    </w:p>
    <w:p>
      <w:pPr>
        <w:pStyle w:val="ListBullet"/>
        <w:spacing w:before="0" w:after="40"/>
      </w:pPr>
      <w:r/>
      <w:r>
        <w:rPr>
          <w:color w:val="1A1A2E"/>
          <w:sz w:val="22"/>
        </w:rPr>
        <w:t>Especifica persistencia (localStorage)</w:t>
      </w:r>
    </w:p>
    <w:p>
      <w:pPr>
        <w:pStyle w:val="ListBullet"/>
        <w:spacing w:before="0" w:after="40"/>
      </w:pPr>
      <w:r/>
      <w:r>
        <w:rPr>
          <w:color w:val="1A1A2E"/>
          <w:sz w:val="22"/>
        </w:rPr>
        <w:t>Da ejemplo de uso esperado</w:t>
      </w:r>
    </w:p>
    <w:p>
      <w:pPr>
        <w:spacing w:before="160" w:after="160"/>
        <w:jc w:val="center"/>
      </w:pPr>
      <w:r>
        <w:rPr>
          <w:color w:val="CCCCCC"/>
          <w:sz w:val="12"/>
        </w:rPr>
        <w:t>────────────────────────────────────────────────────────────</w:t>
      </w:r>
    </w:p>
    <w:p>
      <w:pPr>
        <w:pStyle w:val="Heading2"/>
      </w:pPr>
      <w:r>
        <w:t>Categoría 2: Lógica de negocio</w:t>
      </w:r>
    </w:p>
    <w:p>
      <w:pPr>
        <w:pStyle w:val="Heading3"/>
      </w:pPr>
      <w:r>
        <w:t>Prompt: Navegación jerárquica</w:t>
      </w:r>
    </w:p>
    <w:p>
      <w:pPr>
        <w:spacing w:before="0" w:after="120"/>
      </w:pPr>
      <w:r>
        <w:t>Contexto: Fichas Técnicas necesitaba navegar por familia → marca → gama → producto.</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hook personalizado useNavegacionJerarquica para las fichas técnicas.</w:t>
              <w:br/>
              <w:br/>
              <w:t>Requisitos:</w:t>
              <w:br/>
              <w:t>- El hook gestiona la navegación de 4 niveles: familia → marca → gama → producto</w:t>
              <w:br/>
              <w:t>- Estado inicial: { familia: null, marca: null, gama: null, producto: null }</w:t>
              <w:br/>
              <w:t xml:space="preserve">- Props: </w:t>
              <w:br/>
              <w:t xml:space="preserve">  - hierarchy: objeto con { familias: [{ id, nombre, marcas: [{ id, nombre, gamas: [...] }] }] }</w:t>
              <w:br/>
              <w:t xml:space="preserve">  - productos: array de productos</w:t>
              <w:br/>
              <w:t>- Funciones:</w:t>
              <w:br/>
              <w:t xml:space="preserve">  - selectFamilia(id): selecciona familia, resetea marca/gama/producto</w:t>
              <w:br/>
              <w:t xml:space="preserve">  - selectMarca(id): selecciona marca dentro de familia seleccionada, resetea gama/producto</w:t>
              <w:br/>
              <w:t xml:space="preserve">  - selectGama(id): selecciona gama dentro de marca seleccionada, resetea producto</w:t>
              <w:br/>
              <w:t xml:space="preserve">  - selectProducto(product): selecciona producto</w:t>
              <w:br/>
              <w:t xml:space="preserve">  - goBack(): vuelve al nivel anterior</w:t>
              <w:br/>
              <w:t xml:space="preserve">  - reset(): vuelve al inicio</w:t>
              <w:br/>
              <w:t>- Selectores derivados (para filtrar productos):</w:t>
              <w:br/>
              <w:t xml:space="preserve">  - getMarcasDisponibles(): marcas de la familia seleccionada</w:t>
              <w:br/>
              <w:t xml:space="preserve">  - getGamasDisponibles(): gamas de la marca seleccionada</w:t>
              <w:br/>
              <w:t xml:space="preserve">  - getProductosFiltrados(): productos que coinciden con familia+marca+gama</w:t>
              <w:br/>
              <w:t>- Si no hay selección, los selectores devuelven arrays vacíos o todo el catálogo</w:t>
              <w:br/>
              <w:br/>
              <w:t>El hook debe ser robusto: si se selecciona una familia que no existe, no debe fallar.</w:t>
            </w:r>
          </w:p>
        </w:tc>
      </w:tr>
    </w:tbl>
    <w:p>
      <w:pPr>
        <w:spacing w:before="0" w:after="120"/>
      </w:pPr>
      <w:r>
        <w:t>Resultado: Hook robusto que gestiona toda la navegación.</w:t>
      </w:r>
    </w:p>
    <w:p>
      <w:pPr>
        <w:spacing w:before="0" w:after="120"/>
      </w:pPr>
      <w:r>
        <w:t>Por qué funcionó:</w:t>
      </w:r>
    </w:p>
    <w:p>
      <w:pPr>
        <w:pStyle w:val="ListBullet"/>
        <w:spacing w:before="0" w:after="40"/>
      </w:pPr>
      <w:r/>
      <w:r>
        <w:rPr>
          <w:color w:val="1A1A2E"/>
          <w:sz w:val="22"/>
        </w:rPr>
        <w:t>Define todos los estados posibles</w:t>
      </w:r>
    </w:p>
    <w:p>
      <w:pPr>
        <w:pStyle w:val="ListBullet"/>
        <w:spacing w:before="0" w:after="40"/>
      </w:pPr>
      <w:r/>
      <w:r>
        <w:rPr>
          <w:color w:val="1A1A2E"/>
          <w:sz w:val="22"/>
        </w:rPr>
        <w:t>Explica relaciones entre niveles</w:t>
      </w:r>
    </w:p>
    <w:p>
      <w:pPr>
        <w:pStyle w:val="ListBullet"/>
        <w:spacing w:before="0" w:after="40"/>
      </w:pPr>
      <w:r/>
      <w:r>
        <w:rPr>
          <w:color w:val="1A1A2E"/>
          <w:sz w:val="22"/>
        </w:rPr>
        <w:t>Incluye funciones de "volver" y "reset"</w:t>
      </w:r>
    </w:p>
    <w:p>
      <w:pPr>
        <w:pStyle w:val="ListBullet"/>
        <w:spacing w:before="0" w:after="40"/>
      </w:pPr>
      <w:r/>
      <w:r>
        <w:rPr>
          <w:color w:val="1A1A2E"/>
          <w:sz w:val="22"/>
        </w:rPr>
        <w:t>Considera casos de error</w:t>
      </w:r>
    </w:p>
    <w:p>
      <w:pPr>
        <w:spacing w:before="160" w:after="160"/>
        <w:jc w:val="center"/>
      </w:pPr>
      <w:r>
        <w:rPr>
          <w:color w:val="CCCCCC"/>
          <w:sz w:val="12"/>
        </w:rPr>
        <w:t>────────────────────────────────────────────────────────────</w:t>
      </w:r>
    </w:p>
    <w:p>
      <w:pPr>
        <w:pStyle w:val="Heading3"/>
      </w:pPr>
      <w:r>
        <w:t>Prompt: Streaming de SONEX</w:t>
      </w:r>
    </w:p>
    <w:p>
      <w:pPr>
        <w:spacing w:before="0" w:after="120"/>
      </w:pPr>
      <w:r>
        <w:t>Contexto: Las respuestas de SONEX tardaban y quería mostrar progreso.</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servicio en Javascript para hacer streaming de chat con OpenRouter.</w:t>
              <w:br/>
              <w:br/>
              <w:t>Requisitos:</w:t>
              <w:br/>
              <w:t>- Usa fetch con ReadableStream para recibir respuestas chunk a chunk</w:t>
              <w:br/>
              <w:t>- El servicio recibe: { messages: [{ role: 'user'|'assistant', content: '...' }] }</w:t>
              <w:br/>
              <w:t>- Para cada chunk recibido, llama a un callback onChunk(chunk)</w:t>
              <w:br/>
              <w:t>- Cuando termina, llama a onComplete(fullResponse)</w:t>
              <w:br/>
              <w:t>- Si hay error, llama a onError(error)</w:t>
              <w:br/>
              <w:t>- Incluye timeout de 60 segundos</w:t>
              <w:br/>
              <w:t>- Maneja el caso de streaming no soportado (retry sin streaming)</w:t>
              <w:br/>
              <w:br/>
              <w:t>Usa este formato para la llamada a OpenRouter:</w:t>
              <w:br/>
              <w:t>POST https://openrouter.ai/api/v1/chat/completions</w:t>
              <w:br/>
              <w:t>Headers:</w:t>
              <w:br/>
              <w:t xml:space="preserve">  Authorization: Bearer API_KEY</w:t>
              <w:br/>
              <w:t xml:space="preserve">  Content-Type: application/json</w:t>
              <w:br/>
              <w:t>Body:</w:t>
              <w:br/>
              <w:t>{</w:t>
              <w:br/>
              <w:t xml:space="preserve">  model: "anthropic/claude-3-haiku",</w:t>
              <w:br/>
              <w:t xml:space="preserve">  messages: messages,</w:t>
              <w:br/>
              <w:t xml:space="preserve">  stream: true</w:t>
              <w:br/>
              <w:t>}</w:t>
              <w:br/>
              <w:br/>
              <w:t>El servicio debe funcionar tanto con stream: true como con stream: false.</w:t>
            </w:r>
          </w:p>
        </w:tc>
      </w:tr>
    </w:tbl>
    <w:p>
      <w:pPr>
        <w:spacing w:before="0" w:after="120"/>
      </w:pPr>
      <w:r>
        <w:t>Resultado: Servicio de streaming que se usa actualmente.</w:t>
      </w:r>
    </w:p>
    <w:p>
      <w:pPr>
        <w:spacing w:before="0" w:after="120"/>
      </w:pPr>
      <w:r>
        <w:t>Por qué funcionó:</w:t>
      </w:r>
    </w:p>
    <w:p>
      <w:pPr>
        <w:pStyle w:val="ListBullet"/>
        <w:spacing w:before="0" w:after="40"/>
      </w:pPr>
      <w:r/>
      <w:r>
        <w:rPr>
          <w:color w:val="1A1A2E"/>
          <w:sz w:val="22"/>
        </w:rPr>
        <w:t>Define claramente los callbacks</w:t>
      </w:r>
    </w:p>
    <w:p>
      <w:pPr>
        <w:pStyle w:val="ListBullet"/>
        <w:spacing w:before="0" w:after="40"/>
      </w:pPr>
      <w:r/>
      <w:r>
        <w:rPr>
          <w:color w:val="1A1A2E"/>
          <w:sz w:val="22"/>
        </w:rPr>
        <w:t>Maneja errores y timeouts</w:t>
      </w:r>
    </w:p>
    <w:p>
      <w:pPr>
        <w:pStyle w:val="ListBullet"/>
        <w:spacing w:before="0" w:after="40"/>
      </w:pPr>
      <w:r/>
      <w:r>
        <w:rPr>
          <w:color w:val="1A1A2E"/>
          <w:sz w:val="22"/>
        </w:rPr>
        <w:t>Explica el formato de la API</w:t>
      </w:r>
    </w:p>
    <w:p>
      <w:pPr>
        <w:spacing w:before="160" w:after="160"/>
        <w:jc w:val="center"/>
      </w:pPr>
      <w:r>
        <w:rPr>
          <w:color w:val="CCCCCC"/>
          <w:sz w:val="12"/>
        </w:rPr>
        <w:t>────────────────────────────────────────────────────────────</w:t>
      </w:r>
    </w:p>
    <w:p>
      <w:pPr>
        <w:pStyle w:val="Heading2"/>
      </w:pPr>
      <w:r>
        <w:t>Categoría 3: Scripts y herramientas</w:t>
      </w:r>
    </w:p>
    <w:p>
      <w:pPr>
        <w:pStyle w:val="Heading3"/>
      </w:pPr>
      <w:r>
        <w:t>Prompt: Enriquecimiento IA para fichas técnicas</w:t>
      </w:r>
    </w:p>
    <w:p>
      <w:pPr>
        <w:spacing w:before="0" w:after="120"/>
      </w:pPr>
      <w:r>
        <w:t>Contexto: Al seleccionar un producto del catálogo, quería mostrar información técnica adicional (características, aplicaciones, normas) generada por IA.</w:t>
      </w:r>
    </w:p>
    <w:p>
      <w:pPr>
        <w:spacing w:before="0" w:after="120"/>
      </w:pPr>
      <w:r>
        <w:t>Prompt exacto (system prompt):</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Eres un técnico especialista en material eléctrico e industrial.</w:t>
              <w:br/>
              <w:t>Dado un producto con su nombre, marca y referencia, busca mentalmente en</w:t>
              <w:br/>
              <w:t>tu conocimiento técnico y responde ÚNICAMENTE con este JSON</w:t>
              <w:br/>
              <w:t>(sin markdown ni backticks):</w:t>
              <w:br/>
              <w:t>{</w:t>
              <w:br/>
              <w:t xml:space="preserve">  "caracteristicas": ["característica técnica 1", ...],</w:t>
              <w:br/>
              <w:t xml:space="preserve">  "aplicaciones": ["aplicación 1", ...],</w:t>
              <w:br/>
              <w:t xml:space="preserve">  "normas": ["norma 1", ...],</w:t>
              <w:br/>
              <w:t xml:space="preserve">  "url_manual": "URL del manual o cadena vacía",</w:t>
              <w:br/>
              <w:t xml:space="preserve">  "consejo_tecnico": "consejo práctico en 1-2 frases"</w:t>
              <w:br/>
              <w:t>}</w:t>
            </w:r>
          </w:p>
        </w:tc>
      </w:tr>
    </w:tbl>
    <w:p>
      <w:pPr>
        <w:spacing w:before="0" w:after="120"/>
      </w:pPr>
      <w:r>
        <w:t>Prompt del usuario: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Producto: {nombre}</w:t>
              <w:br/>
              <w:t>Marca: {marca}</w:t>
              <w:br/>
              <w:t>Referencia: {ref}</w:t>
              <w:br/>
              <w:br/>
              <w:t>Proporciona las características técnicas, aplicaciones, normas y consejo técnico.</w:t>
            </w:r>
          </w:p>
        </w:tc>
      </w:tr>
    </w:tbl>
    <w:p>
      <w:pPr>
        <w:spacing w:before="0" w:after="120"/>
      </w:pPr>
      <w:r>
        <w:t>Resultado: Enriquecimiento IA funcional — el usuario ve datos técnicos detallados sin salir de la ficha.</w:t>
      </w:r>
    </w:p>
    <w:p>
      <w:pPr>
        <w:spacing w:before="0" w:after="120"/>
      </w:pPr>
      <w:r>
        <w:t>Por qué funcionó:</w:t>
      </w:r>
    </w:p>
    <w:p>
      <w:pPr>
        <w:pStyle w:val="ListBullet"/>
        <w:spacing w:before="0" w:after="40"/>
      </w:pPr>
      <w:r/>
      <w:r>
        <w:rPr>
          <w:color w:val="1A1A2E"/>
          <w:sz w:val="22"/>
        </w:rPr>
        <w:t>System prompt con estructura JSON exacta — elimina parsing ambiguo</w:t>
      </w:r>
    </w:p>
    <w:p>
      <w:pPr>
        <w:pStyle w:val="ListBullet"/>
        <w:spacing w:before="0" w:after="40"/>
      </w:pPr>
      <w:r/>
      <w:r>
        <w:rPr>
          <w:color w:val="1A1A2E"/>
          <w:sz w:val="22"/>
        </w:rPr>
        <w:t>Sin markdown ni backticks — la respuesta es directamente parseable</w:t>
      </w:r>
    </w:p>
    <w:p>
      <w:pPr>
        <w:pStyle w:val="ListBullet"/>
        <w:spacing w:before="0" w:after="40"/>
      </w:pPr>
      <w:r/>
      <w:r>
        <w:rPr>
          <w:color w:val="1A1A2E"/>
          <w:sz w:val="22"/>
        </w:rPr>
        <w:t>Campos opcionales (`url_manual`) — la IA puede omitir lo que no sabe sin romper el JSON</w:t>
      </w:r>
    </w:p>
    <w:p>
      <w:pPr>
        <w:pStyle w:val="ListBullet"/>
        <w:spacing w:before="0" w:after="40"/>
      </w:pPr>
      <w:r/>
      <w:r>
        <w:rPr>
          <w:color w:val="1A1A2E"/>
          <w:sz w:val="22"/>
        </w:rPr>
        <w:t>Consejo técnico añade valor práctico que no está en los datos del catálogo</w:t>
      </w:r>
    </w:p>
    <w:p>
      <w:pPr>
        <w:spacing w:before="0" w:after="120"/>
      </w:pPr>
      <w:r>
        <w:t>Lección aprendida: Al principio el validator (p) =&gt; p.caracteristicas || p.aplicaciones rompía el flujo porque parseAIJsonResponse espera { valid: boolean } y el callback retornaba un array. La solución fue eliminar el validator — el system prompt ya garantiza JSON válido.</w:t>
      </w:r>
    </w:p>
    <w:p>
      <w:pPr>
        <w:spacing w:before="160" w:after="160"/>
        <w:jc w:val="center"/>
      </w:pPr>
      <w:r>
        <w:rPr>
          <w:color w:val="CCCCCC"/>
          <w:sz w:val="12"/>
        </w:rPr>
        <w:t>────────────────────────────────────────────────────────────</w:t>
      </w:r>
    </w:p>
    <w:p>
      <w:pPr>
        <w:pStyle w:val="Heading3"/>
      </w:pPr>
      <w:r>
        <w:t>Prompt: Script de scraping</w:t>
      </w:r>
    </w:p>
    <w:p>
      <w:pPr>
        <w:spacing w:before="0" w:after="120"/>
      </w:pPr>
      <w:r>
        <w:t>Contexto: Necesitaba obtener el catálogo de productos de Proyecto PFC.es.</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script de scraping con Playwright que obtenga el catálogo de productos de la empresa.</w:t>
              <w:br/>
              <w:br/>
              <w:t>Requisitos:</w:t>
              <w:br/>
              <w:t>- Usa Playwright con Chromium</w:t>
              <w:br/>
              <w:t>- Navega a https://www.Proyecto PFC.es/catalogo</w:t>
              <w:br/>
              <w:t>- Para cada categoría del menú lateral:</w:t>
              <w:br/>
              <w:t xml:space="preserve">  - Haz click para expandir</w:t>
              <w:br/>
              <w:t xml:space="preserve">  - Para cada subcategoría:</w:t>
              <w:br/>
              <w:t xml:space="preserve">    - Haz click para ver los productos</w:t>
              <w:br/>
              <w:t xml:space="preserve">    - Espera a que carguen los productos (esperar grid con productos)</w:t>
              <w:br/>
              <w:t xml:space="preserve">    - Extrae: nombre, referencia, precio, marca, imagen, URL</w:t>
              <w:br/>
              <w:t xml:space="preserve">    - Si hay paginación, navega por todas las páginas</w:t>
              <w:br/>
              <w:t>- Guarda los datos en un archivo JSON con estructura:</w:t>
              <w:br/>
              <w:t xml:space="preserve">  [</w:t>
              <w:br/>
              <w:t xml:space="preserve">    {</w:t>
              <w:br/>
              <w:t xml:space="preserve">      "familia": "Iluminación",</w:t>
              <w:br/>
              <w:t xml:space="preserve">      "subfamilia": "Bombillas LED",</w:t>
              <w:br/>
              <w:t xml:space="preserve">      "nombre": "Bombilla LED E27 10W",</w:t>
              <w:br/>
              <w:t xml:space="preserve">      "referencia": "AB123456",</w:t>
              <w:br/>
              <w:t xml:space="preserve">      "precio": 5.99,</w:t>
              <w:br/>
              <w:t xml:space="preserve">      "marca": "Philips",</w:t>
              <w:br/>
              <w:t xml:space="preserve">      "imagen": "https://...",</w:t>
              <w:br/>
              <w:t xml:space="preserve">      "url": "https://..."</w:t>
              <w:br/>
              <w:t xml:space="preserve">    }</w:t>
              <w:br/>
              <w:t xml:space="preserve">  ]</w:t>
              <w:br/>
              <w:t>- Maneja errores: si una categoría falla, continúa con la siguiente y registra el error</w:t>
              <w:br/>
              <w:t>- Ejecuta con: node scraping.js</w:t>
              <w:br/>
              <w:t>- Necesita credenciales de Playwright instaladas</w:t>
              <w:br/>
              <w:br/>
              <w:t>El script debe ser robusto contra cambios en la web.</w:t>
            </w:r>
          </w:p>
        </w:tc>
      </w:tr>
    </w:tbl>
    <w:p>
      <w:pPr>
        <w:spacing w:before="0" w:after="120"/>
      </w:pPr>
      <w:r>
        <w:t>Resultado: Script que eventually obtuvo 75K+ productos (con múltiples iteraciones).</w:t>
      </w:r>
    </w:p>
    <w:p>
      <w:pPr>
        <w:spacing w:before="0" w:after="120"/>
      </w:pPr>
      <w:r>
        <w:t>Por qué funcionó:</w:t>
      </w:r>
    </w:p>
    <w:p>
      <w:pPr>
        <w:pStyle w:val="ListBullet"/>
        <w:spacing w:before="0" w:after="40"/>
      </w:pPr>
      <w:r/>
      <w:r>
        <w:rPr>
          <w:color w:val="1A1A2E"/>
          <w:sz w:val="22"/>
        </w:rPr>
        <w:t>Define la estructura de salida exactamente</w:t>
      </w:r>
    </w:p>
    <w:p>
      <w:pPr>
        <w:pStyle w:val="ListBullet"/>
        <w:spacing w:before="0" w:after="40"/>
      </w:pPr>
      <w:r/>
      <w:r>
        <w:rPr>
          <w:color w:val="1A1A2E"/>
          <w:sz w:val="22"/>
        </w:rPr>
        <w:t>Explica cómo manejar paginación</w:t>
      </w:r>
    </w:p>
    <w:p>
      <w:pPr>
        <w:pStyle w:val="ListBullet"/>
        <w:spacing w:before="0" w:after="40"/>
      </w:pPr>
      <w:r/>
      <w:r>
        <w:rPr>
          <w:color w:val="1A1A2E"/>
          <w:sz w:val="22"/>
        </w:rPr>
        <w:t>Incluye manejo de errores</w:t>
      </w:r>
    </w:p>
    <w:p>
      <w:pPr>
        <w:spacing w:before="160" w:after="160"/>
        <w:jc w:val="center"/>
      </w:pPr>
      <w:r>
        <w:rPr>
          <w:color w:val="CCCCCC"/>
          <w:sz w:val="12"/>
        </w:rPr>
        <w:t>────────────────────────────────────────────────────────────</w:t>
      </w:r>
    </w:p>
    <w:p>
      <w:pPr>
        <w:pStyle w:val="Heading3"/>
      </w:pPr>
      <w:r>
        <w:t>Prompt: Script de sincronización</w:t>
      </w:r>
    </w:p>
    <w:p>
      <w:pPr>
        <w:spacing w:before="0" w:after="120"/>
      </w:pPr>
      <w:r>
        <w:t>Contexto: Necesitaba sincronizar el JSON del catálogo a Firestore.</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script Node.js que sincronice productos desde un JSON a Firestore.</w:t>
              <w:br/>
              <w:br/>
              <w:t>Requisitos:</w:t>
              <w:br/>
              <w:t>- Lee el archivo: Proyecto PFC-catalog-scraper/catalogo-final.json</w:t>
              <w:br/>
              <w:t>- Configura Firebase Admin SDK con service-account.json</w:t>
              <w:br/>
              <w:t>- Por cada producto del JSON:</w:t>
              <w:br/>
              <w:t xml:space="preserve">  - Inserta o actualiza en colección 'productos' de Firestore</w:t>
              <w:br/>
              <w:t xml:space="preserve">  - El documento usa ref_fabricante como ID</w:t>
              <w:br/>
              <w:t xml:space="preserve">  - Añade campo 'lastUpdated' con timestamp</w:t>
              <w:br/>
              <w:t>- Procesa en batches de 500 documentos (límite de Firestore)</w:t>
              <w:br/>
              <w:t>- Muestra progreso: "Procesados X de Y" cada 100 productos</w:t>
              <w:br/>
              <w:t>- Al final muestra: "Sincronización completada: X documentos"</w:t>
              <w:br/>
              <w:t>- Maneja errores: si falla uno, continúa y muestra error</w:t>
              <w:br/>
              <w:br/>
              <w:t>Usa estos campos del JSON:</w:t>
              <w:br/>
              <w:t>ref_fabricante, name, familia, subfamilia, tipo, marca, image, url</w:t>
              <w:br/>
              <w:t>Mapea a Firestore:</w:t>
              <w:br/>
              <w:t>ref_fabricante → ref_fabricante</w:t>
              <w:br/>
              <w:t>name → name</w:t>
              <w:br/>
              <w:t>familia → familia</w:t>
              <w:br/>
              <w:t>subfamilia → subfamilia</w:t>
              <w:br/>
              <w:t>tipo → tipo</w:t>
              <w:br/>
              <w:t>marca → marca</w:t>
              <w:br/>
              <w:t>image → image</w:t>
              <w:br/>
              <w:t>url → url</w:t>
              <w:br/>
              <w:t>lastUpdated → serverTimestamp()</w:t>
            </w:r>
          </w:p>
        </w:tc>
      </w:tr>
    </w:tbl>
    <w:p>
      <w:pPr>
        <w:spacing w:before="0" w:after="120"/>
      </w:pPr>
      <w:r>
        <w:t>Resultado: Script que sincronizó el catálogo a Firestore.</w:t>
      </w:r>
    </w:p>
    <w:p>
      <w:pPr>
        <w:spacing w:before="0" w:after="120"/>
      </w:pPr>
      <w:r>
        <w:t>Por qué funcionó:</w:t>
      </w:r>
    </w:p>
    <w:p>
      <w:pPr>
        <w:pStyle w:val="ListBullet"/>
        <w:spacing w:before="0" w:after="40"/>
      </w:pPr>
      <w:r/>
      <w:r>
        <w:rPr>
          <w:color w:val="1A1A2E"/>
          <w:sz w:val="22"/>
        </w:rPr>
        <w:t>Especifica el formato exacto de entrada y salida</w:t>
      </w:r>
    </w:p>
    <w:p>
      <w:pPr>
        <w:pStyle w:val="ListBullet"/>
        <w:spacing w:before="0" w:after="40"/>
      </w:pPr>
      <w:r/>
      <w:r>
        <w:rPr>
          <w:color w:val="1A1A2E"/>
          <w:sz w:val="22"/>
        </w:rPr>
        <w:t>Define tamaño de batch</w:t>
      </w:r>
    </w:p>
    <w:p>
      <w:pPr>
        <w:pStyle w:val="ListBullet"/>
        <w:spacing w:before="0" w:after="40"/>
      </w:pPr>
      <w:r/>
      <w:r>
        <w:rPr>
          <w:color w:val="1A1A2E"/>
          <w:sz w:val="22"/>
        </w:rPr>
        <w:t>Incluye logging de progreso</w:t>
      </w:r>
    </w:p>
    <w:p>
      <w:pPr>
        <w:spacing w:before="160" w:after="160"/>
        <w:jc w:val="center"/>
      </w:pPr>
      <w:r>
        <w:rPr>
          <w:color w:val="CCCCCC"/>
          <w:sz w:val="12"/>
        </w:rPr>
        <w:t>────────────────────────────────────────────────────────────</w:t>
      </w:r>
    </w:p>
    <w:p>
      <w:pPr>
        <w:pStyle w:val="Heading2"/>
      </w:pPr>
      <w:r>
        <w:t>Categoría 4: Estructura de proyecto</w:t>
      </w:r>
    </w:p>
    <w:p>
      <w:pPr>
        <w:pStyle w:val="Heading3"/>
      </w:pPr>
      <w:r>
        <w:t>Prompt: Estructura inicial</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Genera la estructura de carpetas para un proyecto React con Vite.</w:t>
              <w:br/>
              <w:br/>
              <w:t>Requisitos:</w:t>
              <w:br/>
              <w:t>- Estructura moderna de proyecto React</w:t>
              <w:br/>
              <w:t>- Carpeta src/ con:</w:t>
              <w:br/>
              <w:t xml:space="preserve">  - components/ (componentes reutilizables)</w:t>
              <w:br/>
              <w:t xml:space="preserve">  - pages/ (componentes de página/rutas)</w:t>
              <w:br/>
              <w:t xml:space="preserve">  - hooks/ (custom hooks)</w:t>
              <w:br/>
              <w:t xml:space="preserve">  - services/ (lógica de negocio, APIs)</w:t>
              <w:br/>
              <w:t xml:space="preserve">  - contexts/ (React contexts)</w:t>
              <w:br/>
              <w:t xml:space="preserve">  - styles/ (CSS global, variables)</w:t>
              <w:br/>
              <w:t xml:space="preserve">  - data/ (datos estáticos, mocks)</w:t>
              <w:br/>
              <w:t>- Incluye package.json con dependencias:</w:t>
              <w:br/>
              <w:t xml:space="preserve">  - react, react-dom</w:t>
              <w:br/>
              <w:t xml:space="preserve">  - react-router-dom</w:t>
              <w:br/>
              <w:t xml:space="preserve">  - vite</w:t>
              <w:br/>
              <w:t xml:space="preserve">  - firebase</w:t>
              <w:br/>
              <w:t>- Incluye vite.config.js básico</w:t>
              <w:br/>
              <w:t>- Incluye .gitignore básico para Node</w:t>
              <w:br/>
              <w:br/>
              <w:t>No generes código, solo la estructura y configuración básica.</w:t>
            </w:r>
          </w:p>
        </w:tc>
      </w:tr>
    </w:tbl>
    <w:p>
      <w:pPr>
        <w:spacing w:before="0" w:after="120"/>
      </w:pPr>
      <w:r>
        <w:t>Resultado: Estructura base que se usó para iniciar el proyecto.</w:t>
      </w:r>
    </w:p>
    <w:p>
      <w:pPr>
        <w:spacing w:before="0" w:after="120"/>
      </w:pPr>
      <w:r>
        <w:t>Por qué funcionó:</w:t>
      </w:r>
    </w:p>
    <w:p>
      <w:pPr>
        <w:pStyle w:val="ListBullet"/>
        <w:spacing w:before="0" w:after="40"/>
      </w:pPr>
      <w:r/>
      <w:r>
        <w:rPr>
          <w:color w:val="1A1A2E"/>
          <w:sz w:val="22"/>
        </w:rPr>
        <w:t>Define lo que necesita y lo que NO necesita</w:t>
      </w:r>
    </w:p>
    <w:p>
      <w:pPr>
        <w:pStyle w:val="ListBullet"/>
        <w:spacing w:before="0" w:after="40"/>
      </w:pPr>
      <w:r/>
      <w:r>
        <w:rPr>
          <w:color w:val="1A1A2E"/>
          <w:sz w:val="22"/>
        </w:rPr>
        <w:t>Especifica dependencias exactas</w:t>
      </w:r>
    </w:p>
    <w:p>
      <w:pPr>
        <w:spacing w:before="160" w:after="160"/>
        <w:jc w:val="center"/>
      </w:pPr>
      <w:r>
        <w:rPr>
          <w:color w:val="CCCCCC"/>
          <w:sz w:val="12"/>
        </w:rPr>
        <w:t>────────────────────────────────────────────────────────────</w:t>
      </w:r>
    </w:p>
    <w:p>
      <w:pPr>
        <w:pStyle w:val="Heading2"/>
      </w:pPr>
      <w:r>
        <w:t>Patrones comunes en prompts exitosos</w:t>
      </w:r>
    </w:p>
    <w:p>
      <w:pPr>
        <w:pStyle w:val="Heading3"/>
      </w:pPr>
      <w:r>
        <w:t>1. Define las props/inputs exactamente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MALO: "Crea un componente de botón"</w:t>
              <w:br/>
              <w:t xml:space="preserve">BUENO: "Crea un Button con props: variant (primary/secondary), </w:t>
              <w:br/>
              <w:t xml:space="preserve">        size (sm/md/lg), disabled (boolean), onClick (function)"</w:t>
            </w:r>
          </w:p>
        </w:tc>
      </w:tr>
    </w:tbl>
    <w:p>
      <w:pPr>
        <w:pStyle w:val="Heading3"/>
      </w:pPr>
      <w:r>
        <w:t>2. Especifica la tecnología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"...usa React hooks (useState, useEffect), NO clases"</w:t>
              <w:br/>
              <w:t>"...usa CSS Modules, NO styled-components"</w:t>
              <w:br/>
              <w:t>"...usa async/await, NO then/catch"</w:t>
            </w:r>
          </w:p>
        </w:tc>
      </w:tr>
    </w:tbl>
    <w:p>
      <w:pPr>
        <w:pStyle w:val="Heading3"/>
      </w:pPr>
      <w:r>
        <w:t>3. Da el formato de salida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"...guarda en JSON con estructura: [{ campo1, campo2 }]"</w:t>
              <w:br/>
              <w:t>"...el hook devuelve: { data, loading, error }"</w:t>
            </w:r>
          </w:p>
        </w:tc>
      </w:tr>
    </w:tbl>
    <w:p>
      <w:pPr>
        <w:pStyle w:val="Heading3"/>
      </w:pPr>
      <w:r>
        <w:t>4. Incluye casos edge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"...si no hay imagen, muestra un placeholder"</w:t>
              <w:br/>
              <w:t>"...si la API falla, lanza excepción"</w:t>
              <w:br/>
              <w:t>"...maneja arrays vacíos"</w:t>
            </w:r>
          </w:p>
        </w:tc>
      </w:tr>
    </w:tbl>
    <w:p>
      <w:pPr>
        <w:pStyle w:val="Heading3"/>
      </w:pPr>
      <w:r>
        <w:t>5. Establece restricciones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"...NO uses librerías externas além de las especificadas"</w:t>
              <w:br/>
              <w:t>"...el código debe ser TypeScript"</w:t>
              <w:br/>
              <w:t>"...máximo 100 líneas"</w:t>
            </w:r>
          </w:p>
        </w:tc>
      </w:tr>
    </w:tbl>
    <w:p>
      <w:pPr>
        <w:spacing w:before="160" w:after="160"/>
        <w:jc w:val="center"/>
      </w:pPr>
      <w:r>
        <w:rPr>
          <w:color w:val="CCCCCC"/>
          <w:sz w:val="12"/>
        </w:rPr>
        <w:t>────────────────────────────────────────────────────────────</w:t>
      </w:r>
    </w:p>
    <w:p>
      <w:pPr>
        <w:pStyle w:val="Heading2"/>
      </w:pPr>
      <w:r>
        <w:t>Conclusión</w:t>
      </w:r>
    </w:p>
    <w:p>
      <w:pPr>
        <w:spacing w:before="0" w:after="120"/>
      </w:pPr>
      <w:r>
        <w:t>Los mejores prompts son aquellos que:</w:t>
        <w:br/>
        <w:t>1. Son específicos — Definen exactamente lo que necesitan</w:t>
        <w:br/>
        <w:t>2. Son completos — Incluyen contexto, restricciones, ejemplos</w:t>
        <w:br/>
        <w:t>3. Son verificables — Se puede saber si el resultado es correcto</w:t>
        <w:br/>
        <w:t>4. Son iterables — Se pueden mejorar si no funcionan</w:t>
      </w:r>
    </w:p>
    <w:p>
      <w:pPr>
        <w:spacing w:before="160" w:after="160"/>
        <w:jc w:val="center"/>
      </w:pPr>
      <w:r>
        <w:rPr>
          <w:color w:val="CCCCCC"/>
          <w:sz w:val="12"/>
        </w:rPr>
        <w:t>────────────────────────────────────────────────────────────</w:t>
      </w:r>
    </w:p>
    <w:p>
      <w:pPr>
        <w:spacing w:before="0" w:after="120"/>
      </w:pPr>
      <w:r>
        <w:t>*Prompts documentados: Mayo 2026*</w:t>
        <w:br/>
        <w:t>*Ver también: EVOLUCION.md para contexto de cada fase*</w:t>
      </w:r>
    </w:p>
    <w:p>
      <w:pPr>
        <w:spacing w:before="160" w:after="160"/>
        <w:jc w:val="center"/>
      </w:pPr>
      <w:r>
        <w:rPr>
          <w:color w:val="CCCCCC"/>
          <w:sz w:val="12"/>
        </w:rPr>
        <w:t>────────────────────────────────────────────────────────────</w:t>
      </w:r>
    </w:p>
    <w:p>
      <w:pPr>
        <w:spacing w:before="0" w:after="120"/>
      </w:pPr>
      <w:r>
        <w:t>tool_id: AI-001</w:t>
        <w:br/>
        <w:t>nombre: Claude (Web) — Anthropic</w:t>
        <w:br/>
        <w:t>version_observada: 2025-2026</w:t>
        <w:br/>
        <w:t>rol_principal: Diseño de arquitectura y generación de componentes JSX</w:t>
        <w:br/>
        <w:t>url: https://claude.ai</w:t>
      </w:r>
    </w:p>
    <w:p>
      <w:pPr>
        <w:spacing w:before="160" w:after="160"/>
        <w:jc w:val="center"/>
      </w:pPr>
      <w:r>
        <w:rPr>
          <w:color w:val="CCCCCC"/>
          <w:sz w:val="12"/>
        </w:rPr>
        <w:t>────────────────────────────────────────────────────────────</w:t>
      </w:r>
    </w:p>
    <w:p>
      <w:pPr>
        <w:spacing w:before="0" w:after="120"/>
      </w:pPr>
      <w:r>
        <w:t>Claude fue la primera herramienta de IA que usé en el proyecto. Literalmente abría claude.ai en el navegador, escribía lo que necesitaba y copiaba el código JSX que me generaba. Parece rudimentario, pero así empezó todo.</w:t>
      </w:r>
    </w:p>
    <w:p>
      <w:pPr>
        <w:pStyle w:val="Heading2"/>
      </w:pPr>
      <w:r>
        <w:t>¿Qué es?</w:t>
      </w:r>
    </w:p>
    <w:p>
      <w:pPr>
        <w:spacing w:before="0" w:after="120"/>
      </w:pPr>
      <w:r>
        <w:t>Claude es un asistente de IA conversacional desarrollado por Anthropic. Tiene dos modalidades de uso relevantes para este proyecto:</w:t>
      </w:r>
    </w:p>
    <w:p>
      <w:pPr>
        <w:pStyle w:val="ListBullet"/>
        <w:spacing w:before="0" w:after="40"/>
      </w:pPr>
      <w:r/>
      <w:r>
        <w:rPr>
          <w:color w:val="1A1A2E"/>
          <w:sz w:val="22"/>
        </w:rPr>
        <w:t>Claude Web (gratuita): Interfaz web en claude.ai con uso limitado pero gratuito.</w:t>
      </w:r>
    </w:p>
    <w:p>
      <w:pPr>
        <w:pStyle w:val="ListBullet"/>
        <w:spacing w:before="0" w:after="40"/>
      </w:pPr>
      <w:r/>
      <w:r>
        <w:rPr>
          <w:color w:val="1A1A2E"/>
          <w:sz w:val="22"/>
        </w:rPr>
        <w:t>Claude API (de pago): Acceso programático mediante clave de API.</w:t>
      </w:r>
    </w:p>
    <w:p>
      <w:pPr>
        <w:pStyle w:val="Heading2"/>
      </w:pPr>
      <w:r>
        <w:t>¿Para qué lo usé?</w:t>
      </w:r>
    </w:p>
    <w:p>
      <w:pPr>
        <w:spacing w:before="0" w:after="120"/>
      </w:pPr>
      <w:r>
        <w:t>Claude Web fue la primera herramienta de IA que utilicé en el proyecto, cuando aún no sabía que existían agentes de IA para terminal. Fue fundamental en la fase de diseño inicial:</w:t>
      </w:r>
    </w:p>
    <w:p>
      <w:pPr>
        <w:pStyle w:val="Heading3"/>
      </w:pPr>
      <w:r>
        <w:t>Fase 1: Artefactos individuales (marzo 2026)</w:t>
      </w:r>
    </w:p>
    <w:p>
      <w:pPr>
        <w:spacing w:before="0" w:after="120"/>
      </w:pPr>
      <w:r>
        <w:t>Generé 7 herramientas como archivos JSX sueltos, cada uno autocontenido:</w:t>
      </w:r>
    </w:p>
    <w:p>
      <w:pPr>
        <w:spacing w:before="0" w:after="120"/>
      </w:pPr>
      <w:r>
        <w:t>1. Proyecto PFC-almacen-simulador.jsx</w:t>
        <w:br/>
        <w:t>2. Proyecto PFC-fichas-tecnicas.jsx</w:t>
        <w:br/>
        <w:t>3. Proyecto PFC-dashboard-incidencias.jsx</w:t>
        <w:br/>
        <w:t>4. Proyecto PFC-kpi-logistico.jsx</w:t>
        <w:br/>
        <w:t>5. Proyecto PFC-generador-presupuestos.jsx</w:t>
        <w:br/>
        <w:t>6. Proyecto PFC-formacion-interna.jsx</w:t>
        <w:br/>
        <w:t>7. Proyecto PFC-sonex-chatbot.jsx</w:t>
      </w:r>
    </w:p>
    <w:p>
      <w:pPr>
        <w:spacing w:before="0" w:after="120"/>
      </w:pPr>
      <w:r>
        <w:t>Cada artefacto era un archivo React completo con su propio estado, lógica y estilos inline.</w:t>
      </w:r>
    </w:p>
    <w:p>
      <w:pPr>
        <w:pStyle w:val="Heading3"/>
      </w:pPr>
      <w:r>
        <w:t>Fase 2: Migración a SPA</w:t>
      </w:r>
    </w:p>
    <w:p>
      <w:pPr>
        <w:spacing w:before="0" w:after="120"/>
      </w:pPr>
      <w:r>
        <w:t>Claude también ayudó en el rediseño y reconstrucción de los artefactos sueltos en una aplicación unificada con:</w:t>
      </w:r>
    </w:p>
    <w:p>
      <w:pPr>
        <w:pStyle w:val="ListBullet"/>
        <w:spacing w:before="0" w:after="40"/>
      </w:pPr>
      <w:r/>
      <w:r>
        <w:rPr>
          <w:color w:val="1A1A2E"/>
          <w:sz w:val="22"/>
        </w:rPr>
        <w:t>Routing con React Router DOM</w:t>
      </w:r>
    </w:p>
    <w:p>
      <w:pPr>
        <w:pStyle w:val="ListBullet"/>
        <w:spacing w:before="0" w:after="40"/>
      </w:pPr>
      <w:r/>
      <w:r>
        <w:rPr>
          <w:color w:val="1A1A2E"/>
          <w:sz w:val="22"/>
        </w:rPr>
        <w:t>Layout AppShell con Topbar y Sidebar</w:t>
      </w:r>
    </w:p>
    <w:p>
      <w:pPr>
        <w:pStyle w:val="ListBullet"/>
        <w:spacing w:before="0" w:after="40"/>
      </w:pPr>
      <w:r/>
      <w:r>
        <w:rPr>
          <w:color w:val="1A1A2E"/>
          <w:sz w:val="22"/>
        </w:rPr>
        <w:t>Sistema de componentes reutilizables</w:t>
      </w:r>
    </w:p>
    <w:p>
      <w:pPr>
        <w:pStyle w:val="Heading3"/>
      </w:pPr>
      <w:r>
        <w:t>Fase 3: Diseño visual</w:t>
      </w:r>
    </w:p>
    <w:p>
      <w:pPr>
        <w:pStyle w:val="ListBullet"/>
        <w:spacing w:before="0" w:after="40"/>
      </w:pPr>
      <w:r/>
      <w:r>
        <w:rPr>
          <w:color w:val="1A1A2E"/>
          <w:sz w:val="22"/>
        </w:rPr>
        <w:t>Definición del sistema de diseño basado en colores corporativos la empresa</w:t>
      </w:r>
    </w:p>
    <w:p>
      <w:pPr>
        <w:pStyle w:val="ListBullet"/>
        <w:spacing w:before="0" w:after="40"/>
      </w:pPr>
      <w:r/>
      <w:r>
        <w:rPr>
          <w:color w:val="1A1A2E"/>
          <w:sz w:val="22"/>
        </w:rPr>
        <w:t>Generación de componentes UI (Button, Badge, Input, Card, etc.)</w:t>
      </w:r>
    </w:p>
    <w:p>
      <w:pPr>
        <w:pStyle w:val="ListBullet"/>
        <w:spacing w:before="0" w:after="40"/>
      </w:pPr>
      <w:r/>
      <w:r>
        <w:rPr>
          <w:color w:val="1A1A2E"/>
          <w:sz w:val="22"/>
        </w:rPr>
        <w:t>Implementación del modo oscuro/claro</w:t>
      </w:r>
    </w:p>
    <w:p>
      <w:pPr>
        <w:pStyle w:val="Heading2"/>
      </w:pPr>
      <w:r>
        <w:t>¿Cómo lo usé? (Flujo de trabajo)</w:t>
      </w:r>
    </w:p>
    <w:p>
      <w:pPr>
        <w:spacing w:before="0" w:after="120"/>
      </w:pPr>
      <w:r>
        <w:t>1. Abría claude.ai en el navegador</w:t>
        <w:br/>
        <w:t>2. Describía la herramienta que necesitaba con el mayor detalle posible</w:t>
        <w:br/>
        <w:t>3. Claude generaba el código JSX completo</w:t>
        <w:br/>
        <w:t>4. Copiaba el código en un archivo .jsx en VSCode</w:t>
        <w:br/>
        <w:t>5. Ejecutaba npm run dev para ver el resultado</w:t>
        <w:br/>
        <w:t>6. Iteraba añadiendo correcciones y nuevas funcionalidades</w:t>
      </w:r>
    </w:p>
    <w:p>
      <w:pPr>
        <w:pStyle w:val="Heading2"/>
      </w:pPr>
      <w:r>
        <w:t>Prompts típicos que utilizaba</w:t>
      </w:r>
    </w:p>
    <w:p>
      <w:pPr>
        <w:pBdr>
          <w:left w:val="single" w:sz="12" w:space="8" w:color="0072CE"/>
        </w:pBdr>
        <w:shd w:fill="F0F4F8" w:val="clear"/>
        <w:spacing w:before="160" w:after="160"/>
      </w:pPr>
      <w:r>
        <w:rPr>
          <w:i/>
          <w:color w:val="333333"/>
          <w:sz w:val="20"/>
        </w:rPr>
        <w:t>"Crea un simulador de pedidos para un almacén de material eléctrico. Debe incluir: lista de productos con precios, carrito de la compra, cálculo de IVA, opción de recogida o envío, y confirmación del pedido. Usa React hooks y estilos inline."</w:t>
        <w:br/>
        <w:t>"Convierte este artefacto suelto en un componente React que se integre en una SPA con React Router. El componente debe recibir props y mantener todo su estado interno."</w:t>
      </w:r>
    </w:p>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Calidad del código</w:t>
            </w:r>
          </w:p>
        </w:tc>
        <w:tc>
          <w:tcPr>
            <w:tcW w:type="dxa" w:w="4703"/>
            <w:shd w:fill="F0F4F8"/>
          </w:tcPr>
          <w:p>
            <w:pPr>
              <w:jc w:val="left"/>
            </w:pPr>
            <w:r/>
            <w:r>
              <w:rPr>
                <w:color w:val="1A1A2E"/>
                <w:sz w:val="20"/>
              </w:rPr>
              <w:t>⭐⭐⭐⭐⭐</w:t>
            </w:r>
          </w:p>
        </w:tc>
      </w:tr>
      <w:tr>
        <w:tc>
          <w:tcPr>
            <w:tcW w:type="dxa" w:w="4703"/>
          </w:tcPr>
          <w:p>
            <w:pPr>
              <w:jc w:val="left"/>
            </w:pPr>
            <w:r/>
            <w:r>
              <w:rPr>
                <w:color w:val="1A1A2E"/>
                <w:sz w:val="20"/>
              </w:rPr>
              <w:t>Comprensión del contexto</w:t>
            </w:r>
          </w:p>
        </w:tc>
        <w:tc>
          <w:tcPr>
            <w:tcW w:type="dxa" w:w="4703"/>
          </w:tcPr>
          <w:p>
            <w:pPr>
              <w:jc w:val="left"/>
            </w:pPr>
            <w:r/>
            <w:r>
              <w:rPr>
                <w:color w:val="1A1A2E"/>
                <w:sz w:val="20"/>
              </w:rPr>
              <w:t>⭐⭐⭐⭐⭐</w:t>
            </w:r>
          </w:p>
        </w:tc>
      </w:tr>
      <w:tr>
        <w:tc>
          <w:tcPr>
            <w:tcW w:type="dxa" w:w="4703"/>
            <w:shd w:fill="F0F4F8"/>
          </w:tcPr>
          <w:p>
            <w:pPr>
              <w:jc w:val="left"/>
            </w:pPr>
            <w:r/>
            <w:r>
              <w:rPr>
                <w:color w:val="1A1A2E"/>
                <w:sz w:val="20"/>
              </w:rPr>
              <w:t>Diseño visual</w:t>
            </w:r>
          </w:p>
        </w:tc>
        <w:tc>
          <w:tcPr>
            <w:tcW w:type="dxa" w:w="4703"/>
            <w:shd w:fill="F0F4F8"/>
          </w:tcPr>
          <w:p>
            <w:pPr>
              <w:jc w:val="left"/>
            </w:pPr>
            <w:r/>
            <w:r>
              <w:rPr>
                <w:color w:val="1A1A2E"/>
                <w:sz w:val="20"/>
              </w:rPr>
              <w:t>⭐⭐⭐⭐⭐</w:t>
            </w:r>
          </w:p>
        </w:tc>
      </w:tr>
      <w:tr>
        <w:tc>
          <w:tcPr>
            <w:tcW w:type="dxa" w:w="4703"/>
          </w:tcPr>
          <w:p>
            <w:pPr>
              <w:jc w:val="left"/>
            </w:pPr>
            <w:r/>
            <w:r>
              <w:rPr>
                <w:color w:val="1A1A2E"/>
                <w:sz w:val="20"/>
              </w:rPr>
              <w:t>Capacidad de razonamiento</w:t>
            </w:r>
          </w:p>
        </w:tc>
        <w:tc>
          <w:tcPr>
            <w:tcW w:type="dxa" w:w="4703"/>
          </w:tcPr>
          <w:p>
            <w:pPr>
              <w:jc w:val="left"/>
            </w:pPr>
            <w:r/>
            <w:r>
              <w:rPr>
                <w:color w:val="1A1A2E"/>
                <w:sz w:val="20"/>
              </w:rPr>
              <w:t>⭐⭐⭐⭐⭐</w:t>
            </w:r>
          </w:p>
        </w:tc>
      </w:tr>
      <w:tr>
        <w:tc>
          <w:tcPr>
            <w:tcW w:type="dxa" w:w="4703"/>
            <w:shd w:fill="F0F4F8"/>
          </w:tcPr>
          <w:p>
            <w:pPr>
              <w:jc w:val="left"/>
            </w:pPr>
            <w:r/>
            <w:r>
              <w:rPr>
                <w:color w:val="1A1A2E"/>
                <w:sz w:val="20"/>
              </w:rPr>
              <w:t>Velocidad de respuesta</w:t>
            </w:r>
          </w:p>
        </w:tc>
        <w:tc>
          <w:tcPr>
            <w:tcW w:type="dxa" w:w="4703"/>
            <w:shd w:fill="F0F4F8"/>
          </w:tcPr>
          <w:p>
            <w:pPr>
              <w:jc w:val="left"/>
            </w:pPr>
            <w:r/>
            <w:r>
              <w:rPr>
                <w:color w:val="1A1A2E"/>
                <w:sz w:val="20"/>
              </w:rPr>
              <w:t>⭐⭐⭐</w:t>
            </w:r>
          </w:p>
        </w:tc>
      </w:tr>
      <w:tr>
        <w:tc>
          <w:tcPr>
            <w:tcW w:type="dxa" w:w="4703"/>
          </w:tcPr>
          <w:p>
            <w:pPr>
              <w:jc w:val="left"/>
            </w:pPr>
            <w:r/>
            <w:r>
              <w:rPr>
                <w:color w:val="1A1A2E"/>
                <w:sz w:val="20"/>
              </w:rPr>
              <w:t>Límites de uso (gratis)</w:t>
            </w:r>
          </w:p>
        </w:tc>
        <w:tc>
          <w:tcPr>
            <w:tcW w:type="dxa" w:w="4703"/>
          </w:tcPr>
          <w:p>
            <w:pPr>
              <w:jc w:val="left"/>
            </w:pPr>
            <w:r/>
            <w:r>
              <w:rPr>
                <w:color w:val="1A1A2E"/>
                <w:sz w:val="20"/>
              </w:rPr>
              <w:t>⭐⭐</w:t>
            </w:r>
          </w:p>
        </w:tc>
      </w:tr>
    </w:tbl>
    <w:p>
      <w:pPr>
        <w:pStyle w:val="Heading2"/>
      </w:pPr>
      <w:r>
        <w:t>Limitaciones que encontré</w:t>
      </w:r>
    </w:p>
    <w:p>
      <w:pPr>
        <w:spacing w:before="0" w:after="120"/>
      </w:pPr>
      <w:r>
        <w:t>1. Límites de uso: En la versión gratuita, después de unas pocas conversaciones se activaba el rate limit. Tenía que esperar varias horas para continuar.</w:t>
        <w:br/>
        <w:t>2. No editable en tiempo real: No podía modificar el código directamente en el navegador; era copiar y pegar a VSCode.</w:t>
        <w:br/>
        <w:t>3. Sin acceso al filesystem: No podía leer mi codebase existente, solo generaba código nuevo.</w:t>
        <w:br/>
        <w:t>4. Coste de API: Cuando probé la API de Anthropic directamente, el consumo de tokens era elevado y opted por OpenRouter como alternativa gratuita.</w:t>
      </w:r>
    </w:p>
    <w:p>
      <w:pPr>
        <w:pStyle w:val="Heading2"/>
      </w:pPr>
      <w:r>
        <w:t>¿Por qué lo sigo usando / seguiría usando?</w:t>
      </w:r>
    </w:p>
    <w:p>
      <w:pPr>
        <w:pStyle w:val="ListBullet"/>
        <w:spacing w:before="0" w:after="40"/>
      </w:pPr>
      <w:r/>
      <w:r>
        <w:rPr>
          <w:color w:val="1A1A2E"/>
          <w:sz w:val="22"/>
        </w:rPr>
        <w:t>Es el mejor modelo para razonamiento complejo: Cuando un problema requiere pensar en capas, Claude es superior.</w:t>
      </w:r>
    </w:p>
    <w:p>
      <w:pPr>
        <w:pStyle w:val="ListBullet"/>
        <w:spacing w:before="0" w:after="40"/>
      </w:pPr>
      <w:r/>
      <w:r>
        <w:rPr>
          <w:color w:val="1A1A2E"/>
          <w:sz w:val="22"/>
        </w:rPr>
        <w:t>Excelente en diseño de arquitectura: Para estructurar nueva funcionalidad o refactorizar, da un nivel de detalle excelente.</w:t>
      </w:r>
    </w:p>
    <w:p>
      <w:pPr>
        <w:pStyle w:val="ListBullet"/>
        <w:spacing w:before="0" w:after="40"/>
      </w:pPr>
      <w:r/>
      <w:r>
        <w:rPr>
          <w:color w:val="1A1A2E"/>
          <w:sz w:val="22"/>
        </w:rPr>
        <w:t>Artefactos nativos: La capacidad de generar código ejecutable directamente en la conversación es muy práctica para prototipos rápidos.</w:t>
      </w:r>
    </w:p>
    <w:p>
      <w:pPr>
        <w:pStyle w:val="Heading2"/>
      </w:pPr>
      <w:r>
        <w:t>¿Cuándo NO lo usaría?</w:t>
      </w:r>
    </w:p>
    <w:p>
      <w:pPr>
        <w:pStyle w:val="ListBullet"/>
        <w:spacing w:before="0" w:after="40"/>
      </w:pPr>
      <w:r/>
      <w:r>
        <w:rPr>
          <w:color w:val="1A1A2E"/>
          <w:sz w:val="22"/>
        </w:rPr>
        <w:t>Para refactorizaciones masivas de código existente (no tiene acceso al proyecto)</w:t>
      </w:r>
    </w:p>
    <w:p>
      <w:pPr>
        <w:pStyle w:val="ListBullet"/>
        <w:spacing w:before="0" w:after="40"/>
      </w:pPr>
      <w:r/>
      <w:r>
        <w:rPr>
          <w:color w:val="1A1A2E"/>
          <w:sz w:val="22"/>
        </w:rPr>
        <w:t>Para debugging de errores de runtime en tu entorno local</w:t>
      </w:r>
    </w:p>
    <w:p>
      <w:pPr>
        <w:pStyle w:val="ListBullet"/>
        <w:spacing w:before="0" w:after="40"/>
      </w:pPr>
      <w:r/>
      <w:r>
        <w:rPr>
          <w:color w:val="1A1A2E"/>
          <w:sz w:val="22"/>
        </w:rPr>
        <w:t>Para tareas que requieren ejecución de comandos en terminal</w:t>
      </w:r>
    </w:p>
    <w:p>
      <w:pPr>
        <w:pStyle w:val="Heading2"/>
      </w:pPr>
      <w:r>
        <w:t>Alternativas consideradas</w:t>
      </w:r>
    </w:p>
    <w:p>
      <w:pPr>
        <w:pStyle w:val="ListBullet"/>
        <w:spacing w:before="0" w:after="40"/>
      </w:pPr>
      <w:r/>
      <w:r>
        <w:rPr>
          <w:color w:val="1A1A2E"/>
          <w:sz w:val="22"/>
        </w:rPr>
        <w:t>GPT-4 (ChatGPT): Generó código funcional pero con menor calidad de diseño visual.</w:t>
      </w:r>
    </w:p>
    <w:p>
      <w:pPr>
        <w:pStyle w:val="ListBullet"/>
        <w:spacing w:before="0" w:after="40"/>
      </w:pPr>
      <w:r/>
      <w:r>
        <w:rPr>
          <w:color w:val="1A1A2E"/>
          <w:sz w:val="22"/>
        </w:rPr>
        <w:t>Gemini (Google): Muy rápido pero menos preciso en el seguimiento de instrucciones complejas.</w:t>
      </w:r>
    </w:p>
    <w:p>
      <w:pPr>
        <w:pStyle w:val="Heading2"/>
      </w:pPr>
      <w:r>
        <w:t>Comparativa con otras herramientas del proyectó</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Característica</w:t>
            </w:r>
          </w:p>
        </w:tc>
        <w:tc>
          <w:tcPr>
            <w:tcW w:type="dxa" w:w="2351"/>
            <w:shd w:fill="003366"/>
          </w:tcPr>
          <w:p>
            <w:pPr>
              <w:jc w:val="center"/>
            </w:pPr>
            <w:r/>
            <w:r>
              <w:rPr>
                <w:b/>
                <w:color w:val="FFFFFF"/>
                <w:sz w:val="20"/>
              </w:rPr>
              <w:t>Claude Web</w:t>
            </w:r>
          </w:p>
        </w:tc>
        <w:tc>
          <w:tcPr>
            <w:tcW w:type="dxa" w:w="2351"/>
            <w:shd w:fill="003366"/>
          </w:tcPr>
          <w:p>
            <w:pPr>
              <w:jc w:val="center"/>
            </w:pPr>
            <w:r/>
            <w:r>
              <w:rPr>
                <w:b/>
                <w:color w:val="FFFFFF"/>
                <w:sz w:val="20"/>
              </w:rPr>
              <w:t>Claude API (Anthropic)</w:t>
            </w:r>
          </w:p>
        </w:tc>
        <w:tc>
          <w:tcPr>
            <w:tcW w:type="dxa" w:w="2351"/>
            <w:shd w:fill="003366"/>
          </w:tcPr>
          <w:p>
            <w:pPr>
              <w:jc w:val="center"/>
            </w:pPr>
            <w:r/>
            <w:r>
              <w:rPr>
                <w:b/>
                <w:color w:val="FFFFFF"/>
                <w:sz w:val="20"/>
              </w:rPr>
              <w:t>OpenRouter</w:t>
            </w:r>
          </w:p>
        </w:tc>
      </w:tr>
      <w:tr>
        <w:tc>
          <w:tcPr>
            <w:tcW w:type="dxa" w:w="2351"/>
            <w:shd w:fill="F0F4F8"/>
          </w:tcPr>
          <w:p>
            <w:pPr>
              <w:jc w:val="left"/>
            </w:pPr>
            <w:r/>
            <w:r>
              <w:rPr>
                <w:color w:val="1A1A2E"/>
                <w:sz w:val="20"/>
              </w:rPr>
              <w:t>Coste</w:t>
            </w:r>
          </w:p>
        </w:tc>
        <w:tc>
          <w:tcPr>
            <w:tcW w:type="dxa" w:w="2351"/>
            <w:shd w:fill="F0F4F8"/>
          </w:tcPr>
          <w:p>
            <w:pPr>
              <w:jc w:val="left"/>
            </w:pPr>
            <w:r/>
            <w:r>
              <w:rPr>
                <w:color w:val="1A1A2E"/>
                <w:sz w:val="20"/>
              </w:rPr>
              <w:t>Gratis (con límites)</w:t>
            </w:r>
          </w:p>
        </w:tc>
        <w:tc>
          <w:tcPr>
            <w:tcW w:type="dxa" w:w="2351"/>
            <w:shd w:fill="F0F4F8"/>
          </w:tcPr>
          <w:p>
            <w:pPr>
              <w:jc w:val="left"/>
            </w:pPr>
            <w:r/>
            <w:r>
              <w:rPr>
                <w:color w:val="1A1A2E"/>
                <w:sz w:val="20"/>
              </w:rPr>
              <w:t>$$ (pago por token)</w:t>
            </w:r>
          </w:p>
        </w:tc>
        <w:tc>
          <w:tcPr>
            <w:tcW w:type="dxa" w:w="2351"/>
            <w:shd w:fill="F0F4F8"/>
          </w:tcPr>
          <w:p>
            <w:pPr>
              <w:jc w:val="left"/>
            </w:pPr>
            <w:r/>
            <w:r>
              <w:rPr>
                <w:color w:val="1A1A2E"/>
                <w:sz w:val="20"/>
              </w:rPr>
              <w:t>Gratis (modelos free tier)</w:t>
            </w:r>
          </w:p>
        </w:tc>
      </w:tr>
      <w:tr>
        <w:tc>
          <w:tcPr>
            <w:tcW w:type="dxa" w:w="2351"/>
          </w:tcPr>
          <w:p>
            <w:pPr>
              <w:jc w:val="left"/>
            </w:pPr>
            <w:r/>
            <w:r>
              <w:rPr>
                <w:color w:val="1A1A2E"/>
                <w:sz w:val="20"/>
              </w:rPr>
              <w:t>Velocidad</w:t>
            </w:r>
          </w:p>
        </w:tc>
        <w:tc>
          <w:tcPr>
            <w:tcW w:type="dxa" w:w="2351"/>
          </w:tcPr>
          <w:p>
            <w:pPr>
              <w:jc w:val="left"/>
            </w:pPr>
            <w:r/>
            <w:r>
              <w:rPr>
                <w:color w:val="1A1A2E"/>
                <w:sz w:val="20"/>
              </w:rPr>
              <w:t>Media</w:t>
            </w:r>
          </w:p>
        </w:tc>
        <w:tc>
          <w:tcPr>
            <w:tcW w:type="dxa" w:w="2351"/>
          </w:tcPr>
          <w:p>
            <w:pPr>
              <w:jc w:val="left"/>
            </w:pPr>
            <w:r/>
            <w:r>
              <w:rPr>
                <w:color w:val="1A1A2E"/>
                <w:sz w:val="20"/>
              </w:rPr>
              <w:t>Rápida</w:t>
            </w:r>
          </w:p>
        </w:tc>
        <w:tc>
          <w:tcPr>
            <w:tcW w:type="dxa" w:w="2351"/>
          </w:tcPr>
          <w:p>
            <w:pPr>
              <w:jc w:val="left"/>
            </w:pPr>
            <w:r/>
            <w:r>
              <w:rPr>
                <w:color w:val="1A1A2E"/>
                <w:sz w:val="20"/>
              </w:rPr>
              <w:t>Media / variable</w:t>
            </w:r>
          </w:p>
        </w:tc>
      </w:tr>
      <w:tr>
        <w:tc>
          <w:tcPr>
            <w:tcW w:type="dxa" w:w="2351"/>
            <w:shd w:fill="F0F4F8"/>
          </w:tcPr>
          <w:p>
            <w:pPr>
              <w:jc w:val="left"/>
            </w:pPr>
            <w:r/>
            <w:r>
              <w:rPr>
                <w:color w:val="1A1A2E"/>
                <w:sz w:val="20"/>
              </w:rPr>
              <w:t>Calidad de código</w:t>
            </w:r>
          </w:p>
        </w:tc>
        <w:tc>
          <w:tcPr>
            <w:tcW w:type="dxa" w:w="2351"/>
            <w:shd w:fill="F0F4F8"/>
          </w:tcPr>
          <w:p>
            <w:pPr>
              <w:jc w:val="left"/>
            </w:pPr>
            <w:r/>
            <w:r>
              <w:rPr>
                <w:color w:val="1A1A2E"/>
                <w:sz w:val="20"/>
              </w:rPr>
              <w:t>Alta</w:t>
            </w:r>
          </w:p>
        </w:tc>
        <w:tc>
          <w:tcPr>
            <w:tcW w:type="dxa" w:w="2351"/>
            <w:shd w:fill="F0F4F8"/>
          </w:tcPr>
          <w:p>
            <w:pPr>
              <w:jc w:val="left"/>
            </w:pPr>
            <w:r/>
            <w:r>
              <w:rPr>
                <w:color w:val="1A1A2E"/>
                <w:sz w:val="20"/>
              </w:rPr>
              <w:t>Alta</w:t>
            </w:r>
          </w:p>
        </w:tc>
        <w:tc>
          <w:tcPr>
            <w:tcW w:type="dxa" w:w="2351"/>
            <w:shd w:fill="F0F4F8"/>
          </w:tcPr>
          <w:p>
            <w:pPr>
              <w:jc w:val="left"/>
            </w:pPr>
            <w:r/>
            <w:r>
              <w:rPr>
                <w:color w:val="1A1A2E"/>
                <w:sz w:val="20"/>
              </w:rPr>
              <w:t>Alta</w:t>
            </w:r>
          </w:p>
        </w:tc>
      </w:tr>
      <w:tr>
        <w:tc>
          <w:tcPr>
            <w:tcW w:type="dxa" w:w="2351"/>
          </w:tcPr>
          <w:p>
            <w:pPr>
              <w:jc w:val="left"/>
            </w:pPr>
            <w:r/>
            <w:r>
              <w:rPr>
                <w:color w:val="1A1A2E"/>
                <w:sz w:val="20"/>
              </w:rPr>
              <w:t>Acceso a proyecto local</w:t>
            </w:r>
          </w:p>
        </w:tc>
        <w:tc>
          <w:tcPr>
            <w:tcW w:type="dxa" w:w="2351"/>
          </w:tcPr>
          <w:p>
            <w:pPr>
              <w:jc w:val="left"/>
            </w:pPr>
            <w:r/>
            <w:r>
              <w:rPr>
                <w:color w:val="1A1A2E"/>
                <w:sz w:val="20"/>
              </w:rPr>
              <w:t>No</w:t>
            </w:r>
          </w:p>
        </w:tc>
        <w:tc>
          <w:tcPr>
            <w:tcW w:type="dxa" w:w="2351"/>
          </w:tcPr>
          <w:p>
            <w:pPr>
              <w:jc w:val="left"/>
            </w:pPr>
            <w:r/>
            <w:r>
              <w:rPr>
                <w:color w:val="1A1A2E"/>
                <w:sz w:val="20"/>
              </w:rPr>
              <w:t>No (vía código)</w:t>
            </w:r>
          </w:p>
        </w:tc>
        <w:tc>
          <w:tcPr>
            <w:tcW w:type="dxa" w:w="2351"/>
          </w:tcPr>
          <w:p>
            <w:pPr>
              <w:jc w:val="left"/>
            </w:pPr>
            <w:r/>
            <w:r>
              <w:rPr>
                <w:color w:val="1A1A2E"/>
                <w:sz w:val="20"/>
              </w:rPr>
              <w:t>No (vía código)</w:t>
            </w:r>
          </w:p>
        </w:tc>
      </w:tr>
      <w:tr>
        <w:tc>
          <w:tcPr>
            <w:tcW w:type="dxa" w:w="2351"/>
            <w:shd w:fill="F0F4F8"/>
          </w:tcPr>
          <w:p>
            <w:pPr>
              <w:jc w:val="left"/>
            </w:pPr>
            <w:r/>
            <w:r>
              <w:rPr>
                <w:color w:val="1A1A2E"/>
                <w:sz w:val="20"/>
              </w:rPr>
              <w:t>Mejor para</w:t>
            </w:r>
          </w:p>
        </w:tc>
        <w:tc>
          <w:tcPr>
            <w:tcW w:type="dxa" w:w="2351"/>
            <w:shd w:fill="F0F4F8"/>
          </w:tcPr>
          <w:p>
            <w:pPr>
              <w:jc w:val="left"/>
            </w:pPr>
            <w:r/>
            <w:r>
              <w:rPr>
                <w:color w:val="1A1A2E"/>
                <w:sz w:val="20"/>
              </w:rPr>
              <w:t>Prototipos, arquitectura</w:t>
            </w:r>
          </w:p>
        </w:tc>
        <w:tc>
          <w:tcPr>
            <w:tcW w:type="dxa" w:w="2351"/>
            <w:shd w:fill="F0F4F8"/>
          </w:tcPr>
          <w:p>
            <w:pPr>
              <w:jc w:val="left"/>
            </w:pPr>
            <w:r/>
            <w:r>
              <w:rPr>
                <w:color w:val="1A1A2E"/>
                <w:sz w:val="20"/>
              </w:rPr>
              <w:t>Producción escalable</w:t>
            </w:r>
          </w:p>
        </w:tc>
        <w:tc>
          <w:tcPr>
            <w:tcW w:type="dxa" w:w="2351"/>
            <w:shd w:fill="F0F4F8"/>
          </w:tcPr>
          <w:p>
            <w:pPr>
              <w:jc w:val="left"/>
            </w:pPr>
            <w:r/>
            <w:r>
              <w:rPr>
                <w:color w:val="1A1A2E"/>
                <w:sz w:val="20"/>
              </w:rPr>
              <w:t>Producción gratuita</w:t>
            </w:r>
          </w:p>
        </w:tc>
      </w:tr>
    </w:tbl>
    <w:p>
      <w:pPr>
        <w:pStyle w:val="Heading2"/>
      </w:pPr>
      <w:r>
        <w:t>Lecciones aprendidas con esta herramienta</w:t>
      </w:r>
    </w:p>
    <w:p>
      <w:pPr>
        <w:spacing w:before="0" w:after="120"/>
      </w:pPr>
      <w:r>
        <w:t>1. La calidad del prompt determina la calidad del código: Empecé con prompts genéricos y el código era mediocre. Cuando aprendí a ser específico ("usa React hooks no clases", "extráelo en un componente llamado X"), la calidad mejoró drásticamente.</w:t>
        <w:br/>
        <w:t>2. No confíes ciegamente: Aunque Claude rara vez genera código que rompe, hay que revisar siempre las dependencias, los imports y la lógica de estado.</w:t>
        <w:br/>
        <w:t>3. Iteración vs. monocromo: Es mejor pedir una versión básica y luego añadir funcionalidad en capas, que pedir todo de golpe.</w:t>
      </w:r>
    </w:p>
    <w:p>
      <w:pPr>
        <w:pStyle w:val="Heading2"/>
      </w:pPr>
      <w:r>
        <w:t>Ejemplo de prompt exitoso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Necesito un componente React para un generador de presupuestos. Requisitos:</w:t>
              <w:br/>
              <w:t>- Lista de productos con buscador en tiempo real</w:t>
              <w:br/>
              <w:t>- Carrito donde se acumulen items con cantidad</w:t>
              <w:br/>
              <w:t>- Cálculo automático de subtotal, IVA 21% y total</w:t>
              <w:br/>
              <w:t>- Botón de "generar presupuesto" que muestre un preview formateado</w:t>
              <w:br/>
              <w:t>- Usa React hooks (useState, useEffect) y NO clases</w:t>
              <w:br/>
              <w:t>- Estilos con CSS Modules</w:t>
              <w:br/>
              <w:t>- Debe ser responsive (móvil + desktop)</w:t>
              <w:br/>
              <w:t>- Los productos vienen de un array mock;</w:t>
              <w:br/>
              <w:br/>
              <w:t>Genera solo el componente principal y su CSS Module.</w:t>
            </w:r>
          </w:p>
        </w:tc>
      </w:tr>
    </w:tbl>
    <w:p>
      <w:pPr>
        <w:pStyle w:val="Heading2"/>
      </w:pPr>
      <w:r>
        <w:t>Referencias</w:t>
      </w:r>
    </w:p>
    <w:p>
      <w:pPr>
        <w:pStyle w:val="ListBullet"/>
        <w:spacing w:before="0" w:after="40"/>
      </w:pPr>
      <w:r/>
      <w:r>
        <w:rPr>
          <w:color w:val="1A1A2E"/>
          <w:sz w:val="22"/>
        </w:rPr>
        <w:t>[Anthropic Claude](https://claude.ai)</w:t>
      </w:r>
    </w:p>
    <w:p>
      <w:pPr>
        <w:pStyle w:val="ListBullet"/>
        <w:spacing w:before="0" w:after="40"/>
      </w:pPr>
      <w:r/>
      <w:r>
        <w:rPr>
          <w:color w:val="1A1A2E"/>
          <w:sz w:val="22"/>
        </w:rPr>
        <w:t>[Documentación API de Anthropic](https://docs.anthropic.com)</w:t>
      </w:r>
    </w:p>
    <w:p>
      <w:pPr>
        <w:spacing w:before="160" w:after="160"/>
        <w:jc w:val="center"/>
      </w:pPr>
      <w:r>
        <w:rPr>
          <w:color w:val="CCCCCC"/>
          <w:sz w:val="12"/>
        </w:rPr>
        <w:t>────────────────────────────────────────────────────────────</w:t>
      </w:r>
    </w:p>
    <w:p>
      <w:pPr>
        <w:spacing w:before="0" w:after="120"/>
      </w:pPr>
      <w:r>
        <w:t>Fecha de elaboración de esta ficha: Abril 2026</w:t>
        <w:br/>
        <w:t>Última actualización: Abril 2026</w:t>
      </w:r>
    </w:p>
    <w:p>
      <w:pPr>
        <w:spacing w:before="160" w:after="160"/>
        <w:jc w:val="center"/>
      </w:pPr>
      <w:r>
        <w:rPr>
          <w:color w:val="CCCCCC"/>
          <w:sz w:val="12"/>
        </w:rPr>
        <w:t>────────────────────────────────────────────────────────────</w:t>
      </w:r>
    </w:p>
    <w:p>
      <w:pPr>
        <w:spacing w:before="0" w:after="120"/>
      </w:pPr>
      <w:r>
        <w:t>tool_id: AI-002</w:t>
        <w:br/>
        <w:t>nombre: GitHub Copilot</w:t>
        <w:br/>
        <w:t>version_observada: 2025-2026 (incluido en VSCode gratuito)</w:t>
        <w:br/>
        <w:t>rol_principal: Autocompletado de código contextual durante el desarrollo</w:t>
        <w:br/>
        <w:t>url: https://github.com/features/copilot</w:t>
      </w:r>
    </w:p>
    <w:p>
      <w:pPr>
        <w:spacing w:before="160" w:after="160"/>
        <w:jc w:val="center"/>
      </w:pPr>
      <w:r>
        <w:rPr>
          <w:color w:val="CCCCCC"/>
          <w:sz w:val="12"/>
        </w:rPr>
        <w:t>────────────────────────────────────────────────────────────</w:t>
      </w:r>
    </w:p>
    <w:p>
      <w:pPr>
        <w:spacing w:before="0" w:after="120"/>
      </w:pPr>
      <w:r>
        <w:t>GitHub Copilot es el asistente que me autocompletaba el código mientras escribía en VSCode. No hace falta ni pedirle nada — empiezas a escribir y él te sugiere lo que viene después. Es como tener a alguien al lado que sabe lo que quieres escribir antes de que termines la línea.</w:t>
      </w:r>
    </w:p>
    <w:p>
      <w:pPr>
        <w:pStyle w:val="Heading2"/>
      </w:pPr>
      <w:r>
        <w:t>¿Qué es?</w:t>
      </w:r>
    </w:p>
    <w:p>
      <w:pPr>
        <w:spacing w:before="0" w:after="120"/>
      </w:pPr>
      <w:r>
        <w:t>GitHub Copilot es un asistente de IA para programación que se integra directamente en el editor de código (VSCode, JetBrains, Neovim, etc.). Funciona como un autocompletado inteligente que sugiere código completo mientras escribes.</w:t>
      </w:r>
    </w:p>
    <w:p>
      <w:pPr>
        <w:pStyle w:val="Heading2"/>
      </w:pPr>
      <w:r>
        <w:t>¿Para qué lo usé?</w:t>
      </w:r>
    </w:p>
    <w:p>
      <w:pPr>
        <w:pStyle w:val="Heading3"/>
      </w:pPr>
      <w:r>
        <w:t>Fase 1: Desarrollo local con VSCode</w:t>
      </w:r>
    </w:p>
    <w:p>
      <w:pPr>
        <w:spacing w:before="0" w:after="120"/>
      </w:pPr>
      <w:r>
        <w:t>Durante toda la fase de desarrollo de la SPA, Copilot me ayudó con:</w:t>
      </w:r>
    </w:p>
    <w:p>
      <w:pPr>
        <w:pStyle w:val="ListBullet"/>
        <w:spacing w:before="0" w:after="40"/>
      </w:pPr>
      <w:r/>
      <w:r>
        <w:rPr>
          <w:color w:val="1A1A2E"/>
          <w:sz w:val="22"/>
        </w:rPr>
        <w:t>Autocompletado de componentes React: Sugiere props, estados y métodos.</w:t>
      </w:r>
    </w:p>
    <w:p>
      <w:pPr>
        <w:pStyle w:val="ListBullet"/>
        <w:spacing w:before="0" w:after="40"/>
      </w:pPr>
      <w:r/>
      <w:r>
        <w:rPr>
          <w:color w:val="1A1A2E"/>
          <w:sz w:val="22"/>
        </w:rPr>
        <w:t>Generación de funciones auxiliares: Traducía pseudocódigo a funciones reales.</w:t>
      </w:r>
    </w:p>
    <w:p>
      <w:pPr>
        <w:pStyle w:val="ListBullet"/>
        <w:spacing w:before="0" w:after="40"/>
      </w:pPr>
      <w:r/>
      <w:r>
        <w:rPr>
          <w:color w:val="1A1A2E"/>
          <w:sz w:val="22"/>
        </w:rPr>
        <w:t>Conversiones de formato: Transformar arrays, объекты JSON, parsear strings.</w:t>
      </w:r>
    </w:p>
    <w:p>
      <w:pPr>
        <w:pStyle w:val="ListBullet"/>
        <w:spacing w:before="0" w:after="40"/>
      </w:pPr>
      <w:r/>
      <w:r>
        <w:rPr>
          <w:color w:val="1A1A2E"/>
          <w:sz w:val="22"/>
        </w:rPr>
        <w:t>Escritura de CSS: Sugiere nombres de clases y valores de propiedades.</w:t>
      </w:r>
    </w:p>
    <w:p>
      <w:pPr>
        <w:pStyle w:val="ListBullet"/>
        <w:spacing w:before="0" w:after="40"/>
      </w:pPr>
      <w:r/>
      <w:r>
        <w:rPr>
          <w:color w:val="1A1A2E"/>
          <w:sz w:val="22"/>
        </w:rPr>
        <w:t>Debugging rápido: Explicaba errores y sugería fixes.</w:t>
      </w:r>
    </w:p>
    <w:p>
      <w:pPr>
        <w:pStyle w:val="Heading3"/>
      </w:pPr>
      <w:r>
        <w:t>Fase 2: Documentación incremental</w:t>
      </w:r>
    </w:p>
    <w:p>
      <w:pPr>
        <w:spacing w:before="0" w:after="120"/>
      </w:pPr>
      <w:r>
        <w:t>Copilot también ayudó a documentar cambios:</w:t>
      </w:r>
    </w:p>
    <w:p>
      <w:pPr>
        <w:pStyle w:val="ListBullet"/>
        <w:spacing w:before="0" w:after="40"/>
      </w:pPr>
      <w:r/>
      <w:r>
        <w:rPr>
          <w:color w:val="1A1A2E"/>
          <w:sz w:val="22"/>
        </w:rPr>
        <w:t>Generación de commits semánticos</w:t>
      </w:r>
    </w:p>
    <w:p>
      <w:pPr>
        <w:pStyle w:val="ListBullet"/>
        <w:spacing w:before="0" w:after="40"/>
      </w:pPr>
      <w:r/>
      <w:r>
        <w:rPr>
          <w:color w:val="1A1A2E"/>
          <w:sz w:val="22"/>
        </w:rPr>
        <w:t>Escritura de CHANGELOG</w:t>
      </w:r>
    </w:p>
    <w:p>
      <w:pPr>
        <w:pStyle w:val="ListBullet"/>
        <w:spacing w:before="0" w:after="40"/>
      </w:pPr>
      <w:r/>
      <w:r>
        <w:rPr>
          <w:color w:val="1A1A2E"/>
          <w:sz w:val="22"/>
        </w:rPr>
        <w:t>Completado de JSDoc en funciones</w:t>
      </w:r>
    </w:p>
    <w:p>
      <w:pPr>
        <w:pStyle w:val="Heading2"/>
      </w:pPr>
      <w:r>
        <w:t>¿Cómo lo usé? (Flujo de trabajo)</w:t>
      </w:r>
    </w:p>
    <w:p>
      <w:pPr>
        <w:spacing w:before="0" w:after="120"/>
      </w:pPr>
      <w:r>
        <w:t>1. Escribía en VSCode (con Copilot instalado)</w:t>
        <w:br/>
        <w:t>2. Copilot mostraba sugerencias en gris mientras escribía</w:t>
        <w:br/>
        <w:t>3. Presionaba Tab para aceptar la sugerencia</w:t>
        <w:br/>
        <w:t>4. Si la sugerencia no era correcta, seguía escribiendo normalmente</w:t>
        <w:br/>
        <w:t>5. Copilot adaptaba las siguientes sugerencias al contexto</w:t>
      </w:r>
    </w:p>
    <w:p>
      <w:pPr>
        <w:pStyle w:val="Heading2"/>
      </w:pPr>
      <w:r>
        <w:t>Ejemplo de uso típico</w:t>
      </w:r>
    </w:p>
    <w:p>
      <w:pPr>
        <w:spacing w:before="0" w:after="120"/>
      </w:pPr>
      <w:r>
        <w:t>Escribía: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const handleLogin = async () =&gt; {</w:t>
              <w:br/>
              <w:t xml:space="preserve">  const result = await </w:t>
            </w:r>
          </w:p>
        </w:tc>
      </w:tr>
    </w:tbl>
    <w:p>
      <w:pPr>
        <w:spacing w:before="0" w:after="120"/>
      </w:pPr>
      <w:r>
        <w:t>Copilot sugería automáticamente: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const handleLogin = async () =&gt; {</w:t>
              <w:br/>
              <w:t xml:space="preserve">  const result = await loginWithGoogle();</w:t>
              <w:br/>
              <w:t xml:space="preserve">  if (result) {</w:t>
              <w:br/>
              <w:t xml:space="preserve">    navigate('/app');</w:t>
              <w:br/>
              <w:t xml:space="preserve">  }</w:t>
              <w:br/>
              <w:t>};</w:t>
            </w:r>
          </w:p>
        </w:tc>
      </w:tr>
    </w:tbl>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Velocidad de autocompletado</w:t>
            </w:r>
          </w:p>
        </w:tc>
        <w:tc>
          <w:tcPr>
            <w:tcW w:type="dxa" w:w="4703"/>
            <w:shd w:fill="F0F4F8"/>
          </w:tcPr>
          <w:p>
            <w:pPr>
              <w:jc w:val="left"/>
            </w:pPr>
            <w:r/>
            <w:r>
              <w:rPr>
                <w:color w:val="1A1A2E"/>
                <w:sz w:val="20"/>
              </w:rPr>
              <w:t>⭐⭐⭐⭐⭐</w:t>
            </w:r>
          </w:p>
        </w:tc>
      </w:tr>
      <w:tr>
        <w:tc>
          <w:tcPr>
            <w:tcW w:type="dxa" w:w="4703"/>
          </w:tcPr>
          <w:p>
            <w:pPr>
              <w:jc w:val="left"/>
            </w:pPr>
            <w:r/>
            <w:r>
              <w:rPr>
                <w:color w:val="1A1A2E"/>
                <w:sz w:val="20"/>
              </w:rPr>
              <w:t>Integración nativa con VSCode</w:t>
            </w:r>
          </w:p>
        </w:tc>
        <w:tc>
          <w:tcPr>
            <w:tcW w:type="dxa" w:w="4703"/>
          </w:tcPr>
          <w:p>
            <w:pPr>
              <w:jc w:val="left"/>
            </w:pPr>
            <w:r/>
            <w:r>
              <w:rPr>
                <w:color w:val="1A1A2E"/>
                <w:sz w:val="20"/>
              </w:rPr>
              <w:t>⭐⭐⭐⭐⭐</w:t>
            </w:r>
          </w:p>
        </w:tc>
      </w:tr>
      <w:tr>
        <w:tc>
          <w:tcPr>
            <w:tcW w:type="dxa" w:w="4703"/>
            <w:shd w:fill="F0F4F8"/>
          </w:tcPr>
          <w:p>
            <w:pPr>
              <w:jc w:val="left"/>
            </w:pPr>
            <w:r/>
            <w:r>
              <w:rPr>
                <w:color w:val="1A1A2E"/>
                <w:sz w:val="20"/>
              </w:rPr>
              <w:t>Calidad en código repetitivo</w:t>
            </w:r>
          </w:p>
        </w:tc>
        <w:tc>
          <w:tcPr>
            <w:tcW w:type="dxa" w:w="4703"/>
            <w:shd w:fill="F0F4F8"/>
          </w:tcPr>
          <w:p>
            <w:pPr>
              <w:jc w:val="left"/>
            </w:pPr>
            <w:r/>
            <w:r>
              <w:rPr>
                <w:color w:val="1A1A2E"/>
                <w:sz w:val="20"/>
              </w:rPr>
              <w:t>⭐⭐⭐⭐⭐</w:t>
            </w:r>
          </w:p>
        </w:tc>
      </w:tr>
      <w:tr>
        <w:tc>
          <w:tcPr>
            <w:tcW w:type="dxa" w:w="4703"/>
          </w:tcPr>
          <w:p>
            <w:pPr>
              <w:jc w:val="left"/>
            </w:pPr>
            <w:r/>
            <w:r>
              <w:rPr>
                <w:color w:val="1A1A2E"/>
                <w:sz w:val="20"/>
              </w:rPr>
              <w:t>Comprensión de contexto (bucles, funciones)</w:t>
            </w:r>
          </w:p>
        </w:tc>
        <w:tc>
          <w:tcPr>
            <w:tcW w:type="dxa" w:w="4703"/>
          </w:tcPr>
          <w:p>
            <w:pPr>
              <w:jc w:val="left"/>
            </w:pPr>
            <w:r/>
            <w:r>
              <w:rPr>
                <w:color w:val="1A1A2E"/>
                <w:sz w:val="20"/>
              </w:rPr>
              <w:t>⭐⭐⭐⭐</w:t>
            </w:r>
          </w:p>
        </w:tc>
      </w:tr>
      <w:tr>
        <w:tc>
          <w:tcPr>
            <w:tcW w:type="dxa" w:w="4703"/>
            <w:shd w:fill="F0F4F8"/>
          </w:tcPr>
          <w:p>
            <w:pPr>
              <w:jc w:val="left"/>
            </w:pPr>
            <w:r/>
            <w:r>
              <w:rPr>
                <w:color w:val="1A1A2E"/>
                <w:sz w:val="20"/>
              </w:rPr>
              <w:t>Calidad en lógica compleja</w:t>
            </w:r>
          </w:p>
        </w:tc>
        <w:tc>
          <w:tcPr>
            <w:tcW w:type="dxa" w:w="4703"/>
            <w:shd w:fill="F0F4F8"/>
          </w:tcPr>
          <w:p>
            <w:pPr>
              <w:jc w:val="left"/>
            </w:pPr>
            <w:r/>
            <w:r>
              <w:rPr>
                <w:color w:val="1A1A2E"/>
                <w:sz w:val="20"/>
              </w:rPr>
              <w:t>⭐⭐</w:t>
            </w:r>
          </w:p>
        </w:tc>
      </w:tr>
      <w:tr>
        <w:tc>
          <w:tcPr>
            <w:tcW w:type="dxa" w:w="4703"/>
          </w:tcPr>
          <w:p>
            <w:pPr>
              <w:jc w:val="left"/>
            </w:pPr>
            <w:r/>
            <w:r>
              <w:rPr>
                <w:color w:val="1A1A2E"/>
                <w:sz w:val="20"/>
              </w:rPr>
              <w:t>Coste (incluido en VSCode)</w:t>
            </w:r>
          </w:p>
        </w:tc>
        <w:tc>
          <w:tcPr>
            <w:tcW w:type="dxa" w:w="4703"/>
          </w:tcPr>
          <w:p>
            <w:pPr>
              <w:jc w:val="left"/>
            </w:pPr>
            <w:r/>
            <w:r>
              <w:rPr>
                <w:color w:val="1A1A2E"/>
                <w:sz w:val="20"/>
              </w:rPr>
              <w:t>⭐⭐⭐⭐⭐</w:t>
            </w:r>
          </w:p>
        </w:tc>
      </w:tr>
    </w:tbl>
    <w:p>
      <w:pPr>
        <w:pStyle w:val="Heading2"/>
      </w:pPr>
      <w:r>
        <w:t>Limitaciones que encontré</w:t>
      </w:r>
    </w:p>
    <w:p>
      <w:pPr>
        <w:spacing w:before="0" w:after="120"/>
      </w:pPr>
      <w:r>
        <w:t>1. Lógica compleja requiere ajustes: En hooks con estados interdependientes, las sugerencias podían ser inexactas.</w:t>
        <w:br/>
        <w:t>2. No entiende el negocio: No sabía que "la empresa" era una empresa de material eléctrico, generaba nombres genéricos.</w:t>
        <w:br/>
        <w:t>3. Saturación de sugerencias: En archivos grandes, las sugerencias dejaban de ser útiles.</w:t>
        <w:br/>
        <w:t>4. Coste acumulado: Aunque VSCode es gratuito, requiere una cuenta de GitHub (que en su momento tenía Copilot incluido gratis).</w:t>
      </w:r>
    </w:p>
    <w:p>
      <w:pPr>
        <w:pStyle w:val="Heading2"/>
      </w:pPr>
      <w:r>
        <w:t>¿Cuándo lo usaba?</w:t>
      </w:r>
    </w:p>
    <w:p>
      <w:pPr>
        <w:spacing w:before="0" w:after="120"/>
      </w:pPr>
      <w:r>
        <w:t>✅ Sí lo usaba:</w:t>
      </w:r>
    </w:p>
    <w:p>
      <w:pPr>
        <w:pStyle w:val="ListBullet"/>
        <w:spacing w:before="0" w:after="40"/>
      </w:pPr>
      <w:r/>
      <w:r>
        <w:rPr>
          <w:color w:val="1A1A2E"/>
          <w:sz w:val="22"/>
        </w:rPr>
        <w:t>Escribir boilerplate de componentes React</w:t>
      </w:r>
    </w:p>
    <w:p>
      <w:pPr>
        <w:pStyle w:val="ListBullet"/>
        <w:spacing w:before="0" w:after="40"/>
      </w:pPr>
      <w:r/>
      <w:r>
        <w:rPr>
          <w:color w:val="1A1A2E"/>
          <w:sz w:val="22"/>
        </w:rPr>
        <w:t>Generar funciones de utilidad (parseDate, formatCurrency, etc.)</w:t>
      </w:r>
    </w:p>
    <w:p>
      <w:pPr>
        <w:pStyle w:val="ListBullet"/>
        <w:spacing w:before="0" w:after="40"/>
      </w:pPr>
      <w:r/>
      <w:r>
        <w:rPr>
          <w:color w:val="1A1A2E"/>
          <w:sz w:val="22"/>
        </w:rPr>
        <w:t>Completar arrays de constantes (marcas, categorías)</w:t>
      </w:r>
    </w:p>
    <w:p>
      <w:pPr>
        <w:pStyle w:val="ListBullet"/>
        <w:spacing w:before="0" w:after="40"/>
      </w:pPr>
      <w:r/>
      <w:r>
        <w:rPr>
          <w:color w:val="1A1A2E"/>
          <w:sz w:val="22"/>
        </w:rPr>
        <w:t>Escribir tests unitarios básicos</w:t>
      </w:r>
    </w:p>
    <w:p>
      <w:pPr>
        <w:pStyle w:val="ListBullet"/>
        <w:spacing w:before="0" w:after="40"/>
      </w:pPr>
      <w:r/>
      <w:r>
        <w:rPr>
          <w:color w:val="1A1A2E"/>
          <w:sz w:val="22"/>
        </w:rPr>
        <w:t>Documentar funciones con JSDoc</w:t>
      </w:r>
    </w:p>
    <w:p>
      <w:pPr>
        <w:spacing w:before="0" w:after="120"/>
      </w:pPr>
      <w:r>
        <w:t>❌ No lo usaba:</w:t>
      </w:r>
    </w:p>
    <w:p>
      <w:pPr>
        <w:pStyle w:val="ListBullet"/>
        <w:spacing w:before="0" w:after="40"/>
      </w:pPr>
      <w:r/>
      <w:r>
        <w:rPr>
          <w:color w:val="1A1A2E"/>
          <w:sz w:val="22"/>
        </w:rPr>
        <w:t>Diseñar arquitectura de la aplicación (usaba Claude para esto)</w:t>
      </w:r>
    </w:p>
    <w:p>
      <w:pPr>
        <w:pStyle w:val="ListBullet"/>
        <w:spacing w:before="0" w:after="40"/>
      </w:pPr>
      <w:r/>
      <w:r>
        <w:rPr>
          <w:color w:val="1A1A2E"/>
          <w:sz w:val="22"/>
        </w:rPr>
        <w:t>Depurar errores complejos de estado de React</w:t>
      </w:r>
    </w:p>
    <w:p>
      <w:pPr>
        <w:pStyle w:val="ListBullet"/>
        <w:spacing w:before="0" w:after="40"/>
      </w:pPr>
      <w:r/>
      <w:r>
        <w:rPr>
          <w:color w:val="1A1A2E"/>
          <w:sz w:val="22"/>
        </w:rPr>
        <w:t>Generar código que requería conocimiento del dominio</w:t>
      </w:r>
    </w:p>
    <w:p>
      <w:pPr>
        <w:pStyle w:val="Heading2"/>
      </w:pPr>
      <w:r>
        <w:t>¿Por qué lo dejo de usar?</w:t>
      </w:r>
    </w:p>
    <w:p>
      <w:pPr>
        <w:spacing w:before="0" w:after="120"/>
      </w:pPr>
      <w:r>
        <w:t>Agoté los 2 meses de prueba gratuita incluidos en VSCode en mayo 2026. Después de eso:</w:t>
      </w:r>
    </w:p>
    <w:p>
      <w:pPr>
        <w:pStyle w:val="ListBullet"/>
        <w:spacing w:before="0" w:after="40"/>
      </w:pPr>
      <w:r/>
      <w:r>
        <w:rPr>
          <w:color w:val="1A1A2E"/>
          <w:sz w:val="22"/>
        </w:rPr>
        <w:t>Pasé a Windsurf (alternativa gratuita con modelos ilimitados)</w:t>
      </w:r>
    </w:p>
    <w:p>
      <w:pPr>
        <w:pStyle w:val="ListBullet"/>
        <w:spacing w:before="0" w:after="40"/>
      </w:pPr>
      <w:r/>
      <w:r>
        <w:rPr>
          <w:color w:val="1A1A2E"/>
          <w:sz w:val="22"/>
        </w:rPr>
        <w:t>Pasé a OpenCode (CLI con modelos NVIDIA)</w:t>
      </w:r>
    </w:p>
    <w:p>
      <w:pPr>
        <w:pStyle w:val="Heading2"/>
      </w:pPr>
      <w:r>
        <w:t>Lecciones aprendidas con esta herramienta</w:t>
      </w:r>
    </w:p>
    <w:p>
      <w:pPr>
        <w:spacing w:before="0" w:after="120"/>
      </w:pPr>
      <w:r>
        <w:t>1. Copilot es un amplificador, no un sustituto: Cuanto mejor sabías lo que querías, mejores eran las sugerencias.</w:t>
        <w:br/>
        <w:t>2. No para aprender, para ejecutar: Para aprender a programar, mejor evitar Copilot (genera código sin explicar). Para ejecutar lo que ya sabes, es perfecto.</w:t>
        <w:br/>
        <w:t>3. La tecla Tab es tu amiga: A veces aceptar la primera sugerencia y luego modificarla era más rápido que escribir todo desde cero.</w:t>
      </w:r>
    </w:p>
    <w:p>
      <w:pPr>
        <w:pStyle w:val="Heading2"/>
      </w:pPr>
      <w:r>
        <w:t>Comparativa con otras herramientas del proyecto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Característica</w:t>
            </w:r>
          </w:p>
        </w:tc>
        <w:tc>
          <w:tcPr>
            <w:tcW w:type="dxa" w:w="2351"/>
            <w:shd w:fill="003366"/>
          </w:tcPr>
          <w:p>
            <w:pPr>
              <w:jc w:val="center"/>
            </w:pPr>
            <w:r/>
            <w:r>
              <w:rPr>
                <w:b/>
                <w:color w:val="FFFFFF"/>
                <w:sz w:val="20"/>
              </w:rPr>
              <w:t>GitHub Copilot</w:t>
            </w:r>
          </w:p>
        </w:tc>
        <w:tc>
          <w:tcPr>
            <w:tcW w:type="dxa" w:w="2351"/>
            <w:shd w:fill="003366"/>
          </w:tcPr>
          <w:p>
            <w:pPr>
              <w:jc w:val="center"/>
            </w:pPr>
            <w:r/>
            <w:r>
              <w:rPr>
                <w:b/>
                <w:color w:val="FFFFFF"/>
                <w:sz w:val="20"/>
              </w:rPr>
              <w:t>Windsurf</w:t>
            </w:r>
          </w:p>
        </w:tc>
        <w:tc>
          <w:tcPr>
            <w:tcW w:type="dxa" w:w="2351"/>
            <w:shd w:fill="003366"/>
          </w:tcPr>
          <w:p>
            <w:pPr>
              <w:jc w:val="center"/>
            </w:pPr>
            <w:r/>
            <w:r>
              <w:rPr>
                <w:b/>
                <w:color w:val="FFFFFF"/>
                <w:sz w:val="20"/>
              </w:rPr>
              <w:t>OpenCode CLI</w:t>
            </w:r>
          </w:p>
        </w:tc>
      </w:tr>
      <w:tr>
        <w:tc>
          <w:tcPr>
            <w:tcW w:type="dxa" w:w="2351"/>
            <w:shd w:fill="F0F4F8"/>
          </w:tcPr>
          <w:p>
            <w:pPr>
              <w:jc w:val="left"/>
            </w:pPr>
            <w:r/>
            <w:r>
              <w:rPr>
                <w:color w:val="1A1A2E"/>
                <w:sz w:val="20"/>
              </w:rPr>
              <w:t>Tipo de interacción</w:t>
            </w:r>
          </w:p>
        </w:tc>
        <w:tc>
          <w:tcPr>
            <w:tcW w:type="dxa" w:w="2351"/>
            <w:shd w:fill="F0F4F8"/>
          </w:tcPr>
          <w:p>
            <w:pPr>
              <w:jc w:val="left"/>
            </w:pPr>
            <w:r/>
            <w:r>
              <w:rPr>
                <w:color w:val="1A1A2E"/>
                <w:sz w:val="20"/>
              </w:rPr>
              <w:t>Autocompletado en editor</w:t>
            </w:r>
          </w:p>
        </w:tc>
        <w:tc>
          <w:tcPr>
            <w:tcW w:type="dxa" w:w="2351"/>
            <w:shd w:fill="F0F4F8"/>
          </w:tcPr>
          <w:p>
            <w:pPr>
              <w:jc w:val="left"/>
            </w:pPr>
            <w:r/>
            <w:r>
              <w:rPr>
                <w:color w:val="1A1A2E"/>
                <w:sz w:val="20"/>
              </w:rPr>
              <w:t>Chat en sidebar</w:t>
            </w:r>
          </w:p>
        </w:tc>
        <w:tc>
          <w:tcPr>
            <w:tcW w:type="dxa" w:w="2351"/>
            <w:shd w:fill="F0F4F8"/>
          </w:tcPr>
          <w:p>
            <w:pPr>
              <w:jc w:val="left"/>
            </w:pPr>
            <w:r/>
            <w:r>
              <w:rPr>
                <w:color w:val="1A1A2E"/>
                <w:sz w:val="20"/>
              </w:rPr>
              <w:t>Chat en terminal</w:t>
            </w:r>
          </w:p>
        </w:tc>
      </w:tr>
      <w:tr>
        <w:tc>
          <w:tcPr>
            <w:tcW w:type="dxa" w:w="2351"/>
          </w:tcPr>
          <w:p>
            <w:pPr>
              <w:jc w:val="left"/>
            </w:pPr>
            <w:r/>
            <w:r>
              <w:rPr>
                <w:color w:val="1A1A2E"/>
                <w:sz w:val="20"/>
              </w:rPr>
              <w:t>Coste</w:t>
            </w:r>
          </w:p>
        </w:tc>
        <w:tc>
          <w:tcPr>
            <w:tcW w:type="dxa" w:w="2351"/>
          </w:tcPr>
          <w:p>
            <w:pPr>
              <w:jc w:val="left"/>
            </w:pPr>
            <w:r/>
            <w:r>
              <w:rPr>
                <w:color w:val="1A1A2E"/>
                <w:sz w:val="20"/>
              </w:rPr>
              <w:t>Gratuito (periodo prueba) → $$</w:t>
            </w:r>
          </w:p>
        </w:tc>
        <w:tc>
          <w:tcPr>
            <w:tcW w:type="dxa" w:w="2351"/>
          </w:tcPr>
          <w:p>
            <w:pPr>
              <w:jc w:val="left"/>
            </w:pPr>
            <w:r/>
            <w:r>
              <w:rPr>
                <w:color w:val="1A1A2E"/>
                <w:sz w:val="20"/>
              </w:rPr>
              <w:t>Freemium</w:t>
            </w:r>
          </w:p>
        </w:tc>
        <w:tc>
          <w:tcPr>
            <w:tcW w:type="dxa" w:w="2351"/>
          </w:tcPr>
          <w:p>
            <w:pPr>
              <w:jc w:val="left"/>
            </w:pPr>
            <w:r/>
            <w:r>
              <w:rPr>
                <w:color w:val="1A1A2E"/>
                <w:sz w:val="20"/>
              </w:rPr>
              <w:t>Gratis (modelos NVIDIA)</w:t>
            </w:r>
          </w:p>
        </w:tc>
      </w:tr>
      <w:tr>
        <w:tc>
          <w:tcPr>
            <w:tcW w:type="dxa" w:w="2351"/>
            <w:shd w:fill="F0F4F8"/>
          </w:tcPr>
          <w:p>
            <w:pPr>
              <w:jc w:val="left"/>
            </w:pPr>
            <w:r/>
            <w:r>
              <w:rPr>
                <w:color w:val="1A1A2E"/>
                <w:sz w:val="20"/>
              </w:rPr>
              <w:t>Acceso al codebase completo</w:t>
            </w:r>
          </w:p>
        </w:tc>
        <w:tc>
          <w:tcPr>
            <w:tcW w:type="dxa" w:w="2351"/>
            <w:shd w:fill="F0F4F8"/>
          </w:tcPr>
          <w:p>
            <w:pPr>
              <w:jc w:val="left"/>
            </w:pPr>
            <w:r/>
            <w:r>
              <w:rPr>
                <w:color w:val="1A1A2E"/>
                <w:sz w:val="20"/>
              </w:rPr>
              <w:t>✅ Sí</w:t>
            </w:r>
          </w:p>
        </w:tc>
        <w:tc>
          <w:tcPr>
            <w:tcW w:type="dxa" w:w="2351"/>
            <w:shd w:fill="F0F4F8"/>
          </w:tcPr>
          <w:p>
            <w:pPr>
              <w:jc w:val="left"/>
            </w:pPr>
            <w:r/>
            <w:r>
              <w:rPr>
                <w:color w:val="1A1A2E"/>
                <w:sz w:val="20"/>
              </w:rPr>
              <w:t>✅ Sí</w:t>
            </w:r>
          </w:p>
        </w:tc>
        <w:tc>
          <w:tcPr>
            <w:tcW w:type="dxa" w:w="2351"/>
            <w:shd w:fill="F0F4F8"/>
          </w:tcPr>
          <w:p>
            <w:pPr>
              <w:jc w:val="left"/>
            </w:pPr>
            <w:r/>
            <w:r>
              <w:rPr>
                <w:color w:val="1A1A2E"/>
                <w:sz w:val="20"/>
              </w:rPr>
              <w:t>✅ Sí (con `opencode --repo`)</w:t>
            </w:r>
          </w:p>
        </w:tc>
      </w:tr>
      <w:tr>
        <w:tc>
          <w:tcPr>
            <w:tcW w:type="dxa" w:w="2351"/>
          </w:tcPr>
          <w:p>
            <w:pPr>
              <w:jc w:val="left"/>
            </w:pPr>
            <w:r/>
            <w:r>
              <w:rPr>
                <w:color w:val="1A1A2E"/>
                <w:sz w:val="20"/>
              </w:rPr>
              <w:t>Ejecución de comandos</w:t>
            </w:r>
          </w:p>
        </w:tc>
        <w:tc>
          <w:tcPr>
            <w:tcW w:type="dxa" w:w="2351"/>
          </w:tcPr>
          <w:p>
            <w:pPr>
              <w:jc w:val="left"/>
            </w:pPr>
            <w:r/>
            <w:r>
              <w:rPr>
                <w:color w:val="1A1A2E"/>
                <w:sz w:val="20"/>
              </w:rPr>
              <w:t>❌ No</w:t>
            </w:r>
          </w:p>
        </w:tc>
        <w:tc>
          <w:tcPr>
            <w:tcW w:type="dxa" w:w="2351"/>
          </w:tcPr>
          <w:p>
            <w:pPr>
              <w:jc w:val="left"/>
            </w:pPr>
            <w:r/>
            <w:r>
              <w:rPr>
                <w:color w:val="1A1A2E"/>
                <w:sz w:val="20"/>
              </w:rPr>
              <w:t>❌ No</w:t>
            </w:r>
          </w:p>
        </w:tc>
        <w:tc>
          <w:tcPr>
            <w:tcW w:type="dxa" w:w="2351"/>
          </w:tcPr>
          <w:p>
            <w:pPr>
              <w:jc w:val="left"/>
            </w:pPr>
            <w:r/>
            <w:r>
              <w:rPr>
                <w:color w:val="1A1A2E"/>
                <w:sz w:val="20"/>
              </w:rPr>
              <w:t>✅ Sí</w:t>
            </w:r>
          </w:p>
        </w:tc>
      </w:tr>
      <w:tr>
        <w:tc>
          <w:tcPr>
            <w:tcW w:type="dxa" w:w="2351"/>
            <w:shd w:fill="F0F4F8"/>
          </w:tcPr>
          <w:p>
            <w:pPr>
              <w:jc w:val="left"/>
            </w:pPr>
            <w:r/>
            <w:r>
              <w:rPr>
                <w:color w:val="1A1A2E"/>
                <w:sz w:val="20"/>
              </w:rPr>
              <w:t>Mejor para</w:t>
            </w:r>
          </w:p>
        </w:tc>
        <w:tc>
          <w:tcPr>
            <w:tcW w:type="dxa" w:w="2351"/>
            <w:shd w:fill="F0F4F8"/>
          </w:tcPr>
          <w:p>
            <w:pPr>
              <w:jc w:val="left"/>
            </w:pPr>
            <w:r/>
            <w:r>
              <w:rPr>
                <w:color w:val="1A1A2E"/>
                <w:sz w:val="20"/>
              </w:rPr>
              <w:t>Coding tiempo real</w:t>
            </w:r>
          </w:p>
        </w:tc>
        <w:tc>
          <w:tcPr>
            <w:tcW w:type="dxa" w:w="2351"/>
            <w:shd w:fill="F0F4F8"/>
          </w:tcPr>
          <w:p>
            <w:pPr>
              <w:jc w:val="left"/>
            </w:pPr>
            <w:r/>
            <w:r>
              <w:rPr>
                <w:color w:val="1A1A2E"/>
                <w:sz w:val="20"/>
              </w:rPr>
              <w:t>Diseño + código</w:t>
            </w:r>
          </w:p>
        </w:tc>
        <w:tc>
          <w:tcPr>
            <w:tcW w:type="dxa" w:w="2351"/>
            <w:shd w:fill="F0F4F8"/>
          </w:tcPr>
          <w:p>
            <w:pPr>
              <w:jc w:val="left"/>
            </w:pPr>
            <w:r/>
            <w:r>
              <w:rPr>
                <w:color w:val="1A1A2E"/>
                <w:sz w:val="20"/>
              </w:rPr>
              <w:t>Refactorización masiva</w:t>
            </w:r>
          </w:p>
        </w:tc>
      </w:tr>
    </w:tbl>
    <w:p>
      <w:pPr>
        <w:pStyle w:val="Heading2"/>
      </w:pPr>
      <w:r>
        <w:t>Referencias</w:t>
      </w:r>
    </w:p>
    <w:p>
      <w:pPr>
        <w:pStyle w:val="ListBullet"/>
        <w:spacing w:before="0" w:after="40"/>
      </w:pPr>
      <w:r/>
      <w:r>
        <w:rPr>
          <w:color w:val="1A1A2E"/>
          <w:sz w:val="22"/>
        </w:rPr>
        <w:t>[GitHub Copilot](https://github.com/features/copilot)</w:t>
      </w:r>
    </w:p>
    <w:p>
      <w:pPr>
        <w:pStyle w:val="ListBullet"/>
        <w:spacing w:before="0" w:after="40"/>
      </w:pPr>
      <w:r/>
      <w:r>
        <w:rPr>
          <w:color w:val="1A1A2E"/>
          <w:sz w:val="22"/>
        </w:rPr>
        <w:t>[Documentación](https://docs.github.com/en/copilot)</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AI-003</w:t>
        <w:br/>
        <w:t>nombre: Vercel</w:t>
        <w:br/>
        <w:t>version_observada: 2025-2026</w:t>
        <w:br/>
        <w:t>rol_principal: Despliegue automático de la aplicación web</w:t>
        <w:br/>
        <w:t>url: https://vercel.com</w:t>
      </w:r>
    </w:p>
    <w:p>
      <w:pPr>
        <w:spacing w:before="160" w:after="160"/>
        <w:jc w:val="center"/>
      </w:pPr>
      <w:r>
        <w:rPr>
          <w:color w:val="CCCCCC"/>
          <w:sz w:val="12"/>
        </w:rPr>
        <w:t>────────────────────────────────────────────────────────────</w:t>
      </w:r>
    </w:p>
    <w:p>
      <w:pPr>
        <w:spacing w:before="0" w:after="120"/>
      </w:pPr>
      <w:r>
        <w:t>Vercel es donde vive la web de verdad. Es una plataforma que coge tu código, lo compila y lo sirve en internet. Lo mejor de todo: es gratis y cada vez que subes algo a GitHub se actualiza solo. No hay que hacer nada manual.</w:t>
      </w:r>
    </w:p>
    <w:p>
      <w:pPr>
        <w:pStyle w:val="Heading2"/>
      </w:pPr>
      <w:r>
        <w:t>¿Qué es?</w:t>
      </w:r>
    </w:p>
    <w:p>
      <w:pPr>
        <w:spacing w:before="0" w:after="120"/>
      </w:pPr>
      <w:r>
        <w:t>Vercel es una plataforma de despliegue en la nube especializada en aplicaciones frontend y serverless functions. Conecta directamente con GitHub para hacer deploy automático en cada push.</w:t>
      </w:r>
    </w:p>
    <w:p>
      <w:pPr>
        <w:pStyle w:val="Heading2"/>
      </w:pPr>
      <w:r>
        <w:t>¿Para qué lo usé?</w:t>
      </w:r>
    </w:p>
    <w:p>
      <w:pPr>
        <w:pStyle w:val="Heading3"/>
      </w:pPr>
      <w:r>
        <w:t>Despliegue de la SPA</w:t>
      </w:r>
    </w:p>
    <w:p>
      <w:pPr>
        <w:pStyle w:val="ListBullet"/>
        <w:spacing w:before="0" w:after="40"/>
      </w:pPr>
      <w:r/>
      <w:r>
        <w:rPr>
          <w:color w:val="1A1A2E"/>
          <w:sz w:val="22"/>
        </w:rPr>
        <w:t>Subí el repositorio a GitHub y conecté Vercel</w:t>
      </w:r>
    </w:p>
    <w:p>
      <w:pPr>
        <w:pStyle w:val="ListBullet"/>
        <w:spacing w:before="0" w:after="40"/>
      </w:pPr>
      <w:r/>
      <w:r>
        <w:rPr>
          <w:color w:val="1A1A2E"/>
          <w:sz w:val="22"/>
        </w:rPr>
        <w:t>Cada push a `main` activaba un despliegue automático</w:t>
      </w:r>
    </w:p>
    <w:p>
      <w:pPr>
        <w:pStyle w:val="ListBullet"/>
        <w:spacing w:before="0" w:after="40"/>
      </w:pPr>
      <w:r/>
      <w:r>
        <w:rPr>
          <w:color w:val="1A1A2E"/>
          <w:sz w:val="22"/>
        </w:rPr>
        <w:t>La URL de producción: https://proyecto-pfc-iago-duran.vercel.app</w:t>
      </w:r>
    </w:p>
    <w:p>
      <w:pPr>
        <w:pStyle w:val="Heading3"/>
      </w:pPr>
      <w:r>
        <w:t>Funciones Serverless</w:t>
      </w:r>
    </w:p>
    <w:p>
      <w:pPr>
        <w:spacing w:before="0" w:after="120"/>
      </w:pPr>
      <w:r>
        <w:t>La carpeta app/api/ contiene funciones serverless que Vercel ejecuta:</w:t>
      </w:r>
    </w:p>
    <w:p>
      <w:pPr>
        <w:pStyle w:val="ListBullet"/>
        <w:spacing w:before="0" w:after="40"/>
      </w:pPr>
      <w:r/>
      <w:r>
        <w:rPr>
          <w:color w:val="1A1A2E"/>
          <w:sz w:val="22"/>
        </w:rPr>
        <w:t>`app/api/ai.js` — Gateway unificado de IA (OpenRouter, Groq, Gemini)</w:t>
      </w:r>
    </w:p>
    <w:p>
      <w:pPr>
        <w:pStyle w:val="ListBullet"/>
        <w:spacing w:before="0" w:after="40"/>
      </w:pPr>
      <w:r/>
      <w:r>
        <w:rPr>
          <w:color w:val="1A1A2E"/>
          <w:sz w:val="22"/>
        </w:rPr>
        <w:t>Procesa las peticiones del frontend sin exponer claves de API</w:t>
      </w:r>
    </w:p>
    <w:p>
      <w:pPr>
        <w:pStyle w:val="Heading3"/>
      </w:pPr>
      <w:r>
        <w:t>Configuración de variables de entorno</w:t>
      </w:r>
    </w:p>
    <w:p>
      <w:pPr>
        <w:pStyle w:val="ListBullet"/>
        <w:spacing w:before="0" w:after="40"/>
      </w:pPr>
      <w:r/>
      <w:r>
        <w:rPr>
          <w:color w:val="1A1A2E"/>
          <w:sz w:val="22"/>
        </w:rPr>
        <w:t>`OPENROUTER_API_KEY` — Configurada solo en Vercel, nunca en el repo</w:t>
      </w:r>
    </w:p>
    <w:p>
      <w:pPr>
        <w:pStyle w:val="ListBullet"/>
        <w:spacing w:before="0" w:after="40"/>
      </w:pPr>
      <w:r/>
      <w:r>
        <w:rPr>
          <w:color w:val="1A1A2E"/>
          <w:sz w:val="22"/>
        </w:rPr>
        <w:t>Dominios autorizados para Firebase Auth</w:t>
      </w:r>
    </w:p>
    <w:p>
      <w:pPr>
        <w:pStyle w:val="Heading2"/>
      </w:pPr>
      <w:r>
        <w:t>¿Cómo lo usé?</w:t>
      </w:r>
    </w:p>
    <w:p>
      <w:pPr>
        <w:spacing w:before="0" w:after="120"/>
      </w:pPr>
      <w:r>
        <w:t>1. Creé cuenta en vercel.com</w:t>
        <w:br/>
        <w:t>2. Conecté el repo de GitHub (iagorobo24-hub/proyecto-pfc-iago-duran)</w:t>
        <w:br/>
        <w:t>3. Configuré el root directory: app (la aplicación está en /app)</w:t>
        <w:br/>
        <w:t>4. Añadí las variables de entorno</w:t>
        <w:br/>
        <w:t>5. Vercel detectó automáticamente React + Vite</w:t>
      </w:r>
    </w:p>
    <w:p>
      <w:pPr>
        <w:pStyle w:val="Heading3"/>
      </w:pPr>
      <w:r>
        <w:t>Configuración de vercel.json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xml:space="preserve">  "buildCommand": "npm install &amp;&amp; npm run build",</w:t>
              <w:br/>
              <w:t xml:space="preserve">  "outputDirectory": "dist",</w:t>
              <w:br/>
              <w:t xml:space="preserve">  "rewrites": [</w:t>
              <w:br/>
              <w:t xml:space="preserve">    { "source": "/api/(.*)", "destination": "/api/$1" },</w:t>
              <w:br/>
              <w:t xml:space="preserve">    { "source": "/(.*)", "destination": "/index.html" }</w:t>
              <w:br/>
              <w:t xml:space="preserve">  ]</w:t>
              <w:br/>
              <w:t>}</w:t>
            </w:r>
          </w:p>
        </w:tc>
      </w:tr>
    </w:tbl>
    <w:p>
      <w:pPr>
        <w:pStyle w:val="Heading2"/>
      </w:pPr>
      <w:r>
        <w:t>Arquitectura del deploy</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GitHub push → Vercel webhook → Build (npm run build) → Deploy a CDN</w:t>
              <w:br/>
              <w:t xml:space="preserve">                                                              ↓</w:t>
              <w:br/>
              <w:t xml:space="preserve">                        Firebase Auth ← Usuario accede ← Browser</w:t>
              <w:br/>
              <w:t xml:space="preserve">                            ↓</w:t>
              <w:br/>
              <w:t xml:space="preserve">                        API /api/ai → Vercel Function → OpenRouter</w:t>
            </w:r>
          </w:p>
        </w:tc>
      </w:tr>
    </w:tbl>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Deploy automático desde GitHub</w:t>
            </w:r>
          </w:p>
        </w:tc>
        <w:tc>
          <w:tcPr>
            <w:tcW w:type="dxa" w:w="4703"/>
            <w:shd w:fill="F0F4F8"/>
          </w:tcPr>
          <w:p>
            <w:pPr>
              <w:jc w:val="left"/>
            </w:pPr>
            <w:r/>
            <w:r>
              <w:rPr>
                <w:color w:val="1A1A2E"/>
                <w:sz w:val="20"/>
              </w:rPr>
              <w:t>⭐⭐⭐⭐⭐</w:t>
            </w:r>
          </w:p>
        </w:tc>
      </w:tr>
      <w:tr>
        <w:tc>
          <w:tcPr>
            <w:tcW w:type="dxa" w:w="4703"/>
          </w:tcPr>
          <w:p>
            <w:pPr>
              <w:jc w:val="left"/>
            </w:pPr>
            <w:r/>
            <w:r>
              <w:rPr>
                <w:color w:val="1A1A2E"/>
                <w:sz w:val="20"/>
              </w:rPr>
              <w:t>CDN global (velocidad)</w:t>
            </w:r>
          </w:p>
        </w:tc>
        <w:tc>
          <w:tcPr>
            <w:tcW w:type="dxa" w:w="4703"/>
          </w:tcPr>
          <w:p>
            <w:pPr>
              <w:jc w:val="left"/>
            </w:pPr>
            <w:r/>
            <w:r>
              <w:rPr>
                <w:color w:val="1A1A2E"/>
                <w:sz w:val="20"/>
              </w:rPr>
              <w:t>⭐⭐⭐⭐⭐</w:t>
            </w:r>
          </w:p>
        </w:tc>
      </w:tr>
      <w:tr>
        <w:tc>
          <w:tcPr>
            <w:tcW w:type="dxa" w:w="4703"/>
            <w:shd w:fill="F0F4F8"/>
          </w:tcPr>
          <w:p>
            <w:pPr>
              <w:jc w:val="left"/>
            </w:pPr>
            <w:r/>
            <w:r>
              <w:rPr>
                <w:color w:val="1A1A2E"/>
                <w:sz w:val="20"/>
              </w:rPr>
              <w:t>Serverless Functions integradas</w:t>
            </w:r>
          </w:p>
        </w:tc>
        <w:tc>
          <w:tcPr>
            <w:tcW w:type="dxa" w:w="4703"/>
            <w:shd w:fill="F0F4F8"/>
          </w:tcPr>
          <w:p>
            <w:pPr>
              <w:jc w:val="left"/>
            </w:pPr>
            <w:r/>
            <w:r>
              <w:rPr>
                <w:color w:val="1A1A2E"/>
                <w:sz w:val="20"/>
              </w:rPr>
              <w:t>⭐⭐⭐⭐⭐</w:t>
            </w:r>
          </w:p>
        </w:tc>
      </w:tr>
      <w:tr>
        <w:tc>
          <w:tcPr>
            <w:tcW w:type="dxa" w:w="4703"/>
          </w:tcPr>
          <w:p>
            <w:pPr>
              <w:jc w:val="left"/>
            </w:pPr>
            <w:r/>
            <w:r>
              <w:rPr>
                <w:color w:val="1A1A2E"/>
                <w:sz w:val="20"/>
              </w:rPr>
              <w:t>SSL automático</w:t>
            </w:r>
          </w:p>
        </w:tc>
        <w:tc>
          <w:tcPr>
            <w:tcW w:type="dxa" w:w="4703"/>
          </w:tcPr>
          <w:p>
            <w:pPr>
              <w:jc w:val="left"/>
            </w:pPr>
            <w:r/>
            <w:r>
              <w:rPr>
                <w:color w:val="1A1A2E"/>
                <w:sz w:val="20"/>
              </w:rPr>
              <w:t>⭐⭐⭐⭐⭐</w:t>
            </w:r>
          </w:p>
        </w:tc>
      </w:tr>
      <w:tr>
        <w:tc>
          <w:tcPr>
            <w:tcW w:type="dxa" w:w="4703"/>
            <w:shd w:fill="F0F4F8"/>
          </w:tcPr>
          <w:p>
            <w:pPr>
              <w:jc w:val="left"/>
            </w:pPr>
            <w:r/>
            <w:r>
              <w:rPr>
                <w:color w:val="1A1A2E"/>
                <w:sz w:val="20"/>
              </w:rPr>
              <w:t>Preview deployments (PRs)</w:t>
            </w:r>
          </w:p>
        </w:tc>
        <w:tc>
          <w:tcPr>
            <w:tcW w:type="dxa" w:w="4703"/>
            <w:shd w:fill="F0F4F8"/>
          </w:tcPr>
          <w:p>
            <w:pPr>
              <w:jc w:val="left"/>
            </w:pPr>
            <w:r/>
            <w:r>
              <w:rPr>
                <w:color w:val="1A1A2E"/>
                <w:sz w:val="20"/>
              </w:rPr>
              <w:t>⭐⭐⭐⭐</w:t>
            </w:r>
          </w:p>
        </w:tc>
      </w:tr>
      <w:tr>
        <w:tc>
          <w:tcPr>
            <w:tcW w:type="dxa" w:w="4703"/>
          </w:tcPr>
          <w:p>
            <w:pPr>
              <w:jc w:val="left"/>
            </w:pPr>
            <w:r/>
            <w:r>
              <w:rPr>
                <w:color w:val="1A1A2E"/>
                <w:sz w:val="20"/>
              </w:rPr>
              <w:t>Dominio personalizado</w:t>
            </w:r>
          </w:p>
        </w:tc>
        <w:tc>
          <w:tcPr>
            <w:tcW w:type="dxa" w:w="4703"/>
          </w:tcPr>
          <w:p>
            <w:pPr>
              <w:jc w:val="left"/>
            </w:pPr>
            <w:r/>
            <w:r>
              <w:rPr>
                <w:color w:val="1A1A2E"/>
                <w:sz w:val="20"/>
              </w:rPr>
              <w:t>⭐⭐⭐</w:t>
            </w:r>
          </w:p>
        </w:tc>
      </w:tr>
      <w:tr>
        <w:tc>
          <w:tcPr>
            <w:tcW w:type="dxa" w:w="4703"/>
            <w:shd w:fill="F0F4F8"/>
          </w:tcPr>
          <w:p>
            <w:pPr>
              <w:jc w:val="left"/>
            </w:pPr>
            <w:r/>
            <w:r>
              <w:rPr>
                <w:color w:val="1A1A2E"/>
                <w:sz w:val="20"/>
              </w:rPr>
              <w:t>Plan gratuito suficiente</w:t>
            </w:r>
          </w:p>
        </w:tc>
        <w:tc>
          <w:tcPr>
            <w:tcW w:type="dxa" w:w="4703"/>
            <w:shd w:fill="F0F4F8"/>
          </w:tcPr>
          <w:p>
            <w:pPr>
              <w:jc w:val="left"/>
            </w:pPr>
            <w:r/>
            <w:r>
              <w:rPr>
                <w:color w:val="1A1A2E"/>
                <w:sz w:val="20"/>
              </w:rPr>
              <w:t>⭐⭐⭐⭐⭐</w:t>
            </w:r>
          </w:p>
        </w:tc>
      </w:tr>
    </w:tbl>
    <w:p>
      <w:pPr>
        <w:pStyle w:val="Heading2"/>
      </w:pPr>
      <w:r>
        <w:t>Coste</w:t>
      </w:r>
    </w:p>
    <w:p>
      <w:pPr>
        <w:spacing w:before="0" w:after="120"/>
      </w:pPr>
      <w:r>
        <w:t>Plan Hobby (gratis):</w:t>
      </w:r>
    </w:p>
    <w:p>
      <w:pPr>
        <w:pStyle w:val="ListBullet"/>
        <w:spacing w:before="0" w:after="40"/>
      </w:pPr>
      <w:r/>
      <w:r>
        <w:rPr>
          <w:color w:val="1A1A2E"/>
          <w:sz w:val="22"/>
        </w:rPr>
        <w:t>100GB de transferencia/mes</w:t>
      </w:r>
    </w:p>
    <w:p>
      <w:pPr>
        <w:pStyle w:val="ListBullet"/>
        <w:spacing w:before="0" w:after="40"/>
      </w:pPr>
      <w:r/>
      <w:r>
        <w:rPr>
          <w:color w:val="1A1A2E"/>
          <w:sz w:val="22"/>
        </w:rPr>
        <w:t>100 horas de serverless execution/mes</w:t>
      </w:r>
    </w:p>
    <w:p>
      <w:pPr>
        <w:pStyle w:val="ListBullet"/>
        <w:spacing w:before="0" w:after="40"/>
      </w:pPr>
      <w:r/>
      <w:r>
        <w:rPr>
          <w:color w:val="1A1A2E"/>
          <w:sz w:val="22"/>
        </w:rPr>
        <w:t>Ancho de banda ilimitado para la SPA</w:t>
      </w:r>
    </w:p>
    <w:p>
      <w:pPr>
        <w:pStyle w:val="ListBullet"/>
        <w:spacing w:before="0" w:after="40"/>
      </w:pPr>
      <w:r/>
      <w:r>
        <w:rPr>
          <w:color w:val="1A1A2E"/>
          <w:sz w:val="22"/>
        </w:rPr>
        <w:t>Dominio `.vercel.app` incluido</w:t>
      </w:r>
    </w:p>
    <w:p>
      <w:pPr>
        <w:spacing w:before="0" w:after="120"/>
      </w:pPr>
      <w:r>
        <w:t>Coste real: 0€</w:t>
      </w:r>
    </w:p>
    <w:p>
      <w:pPr>
        <w:pStyle w:val="Heading2"/>
      </w:pPr>
      <w:r>
        <w:t>Limitaciones que encontré</w:t>
      </w:r>
    </w:p>
    <w:p>
      <w:pPr>
        <w:spacing w:before="0" w:after="120"/>
      </w:pPr>
      <w:r>
        <w:t>1. Funciones serverless limitadas: El plan gratuito tiene límites de ejecución (10s para funciones sync, 60s para streaming).</w:t>
        <w:br/>
        <w:t>2. Sin backend persistente: Vercel no tiene base de datos propia; para eso usé Firestore/Supabase.</w:t>
        <w:br/>
        <w:t>3. Cold starts: La primera ejecución de una función serverless tras un periodo de inactividad puede ser lenta.</w:t>
      </w:r>
    </w:p>
    <w:p>
      <w:pPr>
        <w:pStyle w:val="Heading2"/>
      </w:pPr>
      <w:r>
        <w:t>¿Cuándo lo usé?</w:t>
      </w:r>
    </w:p>
    <w:p>
      <w:pPr>
        <w:spacing w:before="0" w:after="120"/>
      </w:pPr>
      <w:r>
        <w:t>✅ Siempre:</w:t>
      </w:r>
    </w:p>
    <w:p>
      <w:pPr>
        <w:pStyle w:val="ListBullet"/>
        <w:spacing w:before="0" w:after="40"/>
      </w:pPr>
      <w:r/>
      <w:r>
        <w:rPr>
          <w:color w:val="1A1A2E"/>
          <w:sz w:val="22"/>
        </w:rPr>
        <w:t>Deploy automático en cada commit a main</w:t>
      </w:r>
    </w:p>
    <w:p>
      <w:pPr>
        <w:pStyle w:val="ListBullet"/>
        <w:spacing w:before="0" w:after="40"/>
      </w:pPr>
      <w:r/>
      <w:r>
        <w:rPr>
          <w:color w:val="1A1A2E"/>
          <w:sz w:val="22"/>
        </w:rPr>
        <w:t>Ejecutar la API de IA (/api/ai)</w:t>
      </w:r>
    </w:p>
    <w:p>
      <w:pPr>
        <w:pStyle w:val="ListBullet"/>
        <w:spacing w:before="0" w:after="40"/>
      </w:pPr>
      <w:r/>
      <w:r>
        <w:rPr>
          <w:color w:val="1A1A2E"/>
          <w:sz w:val="22"/>
        </w:rPr>
        <w:t>Gestionar variables de entorno sensibles</w:t>
      </w:r>
    </w:p>
    <w:p>
      <w:pPr>
        <w:spacing w:before="0" w:after="120"/>
      </w:pPr>
      <w:r>
        <w:t>❌ No para:</w:t>
      </w:r>
    </w:p>
    <w:p>
      <w:pPr>
        <w:pStyle w:val="ListBullet"/>
        <w:spacing w:before="0" w:after="40"/>
      </w:pPr>
      <w:r/>
      <w:r>
        <w:rPr>
          <w:color w:val="1A1A2E"/>
          <w:sz w:val="22"/>
        </w:rPr>
        <w:t>Base de datos (usé Firestore/Supabase)</w:t>
      </w:r>
    </w:p>
    <w:p>
      <w:pPr>
        <w:pStyle w:val="ListBullet"/>
        <w:spacing w:before="0" w:after="40"/>
      </w:pPr>
      <w:r/>
      <w:r>
        <w:rPr>
          <w:color w:val="1A1A2E"/>
          <w:sz w:val="22"/>
        </w:rPr>
        <w:t>Almacenamiento de archivos estáticos (usé el propio CDN de Vercel para logos, imágenes)</w:t>
      </w:r>
    </w:p>
    <w:p>
      <w:pPr>
        <w:pStyle w:val="Heading2"/>
      </w:pPr>
      <w:r>
        <w:t>Lecciones aprendidas con esta herramienta</w:t>
      </w:r>
    </w:p>
    <w:p>
      <w:pPr>
        <w:spacing w:before="0" w:after="120"/>
      </w:pPr>
      <w:r>
        <w:t>1. Conectar GitHub es essencial: El workflow de commit → deploy automático te ahorra mucho tiempo.</w:t>
        <w:br/>
        <w:t>2. Las Serverless Functions son potentes: La API de IA (/api/ai.js) que creé corre perfectamente como función serverless.</w:t>
        <w:br/>
        <w:t>3. El plan gratuito es más que suficiente: Para un proyecto académico, no necesitas pagar.</w:t>
      </w:r>
    </w:p>
    <w:p>
      <w:pPr>
        <w:pStyle w:val="Heading2"/>
      </w:pPr>
      <w:r>
        <w:t>Dominio personalizado</w:t>
      </w:r>
    </w:p>
    <w:p>
      <w:pPr>
        <w:spacing w:before="0" w:after="120"/>
      </w:pPr>
      <w:r>
        <w:t>En algún momento podrías querer conectar tu propio dominio (ej: proyecto-pfc-iago-duran.es). Vercel lo permite gratis con Let's Encrypt.</w:t>
      </w:r>
    </w:p>
    <w:p>
      <w:pPr>
        <w:pStyle w:val="Heading2"/>
      </w:pPr>
      <w:r>
        <w:t>Referencias</w:t>
      </w:r>
    </w:p>
    <w:p>
      <w:pPr>
        <w:pStyle w:val="ListBullet"/>
        <w:spacing w:before="0" w:after="40"/>
      </w:pPr>
      <w:r/>
      <w:r>
        <w:rPr>
          <w:color w:val="1A1A2E"/>
          <w:sz w:val="22"/>
        </w:rPr>
        <w:t>[Vercel](https://vercel.com)</w:t>
      </w:r>
    </w:p>
    <w:p>
      <w:pPr>
        <w:pStyle w:val="ListBullet"/>
        <w:spacing w:before="0" w:after="40"/>
      </w:pPr>
      <w:r/>
      <w:r>
        <w:rPr>
          <w:color w:val="1A1A2E"/>
          <w:sz w:val="22"/>
        </w:rPr>
        <w:t>[Documentación de Serverless Functions](https://vercel.com/docs/functions)</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AI-004</w:t>
        <w:br/>
        <w:t>nombre: Windsurf IDE</w:t>
        <w:br/>
        <w:t>version_observada: 2025-2026</w:t>
        <w:br/>
        <w:t>rol_principal: IDE con IA integrada, generación de código y diseño de arquitectura</w:t>
        <w:br/>
        <w:t>url: https://codeium.com/windsurf</w:t>
      </w:r>
    </w:p>
    <w:p>
      <w:pPr>
        <w:spacing w:before="160" w:after="160"/>
        <w:jc w:val="center"/>
      </w:pPr>
      <w:r>
        <w:rPr>
          <w:color w:val="CCCCCC"/>
          <w:sz w:val="12"/>
        </w:rPr>
        <w:t>────────────────────────────────────────────────────────────</w:t>
      </w:r>
    </w:p>
    <w:p>
      <w:pPr>
        <w:spacing w:before="0" w:after="120"/>
      </w:pPr>
      <w:r>
        <w:t>Windsurf me salvó cuando se me acabó la prueba gratis de Copilot. Es un IDE basado en VSCode que tiene IA ilimitada gratis. Literalmente puedes preguntarle lo que quieras sobre tu código sin preocuparte por límites de uso.</w:t>
      </w:r>
    </w:p>
    <w:p>
      <w:pPr>
        <w:pStyle w:val="Heading2"/>
      </w:pPr>
      <w:r>
        <w:t>¿Qué es?</w:t>
      </w:r>
    </w:p>
    <w:p>
      <w:pPr>
        <w:spacing w:before="0" w:after="120"/>
      </w:pPr>
      <w:r>
        <w:t>Windsurf es un IDE basado en VSCode desarrollado por Codeium que incluye modelos de IA ilimitados (Unlimited) en su versión gratuita. A diferencia de GitHub Copilot (que tiene límites de uso), Windsurf ofrece uso ilimitado de sus modelos propietarios.</w:t>
      </w:r>
    </w:p>
    <w:p>
      <w:pPr>
        <w:pStyle w:val="Heading2"/>
      </w:pPr>
      <w:r>
        <w:t>¿Para qué lo usé?</w:t>
      </w:r>
    </w:p>
    <w:p>
      <w:pPr>
        <w:pStyle w:val="Heading3"/>
      </w:pPr>
      <w:r>
        <w:t>Sustitución de GitHub Copilot</w:t>
      </w:r>
    </w:p>
    <w:p>
      <w:pPr>
        <w:spacing w:before="0" w:after="120"/>
      </w:pPr>
      <w:r>
        <w:t>Cuando agoté la prueba gratuita de Copilot, Windsurf se convirtió en mi editor principal:</w:t>
      </w:r>
    </w:p>
    <w:p>
      <w:pPr>
        <w:pStyle w:val="ListBullet"/>
        <w:spacing w:before="0" w:after="40"/>
      </w:pPr>
      <w:r/>
      <w:r>
        <w:rPr>
          <w:color w:val="1A1A2E"/>
          <w:sz w:val="22"/>
        </w:rPr>
        <w:t>Autocompletado de código en tiempo real</w:t>
      </w:r>
    </w:p>
    <w:p>
      <w:pPr>
        <w:pStyle w:val="ListBullet"/>
        <w:spacing w:before="0" w:after="40"/>
      </w:pPr>
      <w:r/>
      <w:r>
        <w:rPr>
          <w:color w:val="1A1A2E"/>
          <w:sz w:val="22"/>
        </w:rPr>
        <w:t>Chat lateral para preguntas sobre el proyecto</w:t>
      </w:r>
    </w:p>
    <w:p>
      <w:pPr>
        <w:pStyle w:val="ListBullet"/>
        <w:spacing w:before="0" w:after="40"/>
      </w:pPr>
      <w:r/>
      <w:r>
        <w:rPr>
          <w:color w:val="1A1A2E"/>
          <w:sz w:val="22"/>
        </w:rPr>
        <w:t>Generación de archivos completos</w:t>
      </w:r>
    </w:p>
    <w:p>
      <w:pPr>
        <w:pStyle w:val="Heading3"/>
      </w:pPr>
      <w:r>
        <w:t>Diseño de componentes</w:t>
      </w:r>
    </w:p>
    <w:p>
      <w:pPr>
        <w:spacing w:before="0" w:after="120"/>
      </w:pPr>
      <w:r>
        <w:t>Windsurf fue especialmente útil para:</w:t>
      </w:r>
    </w:p>
    <w:p>
      <w:pPr>
        <w:pStyle w:val="ListBullet"/>
        <w:spacing w:before="0" w:after="40"/>
      </w:pPr>
      <w:r/>
      <w:r>
        <w:rPr>
          <w:color w:val="1A1A2E"/>
          <w:sz w:val="22"/>
        </w:rPr>
        <w:t>Diseño de componentes React complejos</w:t>
      </w:r>
    </w:p>
    <w:p>
      <w:pPr>
        <w:pStyle w:val="ListBullet"/>
        <w:spacing w:before="0" w:after="40"/>
      </w:pPr>
      <w:r/>
      <w:r>
        <w:rPr>
          <w:color w:val="1A1A2E"/>
          <w:sz w:val="22"/>
        </w:rPr>
        <w:t>Creación de hooks personalizados</w:t>
      </w:r>
    </w:p>
    <w:p>
      <w:pPr>
        <w:pStyle w:val="ListBullet"/>
        <w:spacing w:before="0" w:after="40"/>
      </w:pPr>
      <w:r/>
      <w:r>
        <w:rPr>
          <w:color w:val="1A1A2E"/>
          <w:sz w:val="22"/>
        </w:rPr>
        <w:t>Refactorización de código legacy</w:t>
      </w:r>
    </w:p>
    <w:p>
      <w:pPr>
        <w:pStyle w:val="Heading3"/>
      </w:pPr>
      <w:r>
        <w:t>Acceso al codebase completo</w:t>
      </w:r>
    </w:p>
    <w:p>
      <w:pPr>
        <w:spacing w:before="0" w:after="120"/>
      </w:pPr>
      <w:r>
        <w:t>A diferencia de Claude Web, Windsurf tiene acceso a todo tu proyecto:</w:t>
      </w:r>
    </w:p>
    <w:p>
      <w:pPr>
        <w:pStyle w:val="ListBullet"/>
        <w:spacing w:before="0" w:after="40"/>
      </w:pPr>
      <w:r/>
      <w:r>
        <w:rPr>
          <w:color w:val="1A1A2E"/>
          <w:sz w:val="22"/>
        </w:rPr>
        <w:t>Lee archivos existentes</w:t>
      </w:r>
    </w:p>
    <w:p>
      <w:pPr>
        <w:pStyle w:val="ListBullet"/>
        <w:spacing w:before="0" w:after="40"/>
      </w:pPr>
      <w:r/>
      <w:r>
        <w:rPr>
          <w:color w:val="1A1A2E"/>
          <w:sz w:val="22"/>
        </w:rPr>
        <w:t>Sugiere código coherente con el contexto</w:t>
      </w:r>
    </w:p>
    <w:p>
      <w:pPr>
        <w:pStyle w:val="ListBullet"/>
        <w:spacing w:before="0" w:after="40"/>
      </w:pPr>
      <w:r/>
      <w:r>
        <w:rPr>
          <w:color w:val="1A1A2E"/>
          <w:sz w:val="22"/>
        </w:rPr>
        <w:t>Entiende los imports y dependencias</w:t>
      </w:r>
    </w:p>
    <w:p>
      <w:pPr>
        <w:pStyle w:val="Heading2"/>
      </w:pPr>
      <w:r>
        <w:t>¿Cómo lo usé?</w:t>
      </w:r>
    </w:p>
    <w:p>
      <w:pPr>
        <w:spacing w:before="0" w:after="120"/>
      </w:pPr>
      <w:r>
        <w:t>1. Descargué Windsurf desde codeium.com/windsurf</w:t>
        <w:br/>
        <w:t>2. Abrí el proyecto proyecto-pfc-iago-duran/app</w:t>
        <w:br/>
        <w:t>3. El autocompletado funcionaba automáticamente</w:t>
        <w:br/>
        <w:t>4. Para chat, usaba el panel lateral (Cascade AI)</w:t>
      </w:r>
    </w:p>
    <w:p>
      <w:pPr>
        <w:pStyle w:val="Heading3"/>
      </w:pPr>
      <w:r>
        <w:t>Ejemplo de uso del chat</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Pregunta: "Explica cómo funciona el sistema de navegación de FichasTecnicas"</w:t>
              <w:br/>
              <w:t>Respuesta: [Windsurf lee useNavegacionFichas.js y explica el hook completo]</w:t>
            </w:r>
          </w:p>
        </w:tc>
      </w:tr>
    </w:tbl>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Uso ilimitado (gratis)</w:t>
            </w:r>
          </w:p>
        </w:tc>
        <w:tc>
          <w:tcPr>
            <w:tcW w:type="dxa" w:w="4703"/>
            <w:shd w:fill="F0F4F8"/>
          </w:tcPr>
          <w:p>
            <w:pPr>
              <w:jc w:val="left"/>
            </w:pPr>
            <w:r/>
            <w:r>
              <w:rPr>
                <w:color w:val="1A1A2E"/>
                <w:sz w:val="20"/>
              </w:rPr>
              <w:t>⭐⭐⭐⭐⭐</w:t>
            </w:r>
          </w:p>
        </w:tc>
      </w:tr>
      <w:tr>
        <w:tc>
          <w:tcPr>
            <w:tcW w:type="dxa" w:w="4703"/>
          </w:tcPr>
          <w:p>
            <w:pPr>
              <w:jc w:val="left"/>
            </w:pPr>
            <w:r/>
            <w:r>
              <w:rPr>
                <w:color w:val="1A1A2E"/>
                <w:sz w:val="20"/>
              </w:rPr>
              <w:t>Acceso al codebase completo</w:t>
            </w:r>
          </w:p>
        </w:tc>
        <w:tc>
          <w:tcPr>
            <w:tcW w:type="dxa" w:w="4703"/>
          </w:tcPr>
          <w:p>
            <w:pPr>
              <w:jc w:val="left"/>
            </w:pPr>
            <w:r/>
            <w:r>
              <w:rPr>
                <w:color w:val="1A1A2E"/>
                <w:sz w:val="20"/>
              </w:rPr>
              <w:t>⭐⭐⭐⭐⭐</w:t>
            </w:r>
          </w:p>
        </w:tc>
      </w:tr>
      <w:tr>
        <w:tc>
          <w:tcPr>
            <w:tcW w:type="dxa" w:w="4703"/>
            <w:shd w:fill="F0F4F8"/>
          </w:tcPr>
          <w:p>
            <w:pPr>
              <w:jc w:val="left"/>
            </w:pPr>
            <w:r/>
            <w:r>
              <w:rPr>
                <w:color w:val="1A1A2E"/>
                <w:sz w:val="20"/>
              </w:rPr>
              <w:t>Integración con VSCode/Base</w:t>
            </w:r>
          </w:p>
        </w:tc>
        <w:tc>
          <w:tcPr>
            <w:tcW w:type="dxa" w:w="4703"/>
            <w:shd w:fill="F0F4F8"/>
          </w:tcPr>
          <w:p>
            <w:pPr>
              <w:jc w:val="left"/>
            </w:pPr>
            <w:r/>
            <w:r>
              <w:rPr>
                <w:color w:val="1A1A2E"/>
                <w:sz w:val="20"/>
              </w:rPr>
              <w:t>⭐⭐⭐⭐⭐</w:t>
            </w:r>
          </w:p>
        </w:tc>
      </w:tr>
      <w:tr>
        <w:tc>
          <w:tcPr>
            <w:tcW w:type="dxa" w:w="4703"/>
          </w:tcPr>
          <w:p>
            <w:pPr>
              <w:jc w:val="left"/>
            </w:pPr>
            <w:r/>
            <w:r>
              <w:rPr>
                <w:color w:val="1A1A2E"/>
                <w:sz w:val="20"/>
              </w:rPr>
              <w:t>Chat contextual en el IDE</w:t>
            </w:r>
          </w:p>
        </w:tc>
        <w:tc>
          <w:tcPr>
            <w:tcW w:type="dxa" w:w="4703"/>
          </w:tcPr>
          <w:p>
            <w:pPr>
              <w:jc w:val="left"/>
            </w:pPr>
            <w:r/>
            <w:r>
              <w:rPr>
                <w:color w:val="1A1A2E"/>
                <w:sz w:val="20"/>
              </w:rPr>
              <w:t>⭐⭐⭐⭐</w:t>
            </w:r>
          </w:p>
        </w:tc>
      </w:tr>
      <w:tr>
        <w:tc>
          <w:tcPr>
            <w:tcW w:type="dxa" w:w="4703"/>
            <w:shd w:fill="F0F4F8"/>
          </w:tcPr>
          <w:p>
            <w:pPr>
              <w:jc w:val="left"/>
            </w:pPr>
            <w:r/>
            <w:r>
              <w:rPr>
                <w:color w:val="1A1A2E"/>
                <w:sz w:val="20"/>
              </w:rPr>
              <w:t>Autocompletado rápido</w:t>
            </w:r>
          </w:p>
        </w:tc>
        <w:tc>
          <w:tcPr>
            <w:tcW w:type="dxa" w:w="4703"/>
            <w:shd w:fill="F0F4F8"/>
          </w:tcPr>
          <w:p>
            <w:pPr>
              <w:jc w:val="left"/>
            </w:pPr>
            <w:r/>
            <w:r>
              <w:rPr>
                <w:color w:val="1A1A2E"/>
                <w:sz w:val="20"/>
              </w:rPr>
              <w:t>⭐⭐⭐⭐</w:t>
            </w:r>
          </w:p>
        </w:tc>
      </w:tr>
      <w:tr>
        <w:tc>
          <w:tcPr>
            <w:tcW w:type="dxa" w:w="4703"/>
          </w:tcPr>
          <w:p>
            <w:pPr>
              <w:jc w:val="left"/>
            </w:pPr>
            <w:r/>
            <w:r>
              <w:rPr>
                <w:color w:val="1A1A2E"/>
                <w:sz w:val="20"/>
              </w:rPr>
              <w:t>Multi-modelo (varios modelos disponibles)</w:t>
            </w:r>
          </w:p>
        </w:tc>
        <w:tc>
          <w:tcPr>
            <w:tcW w:type="dxa" w:w="4703"/>
          </w:tcPr>
          <w:p>
            <w:pPr>
              <w:jc w:val="left"/>
            </w:pPr>
            <w:r/>
            <w:r>
              <w:rPr>
                <w:color w:val="1A1A2E"/>
                <w:sz w:val="20"/>
              </w:rPr>
              <w:t>⭐⭐⭐⭐</w:t>
            </w:r>
          </w:p>
        </w:tc>
      </w:tr>
    </w:tbl>
    <w:p>
      <w:pPr>
        <w:pStyle w:val="Heading2"/>
      </w:pPr>
      <w:r>
        <w:t>Limitaciones que encontré</w:t>
      </w:r>
    </w:p>
    <w:p>
      <w:pPr>
        <w:spacing w:before="0" w:after="120"/>
      </w:pPr>
      <w:r>
        <w:t>1. Menor calidad que Claude para razonamiento complejo: Para arquitectura de nueva funcionalidad, a veces sugería soluciones sobreingenierizadas.</w:t>
        <w:br/>
        <w:t>2. Modelos propios (no configurable): No puedes elegir qué modelo usar en cada momento.</w:t>
        <w:br/>
        <w:t>3. Menos documentación que otros IDEs: Comunity menos activa que VSCode.</w:t>
      </w:r>
    </w:p>
    <w:p>
      <w:pPr>
        <w:pStyle w:val="Heading2"/>
      </w:pPr>
      <w:r>
        <w:t>Modelos disponibles</w:t>
      </w:r>
    </w:p>
    <w:p>
      <w:pPr>
        <w:spacing w:before="0" w:after="120"/>
      </w:pPr>
      <w:r>
        <w:t>Windsurf usa modelos propietarios de Codeium que no son configurables por el usuario. Los modelos van mejorando con el tiempo.</w:t>
      </w:r>
    </w:p>
    <w:p>
      <w:pPr>
        <w:pStyle w:val="Heading2"/>
      </w:pPr>
      <w:r>
        <w:t>¿Cuándo lo usaba?</w:t>
      </w:r>
    </w:p>
    <w:p>
      <w:pPr>
        <w:spacing w:before="0" w:after="120"/>
      </w:pPr>
      <w:r>
        <w:t>✅ Sí lo usaba:</w:t>
      </w:r>
    </w:p>
    <w:p>
      <w:pPr>
        <w:pStyle w:val="ListBullet"/>
        <w:spacing w:before="0" w:after="40"/>
      </w:pPr>
      <w:r/>
      <w:r>
        <w:rPr>
          <w:color w:val="1A1A2E"/>
          <w:sz w:val="22"/>
        </w:rPr>
        <w:t>Coding en tiempo real (reemplazo de Copilot)</w:t>
      </w:r>
    </w:p>
    <w:p>
      <w:pPr>
        <w:pStyle w:val="ListBullet"/>
        <w:spacing w:before="0" w:after="40"/>
      </w:pPr>
      <w:r/>
      <w:r>
        <w:rPr>
          <w:color w:val="1A1A2E"/>
          <w:sz w:val="22"/>
        </w:rPr>
        <w:t>Queries rápidas sobre el código existente</w:t>
      </w:r>
    </w:p>
    <w:p>
      <w:pPr>
        <w:pStyle w:val="ListBullet"/>
        <w:spacing w:before="0" w:after="40"/>
      </w:pPr>
      <w:r/>
      <w:r>
        <w:rPr>
          <w:color w:val="1A1A2E"/>
          <w:sz w:val="22"/>
        </w:rPr>
        <w:t>Generación de código repetitivo</w:t>
      </w:r>
    </w:p>
    <w:p>
      <w:pPr>
        <w:spacing w:before="0" w:after="120"/>
      </w:pPr>
      <w:r>
        <w:t>❌ No lo usaba:</w:t>
      </w:r>
    </w:p>
    <w:p>
      <w:pPr>
        <w:pStyle w:val="ListBullet"/>
        <w:spacing w:before="0" w:after="40"/>
      </w:pPr>
      <w:r/>
      <w:r>
        <w:rPr>
          <w:color w:val="1A1A2E"/>
          <w:sz w:val="22"/>
        </w:rPr>
        <w:t>Diseño de arquitectura (usaba Claude Web para esto)</w:t>
      </w:r>
    </w:p>
    <w:p>
      <w:pPr>
        <w:pStyle w:val="ListBullet"/>
        <w:spacing w:before="0" w:after="40"/>
      </w:pPr>
      <w:r/>
      <w:r>
        <w:rPr>
          <w:color w:val="1A1A2E"/>
          <w:sz w:val="22"/>
        </w:rPr>
        <w:t>Problemas que requerían mucho razonamiento</w:t>
      </w:r>
    </w:p>
    <w:p>
      <w:pPr>
        <w:pStyle w:val="ListBullet"/>
        <w:spacing w:before="0" w:after="40"/>
      </w:pPr>
      <w:r/>
      <w:r>
        <w:rPr>
          <w:color w:val="1A1A2E"/>
          <w:sz w:val="22"/>
        </w:rPr>
        <w:t>Tareas que necesitaban ejecución de comandos</w:t>
      </w:r>
    </w:p>
    <w:p>
      <w:pPr>
        <w:pStyle w:val="Heading2"/>
      </w:pPr>
      <w:r>
        <w:t>Lecciones aprendidas con esta herramienta</w:t>
      </w:r>
    </w:p>
    <w:p>
      <w:pPr>
        <w:spacing w:before="0" w:after="120"/>
      </w:pPr>
      <w:r>
        <w:t>1. Es un Copilot mejorado y gratuito: Si necesitas autocompletado inteligente sin límite, Windsurf es la mejor opción gratuita.</w:t>
        <w:br/>
        <w:t>2. No es un replacement de Claude: Para diseño y arquitectura, sigo usando Claude Web.</w:t>
        <w:br/>
        <w:t>3. La combinación Windsurf + Claude es potente: Windsurf para ejecutar código, Claude para planificar.</w:t>
      </w:r>
    </w:p>
    <w:p>
      <w:pPr>
        <w:pStyle w:val="Heading2"/>
      </w:pPr>
      <w:r>
        <w:t>Comparativa con otras herramientas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Característica</w:t>
            </w:r>
          </w:p>
        </w:tc>
        <w:tc>
          <w:tcPr>
            <w:tcW w:type="dxa" w:w="2351"/>
            <w:shd w:fill="003366"/>
          </w:tcPr>
          <w:p>
            <w:pPr>
              <w:jc w:val="center"/>
            </w:pPr>
            <w:r/>
            <w:r>
              <w:rPr>
                <w:b/>
                <w:color w:val="FFFFFF"/>
                <w:sz w:val="20"/>
              </w:rPr>
              <w:t>GitHub Copilot</w:t>
            </w:r>
          </w:p>
        </w:tc>
        <w:tc>
          <w:tcPr>
            <w:tcW w:type="dxa" w:w="2351"/>
            <w:shd w:fill="003366"/>
          </w:tcPr>
          <w:p>
            <w:pPr>
              <w:jc w:val="center"/>
            </w:pPr>
            <w:r/>
            <w:r>
              <w:rPr>
                <w:b/>
                <w:color w:val="FFFFFF"/>
                <w:sz w:val="20"/>
              </w:rPr>
              <w:t>Windsurf</w:t>
            </w:r>
          </w:p>
        </w:tc>
        <w:tc>
          <w:tcPr>
            <w:tcW w:type="dxa" w:w="2351"/>
            <w:shd w:fill="003366"/>
          </w:tcPr>
          <w:p>
            <w:pPr>
              <w:jc w:val="center"/>
            </w:pPr>
            <w:r/>
            <w:r>
              <w:rPr>
                <w:b/>
                <w:color w:val="FFFFFF"/>
                <w:sz w:val="20"/>
              </w:rPr>
              <w:t>Claude Web</w:t>
            </w:r>
          </w:p>
        </w:tc>
      </w:tr>
      <w:tr>
        <w:tc>
          <w:tcPr>
            <w:tcW w:type="dxa" w:w="2351"/>
            <w:shd w:fill="F0F4F8"/>
          </w:tcPr>
          <w:p>
            <w:pPr>
              <w:jc w:val="left"/>
            </w:pPr>
            <w:r/>
            <w:r>
              <w:rPr>
                <w:color w:val="1A1A2E"/>
                <w:sz w:val="20"/>
              </w:rPr>
              <w:t>Coste</w:t>
            </w:r>
          </w:p>
        </w:tc>
        <w:tc>
          <w:tcPr>
            <w:tcW w:type="dxa" w:w="2351"/>
            <w:shd w:fill="F0F4F8"/>
          </w:tcPr>
          <w:p>
            <w:pPr>
              <w:jc w:val="left"/>
            </w:pPr>
            <w:r/>
            <w:r>
              <w:rPr>
                <w:color w:val="1A1A2E"/>
                <w:sz w:val="20"/>
              </w:rPr>
              <w:t>Prueba gratis → $$</w:t>
            </w:r>
          </w:p>
        </w:tc>
        <w:tc>
          <w:tcPr>
            <w:tcW w:type="dxa" w:w="2351"/>
            <w:shd w:fill="F0F4F8"/>
          </w:tcPr>
          <w:p>
            <w:pPr>
              <w:jc w:val="left"/>
            </w:pPr>
            <w:r/>
            <w:r>
              <w:rPr>
                <w:color w:val="1A1A2E"/>
                <w:sz w:val="20"/>
              </w:rPr>
              <w:t>Gratis (uso ilimitado)</w:t>
            </w:r>
          </w:p>
        </w:tc>
        <w:tc>
          <w:tcPr>
            <w:tcW w:type="dxa" w:w="2351"/>
            <w:shd w:fill="F0F4F8"/>
          </w:tcPr>
          <w:p>
            <w:pPr>
              <w:jc w:val="left"/>
            </w:pPr>
            <w:r/>
            <w:r>
              <w:rPr>
                <w:color w:val="1A1A2E"/>
                <w:sz w:val="20"/>
              </w:rPr>
              <w:t>Gratis (con límites)</w:t>
            </w:r>
          </w:p>
        </w:tc>
      </w:tr>
      <w:tr>
        <w:tc>
          <w:tcPr>
            <w:tcW w:type="dxa" w:w="2351"/>
          </w:tcPr>
          <w:p>
            <w:pPr>
              <w:jc w:val="left"/>
            </w:pPr>
            <w:r/>
            <w:r>
              <w:rPr>
                <w:color w:val="1A1A2E"/>
                <w:sz w:val="20"/>
              </w:rPr>
              <w:t>Autocompletado</w:t>
            </w:r>
          </w:p>
        </w:tc>
        <w:tc>
          <w:tcPr>
            <w:tcW w:type="dxa" w:w="2351"/>
          </w:tcPr>
          <w:p>
            <w:pPr>
              <w:jc w:val="left"/>
            </w:pPr>
            <w:r/>
            <w:r>
              <w:rPr>
                <w:color w:val="1A1A2E"/>
                <w:sz w:val="20"/>
              </w:rPr>
              <w:t>✅</w:t>
            </w:r>
          </w:p>
        </w:tc>
        <w:tc>
          <w:tcPr>
            <w:tcW w:type="dxa" w:w="2351"/>
          </w:tcPr>
          <w:p>
            <w:pPr>
              <w:jc w:val="left"/>
            </w:pPr>
            <w:r/>
            <w:r>
              <w:rPr>
                <w:color w:val="1A1A2E"/>
                <w:sz w:val="20"/>
              </w:rPr>
              <w:t>✅</w:t>
            </w:r>
          </w:p>
        </w:tc>
        <w:tc>
          <w:tcPr>
            <w:tcW w:type="dxa" w:w="2351"/>
          </w:tcPr>
          <w:p>
            <w:pPr>
              <w:jc w:val="left"/>
            </w:pPr>
            <w:r/>
            <w:r>
              <w:rPr>
                <w:color w:val="1A1A2E"/>
                <w:sz w:val="20"/>
              </w:rPr>
              <w:t>❌</w:t>
            </w:r>
          </w:p>
        </w:tc>
      </w:tr>
      <w:tr>
        <w:tc>
          <w:tcPr>
            <w:tcW w:type="dxa" w:w="2351"/>
            <w:shd w:fill="F0F4F8"/>
          </w:tcPr>
          <w:p>
            <w:pPr>
              <w:jc w:val="left"/>
            </w:pPr>
            <w:r/>
            <w:r>
              <w:rPr>
                <w:color w:val="1A1A2E"/>
                <w:sz w:val="20"/>
              </w:rPr>
              <w:t>Chat IA</w:t>
            </w:r>
          </w:p>
        </w:tc>
        <w:tc>
          <w:tcPr>
            <w:tcW w:type="dxa" w:w="2351"/>
            <w:shd w:fill="F0F4F8"/>
          </w:tcPr>
          <w:p>
            <w:pPr>
              <w:jc w:val="left"/>
            </w:pPr>
            <w:r/>
            <w:r>
              <w:rPr>
                <w:color w:val="1A1A2E"/>
                <w:sz w:val="20"/>
              </w:rPr>
              <w:t>❌ (extensión separada)</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r>
      <w:tr>
        <w:tc>
          <w:tcPr>
            <w:tcW w:type="dxa" w:w="2351"/>
          </w:tcPr>
          <w:p>
            <w:pPr>
              <w:jc w:val="left"/>
            </w:pPr>
            <w:r/>
            <w:r>
              <w:rPr>
                <w:color w:val="1A1A2E"/>
                <w:sz w:val="20"/>
              </w:rPr>
              <w:t>Acceso al codebase</w:t>
            </w:r>
          </w:p>
        </w:tc>
        <w:tc>
          <w:tcPr>
            <w:tcW w:type="dxa" w:w="2351"/>
          </w:tcPr>
          <w:p>
            <w:pPr>
              <w:jc w:val="left"/>
            </w:pPr>
            <w:r/>
            <w:r>
              <w:rPr>
                <w:color w:val="1A1A2E"/>
                <w:sz w:val="20"/>
              </w:rPr>
              <w:t>✅</w:t>
            </w:r>
          </w:p>
        </w:tc>
        <w:tc>
          <w:tcPr>
            <w:tcW w:type="dxa" w:w="2351"/>
          </w:tcPr>
          <w:p>
            <w:pPr>
              <w:jc w:val="left"/>
            </w:pPr>
            <w:r/>
            <w:r>
              <w:rPr>
                <w:color w:val="1A1A2E"/>
                <w:sz w:val="20"/>
              </w:rPr>
              <w:t>✅</w:t>
            </w:r>
          </w:p>
        </w:tc>
        <w:tc>
          <w:tcPr>
            <w:tcW w:type="dxa" w:w="2351"/>
          </w:tcPr>
          <w:p>
            <w:pPr>
              <w:jc w:val="left"/>
            </w:pPr>
            <w:r/>
            <w:r>
              <w:rPr>
                <w:color w:val="1A1A2E"/>
                <w:sz w:val="20"/>
              </w:rPr>
              <w:t>❌</w:t>
            </w:r>
          </w:p>
        </w:tc>
      </w:tr>
      <w:tr>
        <w:tc>
          <w:tcPr>
            <w:tcW w:type="dxa" w:w="2351"/>
            <w:shd w:fill="F0F4F8"/>
          </w:tcPr>
          <w:p>
            <w:pPr>
              <w:jc w:val="left"/>
            </w:pPr>
            <w:r/>
            <w:r>
              <w:rPr>
                <w:color w:val="1A1A2E"/>
                <w:sz w:val="20"/>
              </w:rPr>
              <w:t>Mejor para</w:t>
            </w:r>
          </w:p>
        </w:tc>
        <w:tc>
          <w:tcPr>
            <w:tcW w:type="dxa" w:w="2351"/>
            <w:shd w:fill="F0F4F8"/>
          </w:tcPr>
          <w:p>
            <w:pPr>
              <w:jc w:val="left"/>
            </w:pPr>
            <w:r/>
            <w:r>
              <w:rPr>
                <w:color w:val="1A1A2E"/>
                <w:sz w:val="20"/>
              </w:rPr>
              <w:t>Coding rápido</w:t>
            </w:r>
          </w:p>
        </w:tc>
        <w:tc>
          <w:tcPr>
            <w:tcW w:type="dxa" w:w="2351"/>
            <w:shd w:fill="F0F4F8"/>
          </w:tcPr>
          <w:p>
            <w:pPr>
              <w:jc w:val="left"/>
            </w:pPr>
            <w:r/>
            <w:r>
              <w:rPr>
                <w:color w:val="1A1A2E"/>
                <w:sz w:val="20"/>
              </w:rPr>
              <w:t>Coding ilimitado</w:t>
            </w:r>
          </w:p>
        </w:tc>
        <w:tc>
          <w:tcPr>
            <w:tcW w:type="dxa" w:w="2351"/>
            <w:shd w:fill="F0F4F8"/>
          </w:tcPr>
          <w:p>
            <w:pPr>
              <w:jc w:val="left"/>
            </w:pPr>
            <w:r/>
            <w:r>
              <w:rPr>
                <w:color w:val="1A1A2E"/>
                <w:sz w:val="20"/>
              </w:rPr>
              <w:t>Arquitectura</w:t>
            </w:r>
          </w:p>
        </w:tc>
      </w:tr>
    </w:tbl>
    <w:p>
      <w:pPr>
        <w:pStyle w:val="Heading2"/>
      </w:pPr>
      <w:r>
        <w:t>Alternativa: Codeium (herramienta base)</w:t>
      </w:r>
    </w:p>
    <w:p>
      <w:pPr>
        <w:spacing w:before="0" w:after="120"/>
      </w:pPr>
      <w:r>
        <w:t>Codeium también ofrece una extensión de autocompletado gratuita para VSCode/JetBrains, sin las funciones de chat de Windsurf.</w:t>
      </w:r>
    </w:p>
    <w:p>
      <w:pPr>
        <w:pStyle w:val="Heading2"/>
      </w:pPr>
      <w:r>
        <w:t>Referencias</w:t>
      </w:r>
    </w:p>
    <w:p>
      <w:pPr>
        <w:pStyle w:val="ListBullet"/>
        <w:spacing w:before="0" w:after="40"/>
      </w:pPr>
      <w:r/>
      <w:r>
        <w:rPr>
          <w:color w:val="1A1A2E"/>
          <w:sz w:val="22"/>
        </w:rPr>
        <w:t>[Windsurf IDE](https://codeium.com/windsurf)</w:t>
      </w:r>
    </w:p>
    <w:p>
      <w:pPr>
        <w:pStyle w:val="ListBullet"/>
        <w:spacing w:before="0" w:after="40"/>
      </w:pPr>
      <w:r/>
      <w:r>
        <w:rPr>
          <w:color w:val="1A1A2E"/>
          <w:sz w:val="22"/>
        </w:rPr>
        <w:t>[Codeium](https://codeium.com)</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AI-005</w:t>
        <w:br/>
        <w:t>nombre: Qwen CLI</w:t>
        <w:br/>
        <w:t>version_observada: Marzo-Abril 2026 (cerrado el 15 abr 2026)</w:t>
        <w:br/>
        <w:t>rol_principal: Agente de IA en terminal, ejecución de tareas completas</w:t>
        <w:br/>
        <w:t>url: https://qwenlm.ai</w:t>
      </w:r>
    </w:p>
    <w:p>
      <w:pPr>
        <w:spacing w:before="160" w:after="160"/>
        <w:jc w:val="center"/>
      </w:pPr>
      <w:r>
        <w:rPr>
          <w:color w:val="CCCCCC"/>
          <w:sz w:val="12"/>
        </w:rPr>
        <w:t>────────────────────────────────────────────────────────────</w:t>
      </w:r>
    </w:p>
    <w:p>
      <w:pPr>
        <w:spacing w:before="0" w:after="120"/>
      </w:pPr>
      <w:r>
        <w:t>Qwen CLI fue un agente de IA que ejecutaba tareas directamente desde la terminal. Le decías "refactoriza esto" y él solo lo hacía. Lástima que lo cerraron sin avisar — duró como un mes activo y luego desapareció.</w:t>
      </w:r>
    </w:p>
    <w:p>
      <w:pPr>
        <w:pStyle w:val="Heading2"/>
      </w:pPr>
      <w:r>
        <w:t>¿Qué es?</w:t>
      </w:r>
    </w:p>
    <w:p>
      <w:pPr>
        <w:spacing w:before="0" w:after="120"/>
      </w:pPr>
      <w:r>
        <w:t>Qwen CLI es un agente de IA en línea de comandos desarrollado por Alibaba Cloud. Permite ejecutar tareas de desarrollo directamente desde la terminal mediante comandos conversacionales.</w:t>
      </w:r>
    </w:p>
    <w:p>
      <w:pPr>
        <w:spacing w:before="0" w:after="120"/>
      </w:pPr>
      <w:r>
        <w:t>Estado actual: CERRADO (desde el 15 de abril de 2026)</w:t>
      </w:r>
    </w:p>
    <w:p>
      <w:pPr>
        <w:pStyle w:val="Heading2"/>
      </w:pPr>
      <w:r>
        <w:t>¿Para qué lo usé?</w:t>
      </w:r>
    </w:p>
    <w:p>
      <w:pPr>
        <w:spacing w:before="0" w:after="120"/>
      </w:pPr>
      <w:r>
        <w:t>Durante el período en que estuvo disponible (marzo-abril 2026), lo utilicé para:</w:t>
      </w:r>
    </w:p>
    <w:p>
      <w:pPr>
        <w:pStyle w:val="Heading3"/>
      </w:pPr>
      <w:r>
        <w:t>Refactorización de código</w:t>
      </w:r>
    </w:p>
    <w:p>
      <w:pPr>
        <w:pStyle w:val="ListBullet"/>
        <w:spacing w:before="0" w:after="40"/>
      </w:pPr>
      <w:r/>
      <w:r>
        <w:rPr>
          <w:color w:val="1A1A2E"/>
          <w:sz w:val="22"/>
        </w:rPr>
        <w:t>Renombrado de archivos y funciones</w:t>
      </w:r>
    </w:p>
    <w:p>
      <w:pPr>
        <w:pStyle w:val="ListBullet"/>
        <w:spacing w:before="0" w:after="40"/>
      </w:pPr>
      <w:r/>
      <w:r>
        <w:rPr>
          <w:color w:val="1A1A2E"/>
          <w:sz w:val="22"/>
        </w:rPr>
        <w:t>Migración de código entre archivos</w:t>
      </w:r>
    </w:p>
    <w:p>
      <w:pPr>
        <w:pStyle w:val="ListBullet"/>
        <w:spacing w:before="0" w:after="40"/>
      </w:pPr>
      <w:r/>
      <w:r>
        <w:rPr>
          <w:color w:val="1A1A2E"/>
          <w:sz w:val="22"/>
        </w:rPr>
        <w:t>Actualización de imports</w:t>
      </w:r>
    </w:p>
    <w:p>
      <w:pPr>
        <w:pStyle w:val="Heading3"/>
      </w:pPr>
      <w:r>
        <w:t>Generación de documentación</w:t>
      </w:r>
    </w:p>
    <w:p>
      <w:pPr>
        <w:pStyle w:val="ListBullet"/>
        <w:spacing w:before="0" w:after="40"/>
      </w:pPr>
      <w:r/>
      <w:r>
        <w:rPr>
          <w:color w:val="1A1A2E"/>
          <w:sz w:val="22"/>
        </w:rPr>
        <w:t>Escritura de JSDoc para funciones</w:t>
      </w:r>
    </w:p>
    <w:p>
      <w:pPr>
        <w:pStyle w:val="ListBullet"/>
        <w:spacing w:before="0" w:after="40"/>
      </w:pPr>
      <w:r/>
      <w:r>
        <w:rPr>
          <w:color w:val="1A1A2E"/>
          <w:sz w:val="22"/>
        </w:rPr>
        <w:t>Generación de CHANGELOG</w:t>
      </w:r>
    </w:p>
    <w:p>
      <w:pPr>
        <w:pStyle w:val="ListBullet"/>
        <w:spacing w:before="0" w:after="40"/>
      </w:pPr>
      <w:r/>
      <w:r>
        <w:rPr>
          <w:color w:val="1A1A2E"/>
          <w:sz w:val="22"/>
        </w:rPr>
        <w:t>Documentación de APIs</w:t>
      </w:r>
    </w:p>
    <w:p>
      <w:pPr>
        <w:pStyle w:val="Heading3"/>
      </w:pPr>
      <w:r>
        <w:t>Debugging</w:t>
      </w:r>
    </w:p>
    <w:p>
      <w:pPr>
        <w:pStyle w:val="ListBullet"/>
        <w:spacing w:before="0" w:after="40"/>
      </w:pPr>
      <w:r/>
      <w:r>
        <w:rPr>
          <w:color w:val="1A1A2E"/>
          <w:sz w:val="22"/>
        </w:rPr>
        <w:t>Análisis de errores en consola</w:t>
      </w:r>
    </w:p>
    <w:p>
      <w:pPr>
        <w:pStyle w:val="ListBullet"/>
        <w:spacing w:before="0" w:after="40"/>
      </w:pPr>
      <w:r/>
      <w:r>
        <w:rPr>
          <w:color w:val="1A1A2E"/>
          <w:sz w:val="22"/>
        </w:rPr>
        <w:t>Sugerencias de fixes</w:t>
      </w:r>
    </w:p>
    <w:p>
      <w:pPr>
        <w:pStyle w:val="ListBullet"/>
        <w:spacing w:before="0" w:after="40"/>
      </w:pPr>
      <w:r/>
      <w:r>
        <w:rPr>
          <w:color w:val="1A1A2E"/>
          <w:sz w:val="22"/>
        </w:rPr>
        <w:t>Explicación de errores de Vite/build</w:t>
      </w:r>
    </w:p>
    <w:p>
      <w:pPr>
        <w:pStyle w:val="Heading2"/>
      </w:pPr>
      <w:r>
        <w:t>¿Cómo lo usé?</w:t>
      </w:r>
    </w:p>
    <w:p>
      <w:pPr>
        <w:spacing w:before="0" w:after="120"/>
      </w:pPr>
      <w:r>
        <w:t>1. Instalaba con npm install -g @qwen/cli o similar</w:t>
        <w:br/>
        <w:t>2. Ejecutaba qwen en la terminal</w:t>
        <w:br/>
        <w:t>3. Escribía la tarea en lenguaje natural</w:t>
        <w:br/>
        <w:t>4. Qwen ejecutaba acciones en el filesystem</w:t>
      </w:r>
    </w:p>
    <w:p>
      <w:pPr>
        <w:pStyle w:val="Heading3"/>
      </w:pPr>
      <w:r>
        <w:t>Ejemplo de uso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qwen</w:t>
              <w:br/>
              <w:t>&gt; Refactoriza el hook useSonex para separar la lógica de UI del estado</w:t>
              <w:br/>
              <w:t>&gt; Añade JSDoc a todas las funciones</w:t>
              <w:br/>
              <w:t>&gt; Ejecuta los tests para verificar que sigue funcionando</w:t>
            </w:r>
          </w:p>
        </w:tc>
      </w:tr>
    </w:tbl>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Ejecución de tareas completas</w:t>
            </w:r>
          </w:p>
        </w:tc>
        <w:tc>
          <w:tcPr>
            <w:tcW w:type="dxa" w:w="4703"/>
            <w:shd w:fill="F0F4F8"/>
          </w:tcPr>
          <w:p>
            <w:pPr>
              <w:jc w:val="left"/>
            </w:pPr>
            <w:r/>
            <w:r>
              <w:rPr>
                <w:color w:val="1A1A2E"/>
                <w:sz w:val="20"/>
              </w:rPr>
              <w:t>⭐⭐⭐⭐⭐</w:t>
            </w:r>
          </w:p>
        </w:tc>
      </w:tr>
      <w:tr>
        <w:tc>
          <w:tcPr>
            <w:tcW w:type="dxa" w:w="4703"/>
          </w:tcPr>
          <w:p>
            <w:pPr>
              <w:jc w:val="left"/>
            </w:pPr>
            <w:r/>
            <w:r>
              <w:rPr>
                <w:color w:val="1A1A2E"/>
                <w:sz w:val="20"/>
              </w:rPr>
              <w:t>Acceso al filesystem</w:t>
            </w:r>
          </w:p>
        </w:tc>
        <w:tc>
          <w:tcPr>
            <w:tcW w:type="dxa" w:w="4703"/>
          </w:tcPr>
          <w:p>
            <w:pPr>
              <w:jc w:val="left"/>
            </w:pPr>
            <w:r/>
            <w:r>
              <w:rPr>
                <w:color w:val="1A1A2E"/>
                <w:sz w:val="20"/>
              </w:rPr>
              <w:t>⭐⭐⭐⭐⭐</w:t>
            </w:r>
          </w:p>
        </w:tc>
      </w:tr>
      <w:tr>
        <w:tc>
          <w:tcPr>
            <w:tcW w:type="dxa" w:w="4703"/>
            <w:shd w:fill="F0F4F8"/>
          </w:tcPr>
          <w:p>
            <w:pPr>
              <w:jc w:val="left"/>
            </w:pPr>
            <w:r/>
            <w:r>
              <w:rPr>
                <w:color w:val="1A1A2E"/>
                <w:sz w:val="20"/>
              </w:rPr>
              <w:t>Integración con el proyecto</w:t>
            </w:r>
          </w:p>
        </w:tc>
        <w:tc>
          <w:tcPr>
            <w:tcW w:type="dxa" w:w="4703"/>
            <w:shd w:fill="F0F4F8"/>
          </w:tcPr>
          <w:p>
            <w:pPr>
              <w:jc w:val="left"/>
            </w:pPr>
            <w:r/>
            <w:r>
              <w:rPr>
                <w:color w:val="1A1A2E"/>
                <w:sz w:val="20"/>
              </w:rPr>
              <w:t>⭐⭐⭐⭐</w:t>
            </w:r>
          </w:p>
        </w:tc>
      </w:tr>
      <w:tr>
        <w:tc>
          <w:tcPr>
            <w:tcW w:type="dxa" w:w="4703"/>
          </w:tcPr>
          <w:p>
            <w:pPr>
              <w:jc w:val="left"/>
            </w:pPr>
            <w:r/>
            <w:r>
              <w:rPr>
                <w:color w:val="1A1A2E"/>
                <w:sz w:val="20"/>
              </w:rPr>
              <w:t>Coste (era gratuito)</w:t>
            </w:r>
          </w:p>
        </w:tc>
        <w:tc>
          <w:tcPr>
            <w:tcW w:type="dxa" w:w="4703"/>
          </w:tcPr>
          <w:p>
            <w:pPr>
              <w:jc w:val="left"/>
            </w:pPr>
            <w:r/>
            <w:r>
              <w:rPr>
                <w:color w:val="1A1A2E"/>
                <w:sz w:val="20"/>
              </w:rPr>
              <w:t>⭐⭐⭐⭐⭐</w:t>
            </w:r>
          </w:p>
        </w:tc>
      </w:tr>
      <w:tr>
        <w:tc>
          <w:tcPr>
            <w:tcW w:type="dxa" w:w="4703"/>
            <w:shd w:fill="F0F4F8"/>
          </w:tcPr>
          <w:p>
            <w:pPr>
              <w:jc w:val="left"/>
            </w:pPr>
            <w:r/>
            <w:r>
              <w:rPr>
                <w:color w:val="1A1A2E"/>
                <w:sz w:val="20"/>
              </w:rPr>
              <w:t>Velocidad de respuesta</w:t>
            </w:r>
          </w:p>
        </w:tc>
        <w:tc>
          <w:tcPr>
            <w:tcW w:type="dxa" w:w="4703"/>
            <w:shd w:fill="F0F4F8"/>
          </w:tcPr>
          <w:p>
            <w:pPr>
              <w:jc w:val="left"/>
            </w:pPr>
            <w:r/>
            <w:r>
              <w:rPr>
                <w:color w:val="1A1A2E"/>
                <w:sz w:val="20"/>
              </w:rPr>
              <w:t>⭐⭐⭐⭐</w:t>
            </w:r>
          </w:p>
        </w:tc>
      </w:tr>
    </w:tbl>
    <w:p>
      <w:pPr>
        <w:pStyle w:val="Heading2"/>
      </w:pPr>
      <w:r>
        <w:t>Limitaciones que encontré</w:t>
      </w:r>
    </w:p>
    <w:p>
      <w:pPr>
        <w:spacing w:before="0" w:after="120"/>
      </w:pPr>
      <w:r>
        <w:t>1. Errores ocasionales: A veces ejecutaba comandos incorrectos o borraba algo que no debía.</w:t>
        <w:br/>
        <w:t>2. Rate limits agresivos: 1000 requests/día parecían mucho pero se agotaban rápido.</w:t>
        <w:br/>
        <w:t>3. Dependencia de conexión: Sin internet, no funcionaba.</w:t>
        <w:br/>
        <w:t>4. Cerrado inesperadamente: El servicio dejó de funcionar el 15 de abril de 2026.</w:t>
      </w:r>
    </w:p>
    <w:p>
      <w:pPr>
        <w:pStyle w:val="Heading2"/>
      </w:pPr>
      <w:r>
        <w:t>¿Por qué cerró?</w:t>
      </w:r>
    </w:p>
    <w:p>
      <w:pPr>
        <w:spacing w:before="0" w:after="120"/>
      </w:pPr>
      <w:r>
        <w:t>Qwen CLI fue una herramienta de promoción de Alibaba para dar a conocer sus modelos Qwen. Después de unos meses de funcionamiento gratuito, el servicio fue cerrado o transformado en producto de pago.</w:t>
      </w:r>
    </w:p>
    <w:p>
      <w:pPr>
        <w:pStyle w:val="Heading2"/>
      </w:pPr>
      <w:r>
        <w:t>Lecciones aprendidas con esta herramienta</w:t>
      </w:r>
    </w:p>
    <w:p>
      <w:pPr>
        <w:spacing w:before="0" w:after="120"/>
      </w:pPr>
      <w:r>
        <w:t>1. Las herramientas gratuitas de grandes empresas son inestables: Pueden cerrar sin previo aviso.</w:t>
        <w:br/>
        <w:t>2. Hay que tener backup: Nunca depender de una sola herramienta.</w:t>
        <w:br/>
        <w:t>3. Los agentes CLI son el futuro: Poder ejecutar tareas completas en la terminal sin cambiar de contexto es extremadamente productivo.</w:t>
      </w:r>
    </w:p>
    <w:p>
      <w:pPr>
        <w:pStyle w:val="Heading2"/>
      </w:pPr>
      <w:r>
        <w:t>Alternativas actuales</w:t>
      </w:r>
    </w:p>
    <w:p>
      <w:pPr>
        <w:spacing w:before="0" w:after="120"/>
      </w:pPr>
      <w:r>
        <w:t>Después del cierre de Qwen CLI, migré a:</w:t>
      </w:r>
    </w:p>
    <w:p>
      <w:pPr>
        <w:pStyle w:val="ListBullet"/>
        <w:spacing w:before="0" w:after="40"/>
      </w:pPr>
      <w:r/>
      <w:r>
        <w:rPr>
          <w:color w:val="1A1A2E"/>
          <w:sz w:val="22"/>
        </w:rPr>
        <w:t>OpenCode CLI — Agente CLI con modelos NVIDIA (gratuito)</w:t>
      </w:r>
    </w:p>
    <w:p>
      <w:pPr>
        <w:pStyle w:val="ListBullet"/>
        <w:spacing w:before="0" w:after="40"/>
      </w:pPr>
      <w:r/>
      <w:r>
        <w:rPr>
          <w:color w:val="1A1A2E"/>
          <w:sz w:val="22"/>
        </w:rPr>
        <w:t>Gemini CLI — Agente CLI de Google (en uso actual)</w:t>
      </w:r>
    </w:p>
    <w:p>
      <w:pPr>
        <w:pStyle w:val="ListBullet"/>
        <w:spacing w:before="0" w:after="40"/>
      </w:pPr>
      <w:r/>
      <w:r>
        <w:rPr>
          <w:color w:val="1A1A2E"/>
          <w:sz w:val="22"/>
        </w:rPr>
        <w:t>Hermes Agent — Mi agente actual, el que estás usando ahora 😄</w:t>
      </w:r>
    </w:p>
    <w:p>
      <w:pPr>
        <w:pStyle w:val="Heading2"/>
      </w:pPr>
      <w:r>
        <w:t>Referencias históricas</w:t>
      </w:r>
    </w:p>
    <w:p>
      <w:pPr>
        <w:pStyle w:val="ListBullet"/>
        <w:spacing w:before="0" w:after="40"/>
      </w:pPr>
      <w:r/>
      <w:r>
        <w:rPr>
          <w:color w:val="1A1A2E"/>
          <w:sz w:val="22"/>
        </w:rPr>
        <w:t>[Qwen LM (Alibaba)](https://qwenlm.ai)</w:t>
      </w:r>
    </w:p>
    <w:p>
      <w:pPr>
        <w:pStyle w:val="ListBullet"/>
        <w:spacing w:before="0" w:after="40"/>
      </w:pPr>
      <w:r/>
      <w:r>
        <w:rPr>
          <w:color w:val="1A1A2E"/>
          <w:sz w:val="22"/>
        </w:rPr>
        <w:t>[Qwen en GitHub](https://github.com/QwenLM)</w:t>
      </w:r>
    </w:p>
    <w:p>
      <w:pPr>
        <w:spacing w:before="160" w:after="160"/>
        <w:jc w:val="center"/>
      </w:pPr>
      <w:r>
        <w:rPr>
          <w:color w:val="CCCCCC"/>
          <w:sz w:val="12"/>
        </w:rPr>
        <w:t>────────────────────────────────────────────────────────────</w:t>
      </w:r>
    </w:p>
    <w:p>
      <w:pPr>
        <w:spacing w:before="0" w:after="120"/>
      </w:pPr>
      <w:r>
        <w:t>Nota: Esta ficha documenta Qwen CLI como herramienta histórica usada en el proyecto. El servicio ya no está disponible.</w:t>
      </w:r>
    </w:p>
    <w:p>
      <w:pPr>
        <w:spacing w:before="0" w:after="120"/>
      </w:pPr>
      <w:r>
        <w:t>Fecha de elaboración de esta ficha: Abril 2026</w:t>
      </w:r>
    </w:p>
    <w:p>
      <w:pPr>
        <w:spacing w:before="160" w:after="160"/>
        <w:jc w:val="center"/>
      </w:pPr>
      <w:r>
        <w:rPr>
          <w:color w:val="CCCCCC"/>
          <w:sz w:val="12"/>
        </w:rPr>
        <w:t>────────────────────────────────────────────────────────────</w:t>
      </w:r>
    </w:p>
    <w:p>
      <w:pPr>
        <w:spacing w:before="0" w:after="120"/>
      </w:pPr>
      <w:r>
        <w:t>tool_id: AI-006</w:t>
        <w:br/>
        <w:t>nombre: Gemini CLI</w:t>
        <w:br/>
        <w:t>version_observada: 2025-2026</w:t>
        <w:br/>
        <w:t>rol_principal: Agente de IA en terminal, generación y ejecución de código</w:t>
        <w:br/>
        <w:t>url: https://ai.google.dev/gemini-api/docs/gemini-cli</w:t>
      </w:r>
    </w:p>
    <w:p>
      <w:pPr>
        <w:spacing w:before="160" w:after="160"/>
        <w:jc w:val="center"/>
      </w:pPr>
      <w:r>
        <w:rPr>
          <w:color w:val="CCCCCC"/>
          <w:sz w:val="12"/>
        </w:rPr>
        <w:t>────────────────────────────────────────────────────────────</w:t>
      </w:r>
    </w:p>
    <w:p>
      <w:pPr>
        <w:spacing w:before="0" w:after="120"/>
      </w:pPr>
      <w:r>
        <w:t>Gemini CLI es el agente de Google para la terminal. Se conecta con tu cuenta de Google y puedes pedirle que cree archivos, modifique código o ejecute comandos. Es rápido y gratis, aunque a veces la autenticación da guerra.</w:t>
      </w:r>
    </w:p>
    <w:p>
      <w:pPr>
        <w:pStyle w:val="Heading2"/>
      </w:pPr>
      <w:r>
        <w:t>¿Qué es?</w:t>
      </w:r>
    </w:p>
    <w:p>
      <w:pPr>
        <w:spacing w:before="0" w:after="120"/>
      </w:pPr>
      <w:r>
        <w:t>Gemini CLI es la interfaz de línea de comandos de los modelos Gemini de Google. Permite ejecutar agentes de IA que pueden interactuar con tu codebase, ejecutar comandos y modificar archivos directamente desde la terminal.</w:t>
      </w:r>
    </w:p>
    <w:p>
      <w:pPr>
        <w:pStyle w:val="Heading2"/>
      </w:pPr>
      <w:r>
        <w:t>¿Para qué lo usé?</w:t>
      </w:r>
    </w:p>
    <w:p>
      <w:pPr>
        <w:pStyle w:val="Heading3"/>
      </w:pPr>
      <w:r>
        <w:t>Desarrollo iterativo</w:t>
      </w:r>
    </w:p>
    <w:p>
      <w:pPr>
        <w:pStyle w:val="ListBullet"/>
        <w:spacing w:before="0" w:after="40"/>
      </w:pPr>
      <w:r/>
      <w:r>
        <w:rPr>
          <w:color w:val="1A1A2E"/>
          <w:sz w:val="22"/>
        </w:rPr>
        <w:t>Creación de componentes React desde cero</w:t>
      </w:r>
    </w:p>
    <w:p>
      <w:pPr>
        <w:pStyle w:val="ListBullet"/>
        <w:spacing w:before="0" w:after="40"/>
      </w:pPr>
      <w:r/>
      <w:r>
        <w:rPr>
          <w:color w:val="1A1A2E"/>
          <w:sz w:val="22"/>
        </w:rPr>
        <w:t>Modificación de hooks existentes</w:t>
      </w:r>
    </w:p>
    <w:p>
      <w:pPr>
        <w:pStyle w:val="ListBullet"/>
        <w:spacing w:before="0" w:after="40"/>
      </w:pPr>
      <w:r/>
      <w:r>
        <w:rPr>
          <w:color w:val="1A1A2E"/>
          <w:sz w:val="22"/>
        </w:rPr>
        <w:t>Escritura de scripts de sincronización</w:t>
      </w:r>
    </w:p>
    <w:p>
      <w:pPr>
        <w:pStyle w:val="ListBullet"/>
        <w:spacing w:before="0" w:after="40"/>
      </w:pPr>
      <w:r/>
      <w:r>
        <w:rPr>
          <w:color w:val="1A1A2E"/>
          <w:sz w:val="22"/>
        </w:rPr>
        <w:t>Debugging de errores complejos</w:t>
      </w:r>
    </w:p>
    <w:p>
      <w:pPr>
        <w:pStyle w:val="Heading3"/>
      </w:pPr>
      <w:r>
        <w:t>Gestión del proyecto</w:t>
      </w:r>
    </w:p>
    <w:p>
      <w:pPr>
        <w:pStyle w:val="ListBullet"/>
        <w:spacing w:before="0" w:after="40"/>
      </w:pPr>
      <w:r/>
      <w:r>
        <w:rPr>
          <w:color w:val="1A1A2E"/>
          <w:sz w:val="22"/>
        </w:rPr>
        <w:t>Análisis del estado del repositorio</w:t>
      </w:r>
    </w:p>
    <w:p>
      <w:pPr>
        <w:pStyle w:val="ListBullet"/>
        <w:spacing w:before="0" w:after="40"/>
      </w:pPr>
      <w:r/>
      <w:r>
        <w:rPr>
          <w:color w:val="1A1A2E"/>
          <w:sz w:val="22"/>
        </w:rPr>
        <w:t>Lectura de múltiples archivos para entender el contexto</w:t>
      </w:r>
    </w:p>
    <w:p>
      <w:pPr>
        <w:pStyle w:val="ListBullet"/>
        <w:spacing w:before="0" w:after="40"/>
      </w:pPr>
      <w:r/>
      <w:r>
        <w:rPr>
          <w:color w:val="1A1A2E"/>
          <w:sz w:val="22"/>
        </w:rPr>
        <w:t>Generación de commits semánticos</w:t>
      </w:r>
    </w:p>
    <w:p>
      <w:pPr>
        <w:pStyle w:val="ListBullet"/>
        <w:spacing w:before="0" w:after="40"/>
      </w:pPr>
      <w:r/>
      <w:r>
        <w:rPr>
          <w:color w:val="1A1A2E"/>
          <w:sz w:val="22"/>
        </w:rPr>
        <w:t>Ejecución de comandos npm/scripts</w:t>
      </w:r>
    </w:p>
    <w:p>
      <w:pPr>
        <w:pStyle w:val="Heading2"/>
      </w:pPr>
      <w:r>
        <w:t>¿Cómo lo usé?</w:t>
      </w:r>
    </w:p>
    <w:p>
      <w:pPr>
        <w:spacing w:before="0" w:after="120"/>
      </w:pPr>
      <w:r>
        <w:t>1. Instalaba con npm:</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   npm install -g @google/gemini-cli</w:t>
            </w:r>
          </w:p>
        </w:tc>
      </w:tr>
    </w:tbl>
    <w:p>
      <w:pPr>
        <w:spacing w:before="0" w:after="120"/>
      </w:pPr>
      <w:r>
        <w:t>2. Ejecutaba en la terminal:</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   gemini</w:t>
            </w:r>
          </w:p>
        </w:tc>
      </w:tr>
    </w:tbl>
    <w:p>
      <w:pPr>
        <w:spacing w:before="0" w:after="120"/>
      </w:pPr>
      <w:r>
        <w:t>3. Escribía la tarea y Gemini la ejecutaba</w:t>
      </w:r>
    </w:p>
    <w:p>
      <w:pPr>
        <w:pStyle w:val="Heading3"/>
      </w:pPr>
      <w:r>
        <w:t>Ejemplo de uso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gemini</w:t>
              <w:br/>
              <w:t xml:space="preserve">&gt; Crea un nuevo hook useTema para el selector de modo oscuro. </w:t>
              <w:br/>
              <w:t>&gt; Debe soportar tanto localStorage como el preference del sistema operativo.</w:t>
              <w:br/>
              <w:t>&gt; Añade un indicador visual en el Topbar que muestre el estado actual.</w:t>
            </w:r>
          </w:p>
        </w:tc>
      </w:tr>
    </w:tbl>
    <w:p>
      <w:pPr>
        <w:spacing w:before="0" w:after="120"/>
      </w:pPr>
      <w:r>
        <w:t>Gemini creaba el archivo, lo añadía al proyecto, y ejecutaba tests si los había.</w:t>
      </w:r>
    </w:p>
    <w:p>
      <w:pPr>
        <w:pStyle w:val="Heading2"/>
      </w:pPr>
      <w:r>
        <w:t>Autenticación</w:t>
      </w:r>
    </w:p>
    <w:p>
      <w:pPr>
        <w:spacing w:before="0" w:after="120"/>
      </w:pPr>
      <w:r>
        <w:t>Gemini CLI requiere autenticación con cuenta de Google:</w:t>
      </w:r>
    </w:p>
    <w:p>
      <w:pPr>
        <w:pStyle w:val="ListBullet"/>
        <w:spacing w:before="0" w:after="40"/>
      </w:pPr>
      <w:r/>
      <w:r>
        <w:rPr>
          <w:color w:val="1A1A2E"/>
          <w:sz w:val="22"/>
        </w:rPr>
        <w:t>Al ejecutar `gemini` por primera vez, abre el navegador</w:t>
      </w:r>
    </w:p>
    <w:p>
      <w:pPr>
        <w:pStyle w:val="ListBullet"/>
        <w:spacing w:before="0" w:after="40"/>
      </w:pPr>
      <w:r/>
      <w:r>
        <w:rPr>
          <w:color w:val="1A1A2E"/>
          <w:sz w:val="22"/>
        </w:rPr>
        <w:t>Autorizas el acceso con tu cuenta de Google</w:t>
      </w:r>
    </w:p>
    <w:p>
      <w:pPr>
        <w:pStyle w:val="ListBullet"/>
        <w:spacing w:before="0" w:after="40"/>
      </w:pPr>
      <w:r/>
      <w:r>
        <w:rPr>
          <w:color w:val="1A1A2E"/>
          <w:sz w:val="22"/>
        </w:rPr>
        <w:t>El token se guarda localmente</w:t>
      </w:r>
    </w:p>
    <w:p>
      <w:pPr>
        <w:pStyle w:val="Heading2"/>
      </w:pPr>
      <w:r>
        <w:t>Modelos disponibles</w:t>
      </w:r>
    </w:p>
    <w:p>
      <w:pPr>
        <w:spacing w:before="0" w:after="120"/>
      </w:pPr>
      <w:r>
        <w:t>Gemini CLI usa los modelos Gemini de Google:</w:t>
      </w:r>
    </w:p>
    <w:p>
      <w:pPr>
        <w:pStyle w:val="ListBullet"/>
        <w:spacing w:before="0" w:after="40"/>
      </w:pPr>
      <w:r/>
      <w:r>
        <w:rPr>
          <w:color w:val="1A1A2E"/>
          <w:sz w:val="22"/>
        </w:rPr>
        <w:t>Gemini 2.0 Flash — Rápido, gratuito, suficiente para la mayoría de tareas</w:t>
      </w:r>
    </w:p>
    <w:p>
      <w:pPr>
        <w:pStyle w:val="ListBullet"/>
        <w:spacing w:before="0" w:after="40"/>
      </w:pPr>
      <w:r/>
      <w:r>
        <w:rPr>
          <w:color w:val="1A1A2E"/>
          <w:sz w:val="22"/>
        </w:rPr>
        <w:t>Gemini 1.5 Pro — Más capaz, con contexto más largo (limitado en versión gratuita)</w:t>
      </w:r>
    </w:p>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Ejecución de tareas completas</w:t>
            </w:r>
          </w:p>
        </w:tc>
        <w:tc>
          <w:tcPr>
            <w:tcW w:type="dxa" w:w="4703"/>
            <w:shd w:fill="F0F4F8"/>
          </w:tcPr>
          <w:p>
            <w:pPr>
              <w:jc w:val="left"/>
            </w:pPr>
            <w:r/>
            <w:r>
              <w:rPr>
                <w:color w:val="1A1A2E"/>
                <w:sz w:val="20"/>
              </w:rPr>
              <w:t>⭐⭐⭐⭐⭐</w:t>
            </w:r>
          </w:p>
        </w:tc>
      </w:tr>
      <w:tr>
        <w:tc>
          <w:tcPr>
            <w:tcW w:type="dxa" w:w="4703"/>
          </w:tcPr>
          <w:p>
            <w:pPr>
              <w:jc w:val="left"/>
            </w:pPr>
            <w:r/>
            <w:r>
              <w:rPr>
                <w:color w:val="1A1A2E"/>
                <w:sz w:val="20"/>
              </w:rPr>
              <w:t>Acceso al codebase completo</w:t>
            </w:r>
          </w:p>
        </w:tc>
        <w:tc>
          <w:tcPr>
            <w:tcW w:type="dxa" w:w="4703"/>
          </w:tcPr>
          <w:p>
            <w:pPr>
              <w:jc w:val="left"/>
            </w:pPr>
            <w:r/>
            <w:r>
              <w:rPr>
                <w:color w:val="1A1A2E"/>
                <w:sz w:val="20"/>
              </w:rPr>
              <w:t>⭐⭐⭐⭐⭐</w:t>
            </w:r>
          </w:p>
        </w:tc>
      </w:tr>
      <w:tr>
        <w:tc>
          <w:tcPr>
            <w:tcW w:type="dxa" w:w="4703"/>
            <w:shd w:fill="F0F4F8"/>
          </w:tcPr>
          <w:p>
            <w:pPr>
              <w:jc w:val="left"/>
            </w:pPr>
            <w:r/>
            <w:r>
              <w:rPr>
                <w:color w:val="1A1A2E"/>
                <w:sz w:val="20"/>
              </w:rPr>
              <w:t>Contexto largo (análisis de archivos múltiples)</w:t>
            </w:r>
          </w:p>
        </w:tc>
        <w:tc>
          <w:tcPr>
            <w:tcW w:type="dxa" w:w="4703"/>
            <w:shd w:fill="F0F4F8"/>
          </w:tcPr>
          <w:p>
            <w:pPr>
              <w:jc w:val="left"/>
            </w:pPr>
            <w:r/>
            <w:r>
              <w:rPr>
                <w:color w:val="1A1A2E"/>
                <w:sz w:val="20"/>
              </w:rPr>
              <w:t>⭐⭐⭐⭐⭐</w:t>
            </w:r>
          </w:p>
        </w:tc>
      </w:tr>
      <w:tr>
        <w:tc>
          <w:tcPr>
            <w:tcW w:type="dxa" w:w="4703"/>
          </w:tcPr>
          <w:p>
            <w:pPr>
              <w:jc w:val="left"/>
            </w:pPr>
            <w:r/>
            <w:r>
              <w:rPr>
                <w:color w:val="1A1A2E"/>
                <w:sz w:val="20"/>
              </w:rPr>
              <w:t>Velocidad (Flash)</w:t>
            </w:r>
          </w:p>
        </w:tc>
        <w:tc>
          <w:tcPr>
            <w:tcW w:type="dxa" w:w="4703"/>
          </w:tcPr>
          <w:p>
            <w:pPr>
              <w:jc w:val="left"/>
            </w:pPr>
            <w:r/>
            <w:r>
              <w:rPr>
                <w:color w:val="1A1A2E"/>
                <w:sz w:val="20"/>
              </w:rPr>
              <w:t>⭐⭐⭐⭐⭐</w:t>
            </w:r>
          </w:p>
        </w:tc>
      </w:tr>
      <w:tr>
        <w:tc>
          <w:tcPr>
            <w:tcW w:type="dxa" w:w="4703"/>
            <w:shd w:fill="F0F4F8"/>
          </w:tcPr>
          <w:p>
            <w:pPr>
              <w:jc w:val="left"/>
            </w:pPr>
            <w:r/>
            <w:r>
              <w:rPr>
                <w:color w:val="1A1A2E"/>
                <w:sz w:val="20"/>
              </w:rPr>
              <w:t>Coste (gratuito)</w:t>
            </w:r>
          </w:p>
        </w:tc>
        <w:tc>
          <w:tcPr>
            <w:tcW w:type="dxa" w:w="4703"/>
            <w:shd w:fill="F0F4F8"/>
          </w:tcPr>
          <w:p>
            <w:pPr>
              <w:jc w:val="left"/>
            </w:pPr>
            <w:r/>
            <w:r>
              <w:rPr>
                <w:color w:val="1A1A2E"/>
                <w:sz w:val="20"/>
              </w:rPr>
              <w:t>⭐⭐⭐⭐⭐</w:t>
            </w:r>
          </w:p>
        </w:tc>
      </w:tr>
      <w:tr>
        <w:tc>
          <w:tcPr>
            <w:tcW w:type="dxa" w:w="4703"/>
          </w:tcPr>
          <w:p>
            <w:pPr>
              <w:jc w:val="left"/>
            </w:pPr>
            <w:r/>
            <w:r>
              <w:rPr>
                <w:color w:val="1A1A2E"/>
                <w:sz w:val="20"/>
              </w:rPr>
              <w:t>Autenticación Google (fácil)</w:t>
            </w:r>
          </w:p>
        </w:tc>
        <w:tc>
          <w:tcPr>
            <w:tcW w:type="dxa" w:w="4703"/>
          </w:tcPr>
          <w:p>
            <w:pPr>
              <w:jc w:val="left"/>
            </w:pPr>
            <w:r/>
            <w:r>
              <w:rPr>
                <w:color w:val="1A1A2E"/>
                <w:sz w:val="20"/>
              </w:rPr>
              <w:t>⭐⭐⭐⭐⭐</w:t>
            </w:r>
          </w:p>
        </w:tc>
      </w:tr>
    </w:tbl>
    <w:p>
      <w:pPr>
        <w:pStyle w:val="Heading2"/>
      </w:pPr>
      <w:r>
        <w:t>Limitaciones que encontré</w:t>
      </w:r>
    </w:p>
    <w:p>
      <w:pPr>
        <w:spacing w:before="0" w:after="120"/>
      </w:pPr>
      <w:r>
        <w:t>1. Errores de autenticación: La autenticación por cuenta de Google a veces expiraba o fallaba.</w:t>
        <w:br/>
        <w:t>2. Límites de uso: Aunque gratuito, hay límites de requests por minuto.</w:t>
        <w:br/>
        <w:t>3. Menor calidad que Claude para arquitectura: Para diseño complejo, prefería Claude Web.</w:t>
        <w:br/>
        <w:t>4. No siempre obedece instrucciones exactas: A veces interpretaba mal los requisitos.</w:t>
      </w:r>
    </w:p>
    <w:p>
      <w:pPr>
        <w:pStyle w:val="Heading2"/>
      </w:pPr>
      <w:r>
        <w:t>¿Cuándo lo usaba?</w:t>
      </w:r>
    </w:p>
    <w:p>
      <w:pPr>
        <w:spacing w:before="0" w:after="120"/>
      </w:pPr>
      <w:r>
        <w:t>✅ Sí lo usaba:</w:t>
      </w:r>
    </w:p>
    <w:p>
      <w:pPr>
        <w:pStyle w:val="ListBullet"/>
        <w:spacing w:before="0" w:after="40"/>
      </w:pPr>
      <w:r/>
      <w:r>
        <w:rPr>
          <w:color w:val="1A1A2E"/>
          <w:sz w:val="22"/>
        </w:rPr>
        <w:t>Refactorización de archivos existentes</w:t>
      </w:r>
    </w:p>
    <w:p>
      <w:pPr>
        <w:pStyle w:val="ListBullet"/>
        <w:spacing w:before="0" w:after="40"/>
      </w:pPr>
      <w:r/>
      <w:r>
        <w:rPr>
          <w:color w:val="1A1A2E"/>
          <w:sz w:val="22"/>
        </w:rPr>
        <w:t>Creación de nuevos componentes siguiendo patrones del proyecto</w:t>
      </w:r>
    </w:p>
    <w:p>
      <w:pPr>
        <w:pStyle w:val="ListBullet"/>
        <w:spacing w:before="0" w:after="40"/>
      </w:pPr>
      <w:r/>
      <w:r>
        <w:rPr>
          <w:color w:val="1A1A2E"/>
          <w:sz w:val="22"/>
        </w:rPr>
        <w:t>Scripts de automatización (los 8 scripts en `/scripts`)</w:t>
      </w:r>
    </w:p>
    <w:p>
      <w:pPr>
        <w:pStyle w:val="ListBullet"/>
        <w:spacing w:before="0" w:after="40"/>
      </w:pPr>
      <w:r/>
      <w:r>
        <w:rPr>
          <w:color w:val="1A1A2E"/>
          <w:sz w:val="22"/>
        </w:rPr>
        <w:t>Análisis de errores y debugging</w:t>
      </w:r>
    </w:p>
    <w:p>
      <w:pPr>
        <w:spacing w:before="0" w:after="120"/>
      </w:pPr>
      <w:r>
        <w:t>❌ No lo usaba:</w:t>
      </w:r>
    </w:p>
    <w:p>
      <w:pPr>
        <w:pStyle w:val="ListBullet"/>
        <w:spacing w:before="0" w:after="40"/>
      </w:pPr>
      <w:r/>
      <w:r>
        <w:rPr>
          <w:color w:val="1A1A2E"/>
          <w:sz w:val="22"/>
        </w:rPr>
        <w:t>Diseño de arquitectura (Claude Web)</w:t>
      </w:r>
    </w:p>
    <w:p>
      <w:pPr>
        <w:pStyle w:val="ListBullet"/>
        <w:spacing w:before="0" w:after="40"/>
      </w:pPr>
      <w:r/>
      <w:r>
        <w:rPr>
          <w:color w:val="1A1A2E"/>
          <w:sz w:val="22"/>
        </w:rPr>
        <w:t>Tareas que requerían mucho razonamiento estratégico</w:t>
      </w:r>
    </w:p>
    <w:p>
      <w:pPr>
        <w:pStyle w:val="ListBullet"/>
        <w:spacing w:before="0" w:after="40"/>
      </w:pPr>
      <w:r/>
      <w:r>
        <w:rPr>
          <w:color w:val="1A1A2E"/>
          <w:sz w:val="22"/>
        </w:rPr>
        <w:t>Cuando fallaba la autenticación (me cambiaba a OpenCode)</w:t>
      </w:r>
    </w:p>
    <w:p>
      <w:pPr>
        <w:pStyle w:val="Heading2"/>
      </w:pPr>
      <w:r>
        <w:t>Lecciones aprendidas con esta herramienta</w:t>
      </w:r>
    </w:p>
    <w:p>
      <w:pPr>
        <w:spacing w:before="0" w:after="120"/>
      </w:pPr>
      <w:r>
        <w:t>1. Los agentes CLI cambian el workflow: No tienes que cambiar de terminal a navegador constantemente.</w:t>
        <w:br/>
        <w:t>2. El contexto importa: Cuantos más archivos le das a Gemini para analizar, mejores son las respuestas.</w:t>
        <w:br/>
        <w:t>3. Siempre revisar el output: Los agentes pueden cometer errores. Hay que verificar antes de commit.</w:t>
      </w:r>
    </w:p>
    <w:p>
      <w:pPr>
        <w:pStyle w:val="Heading2"/>
      </w:pPr>
      <w:r>
        <w:t>Comparativa con otras herramientas CLI</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Característica</w:t>
            </w:r>
          </w:p>
        </w:tc>
        <w:tc>
          <w:tcPr>
            <w:tcW w:type="dxa" w:w="2351"/>
            <w:shd w:fill="003366"/>
          </w:tcPr>
          <w:p>
            <w:pPr>
              <w:jc w:val="center"/>
            </w:pPr>
            <w:r/>
            <w:r>
              <w:rPr>
                <w:b/>
                <w:color w:val="FFFFFF"/>
                <w:sz w:val="20"/>
              </w:rPr>
              <w:t>Qwen CLI</w:t>
            </w:r>
          </w:p>
        </w:tc>
        <w:tc>
          <w:tcPr>
            <w:tcW w:type="dxa" w:w="2351"/>
            <w:shd w:fill="003366"/>
          </w:tcPr>
          <w:p>
            <w:pPr>
              <w:jc w:val="center"/>
            </w:pPr>
            <w:r/>
            <w:r>
              <w:rPr>
                <w:b/>
                <w:color w:val="FFFFFF"/>
                <w:sz w:val="20"/>
              </w:rPr>
              <w:t>Gemini CLI</w:t>
            </w:r>
          </w:p>
        </w:tc>
        <w:tc>
          <w:tcPr>
            <w:tcW w:type="dxa" w:w="2351"/>
            <w:shd w:fill="003366"/>
          </w:tcPr>
          <w:p>
            <w:pPr>
              <w:jc w:val="center"/>
            </w:pPr>
            <w:r/>
            <w:r>
              <w:rPr>
                <w:b/>
                <w:color w:val="FFFFFF"/>
                <w:sz w:val="20"/>
              </w:rPr>
              <w:t>OpenCode CLI</w:t>
            </w:r>
          </w:p>
        </w:tc>
      </w:tr>
      <w:tr>
        <w:tc>
          <w:tcPr>
            <w:tcW w:type="dxa" w:w="2351"/>
            <w:shd w:fill="F0F4F8"/>
          </w:tcPr>
          <w:p>
            <w:pPr>
              <w:jc w:val="left"/>
            </w:pPr>
            <w:r/>
            <w:r>
              <w:rPr>
                <w:color w:val="1A1A2E"/>
                <w:sz w:val="20"/>
              </w:rPr>
              <w:t>Estado</w:t>
            </w:r>
          </w:p>
        </w:tc>
        <w:tc>
          <w:tcPr>
            <w:tcW w:type="dxa" w:w="2351"/>
            <w:shd w:fill="F0F4F8"/>
          </w:tcPr>
          <w:p>
            <w:pPr>
              <w:jc w:val="left"/>
            </w:pPr>
            <w:r/>
            <w:r>
              <w:rPr>
                <w:color w:val="1A1A2E"/>
                <w:sz w:val="20"/>
              </w:rPr>
              <w:t>Cerrado (abr 2026)</w:t>
            </w:r>
          </w:p>
        </w:tc>
        <w:tc>
          <w:tcPr>
            <w:tcW w:type="dxa" w:w="2351"/>
            <w:shd w:fill="F0F4F8"/>
          </w:tcPr>
          <w:p>
            <w:pPr>
              <w:jc w:val="left"/>
            </w:pPr>
            <w:r/>
            <w:r>
              <w:rPr>
                <w:color w:val="1A1A2E"/>
                <w:sz w:val="20"/>
              </w:rPr>
              <w:t>Activo</w:t>
            </w:r>
          </w:p>
        </w:tc>
        <w:tc>
          <w:tcPr>
            <w:tcW w:type="dxa" w:w="2351"/>
            <w:shd w:fill="F0F4F8"/>
          </w:tcPr>
          <w:p>
            <w:pPr>
              <w:jc w:val="left"/>
            </w:pPr>
            <w:r/>
            <w:r>
              <w:rPr>
                <w:color w:val="1A1A2E"/>
                <w:sz w:val="20"/>
              </w:rPr>
              <w:t>Activo</w:t>
            </w:r>
          </w:p>
        </w:tc>
      </w:tr>
      <w:tr>
        <w:tc>
          <w:tcPr>
            <w:tcW w:type="dxa" w:w="2351"/>
          </w:tcPr>
          <w:p>
            <w:pPr>
              <w:jc w:val="left"/>
            </w:pPr>
            <w:r/>
            <w:r>
              <w:rPr>
                <w:color w:val="1A1A2E"/>
                <w:sz w:val="20"/>
              </w:rPr>
              <w:t>Coste</w:t>
            </w:r>
          </w:p>
        </w:tc>
        <w:tc>
          <w:tcPr>
            <w:tcW w:type="dxa" w:w="2351"/>
          </w:tcPr>
          <w:p>
            <w:pPr>
              <w:jc w:val="left"/>
            </w:pPr>
            <w:r/>
            <w:r>
              <w:rPr>
                <w:color w:val="1A1A2E"/>
                <w:sz w:val="20"/>
              </w:rPr>
              <w:t>Gratis</w:t>
            </w:r>
          </w:p>
        </w:tc>
        <w:tc>
          <w:tcPr>
            <w:tcW w:type="dxa" w:w="2351"/>
          </w:tcPr>
          <w:p>
            <w:pPr>
              <w:jc w:val="left"/>
            </w:pPr>
            <w:r/>
            <w:r>
              <w:rPr>
                <w:color w:val="1A1A2E"/>
                <w:sz w:val="20"/>
              </w:rPr>
              <w:t>Gratis (con límites)</w:t>
            </w:r>
          </w:p>
        </w:tc>
        <w:tc>
          <w:tcPr>
            <w:tcW w:type="dxa" w:w="2351"/>
          </w:tcPr>
          <w:p>
            <w:pPr>
              <w:jc w:val="left"/>
            </w:pPr>
            <w:r/>
            <w:r>
              <w:rPr>
                <w:color w:val="1A1A2E"/>
                <w:sz w:val="20"/>
              </w:rPr>
              <w:t>Gratis (modelos NVIDIA)</w:t>
            </w:r>
          </w:p>
        </w:tc>
      </w:tr>
      <w:tr>
        <w:tc>
          <w:tcPr>
            <w:tcW w:type="dxa" w:w="2351"/>
            <w:shd w:fill="F0F4F8"/>
          </w:tcPr>
          <w:p>
            <w:pPr>
              <w:jc w:val="left"/>
            </w:pPr>
            <w:r/>
            <w:r>
              <w:rPr>
                <w:color w:val="1A1A2E"/>
                <w:sz w:val="20"/>
              </w:rPr>
              <w:t>Autenticación</w:t>
            </w:r>
          </w:p>
        </w:tc>
        <w:tc>
          <w:tcPr>
            <w:tcW w:type="dxa" w:w="2351"/>
            <w:shd w:fill="F0F4F8"/>
          </w:tcPr>
          <w:p>
            <w:pPr>
              <w:jc w:val="left"/>
            </w:pPr>
            <w:r/>
            <w:r>
              <w:rPr>
                <w:color w:val="1A1A2E"/>
                <w:sz w:val="20"/>
              </w:rPr>
              <w:t>Cuenta Alibaba</w:t>
            </w:r>
          </w:p>
        </w:tc>
        <w:tc>
          <w:tcPr>
            <w:tcW w:type="dxa" w:w="2351"/>
            <w:shd w:fill="F0F4F8"/>
          </w:tcPr>
          <w:p>
            <w:pPr>
              <w:jc w:val="left"/>
            </w:pPr>
            <w:r/>
            <w:r>
              <w:rPr>
                <w:color w:val="1A1A2E"/>
                <w:sz w:val="20"/>
              </w:rPr>
              <w:t>Cuenta Google</w:t>
            </w:r>
          </w:p>
        </w:tc>
        <w:tc>
          <w:tcPr>
            <w:tcW w:type="dxa" w:w="2351"/>
            <w:shd w:fill="F0F4F8"/>
          </w:tcPr>
          <w:p>
            <w:pPr>
              <w:jc w:val="left"/>
            </w:pPr>
            <w:r/>
            <w:r>
              <w:rPr>
                <w:color w:val="1A1A2E"/>
                <w:sz w:val="20"/>
              </w:rPr>
              <w:t>Sin autenticación</w:t>
            </w:r>
          </w:p>
        </w:tc>
      </w:tr>
      <w:tr>
        <w:tc>
          <w:tcPr>
            <w:tcW w:type="dxa" w:w="2351"/>
          </w:tcPr>
          <w:p>
            <w:pPr>
              <w:jc w:val="left"/>
            </w:pPr>
            <w:r/>
            <w:r>
              <w:rPr>
                <w:color w:val="1A1A2E"/>
                <w:sz w:val="20"/>
              </w:rPr>
              <w:t>Calidad</w:t>
            </w:r>
          </w:p>
        </w:tc>
        <w:tc>
          <w:tcPr>
            <w:tcW w:type="dxa" w:w="2351"/>
          </w:tcPr>
          <w:p>
            <w:pPr>
              <w:jc w:val="left"/>
            </w:pPr>
            <w:r/>
            <w:r>
              <w:rPr>
                <w:color w:val="1A1A2E"/>
                <w:sz w:val="20"/>
              </w:rPr>
              <w:t>Alta</w:t>
            </w:r>
          </w:p>
        </w:tc>
        <w:tc>
          <w:tcPr>
            <w:tcW w:type="dxa" w:w="2351"/>
          </w:tcPr>
          <w:p>
            <w:pPr>
              <w:jc w:val="left"/>
            </w:pPr>
            <w:r/>
            <w:r>
              <w:rPr>
                <w:color w:val="1A1A2E"/>
                <w:sz w:val="20"/>
              </w:rPr>
              <w:t>Alta</w:t>
            </w:r>
          </w:p>
        </w:tc>
        <w:tc>
          <w:tcPr>
            <w:tcW w:type="dxa" w:w="2351"/>
          </w:tcPr>
          <w:p>
            <w:pPr>
              <w:jc w:val="left"/>
            </w:pPr>
            <w:r/>
            <w:r>
              <w:rPr>
                <w:color w:val="1A1A2E"/>
                <w:sz w:val="20"/>
              </w:rPr>
              <w:t>Alta</w:t>
            </w:r>
          </w:p>
        </w:tc>
      </w:tr>
      <w:tr>
        <w:tc>
          <w:tcPr>
            <w:tcW w:type="dxa" w:w="2351"/>
            <w:shd w:fill="F0F4F8"/>
          </w:tcPr>
          <w:p>
            <w:pPr>
              <w:jc w:val="left"/>
            </w:pPr>
            <w:r/>
            <w:r>
              <w:rPr>
                <w:color w:val="1A1A2E"/>
                <w:sz w:val="20"/>
              </w:rPr>
              <w:t>Modelos disponibles</w:t>
            </w:r>
          </w:p>
        </w:tc>
        <w:tc>
          <w:tcPr>
            <w:tcW w:type="dxa" w:w="2351"/>
            <w:shd w:fill="F0F4F8"/>
          </w:tcPr>
          <w:p>
            <w:pPr>
              <w:jc w:val="left"/>
            </w:pPr>
            <w:r/>
            <w:r>
              <w:rPr>
                <w:color w:val="1A1A2E"/>
                <w:sz w:val="20"/>
              </w:rPr>
              <w:t>Qwen</w:t>
            </w:r>
          </w:p>
        </w:tc>
        <w:tc>
          <w:tcPr>
            <w:tcW w:type="dxa" w:w="2351"/>
            <w:shd w:fill="F0F4F8"/>
          </w:tcPr>
          <w:p>
            <w:pPr>
              <w:jc w:val="left"/>
            </w:pPr>
            <w:r/>
            <w:r>
              <w:rPr>
                <w:color w:val="1A1A2E"/>
                <w:sz w:val="20"/>
              </w:rPr>
              <w:t>Gemini</w:t>
            </w:r>
          </w:p>
        </w:tc>
        <w:tc>
          <w:tcPr>
            <w:tcW w:type="dxa" w:w="2351"/>
            <w:shd w:fill="F0F4F8"/>
          </w:tcPr>
          <w:p>
            <w:pPr>
              <w:jc w:val="left"/>
            </w:pPr>
            <w:r/>
            <w:r>
              <w:rPr>
                <w:color w:val="1A1A2E"/>
                <w:sz w:val="20"/>
              </w:rPr>
              <w:t>MiniMax, BigPickle, NVIDIA</w:t>
            </w:r>
          </w:p>
        </w:tc>
      </w:tr>
    </w:tbl>
    <w:p>
      <w:pPr>
        <w:pStyle w:val="Heading2"/>
      </w:pPr>
      <w:r>
        <w:t>Referencias</w:t>
      </w:r>
    </w:p>
    <w:p>
      <w:pPr>
        <w:pStyle w:val="ListBullet"/>
        <w:spacing w:before="0" w:after="40"/>
      </w:pPr>
      <w:r/>
      <w:r>
        <w:rPr>
          <w:color w:val="1A1A2E"/>
          <w:sz w:val="22"/>
        </w:rPr>
        <w:t>[Gemini API Documentation](https://ai.google.dev/gemini-api/docs)</w:t>
      </w:r>
    </w:p>
    <w:p>
      <w:pPr>
        <w:pStyle w:val="ListBullet"/>
        <w:spacing w:before="0" w:after="40"/>
      </w:pPr>
      <w:r/>
      <w:r>
        <w:rPr>
          <w:color w:val="1A1A2E"/>
          <w:sz w:val="22"/>
        </w:rPr>
        <w:t>[Gemini CLI GitHub](https://github.com/google-gemini/gemini-cli)</w:t>
      </w:r>
    </w:p>
    <w:p>
      <w:pPr>
        <w:spacing w:before="160" w:after="160"/>
        <w:jc w:val="center"/>
      </w:pPr>
      <w:r>
        <w:rPr>
          <w:color w:val="CCCCCC"/>
          <w:sz w:val="12"/>
        </w:rPr>
        <w:t>────────────────────────────────────────────────────────────</w:t>
      </w:r>
    </w:p>
    <w:p>
      <w:pPr>
        <w:spacing w:before="0" w:after="120"/>
      </w:pPr>
      <w:r>
        <w:t>Fecha de elaboración de esta ficha: Abril 2026</w:t>
        <w:br/>
        <w:t>Última actualización: Abril 2026</w:t>
      </w:r>
    </w:p>
    <w:p>
      <w:pPr>
        <w:spacing w:before="160" w:after="160"/>
        <w:jc w:val="center"/>
      </w:pPr>
      <w:r>
        <w:rPr>
          <w:color w:val="CCCCCC"/>
          <w:sz w:val="12"/>
        </w:rPr>
        <w:t>────────────────────────────────────────────────────────────</w:t>
      </w:r>
    </w:p>
    <w:p>
      <w:pPr>
        <w:spacing w:before="0" w:after="120"/>
      </w:pPr>
      <w:r>
        <w:t>tool_id: AI-007</w:t>
        <w:br/>
        <w:t>nombre: OpenCode CLI</w:t>
        <w:br/>
        <w:t>version_observada: 2025-2026</w:t>
        <w:br/>
        <w:t>rol_principal: Agente CLI con modelos NVIDIA, ejecución de tareas de desarrollo</w:t>
        <w:br/>
        <w:t>url: https://opencode.ai</w:t>
      </w:r>
    </w:p>
    <w:p>
      <w:pPr>
        <w:spacing w:before="160" w:after="160"/>
        <w:jc w:val="center"/>
      </w:pPr>
      <w:r>
        <w:rPr>
          <w:color w:val="CCCCCC"/>
          <w:sz w:val="12"/>
        </w:rPr>
        <w:t>────────────────────────────────────────────────────────────</w:t>
      </w:r>
    </w:p>
    <w:p>
      <w:pPr>
        <w:spacing w:before="0" w:after="120"/>
      </w:pPr>
      <w:r>
        <w:t>OpenCode es un agente de terminal que usa modelos de NVIDIA totalmente gratis. No necesitas cuenta, no necesitas API key, solo lo instalas y ya. Lo usé un montón para refactorizar código y crear scripts.</w:t>
      </w:r>
    </w:p>
    <w:p>
      <w:pPr>
        <w:pStyle w:val="Heading2"/>
      </w:pPr>
      <w:r>
        <w:t>¿Qué es?</w:t>
      </w:r>
    </w:p>
    <w:p>
      <w:pPr>
        <w:spacing w:before="0" w:after="120"/>
      </w:pPr>
      <w:r>
        <w:t>OpenCode CLI es un agente de IA en terminal que usa los modelos de NVIDIA (a través de su plataforma). Es completamente gratuito y no requiere autenticación. Funciona mediante una API que conecta con los modelos NVIDIA Nemotron, MiniMax y otros.</w:t>
      </w:r>
    </w:p>
    <w:p>
      <w:pPr>
        <w:pStyle w:val="Heading2"/>
      </w:pPr>
      <w:r>
        <w:t>¿Para qué lo usé?</w:t>
      </w:r>
    </w:p>
    <w:p>
      <w:pPr>
        <w:pStyle w:val="Heading3"/>
      </w:pPr>
      <w:r>
        <w:t>Desarrollo principal (herramienta actual)</w:t>
      </w:r>
    </w:p>
    <w:p>
      <w:pPr>
        <w:spacing w:before="0" w:after="120"/>
      </w:pPr>
      <w:r>
        <w:t>OpenCode se convirtió en mi herramienta principal de desarrollo en terminal:</w:t>
      </w:r>
    </w:p>
    <w:p>
      <w:pPr>
        <w:pStyle w:val="ListBullet"/>
        <w:spacing w:before="0" w:after="40"/>
      </w:pPr>
      <w:r/>
      <w:r>
        <w:rPr>
          <w:color w:val="1A1A2E"/>
          <w:sz w:val="22"/>
        </w:rPr>
        <w:t>Creación de archivos: Generaba componentes React, hooks, servicios</w:t>
      </w:r>
    </w:p>
    <w:p>
      <w:pPr>
        <w:pStyle w:val="ListBullet"/>
        <w:spacing w:before="0" w:after="40"/>
      </w:pPr>
      <w:r/>
      <w:r>
        <w:rPr>
          <w:color w:val="1A1A2E"/>
          <w:sz w:val="22"/>
        </w:rPr>
        <w:t>Refactorización: Mejoraba código existente siguiendo los patrones del proyecto</w:t>
      </w:r>
    </w:p>
    <w:p>
      <w:pPr>
        <w:pStyle w:val="ListBullet"/>
        <w:spacing w:before="0" w:after="40"/>
      </w:pPr>
      <w:r/>
      <w:r>
        <w:rPr>
          <w:color w:val="1A1A2E"/>
          <w:sz w:val="22"/>
        </w:rPr>
        <w:t>Debugging: Analizaba errores y proponía soluciones</w:t>
      </w:r>
    </w:p>
    <w:p>
      <w:pPr>
        <w:pStyle w:val="ListBullet"/>
        <w:spacing w:before="0" w:after="40"/>
      </w:pPr>
      <w:r/>
      <w:r>
        <w:rPr>
          <w:color w:val="1A1A2E"/>
          <w:sz w:val="22"/>
        </w:rPr>
        <w:t>Scripts: Creaba scripts de sincronización (sync-catalog-enhanced.mjs, verify-data.mjs, etc.)</w:t>
      </w:r>
    </w:p>
    <w:p>
      <w:pPr>
        <w:pStyle w:val="Heading3"/>
      </w:pPr>
      <w:r>
        <w:t>Análisis del repositorio</w:t>
      </w:r>
    </w:p>
    <w:p>
      <w:pPr>
        <w:spacing w:before="0" w:after="120"/>
      </w:pPr>
      <w:r>
        <w:t>Con opencode --repo podía analizar el codebase completo:</w:t>
      </w:r>
    </w:p>
    <w:p>
      <w:pPr>
        <w:pStyle w:val="ListBullet"/>
        <w:spacing w:before="0" w:after="40"/>
      </w:pPr>
      <w:r/>
      <w:r>
        <w:rPr>
          <w:color w:val="1A1A2E"/>
          <w:sz w:val="22"/>
        </w:rPr>
        <w:t>Entender la estructura del proyecto</w:t>
      </w:r>
    </w:p>
    <w:p>
      <w:pPr>
        <w:pStyle w:val="ListBullet"/>
        <w:spacing w:before="0" w:after="40"/>
      </w:pPr>
      <w:r/>
      <w:r>
        <w:rPr>
          <w:color w:val="1A1A2E"/>
          <w:sz w:val="22"/>
        </w:rPr>
        <w:t>Identificar patrones y convenciones</w:t>
      </w:r>
    </w:p>
    <w:p>
      <w:pPr>
        <w:pStyle w:val="ListBullet"/>
        <w:spacing w:before="0" w:after="40"/>
      </w:pPr>
      <w:r/>
      <w:r>
        <w:rPr>
          <w:color w:val="1A1A2E"/>
          <w:sz w:val="22"/>
        </w:rPr>
        <w:t>Proponer mejoras de arquitectura</w:t>
      </w:r>
    </w:p>
    <w:p>
      <w:pPr>
        <w:pStyle w:val="Heading2"/>
      </w:pPr>
      <w:r>
        <w:t>¿Cómo lo usé?</w:t>
      </w:r>
    </w:p>
    <w:p>
      <w:pPr>
        <w:spacing w:before="0" w:after="120"/>
      </w:pPr>
      <w:r>
        <w:t>1. Instalaba con npm:</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   npm install -g opencode</w:t>
            </w:r>
          </w:p>
        </w:tc>
      </w:tr>
    </w:tbl>
    <w:p>
      <w:pPr>
        <w:spacing w:before="0" w:after="120"/>
      </w:pPr>
      <w:r>
        <w:t>2. Ejecutaba con: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   opencode</w:t>
              <w:br/>
              <w:t xml:space="preserve">   # o con análisis de repo:</w:t>
              <w:br/>
              <w:t xml:space="preserve">   opencode --repo /ruta/al/proyecto</w:t>
            </w:r>
          </w:p>
        </w:tc>
      </w:tr>
    </w:tbl>
    <w:p>
      <w:pPr>
        <w:spacing w:before="0" w:after="120"/>
      </w:pPr>
      <w:r>
        <w:t>3. Escribía la tarea y OpenCode la ejecutaba</w:t>
      </w:r>
    </w:p>
    <w:p>
      <w:pPr>
        <w:pStyle w:val="Heading3"/>
      </w:pPr>
      <w:r>
        <w:t>Ejemplo de uso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opencode</w:t>
              <w:br/>
              <w:t>&gt; Analiza el hook useSonex y crea tests unitarios con Vitest</w:t>
              <w:br/>
              <w:t>&gt; Los tests deben cubrir: envío de mensajes, cambio de modo, cambio de categoría</w:t>
              <w:br/>
              <w:br/>
              <w:t>&gt; Crea un nuevo componente Button que siga el patrón de los demás componentes UI en /components/ui/</w:t>
              <w:br/>
              <w:t>&gt; Debe soportar: variants (primary/secondary/ghost), sizes (sm/md/lg), loading state</w:t>
            </w:r>
          </w:p>
        </w:tc>
      </w:tr>
    </w:tbl>
    <w:p>
      <w:pPr>
        <w:pStyle w:val="Heading2"/>
      </w:pPr>
      <w:r>
        <w:t>Modelos disponibles</w:t>
      </w:r>
    </w:p>
    <w:p>
      <w:pPr>
        <w:spacing w:before="0" w:after="120"/>
      </w:pPr>
      <w:r>
        <w:t>OpenCode conecta con los modelos NVIDIA a través de su API:</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Modelo</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Calidad</w:t>
            </w:r>
          </w:p>
        </w:tc>
      </w:tr>
      <w:tr>
        <w:tc>
          <w:tcPr>
            <w:tcW w:type="dxa" w:w="3135"/>
            <w:shd w:fill="F0F4F8"/>
          </w:tcPr>
          <w:p>
            <w:pPr>
              <w:jc w:val="left"/>
            </w:pPr>
            <w:r/>
            <w:r>
              <w:rPr>
                <w:color w:val="1A1A2E"/>
                <w:sz w:val="20"/>
              </w:rPr>
              <w:t>NVIDIA Nemotron</w:t>
            </w:r>
          </w:p>
        </w:tc>
        <w:tc>
          <w:tcPr>
            <w:tcW w:type="dxa" w:w="3135"/>
            <w:shd w:fill="F0F4F8"/>
          </w:tcPr>
          <w:p>
            <w:pPr>
              <w:jc w:val="left"/>
            </w:pPr>
            <w:r/>
            <w:r>
              <w:rPr>
                <w:color w:val="1A1A2E"/>
                <w:sz w:val="20"/>
              </w:rPr>
              <w:t>General</w:t>
            </w:r>
          </w:p>
        </w:tc>
        <w:tc>
          <w:tcPr>
            <w:tcW w:type="dxa" w:w="3135"/>
            <w:shd w:fill="F0F4F8"/>
          </w:tcPr>
          <w:p>
            <w:pPr>
              <w:jc w:val="left"/>
            </w:pPr>
            <w:r/>
            <w:r>
              <w:rPr>
                <w:color w:val="1A1A2E"/>
                <w:sz w:val="20"/>
              </w:rPr>
              <w:t>⭐⭐⭐⭐</w:t>
            </w:r>
          </w:p>
        </w:tc>
      </w:tr>
      <w:tr>
        <w:tc>
          <w:tcPr>
            <w:tcW w:type="dxa" w:w="3135"/>
          </w:tcPr>
          <w:p>
            <w:pPr>
              <w:jc w:val="left"/>
            </w:pPr>
            <w:r/>
            <w:r>
              <w:rPr>
                <w:color w:val="1A1A2E"/>
                <w:sz w:val="20"/>
              </w:rPr>
              <w:t>MiniMax</w:t>
            </w:r>
          </w:p>
        </w:tc>
        <w:tc>
          <w:tcPr>
            <w:tcW w:type="dxa" w:w="3135"/>
          </w:tcPr>
          <w:p>
            <w:pPr>
              <w:jc w:val="left"/>
            </w:pPr>
            <w:r/>
            <w:r>
              <w:rPr>
                <w:color w:val="1A1A2E"/>
                <w:sz w:val="20"/>
              </w:rPr>
              <w:t>Rápido</w:t>
            </w:r>
          </w:p>
        </w:tc>
        <w:tc>
          <w:tcPr>
            <w:tcW w:type="dxa" w:w="3135"/>
          </w:tcPr>
          <w:p>
            <w:pPr>
              <w:jc w:val="left"/>
            </w:pPr>
            <w:r/>
            <w:r>
              <w:rPr>
                <w:color w:val="1A1A2E"/>
                <w:sz w:val="20"/>
              </w:rPr>
              <w:t>⭐⭐⭐</w:t>
            </w:r>
          </w:p>
        </w:tc>
      </w:tr>
      <w:tr>
        <w:tc>
          <w:tcPr>
            <w:tcW w:type="dxa" w:w="3135"/>
            <w:shd w:fill="F0F4F8"/>
          </w:tcPr>
          <w:p>
            <w:pPr>
              <w:jc w:val="left"/>
            </w:pPr>
            <w:r/>
            <w:r>
              <w:rPr>
                <w:color w:val="1A1A2E"/>
                <w:sz w:val="20"/>
              </w:rPr>
              <w:t>BigPickle</w:t>
            </w:r>
          </w:p>
        </w:tc>
        <w:tc>
          <w:tcPr>
            <w:tcW w:type="dxa" w:w="3135"/>
            <w:shd w:fill="F0F4F8"/>
          </w:tcPr>
          <w:p>
            <w:pPr>
              <w:jc w:val="left"/>
            </w:pPr>
            <w:r/>
            <w:r>
              <w:rPr>
                <w:color w:val="1A1A2E"/>
                <w:sz w:val="20"/>
              </w:rPr>
              <w:t>Código</w:t>
            </w:r>
          </w:p>
        </w:tc>
        <w:tc>
          <w:tcPr>
            <w:tcW w:type="dxa" w:w="3135"/>
            <w:shd w:fill="F0F4F8"/>
          </w:tcPr>
          <w:p>
            <w:pPr>
              <w:jc w:val="left"/>
            </w:pPr>
            <w:r/>
            <w:r>
              <w:rPr>
                <w:color w:val="1A1A2E"/>
                <w:sz w:val="20"/>
              </w:rPr>
              <w:t>⭐⭐⭐⭐</w:t>
            </w:r>
          </w:p>
        </w:tc>
      </w:tr>
    </w:tbl>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Coste (100% gratis, sin AUTH)</w:t>
            </w:r>
          </w:p>
        </w:tc>
        <w:tc>
          <w:tcPr>
            <w:tcW w:type="dxa" w:w="4703"/>
            <w:shd w:fill="F0F4F8"/>
          </w:tcPr>
          <w:p>
            <w:pPr>
              <w:jc w:val="left"/>
            </w:pPr>
            <w:r/>
            <w:r>
              <w:rPr>
                <w:color w:val="1A1A2E"/>
                <w:sz w:val="20"/>
              </w:rPr>
              <w:t>⭐⭐⭐⭐⭐</w:t>
            </w:r>
          </w:p>
        </w:tc>
      </w:tr>
      <w:tr>
        <w:tc>
          <w:tcPr>
            <w:tcW w:type="dxa" w:w="4703"/>
          </w:tcPr>
          <w:p>
            <w:pPr>
              <w:jc w:val="left"/>
            </w:pPr>
            <w:r/>
            <w:r>
              <w:rPr>
                <w:color w:val="1A1A2E"/>
                <w:sz w:val="20"/>
              </w:rPr>
              <w:t>Ejecución de tareas completas</w:t>
            </w:r>
          </w:p>
        </w:tc>
        <w:tc>
          <w:tcPr>
            <w:tcW w:type="dxa" w:w="4703"/>
          </w:tcPr>
          <w:p>
            <w:pPr>
              <w:jc w:val="left"/>
            </w:pPr>
            <w:r/>
            <w:r>
              <w:rPr>
                <w:color w:val="1A1A2E"/>
                <w:sz w:val="20"/>
              </w:rPr>
              <w:t>⭐⭐⭐⭐⭐</w:t>
            </w:r>
          </w:p>
        </w:tc>
      </w:tr>
      <w:tr>
        <w:tc>
          <w:tcPr>
            <w:tcW w:type="dxa" w:w="4703"/>
            <w:shd w:fill="F0F4F8"/>
          </w:tcPr>
          <w:p>
            <w:pPr>
              <w:jc w:val="left"/>
            </w:pPr>
            <w:r/>
            <w:r>
              <w:rPr>
                <w:color w:val="1A1A2E"/>
                <w:sz w:val="20"/>
              </w:rPr>
              <w:t>Acceso al filesystem</w:t>
            </w:r>
          </w:p>
        </w:tc>
        <w:tc>
          <w:tcPr>
            <w:tcW w:type="dxa" w:w="4703"/>
            <w:shd w:fill="F0F4F8"/>
          </w:tcPr>
          <w:p>
            <w:pPr>
              <w:jc w:val="left"/>
            </w:pPr>
            <w:r/>
            <w:r>
              <w:rPr>
                <w:color w:val="1A1A2E"/>
                <w:sz w:val="20"/>
              </w:rPr>
              <w:t>⭐⭐⭐⭐⭐</w:t>
            </w:r>
          </w:p>
        </w:tc>
      </w:tr>
      <w:tr>
        <w:tc>
          <w:tcPr>
            <w:tcW w:type="dxa" w:w="4703"/>
          </w:tcPr>
          <w:p>
            <w:pPr>
              <w:jc w:val="left"/>
            </w:pPr>
            <w:r/>
            <w:r>
              <w:rPr>
                <w:color w:val="1A1A2E"/>
                <w:sz w:val="20"/>
              </w:rPr>
              <w:t>Modelos NVIDIA (alta calidad)</w:t>
            </w:r>
          </w:p>
        </w:tc>
        <w:tc>
          <w:tcPr>
            <w:tcW w:type="dxa" w:w="4703"/>
          </w:tcPr>
          <w:p>
            <w:pPr>
              <w:jc w:val="left"/>
            </w:pPr>
            <w:r/>
            <w:r>
              <w:rPr>
                <w:color w:val="1A1A2E"/>
                <w:sz w:val="20"/>
              </w:rPr>
              <w:t>⭐⭐⭐⭐</w:t>
            </w:r>
          </w:p>
        </w:tc>
      </w:tr>
      <w:tr>
        <w:tc>
          <w:tcPr>
            <w:tcW w:type="dxa" w:w="4703"/>
            <w:shd w:fill="F0F4F8"/>
          </w:tcPr>
          <w:p>
            <w:pPr>
              <w:jc w:val="left"/>
            </w:pPr>
            <w:r/>
            <w:r>
              <w:rPr>
                <w:color w:val="1A1A2E"/>
                <w:sz w:val="20"/>
              </w:rPr>
              <w:t>Sin límites de autenticación</w:t>
            </w:r>
          </w:p>
        </w:tc>
        <w:tc>
          <w:tcPr>
            <w:tcW w:type="dxa" w:w="4703"/>
            <w:shd w:fill="F0F4F8"/>
          </w:tcPr>
          <w:p>
            <w:pPr>
              <w:jc w:val="left"/>
            </w:pPr>
            <w:r/>
            <w:r>
              <w:rPr>
                <w:color w:val="1A1A2E"/>
                <w:sz w:val="20"/>
              </w:rPr>
              <w:t>⭐⭐⭐⭐⭐</w:t>
            </w:r>
          </w:p>
        </w:tc>
      </w:tr>
      <w:tr>
        <w:tc>
          <w:tcPr>
            <w:tcW w:type="dxa" w:w="4703"/>
          </w:tcPr>
          <w:p>
            <w:pPr>
              <w:jc w:val="left"/>
            </w:pPr>
            <w:r/>
            <w:r>
              <w:rPr>
                <w:color w:val="1A1A2E"/>
                <w:sz w:val="20"/>
              </w:rPr>
              <w:t>Integración con repos locales</w:t>
            </w:r>
          </w:p>
        </w:tc>
        <w:tc>
          <w:tcPr>
            <w:tcW w:type="dxa" w:w="4703"/>
          </w:tcPr>
          <w:p>
            <w:pPr>
              <w:jc w:val="left"/>
            </w:pPr>
            <w:r/>
            <w:r>
              <w:rPr>
                <w:color w:val="1A1A2E"/>
                <w:sz w:val="20"/>
              </w:rPr>
              <w:t>⭐⭐⭐⭐⭐</w:t>
            </w:r>
          </w:p>
        </w:tc>
      </w:tr>
    </w:tbl>
    <w:p>
      <w:pPr>
        <w:pStyle w:val="Heading2"/>
      </w:pPr>
      <w:r>
        <w:t>Limitaciones que encontré</w:t>
      </w:r>
    </w:p>
    <w:p>
      <w:pPr>
        <w:spacing w:before="0" w:after="120"/>
      </w:pPr>
      <w:r>
        <w:t>1. Modelo a veces lento: Especialmente con modelos grandes, la respuesta puede tardar segundos.</w:t>
        <w:br/>
        <w:t>2. Errores ocasionales: Como todo agente, a veces genera código con bugs.</w:t>
        <w:br/>
        <w:t>3. No tiene acceso a internet: No puede buscar documentación externa.</w:t>
      </w:r>
    </w:p>
    <w:p>
      <w:pPr>
        <w:pStyle w:val="Heading2"/>
      </w:pPr>
      <w:r>
        <w:t>¿Cuándo lo usaba?</w:t>
      </w:r>
    </w:p>
    <w:p>
      <w:pPr>
        <w:spacing w:before="0" w:after="120"/>
      </w:pPr>
      <w:r>
        <w:t>✅ Sí lo usaba:</w:t>
      </w:r>
    </w:p>
    <w:p>
      <w:pPr>
        <w:pStyle w:val="ListBullet"/>
        <w:spacing w:before="0" w:after="40"/>
      </w:pPr>
      <w:r/>
      <w:r>
        <w:rPr>
          <w:color w:val="1A1A2E"/>
          <w:sz w:val="22"/>
        </w:rPr>
        <w:t>Tareas de refactorización</w:t>
      </w:r>
    </w:p>
    <w:p>
      <w:pPr>
        <w:pStyle w:val="ListBullet"/>
        <w:spacing w:before="0" w:after="40"/>
      </w:pPr>
      <w:r/>
      <w:r>
        <w:rPr>
          <w:color w:val="1A1A2E"/>
          <w:sz w:val="22"/>
        </w:rPr>
        <w:t>Creación de nuevos archivos siguiendo patrones existentes</w:t>
      </w:r>
    </w:p>
    <w:p>
      <w:pPr>
        <w:pStyle w:val="ListBullet"/>
        <w:spacing w:before="0" w:after="40"/>
      </w:pPr>
      <w:r/>
      <w:r>
        <w:rPr>
          <w:color w:val="1A1A2E"/>
          <w:sz w:val="22"/>
        </w:rPr>
        <w:t>Scripts de automatización</w:t>
      </w:r>
    </w:p>
    <w:p>
      <w:pPr>
        <w:pStyle w:val="ListBullet"/>
        <w:spacing w:before="0" w:after="40"/>
      </w:pPr>
      <w:r/>
      <w:r>
        <w:rPr>
          <w:color w:val="1A1A2E"/>
          <w:sz w:val="22"/>
        </w:rPr>
        <w:t>Análisis de errores</w:t>
      </w:r>
    </w:p>
    <w:p>
      <w:pPr>
        <w:spacing w:before="0" w:after="120"/>
      </w:pPr>
      <w:r>
        <w:t>❌ No lo usaba:</w:t>
      </w:r>
    </w:p>
    <w:p>
      <w:pPr>
        <w:pStyle w:val="ListBullet"/>
        <w:spacing w:before="0" w:after="40"/>
      </w:pPr>
      <w:r/>
      <w:r>
        <w:rPr>
          <w:color w:val="1A1A2E"/>
          <w:sz w:val="22"/>
        </w:rPr>
        <w:t>Tareas que requieren información actualizada (documentación, cambios recientes)</w:t>
      </w:r>
    </w:p>
    <w:p>
      <w:pPr>
        <w:pStyle w:val="ListBullet"/>
        <w:spacing w:before="0" w:after="40"/>
      </w:pPr>
      <w:r/>
      <w:r>
        <w:rPr>
          <w:color w:val="1A1A2E"/>
          <w:sz w:val="22"/>
        </w:rPr>
        <w:t>Cuando necesitaba buscar en internet</w:t>
      </w:r>
    </w:p>
    <w:p>
      <w:pPr>
        <w:pStyle w:val="Heading2"/>
      </w:pPr>
      <w:r>
        <w:t>Lecciones aprendidas con esta herramienta</w:t>
      </w:r>
    </w:p>
    <w:p>
      <w:pPr>
        <w:spacing w:before="0" w:after="120"/>
      </w:pPr>
      <w:r>
        <w:t>1. Los modelos NVIDIA son unterschätz: Nemotron produce código de alta calidad.</w:t>
        <w:br/>
        <w:t>2. La clave está en ser específico: Cuanto más detallados los requisitos, mejor el resultado.</w:t>
        <w:br/>
        <w:t>3. Siempre verificar: Revisar el código generado antes de commit.</w:t>
      </w:r>
    </w:p>
    <w:p>
      <w:pPr>
        <w:pStyle w:val="Heading2"/>
      </w:pPr>
      <w:r>
        <w:t>Comparativa con otras herramientas CLI</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Característica</w:t>
            </w:r>
          </w:p>
        </w:tc>
        <w:tc>
          <w:tcPr>
            <w:tcW w:type="dxa" w:w="1881"/>
            <w:shd w:fill="003366"/>
          </w:tcPr>
          <w:p>
            <w:pPr>
              <w:jc w:val="center"/>
            </w:pPr>
            <w:r/>
            <w:r>
              <w:rPr>
                <w:b/>
                <w:color w:val="FFFFFF"/>
                <w:sz w:val="20"/>
              </w:rPr>
              <w:t>Qwen CLI</w:t>
            </w:r>
          </w:p>
        </w:tc>
        <w:tc>
          <w:tcPr>
            <w:tcW w:type="dxa" w:w="1881"/>
            <w:shd w:fill="003366"/>
          </w:tcPr>
          <w:p>
            <w:pPr>
              <w:jc w:val="center"/>
            </w:pPr>
            <w:r/>
            <w:r>
              <w:rPr>
                <w:b/>
                <w:color w:val="FFFFFF"/>
                <w:sz w:val="20"/>
              </w:rPr>
              <w:t>Gemini CLI</w:t>
            </w:r>
          </w:p>
        </w:tc>
        <w:tc>
          <w:tcPr>
            <w:tcW w:type="dxa" w:w="1881"/>
            <w:shd w:fill="003366"/>
          </w:tcPr>
          <w:p>
            <w:pPr>
              <w:jc w:val="center"/>
            </w:pPr>
            <w:r/>
            <w:r>
              <w:rPr>
                <w:b/>
                <w:color w:val="FFFFFF"/>
                <w:sz w:val="20"/>
              </w:rPr>
              <w:t>OpenCode CLI</w:t>
            </w:r>
          </w:p>
        </w:tc>
        <w:tc>
          <w:tcPr>
            <w:tcW w:type="dxa" w:w="1881"/>
            <w:shd w:fill="003366"/>
          </w:tcPr>
          <w:p>
            <w:pPr>
              <w:jc w:val="center"/>
            </w:pPr>
            <w:r/>
            <w:r>
              <w:rPr>
                <w:b/>
                <w:color w:val="FFFFFF"/>
                <w:sz w:val="20"/>
              </w:rPr>
              <w:t>Hermes CLI</w:t>
            </w:r>
          </w:p>
        </w:tc>
      </w:tr>
      <w:tr>
        <w:tc>
          <w:tcPr>
            <w:tcW w:type="dxa" w:w="1881"/>
            <w:shd w:fill="F0F4F8"/>
          </w:tcPr>
          <w:p>
            <w:pPr>
              <w:jc w:val="left"/>
            </w:pPr>
            <w:r/>
            <w:r>
              <w:rPr>
                <w:color w:val="1A1A2E"/>
                <w:sz w:val="20"/>
              </w:rPr>
              <w:t>Estado</w:t>
            </w:r>
          </w:p>
        </w:tc>
        <w:tc>
          <w:tcPr>
            <w:tcW w:type="dxa" w:w="1881"/>
            <w:shd w:fill="F0F4F8"/>
          </w:tcPr>
          <w:p>
            <w:pPr>
              <w:jc w:val="left"/>
            </w:pPr>
            <w:r/>
            <w:r>
              <w:rPr>
                <w:color w:val="1A1A2E"/>
                <w:sz w:val="20"/>
              </w:rPr>
              <w:t>Cerrado</w:t>
            </w:r>
          </w:p>
        </w:tc>
        <w:tc>
          <w:tcPr>
            <w:tcW w:type="dxa" w:w="1881"/>
            <w:shd w:fill="F0F4F8"/>
          </w:tcPr>
          <w:p>
            <w:pPr>
              <w:jc w:val="left"/>
            </w:pPr>
            <w:r/>
            <w:r>
              <w:rPr>
                <w:color w:val="1A1A2E"/>
                <w:sz w:val="20"/>
              </w:rPr>
              <w:t>Activo</w:t>
            </w:r>
          </w:p>
        </w:tc>
        <w:tc>
          <w:tcPr>
            <w:tcW w:type="dxa" w:w="1881"/>
            <w:shd w:fill="F0F4F8"/>
          </w:tcPr>
          <w:p>
            <w:pPr>
              <w:jc w:val="left"/>
            </w:pPr>
            <w:r/>
            <w:r>
              <w:rPr>
                <w:color w:val="1A1A2E"/>
                <w:sz w:val="20"/>
              </w:rPr>
              <w:t>Activo</w:t>
            </w:r>
          </w:p>
        </w:tc>
        <w:tc>
          <w:tcPr>
            <w:tcW w:type="dxa" w:w="1881"/>
            <w:shd w:fill="F0F4F8"/>
          </w:tcPr>
          <w:p>
            <w:pPr>
              <w:jc w:val="left"/>
            </w:pPr>
            <w:r/>
            <w:r>
              <w:rPr>
                <w:color w:val="1A1A2E"/>
                <w:sz w:val="20"/>
              </w:rPr>
              <w:t>Activo</w:t>
            </w:r>
          </w:p>
        </w:tc>
      </w:tr>
      <w:tr>
        <w:tc>
          <w:tcPr>
            <w:tcW w:type="dxa" w:w="1881"/>
          </w:tcPr>
          <w:p>
            <w:pPr>
              <w:jc w:val="left"/>
            </w:pPr>
            <w:r/>
            <w:r>
              <w:rPr>
                <w:color w:val="1A1A2E"/>
                <w:sz w:val="20"/>
              </w:rPr>
              <w:t>Coste</w:t>
            </w:r>
          </w:p>
        </w:tc>
        <w:tc>
          <w:tcPr>
            <w:tcW w:type="dxa" w:w="1881"/>
          </w:tcPr>
          <w:p>
            <w:pPr>
              <w:jc w:val="left"/>
            </w:pPr>
            <w:r/>
            <w:r>
              <w:rPr>
                <w:color w:val="1A1A2E"/>
                <w:sz w:val="20"/>
              </w:rPr>
              <w:t>Gratis</w:t>
            </w:r>
          </w:p>
        </w:tc>
        <w:tc>
          <w:tcPr>
            <w:tcW w:type="dxa" w:w="1881"/>
          </w:tcPr>
          <w:p>
            <w:pPr>
              <w:jc w:val="left"/>
            </w:pPr>
            <w:r/>
            <w:r>
              <w:rPr>
                <w:color w:val="1A1A2E"/>
                <w:sz w:val="20"/>
              </w:rPr>
              <w:t>Gratis</w:t>
            </w:r>
          </w:p>
        </w:tc>
        <w:tc>
          <w:tcPr>
            <w:tcW w:type="dxa" w:w="1881"/>
          </w:tcPr>
          <w:p>
            <w:pPr>
              <w:jc w:val="left"/>
            </w:pPr>
            <w:r/>
            <w:r>
              <w:rPr>
                <w:color w:val="1A1A2E"/>
                <w:sz w:val="20"/>
              </w:rPr>
              <w:t>Gratis</w:t>
            </w:r>
          </w:p>
        </w:tc>
        <w:tc>
          <w:tcPr>
            <w:tcW w:type="dxa" w:w="1881"/>
          </w:tcPr>
          <w:p>
            <w:pPr>
              <w:jc w:val="left"/>
            </w:pPr>
            <w:r/>
            <w:r>
              <w:rPr>
                <w:color w:val="1A1A2E"/>
                <w:sz w:val="20"/>
              </w:rPr>
              <w:t>Gratis</w:t>
            </w:r>
          </w:p>
        </w:tc>
      </w:tr>
      <w:tr>
        <w:tc>
          <w:tcPr>
            <w:tcW w:type="dxa" w:w="1881"/>
            <w:shd w:fill="F0F4F8"/>
          </w:tcPr>
          <w:p>
            <w:pPr>
              <w:jc w:val="left"/>
            </w:pPr>
            <w:r/>
            <w:r>
              <w:rPr>
                <w:color w:val="1A1A2E"/>
                <w:sz w:val="20"/>
              </w:rPr>
              <w:t>Autenticación</w:t>
            </w:r>
          </w:p>
        </w:tc>
        <w:tc>
          <w:tcPr>
            <w:tcW w:type="dxa" w:w="1881"/>
            <w:shd w:fill="F0F4F8"/>
          </w:tcPr>
          <w:p>
            <w:pPr>
              <w:jc w:val="left"/>
            </w:pPr>
            <w:r/>
            <w:r>
              <w:rPr>
                <w:color w:val="1A1A2E"/>
                <w:sz w:val="20"/>
              </w:rPr>
              <w:t>Sí (Alibaba)</w:t>
            </w:r>
          </w:p>
        </w:tc>
        <w:tc>
          <w:tcPr>
            <w:tcW w:type="dxa" w:w="1881"/>
            <w:shd w:fill="F0F4F8"/>
          </w:tcPr>
          <w:p>
            <w:pPr>
              <w:jc w:val="left"/>
            </w:pPr>
            <w:r/>
            <w:r>
              <w:rPr>
                <w:color w:val="1A1A2E"/>
                <w:sz w:val="20"/>
              </w:rPr>
              <w:t>Sí (Google)</w:t>
            </w:r>
          </w:p>
        </w:tc>
        <w:tc>
          <w:tcPr>
            <w:tcW w:type="dxa" w:w="1881"/>
            <w:shd w:fill="F0F4F8"/>
          </w:tcPr>
          <w:p>
            <w:pPr>
              <w:jc w:val="left"/>
            </w:pPr>
            <w:r/>
            <w:r>
              <w:rPr>
                <w:color w:val="1A1A2E"/>
                <w:sz w:val="20"/>
              </w:rPr>
              <w:t>No</w:t>
            </w:r>
          </w:p>
        </w:tc>
        <w:tc>
          <w:tcPr>
            <w:tcW w:type="dxa" w:w="1881"/>
            <w:shd w:fill="F0F4F8"/>
          </w:tcPr>
          <w:p>
            <w:pPr>
              <w:jc w:val="left"/>
            </w:pPr>
            <w:r/>
            <w:r>
              <w:rPr>
                <w:color w:val="1A1A2E"/>
                <w:sz w:val="20"/>
              </w:rPr>
              <w:t>No</w:t>
            </w:r>
          </w:p>
        </w:tc>
      </w:tr>
      <w:tr>
        <w:tc>
          <w:tcPr>
            <w:tcW w:type="dxa" w:w="1881"/>
          </w:tcPr>
          <w:p>
            <w:pPr>
              <w:jc w:val="left"/>
            </w:pPr>
            <w:r/>
            <w:r>
              <w:rPr>
                <w:color w:val="1A1A2E"/>
                <w:sz w:val="20"/>
              </w:rPr>
              <w:t>Calidad código</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r>
      <w:tr>
        <w:tc>
          <w:tcPr>
            <w:tcW w:type="dxa" w:w="1881"/>
            <w:shd w:fill="F0F4F8"/>
          </w:tcPr>
          <w:p>
            <w:pPr>
              <w:jc w:val="left"/>
            </w:pPr>
            <w:r/>
            <w:r>
              <w:rPr>
                <w:color w:val="1A1A2E"/>
                <w:sz w:val="20"/>
              </w:rPr>
              <w:t>Modelos</w:t>
            </w:r>
          </w:p>
        </w:tc>
        <w:tc>
          <w:tcPr>
            <w:tcW w:type="dxa" w:w="1881"/>
            <w:shd w:fill="F0F4F8"/>
          </w:tcPr>
          <w:p>
            <w:pPr>
              <w:jc w:val="left"/>
            </w:pPr>
            <w:r/>
            <w:r>
              <w:rPr>
                <w:color w:val="1A1A2E"/>
                <w:sz w:val="20"/>
              </w:rPr>
              <w:t>Qwen</w:t>
            </w:r>
          </w:p>
        </w:tc>
        <w:tc>
          <w:tcPr>
            <w:tcW w:type="dxa" w:w="1881"/>
            <w:shd w:fill="F0F4F8"/>
          </w:tcPr>
          <w:p>
            <w:pPr>
              <w:jc w:val="left"/>
            </w:pPr>
            <w:r/>
            <w:r>
              <w:rPr>
                <w:color w:val="1A1A2E"/>
                <w:sz w:val="20"/>
              </w:rPr>
              <w:t>Gemini</w:t>
            </w:r>
          </w:p>
        </w:tc>
        <w:tc>
          <w:tcPr>
            <w:tcW w:type="dxa" w:w="1881"/>
            <w:shd w:fill="F0F4F8"/>
          </w:tcPr>
          <w:p>
            <w:pPr>
              <w:jc w:val="left"/>
            </w:pPr>
            <w:r/>
            <w:r>
              <w:rPr>
                <w:color w:val="1A1A2E"/>
                <w:sz w:val="20"/>
              </w:rPr>
              <w:t>NVIDIA</w:t>
            </w:r>
          </w:p>
        </w:tc>
        <w:tc>
          <w:tcPr>
            <w:tcW w:type="dxa" w:w="1881"/>
            <w:shd w:fill="F0F4F8"/>
          </w:tcPr>
          <w:p>
            <w:pPr>
              <w:jc w:val="left"/>
            </w:pPr>
            <w:r/>
            <w:r>
              <w:rPr>
                <w:color w:val="1A1A2E"/>
                <w:sz w:val="20"/>
              </w:rPr>
              <w:t>NVIDIA</w:t>
            </w:r>
          </w:p>
        </w:tc>
      </w:tr>
      <w:tr>
        <w:tc>
          <w:tcPr>
            <w:tcW w:type="dxa" w:w="1881"/>
          </w:tcPr>
          <w:p>
            <w:pPr>
              <w:jc w:val="left"/>
            </w:pPr>
            <w:r/>
            <w:r>
              <w:rPr>
                <w:color w:val="1A1A2E"/>
                <w:sz w:val="20"/>
              </w:rPr>
              <w:t>Velocidad</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r>
    </w:tbl>
    <w:p>
      <w:pPr>
        <w:pStyle w:val="Heading2"/>
      </w:pPr>
      <w:r>
        <w:t>Referencias</w:t>
      </w:r>
    </w:p>
    <w:p>
      <w:pPr>
        <w:pStyle w:val="ListBullet"/>
        <w:spacing w:before="0" w:after="40"/>
      </w:pPr>
      <w:r/>
      <w:r>
        <w:rPr>
          <w:color w:val="1A1A2E"/>
          <w:sz w:val="22"/>
        </w:rPr>
        <w:t>[OpenCode](https://opencode.ai)</w:t>
      </w:r>
    </w:p>
    <w:p>
      <w:pPr>
        <w:pStyle w:val="ListBullet"/>
        <w:spacing w:before="0" w:after="40"/>
      </w:pPr>
      <w:r/>
      <w:r>
        <w:rPr>
          <w:color w:val="1A1A2E"/>
          <w:sz w:val="22"/>
        </w:rPr>
        <w:t>[NVIDIA Nemotron](https://build.nvidia.com/nvidia/nemotron-3-4b-super-free)</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AI-014</w:t>
        <w:br/>
        <w:t>nombre: Devin (Cognition AI)</w:t>
        <w:br/>
        <w:t>version_observada: Abril 2026 (usado vía GitHub PRs)</w:t>
        <w:br/>
        <w:t>rol_principal: Agente de IA autónomo para código y documentación</w:t>
        <w:br/>
        <w:t>url: https://cognition.ai/devin</w:t>
      </w:r>
    </w:p>
    <w:p>
      <w:pPr>
        <w:spacing w:before="160" w:after="160"/>
        <w:jc w:val="center"/>
      </w:pPr>
      <w:r>
        <w:rPr>
          <w:color w:val="CCCCCC"/>
          <w:sz w:val="12"/>
        </w:rPr>
        <w:t>────────────────────────────────────────────────────────────</w:t>
      </w:r>
    </w:p>
    <w:p>
      <w:pPr>
        <w:spacing w:before="0" w:after="120"/>
      </w:pPr>
      <w:r>
        <w:t>Devin es un agente autónomo. Le das una tarea y él solo crea una rama en GitHub, hace los cambios, hace commit y abre un PR. Tú solo revisas y haces merge. Es como tener un compañero que trabaja mientras tú haces otras cosas.</w:t>
      </w:r>
    </w:p>
    <w:p>
      <w:pPr>
        <w:pStyle w:val="Heading2"/>
      </w:pPr>
      <w:r>
        <w:t>¿Qué es?</w:t>
      </w:r>
    </w:p>
    <w:p>
      <w:pPr>
        <w:spacing w:before="0" w:after="120"/>
      </w:pPr>
      <w:r>
        <w:t>Devin es un agente de IA autónomo desarrollado por Cognition AI (creadores de GitHub Copilot). A diferencia de los otros agentes, Devin trabaja de forma autónoma: recibe una tarea y la ejecuta completamente sin intervención constante, creando commits y PRs en GitHub.</w:t>
      </w:r>
    </w:p>
    <w:p>
      <w:pPr>
        <w:pStyle w:val="Heading2"/>
      </w:pPr>
      <w:r>
        <w:t>¿Para qué lo usé?</w:t>
      </w:r>
    </w:p>
    <w:p>
      <w:pPr>
        <w:pStyle w:val="Heading3"/>
      </w:pPr>
      <w:r>
        <w:t>Limpieza y mejora del repositorio</w:t>
      </w:r>
    </w:p>
    <w:p>
      <w:pPr>
        <w:spacing w:before="0" w:after="120"/>
      </w:pPr>
      <w:r>
        <w:t>Según el historial de commits, Devin ejecutó las siguientes tareas (a través de PRs automáticos):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cd8e106 chore: limpieza completa del repo — eliminar código muerto, </w:t>
              <w:br/>
              <w:t xml:space="preserve">         documentación obsoleta y archivos duplicados</w:t>
              <w:br/>
              <w:br/>
              <w:t>1e0ef96 fix: actualizar tabla de herramientas con datos reales del Excel</w:t>
            </w:r>
          </w:p>
        </w:tc>
      </w:tr>
    </w:tbl>
    <w:p>
      <w:pPr>
        <w:pStyle w:val="Heading3"/>
      </w:pPr>
      <w:r>
        <w:t>Fixes de bugs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caff145 fix: corregir scroll del chat en SONEX — la rueda del ratón no funcionaba</w:t>
              <w:br/>
              <w:t>6d8fa8b fix: preferir gama/tipo del scraper + reordenar keywords por especificidad</w:t>
              <w:br/>
              <w:t>8fb6aa1 fix: parsePrice maneja formato europeo con separador de miles</w:t>
            </w:r>
          </w:p>
        </w:tc>
      </w:tr>
    </w:tbl>
    <w:p>
      <w:pPr>
        <w:pStyle w:val="Heading3"/>
      </w:pPr>
      <w:r>
        <w:t>Arquitectura de features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6595df1 feat: hacer sidebar de SONEX funcional + quitar contexto del turno</w:t>
            </w:r>
          </w:p>
        </w:tc>
      </w:tr>
    </w:tbl>
    <w:p>
      <w:pPr>
        <w:pStyle w:val="Heading2"/>
      </w:pPr>
      <w:r>
        <w:t>¿Cómo funciona?</w:t>
      </w:r>
    </w:p>
    <w:p>
      <w:pPr>
        <w:spacing w:before="0" w:after="120"/>
      </w:pPr>
      <w:r>
        <w:t>1. Devin recibe un issue/ticket en GitHub</w:t>
        <w:br/>
        <w:t>2. Crea un branch (devin/1777538298-sonex-functional-sidebar)</w:t>
        <w:br/>
        <w:t>3. Ejecuta cambios en el código</w:t>
        <w:br/>
        <w:t>4. Hace commit y crea PR</w:t>
        <w:br/>
        <w:t>5. Tú revisas y haces merge</w:t>
      </w:r>
    </w:p>
    <w:p>
      <w:pPr>
        <w:pStyle w:val="Heading3"/>
      </w:pPr>
      <w:r>
        <w:t>Flujo de trabajo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Issue creado → Devin clona repo → Analiza código → Ejecuta cambios → Commit → PR</w:t>
              <w:br/>
              <w:t xml:space="preserve">                                                                    ↓</w:t>
              <w:br/>
              <w:t xml:space="preserve">                                                    Tú revisas → Mergas a main</w:t>
            </w:r>
          </w:p>
        </w:tc>
      </w:tr>
    </w:tbl>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Trabajo autónomo (no requiere supervisión)</w:t>
            </w:r>
          </w:p>
        </w:tc>
        <w:tc>
          <w:tcPr>
            <w:tcW w:type="dxa" w:w="4703"/>
            <w:shd w:fill="F0F4F8"/>
          </w:tcPr>
          <w:p>
            <w:pPr>
              <w:jc w:val="left"/>
            </w:pPr>
            <w:r/>
            <w:r>
              <w:rPr>
                <w:color w:val="1A1A2E"/>
                <w:sz w:val="20"/>
              </w:rPr>
              <w:t>⭐⭐⭐⭐⭐</w:t>
            </w:r>
          </w:p>
        </w:tc>
      </w:tr>
      <w:tr>
        <w:tc>
          <w:tcPr>
            <w:tcW w:type="dxa" w:w="4703"/>
          </w:tcPr>
          <w:p>
            <w:pPr>
              <w:jc w:val="left"/>
            </w:pPr>
            <w:r/>
            <w:r>
              <w:rPr>
                <w:color w:val="1A1A2E"/>
                <w:sz w:val="20"/>
              </w:rPr>
              <w:t>Commits limpios y bien estructurados</w:t>
            </w:r>
          </w:p>
        </w:tc>
        <w:tc>
          <w:tcPr>
            <w:tcW w:type="dxa" w:w="4703"/>
          </w:tcPr>
          <w:p>
            <w:pPr>
              <w:jc w:val="left"/>
            </w:pPr>
            <w:r/>
            <w:r>
              <w:rPr>
                <w:color w:val="1A1A2E"/>
                <w:sz w:val="20"/>
              </w:rPr>
              <w:t>⭐⭐⭐⭐</w:t>
            </w:r>
          </w:p>
        </w:tc>
      </w:tr>
      <w:tr>
        <w:tc>
          <w:tcPr>
            <w:tcW w:type="dxa" w:w="4703"/>
            <w:shd w:fill="F0F4F8"/>
          </w:tcPr>
          <w:p>
            <w:pPr>
              <w:jc w:val="left"/>
            </w:pPr>
            <w:r/>
            <w:r>
              <w:rPr>
                <w:color w:val="1A1A2E"/>
                <w:sz w:val="20"/>
              </w:rPr>
              <w:t>Capacidad de análisis de código</w:t>
            </w:r>
          </w:p>
        </w:tc>
        <w:tc>
          <w:tcPr>
            <w:tcW w:type="dxa" w:w="4703"/>
            <w:shd w:fill="F0F4F8"/>
          </w:tcPr>
          <w:p>
            <w:pPr>
              <w:jc w:val="left"/>
            </w:pPr>
            <w:r/>
            <w:r>
              <w:rPr>
                <w:color w:val="1A1A2E"/>
                <w:sz w:val="20"/>
              </w:rPr>
              <w:t>⭐⭐⭐⭐</w:t>
            </w:r>
          </w:p>
        </w:tc>
      </w:tr>
      <w:tr>
        <w:tc>
          <w:tcPr>
            <w:tcW w:type="dxa" w:w="4703"/>
          </w:tcPr>
          <w:p>
            <w:pPr>
              <w:jc w:val="left"/>
            </w:pPr>
            <w:r/>
            <w:r>
              <w:rPr>
                <w:color w:val="1A1A2E"/>
                <w:sz w:val="20"/>
              </w:rPr>
              <w:t>Documentación de cambios</w:t>
            </w:r>
          </w:p>
        </w:tc>
        <w:tc>
          <w:tcPr>
            <w:tcW w:type="dxa" w:w="4703"/>
          </w:tcPr>
          <w:p>
            <w:pPr>
              <w:jc w:val="left"/>
            </w:pPr>
            <w:r/>
            <w:r>
              <w:rPr>
                <w:color w:val="1A1A2E"/>
                <w:sz w:val="20"/>
              </w:rPr>
              <w:t>⭐⭐⭐</w:t>
            </w:r>
          </w:p>
        </w:tc>
      </w:tr>
      <w:tr>
        <w:tc>
          <w:tcPr>
            <w:tcW w:type="dxa" w:w="4703"/>
            <w:shd w:fill="F0F4F8"/>
          </w:tcPr>
          <w:p>
            <w:pPr>
              <w:jc w:val="left"/>
            </w:pPr>
            <w:r/>
            <w:r>
              <w:rPr>
                <w:color w:val="1A1A2E"/>
                <w:sz w:val="20"/>
              </w:rPr>
              <w:t>Integración directa con GitHub</w:t>
            </w:r>
          </w:p>
        </w:tc>
        <w:tc>
          <w:tcPr>
            <w:tcW w:type="dxa" w:w="4703"/>
            <w:shd w:fill="F0F4F8"/>
          </w:tcPr>
          <w:p>
            <w:pPr>
              <w:jc w:val="left"/>
            </w:pPr>
            <w:r/>
            <w:r>
              <w:rPr>
                <w:color w:val="1A1A2E"/>
                <w:sz w:val="20"/>
              </w:rPr>
              <w:t>⭐⭐⭐⭐⭐</w:t>
            </w:r>
          </w:p>
        </w:tc>
      </w:tr>
    </w:tbl>
    <w:p>
      <w:pPr>
        <w:pStyle w:val="Heading2"/>
      </w:pPr>
      <w:r>
        <w:t>Limitaciones que encontré</w:t>
      </w:r>
    </w:p>
    <w:p>
      <w:pPr>
        <w:spacing w:before="0" w:after="120"/>
      </w:pPr>
      <w:r>
        <w:t>1. No tiene contexto de negocio: No entiende que "la empresa" es una empresa de material eléctrico. Trata todo como código genérico.</w:t>
        <w:br/>
        <w:t>2. A veces propone cambios excesivos: Algunos PRs incluían cambios que no eran estrictamente necesarios.</w:t>
        <w:br/>
        <w:t>3. No puede preguntar dudas: Trabaja de forma autónoma, si algo no está claro, hace suposiciones.</w:t>
        <w:br/>
        <w:t>4. Coste: Devin es un producto de pago (no disclosed pricing publicly).</w:t>
      </w:r>
    </w:p>
    <w:p>
      <w:pPr>
        <w:pStyle w:val="Heading2"/>
      </w:pPr>
      <w:r>
        <w:t>Lecciones aprendidas</w:t>
      </w:r>
    </w:p>
    <w:p>
      <w:pPr>
        <w:spacing w:before="0" w:after="120"/>
      </w:pPr>
      <w:r>
        <w:t>1. Los agentes autónomos son útiles para tareas técnicas: No para diseño, pero sí para refactorización y fixes.</w:t>
        <w:br/>
        <w:t>2. Siempre revisar los PRs: No hacer merge sin revisar los cambios de Devin.</w:t>
        <w:br/>
        <w:t>3. GitHub como interfaz es bueno: Los PRs automatizados facilitan la revisión.</w:t>
      </w:r>
    </w:p>
    <w:p>
      <w:pPr>
        <w:pStyle w:val="Heading2"/>
      </w:pPr>
      <w:r>
        <w:t>Comparativa con otras herramientas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Característica</w:t>
            </w:r>
          </w:p>
        </w:tc>
        <w:tc>
          <w:tcPr>
            <w:tcW w:type="dxa" w:w="1881"/>
            <w:shd w:fill="003366"/>
          </w:tcPr>
          <w:p>
            <w:pPr>
              <w:jc w:val="center"/>
            </w:pPr>
            <w:r/>
            <w:r>
              <w:rPr>
                <w:b/>
                <w:color w:val="FFFFFF"/>
                <w:sz w:val="20"/>
              </w:rPr>
              <w:t>Claude Web</w:t>
            </w:r>
          </w:p>
        </w:tc>
        <w:tc>
          <w:tcPr>
            <w:tcW w:type="dxa" w:w="1881"/>
            <w:shd w:fill="003366"/>
          </w:tcPr>
          <w:p>
            <w:pPr>
              <w:jc w:val="center"/>
            </w:pPr>
            <w:r/>
            <w:r>
              <w:rPr>
                <w:b/>
                <w:color w:val="FFFFFF"/>
                <w:sz w:val="20"/>
              </w:rPr>
              <w:t>Gemini CLI</w:t>
            </w:r>
          </w:p>
        </w:tc>
        <w:tc>
          <w:tcPr>
            <w:tcW w:type="dxa" w:w="1881"/>
            <w:shd w:fill="003366"/>
          </w:tcPr>
          <w:p>
            <w:pPr>
              <w:jc w:val="center"/>
            </w:pPr>
            <w:r/>
            <w:r>
              <w:rPr>
                <w:b/>
                <w:color w:val="FFFFFF"/>
                <w:sz w:val="20"/>
              </w:rPr>
              <w:t>OpenCode CLI</w:t>
            </w:r>
          </w:p>
        </w:tc>
        <w:tc>
          <w:tcPr>
            <w:tcW w:type="dxa" w:w="1881"/>
            <w:shd w:fill="003366"/>
          </w:tcPr>
          <w:p>
            <w:pPr>
              <w:jc w:val="center"/>
            </w:pPr>
            <w:r/>
            <w:r>
              <w:rPr>
                <w:b/>
                <w:color w:val="FFFFFF"/>
                <w:sz w:val="20"/>
              </w:rPr>
              <w:t>Devin</w:t>
            </w:r>
          </w:p>
        </w:tc>
      </w:tr>
      <w:tr>
        <w:tc>
          <w:tcPr>
            <w:tcW w:type="dxa" w:w="1881"/>
            <w:shd w:fill="F0F4F8"/>
          </w:tcPr>
          <w:p>
            <w:pPr>
              <w:jc w:val="left"/>
            </w:pPr>
            <w:r/>
            <w:r>
              <w:rPr>
                <w:color w:val="1A1A2E"/>
                <w:sz w:val="20"/>
              </w:rPr>
              <w:t>Tipo</w:t>
            </w:r>
          </w:p>
        </w:tc>
        <w:tc>
          <w:tcPr>
            <w:tcW w:type="dxa" w:w="1881"/>
            <w:shd w:fill="F0F4F8"/>
          </w:tcPr>
          <w:p>
            <w:pPr>
              <w:jc w:val="left"/>
            </w:pPr>
            <w:r/>
            <w:r>
              <w:rPr>
                <w:color w:val="1A1A2E"/>
                <w:sz w:val="20"/>
              </w:rPr>
              <w:t>Conversacional</w:t>
            </w:r>
          </w:p>
        </w:tc>
        <w:tc>
          <w:tcPr>
            <w:tcW w:type="dxa" w:w="1881"/>
            <w:shd w:fill="F0F4F8"/>
          </w:tcPr>
          <w:p>
            <w:pPr>
              <w:jc w:val="left"/>
            </w:pPr>
            <w:r/>
            <w:r>
              <w:rPr>
                <w:color w:val="1A1A2E"/>
                <w:sz w:val="20"/>
              </w:rPr>
              <w:t>CLI interactivo</w:t>
            </w:r>
          </w:p>
        </w:tc>
        <w:tc>
          <w:tcPr>
            <w:tcW w:type="dxa" w:w="1881"/>
            <w:shd w:fill="F0F4F8"/>
          </w:tcPr>
          <w:p>
            <w:pPr>
              <w:jc w:val="left"/>
            </w:pPr>
            <w:r/>
            <w:r>
              <w:rPr>
                <w:color w:val="1A1A2E"/>
                <w:sz w:val="20"/>
              </w:rPr>
              <w:t>CLI interactivo</w:t>
            </w:r>
          </w:p>
        </w:tc>
        <w:tc>
          <w:tcPr>
            <w:tcW w:type="dxa" w:w="1881"/>
            <w:shd w:fill="F0F4F8"/>
          </w:tcPr>
          <w:p>
            <w:pPr>
              <w:jc w:val="left"/>
            </w:pPr>
            <w:r/>
            <w:r>
              <w:rPr>
                <w:color w:val="1A1A2E"/>
                <w:sz w:val="20"/>
              </w:rPr>
              <w:t>Autónomo (GitHub)</w:t>
            </w:r>
          </w:p>
        </w:tc>
      </w:tr>
      <w:tr>
        <w:tc>
          <w:tcPr>
            <w:tcW w:type="dxa" w:w="1881"/>
          </w:tcPr>
          <w:p>
            <w:pPr>
              <w:jc w:val="left"/>
            </w:pPr>
            <w:r/>
            <w:r>
              <w:rPr>
                <w:color w:val="1A1A2E"/>
                <w:sz w:val="20"/>
              </w:rPr>
              <w:t>Interacción</w:t>
            </w:r>
          </w:p>
        </w:tc>
        <w:tc>
          <w:tcPr>
            <w:tcW w:type="dxa" w:w="1881"/>
          </w:tcPr>
          <w:p>
            <w:pPr>
              <w:jc w:val="left"/>
            </w:pPr>
            <w:r/>
            <w:r>
              <w:rPr>
                <w:color w:val="1A1A2E"/>
                <w:sz w:val="20"/>
              </w:rPr>
              <w:t>Chat</w:t>
            </w:r>
          </w:p>
        </w:tc>
        <w:tc>
          <w:tcPr>
            <w:tcW w:type="dxa" w:w="1881"/>
          </w:tcPr>
          <w:p>
            <w:pPr>
              <w:jc w:val="left"/>
            </w:pPr>
            <w:r/>
            <w:r>
              <w:rPr>
                <w:color w:val="1A1A2E"/>
                <w:sz w:val="20"/>
              </w:rPr>
              <w:t>Chat</w:t>
            </w:r>
          </w:p>
        </w:tc>
        <w:tc>
          <w:tcPr>
            <w:tcW w:type="dxa" w:w="1881"/>
          </w:tcPr>
          <w:p>
            <w:pPr>
              <w:jc w:val="left"/>
            </w:pPr>
            <w:r/>
            <w:r>
              <w:rPr>
                <w:color w:val="1A1A2E"/>
                <w:sz w:val="20"/>
              </w:rPr>
              <w:t>Chat</w:t>
            </w:r>
          </w:p>
        </w:tc>
        <w:tc>
          <w:tcPr>
            <w:tcW w:type="dxa" w:w="1881"/>
          </w:tcPr>
          <w:p>
            <w:pPr>
              <w:jc w:val="left"/>
            </w:pPr>
            <w:r/>
            <w:r>
              <w:rPr>
                <w:color w:val="1A1A2E"/>
                <w:sz w:val="20"/>
              </w:rPr>
              <w:t>Issue → PR</w:t>
            </w:r>
          </w:p>
        </w:tc>
      </w:tr>
      <w:tr>
        <w:tc>
          <w:tcPr>
            <w:tcW w:type="dxa" w:w="1881"/>
            <w:shd w:fill="F0F4F8"/>
          </w:tcPr>
          <w:p>
            <w:pPr>
              <w:jc w:val="left"/>
            </w:pPr>
            <w:r/>
            <w:r>
              <w:rPr>
                <w:color w:val="1A1A2E"/>
                <w:sz w:val="20"/>
              </w:rPr>
              <w:t>Requiere supervisión</w:t>
            </w:r>
          </w:p>
        </w:tc>
        <w:tc>
          <w:tcPr>
            <w:tcW w:type="dxa" w:w="1881"/>
            <w:shd w:fill="F0F4F8"/>
          </w:tcPr>
          <w:p>
            <w:pPr>
              <w:jc w:val="left"/>
            </w:pPr>
            <w:r/>
            <w:r>
              <w:rPr>
                <w:color w:val="1A1A2E"/>
                <w:sz w:val="20"/>
              </w:rPr>
              <w:t>Sí</w:t>
            </w:r>
          </w:p>
        </w:tc>
        <w:tc>
          <w:tcPr>
            <w:tcW w:type="dxa" w:w="1881"/>
            <w:shd w:fill="F0F4F8"/>
          </w:tcPr>
          <w:p>
            <w:pPr>
              <w:jc w:val="left"/>
            </w:pPr>
            <w:r/>
            <w:r>
              <w:rPr>
                <w:color w:val="1A1A2E"/>
                <w:sz w:val="20"/>
              </w:rPr>
              <w:t>Sí</w:t>
            </w:r>
          </w:p>
        </w:tc>
        <w:tc>
          <w:tcPr>
            <w:tcW w:type="dxa" w:w="1881"/>
            <w:shd w:fill="F0F4F8"/>
          </w:tcPr>
          <w:p>
            <w:pPr>
              <w:jc w:val="left"/>
            </w:pPr>
            <w:r/>
            <w:r>
              <w:rPr>
                <w:color w:val="1A1A2E"/>
                <w:sz w:val="20"/>
              </w:rPr>
              <w:t>Sí</w:t>
            </w:r>
          </w:p>
        </w:tc>
        <w:tc>
          <w:tcPr>
            <w:tcW w:type="dxa" w:w="1881"/>
            <w:shd w:fill="F0F4F8"/>
          </w:tcPr>
          <w:p>
            <w:pPr>
              <w:jc w:val="left"/>
            </w:pPr>
            <w:r/>
            <w:r>
              <w:rPr>
                <w:color w:val="1A1A2E"/>
                <w:sz w:val="20"/>
              </w:rPr>
              <w:t>No</w:t>
            </w:r>
          </w:p>
        </w:tc>
      </w:tr>
      <w:tr>
        <w:tc>
          <w:tcPr>
            <w:tcW w:type="dxa" w:w="1881"/>
          </w:tcPr>
          <w:p>
            <w:pPr>
              <w:jc w:val="left"/>
            </w:pPr>
            <w:r/>
            <w:r>
              <w:rPr>
                <w:color w:val="1A1A2E"/>
                <w:sz w:val="20"/>
              </w:rPr>
              <w:t>Autonomía</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r>
      <w:tr>
        <w:tc>
          <w:tcPr>
            <w:tcW w:type="dxa" w:w="1881"/>
            <w:shd w:fill="F0F4F8"/>
          </w:tcPr>
          <w:p>
            <w:pPr>
              <w:jc w:val="left"/>
            </w:pPr>
            <w:r/>
            <w:r>
              <w:rPr>
                <w:color w:val="1A1A2E"/>
                <w:sz w:val="20"/>
              </w:rPr>
              <w:t>Calidad de código</w:t>
            </w:r>
          </w:p>
        </w:tc>
        <w:tc>
          <w:tcPr>
            <w:tcW w:type="dxa" w:w="1881"/>
            <w:shd w:fill="F0F4F8"/>
          </w:tcPr>
          <w:p>
            <w:pPr>
              <w:jc w:val="left"/>
            </w:pPr>
            <w:r/>
            <w:r>
              <w:rPr>
                <w:color w:val="1A1A2E"/>
                <w:sz w:val="20"/>
              </w:rPr>
              <w:t>⭐⭐⭐⭐⭐</w:t>
            </w:r>
          </w:p>
        </w:tc>
        <w:tc>
          <w:tcPr>
            <w:tcW w:type="dxa" w:w="1881"/>
            <w:shd w:fill="F0F4F8"/>
          </w:tcPr>
          <w:p>
            <w:pPr>
              <w:jc w:val="left"/>
            </w:pPr>
            <w:r/>
            <w:r>
              <w:rPr>
                <w:color w:val="1A1A2E"/>
                <w:sz w:val="20"/>
              </w:rPr>
              <w:t>⭐⭐⭐⭐</w:t>
            </w:r>
          </w:p>
        </w:tc>
        <w:tc>
          <w:tcPr>
            <w:tcW w:type="dxa" w:w="1881"/>
            <w:shd w:fill="F0F4F8"/>
          </w:tcPr>
          <w:p>
            <w:pPr>
              <w:jc w:val="left"/>
            </w:pPr>
            <w:r/>
            <w:r>
              <w:rPr>
                <w:color w:val="1A1A2E"/>
                <w:sz w:val="20"/>
              </w:rPr>
              <w:t>⭐⭐⭐⭐</w:t>
            </w:r>
          </w:p>
        </w:tc>
        <w:tc>
          <w:tcPr>
            <w:tcW w:type="dxa" w:w="1881"/>
            <w:shd w:fill="F0F4F8"/>
          </w:tcPr>
          <w:p>
            <w:pPr>
              <w:jc w:val="left"/>
            </w:pPr>
            <w:r/>
            <w:r>
              <w:rPr>
                <w:color w:val="1A1A2E"/>
                <w:sz w:val="20"/>
              </w:rPr>
              <w:t>⭐⭐⭐⭐</w:t>
            </w:r>
          </w:p>
        </w:tc>
      </w:tr>
      <w:tr>
        <w:tc>
          <w:tcPr>
            <w:tcW w:type="dxa" w:w="1881"/>
          </w:tcPr>
          <w:p>
            <w:pPr>
              <w:jc w:val="left"/>
            </w:pPr>
            <w:r/>
            <w:r>
              <w:rPr>
                <w:color w:val="1A1A2E"/>
                <w:sz w:val="20"/>
              </w:rPr>
              <w:t>Coste</w:t>
            </w:r>
          </w:p>
        </w:tc>
        <w:tc>
          <w:tcPr>
            <w:tcW w:type="dxa" w:w="1881"/>
          </w:tcPr>
          <w:p>
            <w:pPr>
              <w:jc w:val="left"/>
            </w:pPr>
            <w:r/>
            <w:r>
              <w:rPr>
                <w:color w:val="1A1A2E"/>
                <w:sz w:val="20"/>
              </w:rPr>
              <w:t>Gratis</w:t>
            </w:r>
          </w:p>
        </w:tc>
        <w:tc>
          <w:tcPr>
            <w:tcW w:type="dxa" w:w="1881"/>
          </w:tcPr>
          <w:p>
            <w:pPr>
              <w:jc w:val="left"/>
            </w:pPr>
            <w:r/>
            <w:r>
              <w:rPr>
                <w:color w:val="1A1A2E"/>
                <w:sz w:val="20"/>
              </w:rPr>
              <w:t>Gratis</w:t>
            </w:r>
          </w:p>
        </w:tc>
        <w:tc>
          <w:tcPr>
            <w:tcW w:type="dxa" w:w="1881"/>
          </w:tcPr>
          <w:p>
            <w:pPr>
              <w:jc w:val="left"/>
            </w:pPr>
            <w:r/>
            <w:r>
              <w:rPr>
                <w:color w:val="1A1A2E"/>
                <w:sz w:val="20"/>
              </w:rPr>
              <w:t>Gratis</w:t>
            </w:r>
          </w:p>
        </w:tc>
        <w:tc>
          <w:tcPr>
            <w:tcW w:type="dxa" w:w="1881"/>
          </w:tcPr>
          <w:p>
            <w:pPr>
              <w:jc w:val="left"/>
            </w:pPr>
            <w:r/>
            <w:r>
              <w:rPr>
                <w:color w:val="1A1A2E"/>
                <w:sz w:val="20"/>
              </w:rPr>
              <w:t>$$</w:t>
            </w:r>
          </w:p>
        </w:tc>
      </w:tr>
    </w:tbl>
    <w:p>
      <w:pPr>
        <w:pStyle w:val="Heading2"/>
      </w:pPr>
      <w:r>
        <w:t>Referencias</w:t>
      </w:r>
    </w:p>
    <w:p>
      <w:pPr>
        <w:pStyle w:val="ListBullet"/>
        <w:spacing w:before="0" w:after="40"/>
      </w:pPr>
      <w:r/>
      <w:r>
        <w:rPr>
          <w:color w:val="1A1A2E"/>
          <w:sz w:val="22"/>
        </w:rPr>
        <w:t>[Devin by Cognition](https://cognition.ai/devin)</w:t>
      </w:r>
    </w:p>
    <w:p>
      <w:pPr>
        <w:pStyle w:val="ListBullet"/>
        <w:spacing w:before="0" w:after="40"/>
      </w:pPr>
      <w:r/>
      <w:r>
        <w:rPr>
          <w:color w:val="1A1A2E"/>
          <w:sz w:val="22"/>
        </w:rPr>
        <w:t>[Devin en GitHub](https://github.com/features/devin)</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AI-015</w:t>
        <w:br/>
        <w:t>nombre: Hermes Agent</w:t>
        <w:br/>
        <w:t>version_observada: 2025-2026</w:t>
        <w:br/>
        <w:t>rol_principal: AgenteCLI actual - análisis de repos, documentación y desarrollo</w:t>
        <w:br/>
        <w:t>url: https://hermes-agent.nousresearch.com</w:t>
      </w:r>
    </w:p>
    <w:p>
      <w:pPr>
        <w:spacing w:before="160" w:after="160"/>
        <w:jc w:val="center"/>
      </w:pPr>
      <w:r>
        <w:rPr>
          <w:color w:val="CCCCCC"/>
          <w:sz w:val="12"/>
        </w:rPr>
        <w:t>────────────────────────────────────────────────────────────</w:t>
      </w:r>
    </w:p>
    <w:p>
      <w:pPr>
        <w:spacing w:before="0" w:after="120"/>
      </w:pPr>
      <w:r>
        <w:t>Hermes es el agente que está escribiendo esto ahora mismo. Es un asistente de terminal que puede leer archivos, ejecutar comandos, modificar código y hasta recordar cosas entre sesiones. Básicamente es mi compañero de desarrollo del día a día.</w:t>
      </w:r>
    </w:p>
    <w:p>
      <w:pPr>
        <w:pStyle w:val="Heading2"/>
      </w:pPr>
      <w:r>
        <w:t>¿Qué es?</w:t>
      </w:r>
    </w:p>
    <w:p>
      <w:pPr>
        <w:spacing w:before="0" w:after="120"/>
      </w:pPr>
      <w:r>
        <w:t>Hermes es el agente de IA que estás usando en este momento. Desarrollado por Nous Research, es un asistente de línea de comandos que combina capacidades de coding, análisis de código, y tareas generales.</w:t>
      </w:r>
    </w:p>
    <w:p>
      <w:pPr>
        <w:pStyle w:val="Heading2"/>
      </w:pPr>
      <w:r>
        <w:t>¿Para qué lo uso? (uso actual)</w:t>
      </w:r>
    </w:p>
    <w:p>
      <w:pPr>
        <w:pStyle w:val="Heading3"/>
      </w:pPr>
      <w:r>
        <w:t>1. Análisis exhaustivo del repositorio</w:t>
      </w:r>
    </w:p>
    <w:p>
      <w:pPr>
        <w:spacing w:before="0" w:after="120"/>
      </w:pPr>
      <w:r>
        <w:t>En esta sesión, he analizado completamente el proyecto:</w:t>
      </w:r>
    </w:p>
    <w:p>
      <w:pPr>
        <w:pStyle w:val="ListBullet"/>
        <w:spacing w:before="0" w:after="40"/>
      </w:pPr>
      <w:r/>
      <w:r>
        <w:rPr>
          <w:color w:val="1A1A2E"/>
          <w:sz w:val="22"/>
        </w:rPr>
        <w:t>Estructura de carpetas y archivos</w:t>
      </w:r>
    </w:p>
    <w:p>
      <w:pPr>
        <w:pStyle w:val="ListBullet"/>
        <w:spacing w:before="0" w:after="40"/>
      </w:pPr>
      <w:r/>
      <w:r>
        <w:rPr>
          <w:color w:val="1A1A2E"/>
          <w:sz w:val="22"/>
        </w:rPr>
        <w:t>Stack tecnológico (React 19, Vite 7, Firebase, etc.)</w:t>
      </w:r>
    </w:p>
    <w:p>
      <w:pPr>
        <w:pStyle w:val="ListBullet"/>
        <w:spacing w:before="0" w:after="40"/>
      </w:pPr>
      <w:r/>
      <w:r>
        <w:rPr>
          <w:color w:val="1A1A2E"/>
          <w:sz w:val="22"/>
        </w:rPr>
        <w:t>Los 7 módulos funcionales</w:t>
      </w:r>
    </w:p>
    <w:p>
      <w:pPr>
        <w:pStyle w:val="ListBullet"/>
        <w:spacing w:before="0" w:after="40"/>
      </w:pPr>
      <w:r/>
      <w:r>
        <w:rPr>
          <w:color w:val="1A1A2E"/>
          <w:sz w:val="22"/>
        </w:rPr>
        <w:t>Los servicios y hooks</w:t>
      </w:r>
    </w:p>
    <w:p>
      <w:pPr>
        <w:pStyle w:val="ListBullet"/>
        <w:spacing w:before="0" w:after="40"/>
      </w:pPr>
      <w:r/>
      <w:r>
        <w:rPr>
          <w:color w:val="1A1A2E"/>
          <w:sz w:val="22"/>
        </w:rPr>
        <w:t>Los scripts de sincronización</w:t>
      </w:r>
    </w:p>
    <w:p>
      <w:pPr>
        <w:pStyle w:val="ListBullet"/>
        <w:spacing w:before="0" w:after="40"/>
      </w:pPr>
      <w:r/>
      <w:r>
        <w:rPr>
          <w:color w:val="1A1A2E"/>
          <w:sz w:val="22"/>
        </w:rPr>
        <w:t>El historial de commits</w:t>
      </w:r>
    </w:p>
    <w:p>
      <w:pPr>
        <w:pStyle w:val="ListBullet"/>
        <w:spacing w:before="0" w:after="40"/>
      </w:pPr>
      <w:r/>
      <w:r>
        <w:rPr>
          <w:color w:val="1A1A2E"/>
          <w:sz w:val="22"/>
        </w:rPr>
        <w:t>La documentación existente (README, EVOLUCION, CLAUDE.md)</w:t>
      </w:r>
    </w:p>
    <w:p>
      <w:pPr>
        <w:pStyle w:val="Heading3"/>
      </w:pPr>
      <w:r>
        <w:t>2. Creación de documentación estructurada</w:t>
      </w:r>
    </w:p>
    <w:p>
      <w:pPr>
        <w:spacing w:before="0" w:after="120"/>
      </w:pPr>
      <w:r>
        <w:t>Estoy generando:</w:t>
      </w:r>
    </w:p>
    <w:p>
      <w:pPr>
        <w:pStyle w:val="ListBullet"/>
        <w:spacing w:before="0" w:after="40"/>
      </w:pPr>
      <w:r/>
      <w:r>
        <w:rPr>
          <w:color w:val="1A1A2E"/>
          <w:sz w:val="22"/>
        </w:rPr>
        <w:t>Fichas técnicas de cada herramienta IA</w:t>
      </w:r>
    </w:p>
    <w:p>
      <w:pPr>
        <w:pStyle w:val="ListBullet"/>
        <w:spacing w:before="0" w:after="40"/>
      </w:pPr>
      <w:r/>
      <w:r>
        <w:rPr>
          <w:color w:val="1A1A2E"/>
          <w:sz w:val="22"/>
        </w:rPr>
        <w:t>Estructura de capítulos para el proyecto fin de ciclo</w:t>
      </w:r>
    </w:p>
    <w:p>
      <w:pPr>
        <w:pStyle w:val="ListBullet"/>
        <w:spacing w:before="0" w:after="40"/>
      </w:pPr>
      <w:r/>
      <w:r>
        <w:rPr>
          <w:color w:val="1A1A2E"/>
          <w:sz w:val="22"/>
        </w:rPr>
        <w:t>Guía para profesores</w:t>
      </w:r>
    </w:p>
    <w:p>
      <w:pPr>
        <w:pStyle w:val="ListBullet"/>
        <w:spacing w:before="0" w:after="40"/>
      </w:pPr>
      <w:r/>
      <w:r>
        <w:rPr>
          <w:color w:val="1A1A2E"/>
          <w:sz w:val="22"/>
        </w:rPr>
        <w:t>Índice general de documentación</w:t>
      </w:r>
    </w:p>
    <w:p>
      <w:pPr>
        <w:pStyle w:val="Heading3"/>
      </w:pPr>
      <w:r>
        <w:t>3. Próximas tareas (pendientes)</w:t>
      </w:r>
    </w:p>
    <w:p>
      <w:pPr>
        <w:pStyle w:val="ListBullet"/>
        <w:spacing w:before="0" w:after="40"/>
      </w:pPr>
      <w:r/>
      <w:r>
        <w:rPr>
          <w:color w:val="1A1A2E"/>
          <w:sz w:val="22"/>
        </w:rPr>
        <w:t>Desarrollo de nuevas funcionalidades</w:t>
      </w:r>
    </w:p>
    <w:p>
      <w:pPr>
        <w:pStyle w:val="ListBullet"/>
        <w:spacing w:before="0" w:after="40"/>
      </w:pPr>
      <w:r/>
      <w:r>
        <w:rPr>
          <w:color w:val="1A1A2E"/>
          <w:sz w:val="22"/>
        </w:rPr>
        <w:t>Migración de Firestore a Supabase</w:t>
      </w:r>
    </w:p>
    <w:p>
      <w:pPr>
        <w:pStyle w:val="ListBullet"/>
        <w:spacing w:before="0" w:after="40"/>
      </w:pPr>
      <w:r/>
      <w:r>
        <w:rPr>
          <w:color w:val="1A1A2E"/>
          <w:sz w:val="22"/>
        </w:rPr>
        <w:t>Implementación de tests</w:t>
      </w:r>
    </w:p>
    <w:p>
      <w:pPr>
        <w:pStyle w:val="ListBullet"/>
        <w:spacing w:before="0" w:after="40"/>
      </w:pPr>
      <w:r/>
      <w:r>
        <w:rPr>
          <w:color w:val="1A1A2E"/>
          <w:sz w:val="22"/>
        </w:rPr>
        <w:t>Mejora del asistente IA (SONEX)</w:t>
      </w:r>
    </w:p>
    <w:p>
      <w:pPr>
        <w:pStyle w:val="Heading2"/>
      </w:pPr>
      <w:r>
        <w:t>¿Cómo lo uso?</w:t>
      </w:r>
    </w:p>
    <w:p>
      <w:pPr>
        <w:spacing w:before="0" w:after="120"/>
      </w:pPr>
      <w:r>
        <w:t>1. Lo tengo configurado como agente de terminal</w:t>
        <w:br/>
        <w:t>2. Le envío mensajes con tareas específicas</w:t>
        <w:br/>
        <w:t>3. Hermes analiza, ejecuta y reporta</w:t>
      </w:r>
    </w:p>
    <w:p>
      <w:pPr>
        <w:pStyle w:val="Heading3"/>
      </w:pPr>
      <w:r>
        <w:t>Ejemplo de prompts que uso</w:t>
      </w:r>
    </w:p>
    <w:p>
      <w:pPr>
        <w:pBdr>
          <w:left w:val="single" w:sz="12" w:space="8" w:color="0072CE"/>
        </w:pBdr>
        <w:shd w:fill="F0F4F8" w:val="clear"/>
        <w:spacing w:before="160" w:after="160"/>
      </w:pPr>
      <w:r>
        <w:rPr>
          <w:i/>
          <w:color w:val="333333"/>
          <w:sz w:val="20"/>
        </w:rPr>
        <w:t>"Analiza el código de useSonex.js y propón mejoras de rendimiento"</w:t>
        <w:br/>
        <w:t>"Crea tests unitarios para el hook useFichasTecnicas con Vitest"</w:t>
        <w:br/>
        <w:t>"Genera un plan para migrar el catálogo de Firestore a Supabase"</w:t>
      </w:r>
    </w:p>
    <w:p>
      <w:pPr>
        <w:pStyle w:val="Heading2"/>
      </w:pPr>
      <w:r>
        <w:t>Ventajas que encuentro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Análisis de código profundo</w:t>
            </w:r>
          </w:p>
        </w:tc>
        <w:tc>
          <w:tcPr>
            <w:tcW w:type="dxa" w:w="4703"/>
            <w:shd w:fill="F0F4F8"/>
          </w:tcPr>
          <w:p>
            <w:pPr>
              <w:jc w:val="left"/>
            </w:pPr>
            <w:r/>
            <w:r>
              <w:rPr>
                <w:color w:val="1A1A2E"/>
                <w:sz w:val="20"/>
              </w:rPr>
              <w:t>⭐⭐⭐⭐⭐</w:t>
            </w:r>
          </w:p>
        </w:tc>
      </w:tr>
      <w:tr>
        <w:tc>
          <w:tcPr>
            <w:tcW w:type="dxa" w:w="4703"/>
          </w:tcPr>
          <w:p>
            <w:pPr>
              <w:jc w:val="left"/>
            </w:pPr>
            <w:r/>
            <w:r>
              <w:rPr>
                <w:color w:val="1A1A2E"/>
                <w:sz w:val="20"/>
              </w:rPr>
              <w:t>Acceso al filesystem</w:t>
            </w:r>
          </w:p>
        </w:tc>
        <w:tc>
          <w:tcPr>
            <w:tcW w:type="dxa" w:w="4703"/>
          </w:tcPr>
          <w:p>
            <w:pPr>
              <w:jc w:val="left"/>
            </w:pPr>
            <w:r/>
            <w:r>
              <w:rPr>
                <w:color w:val="1A1A2E"/>
                <w:sz w:val="20"/>
              </w:rPr>
              <w:t>⭐⭐⭐⭐⭐</w:t>
            </w:r>
          </w:p>
        </w:tc>
      </w:tr>
      <w:tr>
        <w:tc>
          <w:tcPr>
            <w:tcW w:type="dxa" w:w="4703"/>
            <w:shd w:fill="F0F4F8"/>
          </w:tcPr>
          <w:p>
            <w:pPr>
              <w:jc w:val="left"/>
            </w:pPr>
            <w:r/>
            <w:r>
              <w:rPr>
                <w:color w:val="1A1A2E"/>
                <w:sz w:val="20"/>
              </w:rPr>
              <w:t>Multi-herramienta (puede usar CLI, leer archivos, ejecutar código)</w:t>
            </w:r>
          </w:p>
        </w:tc>
        <w:tc>
          <w:tcPr>
            <w:tcW w:type="dxa" w:w="4703"/>
            <w:shd w:fill="F0F4F8"/>
          </w:tcPr>
          <w:p>
            <w:pPr>
              <w:jc w:val="left"/>
            </w:pPr>
            <w:r/>
            <w:r>
              <w:rPr>
                <w:color w:val="1A1A2E"/>
                <w:sz w:val="20"/>
              </w:rPr>
              <w:t>⭐⭐⭐⭐⭐</w:t>
            </w:r>
          </w:p>
        </w:tc>
      </w:tr>
      <w:tr>
        <w:tc>
          <w:tcPr>
            <w:tcW w:type="dxa" w:w="4703"/>
          </w:tcPr>
          <w:p>
            <w:pPr>
              <w:jc w:val="left"/>
            </w:pPr>
            <w:r/>
            <w:r>
              <w:rPr>
                <w:color w:val="1A1A2E"/>
                <w:sz w:val="20"/>
              </w:rPr>
              <w:t>Contextos largos</w:t>
            </w:r>
          </w:p>
        </w:tc>
        <w:tc>
          <w:tcPr>
            <w:tcW w:type="dxa" w:w="4703"/>
          </w:tcPr>
          <w:p>
            <w:pPr>
              <w:jc w:val="left"/>
            </w:pPr>
            <w:r/>
            <w:r>
              <w:rPr>
                <w:color w:val="1A1A2E"/>
                <w:sz w:val="20"/>
              </w:rPr>
              <w:t>⭐⭐⭐⭐⭐</w:t>
            </w:r>
          </w:p>
        </w:tc>
      </w:tr>
      <w:tr>
        <w:tc>
          <w:tcPr>
            <w:tcW w:type="dxa" w:w="4703"/>
            <w:shd w:fill="F0F4F8"/>
          </w:tcPr>
          <w:p>
            <w:pPr>
              <w:jc w:val="left"/>
            </w:pPr>
            <w:r/>
            <w:r>
              <w:rPr>
                <w:color w:val="1A1A2E"/>
                <w:sz w:val="20"/>
              </w:rPr>
              <w:t>Herramientas especializadas (skills)</w:t>
            </w:r>
          </w:p>
        </w:tc>
        <w:tc>
          <w:tcPr>
            <w:tcW w:type="dxa" w:w="4703"/>
            <w:shd w:fill="F0F4F8"/>
          </w:tcPr>
          <w:p>
            <w:pPr>
              <w:jc w:val="left"/>
            </w:pPr>
            <w:r/>
            <w:r>
              <w:rPr>
                <w:color w:val="1A1A2E"/>
                <w:sz w:val="20"/>
              </w:rPr>
              <w:t>⭐⭐⭐⭐⭐</w:t>
            </w:r>
          </w:p>
        </w:tc>
      </w:tr>
      <w:tr>
        <w:tc>
          <w:tcPr>
            <w:tcW w:type="dxa" w:w="4703"/>
          </w:tcPr>
          <w:p>
            <w:pPr>
              <w:jc w:val="left"/>
            </w:pPr>
            <w:r/>
            <w:r>
              <w:rPr>
                <w:color w:val="1A1A2E"/>
                <w:sz w:val="20"/>
              </w:rPr>
              <w:t>Integración con NVIDIA (modelos gratuitos)</w:t>
            </w:r>
          </w:p>
        </w:tc>
        <w:tc>
          <w:tcPr>
            <w:tcW w:type="dxa" w:w="4703"/>
          </w:tcPr>
          <w:p>
            <w:pPr>
              <w:jc w:val="left"/>
            </w:pPr>
            <w:r/>
            <w:r>
              <w:rPr>
                <w:color w:val="1A1A2E"/>
                <w:sz w:val="20"/>
              </w:rPr>
              <w:t>⭐⭐⭐⭐⭐</w:t>
            </w:r>
          </w:p>
        </w:tc>
      </w:tr>
      <w:tr>
        <w:tc>
          <w:tcPr>
            <w:tcW w:type="dxa" w:w="4703"/>
            <w:shd w:fill="F0F4F8"/>
          </w:tcPr>
          <w:p>
            <w:pPr>
              <w:jc w:val="left"/>
            </w:pPr>
            <w:r/>
            <w:r>
              <w:rPr>
                <w:color w:val="1A1A2E"/>
                <w:sz w:val="20"/>
              </w:rPr>
              <w:t>Memoria persistente</w:t>
            </w:r>
          </w:p>
        </w:tc>
        <w:tc>
          <w:tcPr>
            <w:tcW w:type="dxa" w:w="4703"/>
            <w:shd w:fill="F0F4F8"/>
          </w:tcPr>
          <w:p>
            <w:pPr>
              <w:jc w:val="left"/>
            </w:pPr>
            <w:r/>
            <w:r>
              <w:rPr>
                <w:color w:val="1A1A2E"/>
                <w:sz w:val="20"/>
              </w:rPr>
              <w:t>⭐⭐⭐⭐⭐</w:t>
            </w:r>
          </w:p>
        </w:tc>
      </w:tr>
    </w:tbl>
    <w:p>
      <w:pPr>
        <w:pStyle w:val="Heading2"/>
      </w:pPr>
      <w:r>
        <w:t>Limitaciones que encuentro</w:t>
      </w:r>
    </w:p>
    <w:p>
      <w:pPr>
        <w:spacing w:before="0" w:after="120"/>
      </w:pPr>
      <w:r>
        <w:t>1. No tiene acceso al navegador web (para buscar documentación actualizada).</w:t>
        <w:br/>
        <w:t>2. Velocidad variable según modelo y hora.</w:t>
      </w:r>
    </w:p>
    <w:p>
      <w:pPr>
        <w:pStyle w:val="Heading2"/>
      </w:pPr>
      <w:r>
        <w:t>Skills disponibles</w:t>
      </w:r>
    </w:p>
    <w:p>
      <w:pPr>
        <w:spacing w:before="0" w:after="120"/>
      </w:pPr>
      <w:r>
        <w:t>Hermes tiene skills especializados que cargan automáticamente cuando detecta el contexto: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Skill</w:t>
            </w:r>
          </w:p>
        </w:tc>
        <w:tc>
          <w:tcPr>
            <w:tcW w:type="dxa" w:w="4703"/>
            <w:shd w:fill="003366"/>
          </w:tcPr>
          <w:p>
            <w:pPr>
              <w:jc w:val="center"/>
            </w:pPr>
            <w:r/>
            <w:r>
              <w:rPr>
                <w:b/>
                <w:color w:val="FFFFFF"/>
                <w:sz w:val="20"/>
              </w:rPr>
              <w:t>Uso</w:t>
            </w:r>
          </w:p>
        </w:tc>
      </w:tr>
      <w:tr>
        <w:tc>
          <w:tcPr>
            <w:tcW w:type="dxa" w:w="4703"/>
            <w:shd w:fill="F0F4F8"/>
          </w:tcPr>
          <w:p>
            <w:pPr>
              <w:jc w:val="left"/>
            </w:pPr>
            <w:r/>
            <w:r>
              <w:rPr>
                <w:color w:val="1A1A2E"/>
                <w:sz w:val="20"/>
              </w:rPr>
              <w:t>`multica-cli`</w:t>
            </w:r>
          </w:p>
        </w:tc>
        <w:tc>
          <w:tcPr>
            <w:tcW w:type="dxa" w:w="4703"/>
            <w:shd w:fill="F0F4F8"/>
          </w:tcPr>
          <w:p>
            <w:pPr>
              <w:jc w:val="left"/>
            </w:pPr>
            <w:r/>
            <w:r>
              <w:rPr>
                <w:color w:val="1A1A2E"/>
                <w:sz w:val="20"/>
              </w:rPr>
              <w:t>Gestión de Multica CLI y agentes</w:t>
            </w:r>
          </w:p>
        </w:tc>
      </w:tr>
      <w:tr>
        <w:tc>
          <w:tcPr>
            <w:tcW w:type="dxa" w:w="4703"/>
          </w:tcPr>
          <w:p>
            <w:pPr>
              <w:jc w:val="left"/>
            </w:pPr>
            <w:r/>
            <w:r>
              <w:rPr>
                <w:color w:val="1A1A2E"/>
                <w:sz w:val="20"/>
              </w:rPr>
              <w:t>`playwright-best-practices`</w:t>
            </w:r>
          </w:p>
        </w:tc>
        <w:tc>
          <w:tcPr>
            <w:tcW w:type="dxa" w:w="4703"/>
          </w:tcPr>
          <w:p>
            <w:pPr>
              <w:jc w:val="left"/>
            </w:pPr>
            <w:r/>
            <w:r>
              <w:rPr>
                <w:color w:val="1A1A2E"/>
                <w:sz w:val="20"/>
              </w:rPr>
              <w:t>Testing E2E</w:t>
            </w:r>
          </w:p>
        </w:tc>
      </w:tr>
      <w:tr>
        <w:tc>
          <w:tcPr>
            <w:tcW w:type="dxa" w:w="4703"/>
            <w:shd w:fill="F0F4F8"/>
          </w:tcPr>
          <w:p>
            <w:pPr>
              <w:jc w:val="left"/>
            </w:pPr>
            <w:r/>
            <w:r>
              <w:rPr>
                <w:color w:val="1A1A2E"/>
                <w:sz w:val="20"/>
              </w:rPr>
              <w:t>`nodejs-best-practices`</w:t>
            </w:r>
          </w:p>
        </w:tc>
        <w:tc>
          <w:tcPr>
            <w:tcW w:type="dxa" w:w="4703"/>
            <w:shd w:fill="F0F4F8"/>
          </w:tcPr>
          <w:p>
            <w:pPr>
              <w:jc w:val="left"/>
            </w:pPr>
            <w:r/>
            <w:r>
              <w:rPr>
                <w:color w:val="1A1A2E"/>
                <w:sz w:val="20"/>
              </w:rPr>
              <w:t>Backend patterns</w:t>
            </w:r>
          </w:p>
        </w:tc>
      </w:tr>
      <w:tr>
        <w:tc>
          <w:tcPr>
            <w:tcW w:type="dxa" w:w="4703"/>
          </w:tcPr>
          <w:p>
            <w:pPr>
              <w:jc w:val="left"/>
            </w:pPr>
            <w:r/>
            <w:r>
              <w:rPr>
                <w:color w:val="1A1A2E"/>
                <w:sz w:val="20"/>
              </w:rPr>
              <w:t>`frontend-design`</w:t>
            </w:r>
          </w:p>
        </w:tc>
        <w:tc>
          <w:tcPr>
            <w:tcW w:type="dxa" w:w="4703"/>
          </w:tcPr>
          <w:p>
            <w:pPr>
              <w:jc w:val="left"/>
            </w:pPr>
            <w:r/>
            <w:r>
              <w:rPr>
                <w:color w:val="1A1A2E"/>
                <w:sz w:val="20"/>
              </w:rPr>
              <w:t>Diseño UI</w:t>
            </w:r>
          </w:p>
        </w:tc>
      </w:tr>
      <w:tr>
        <w:tc>
          <w:tcPr>
            <w:tcW w:type="dxa" w:w="4703"/>
            <w:shd w:fill="F0F4F8"/>
          </w:tcPr>
          <w:p>
            <w:pPr>
              <w:jc w:val="left"/>
            </w:pPr>
            <w:r/>
            <w:r>
              <w:rPr>
                <w:color w:val="1A1A2E"/>
                <w:sz w:val="20"/>
              </w:rPr>
              <w:t>`github-pr-workflow`</w:t>
            </w:r>
          </w:p>
        </w:tc>
        <w:tc>
          <w:tcPr>
            <w:tcW w:type="dxa" w:w="4703"/>
            <w:shd w:fill="F0F4F8"/>
          </w:tcPr>
          <w:p>
            <w:pPr>
              <w:jc w:val="left"/>
            </w:pPr>
            <w:r/>
            <w:r>
              <w:rPr>
                <w:color w:val="1A1A2E"/>
                <w:sz w:val="20"/>
              </w:rPr>
              <w:t>Gestión de PRs</w:t>
            </w:r>
          </w:p>
        </w:tc>
      </w:tr>
    </w:tbl>
    <w:p>
      <w:pPr>
        <w:pStyle w:val="Heading2"/>
      </w:pPr>
      <w:r>
        <w:t>¿Qué lo diferencia de otros agentes?</w:t>
      </w:r>
    </w:p>
    <w:p>
      <w:pPr>
        <w:spacing w:before="0" w:after="120"/>
      </w:pPr>
      <w:r>
        <w:t>A diferencia de Claude Web o ChatGPT:</w:t>
      </w:r>
    </w:p>
    <w:p>
      <w:pPr>
        <w:pStyle w:val="ListBullet"/>
        <w:spacing w:before="0" w:after="40"/>
      </w:pPr>
      <w:r/>
      <w:r>
        <w:rPr>
          <w:color w:val="1A1A2E"/>
          <w:sz w:val="22"/>
        </w:rPr>
        <w:t>Tiene memoria persistente entre sesiones (no olvidan nada)</w:t>
      </w:r>
    </w:p>
    <w:p>
      <w:pPr>
        <w:pStyle w:val="ListBullet"/>
        <w:spacing w:before="0" w:after="40"/>
      </w:pPr>
      <w:r/>
      <w:r>
        <w:rPr>
          <w:color w:val="1A1A2E"/>
          <w:sz w:val="22"/>
        </w:rPr>
        <w:t>Puede ejecutar comandos en el sistema (no solo generar código)</w:t>
      </w:r>
    </w:p>
    <w:p>
      <w:pPr>
        <w:pStyle w:val="ListBullet"/>
        <w:spacing w:before="0" w:after="40"/>
      </w:pPr>
      <w:r/>
      <w:r>
        <w:rPr>
          <w:color w:val="1A1A2E"/>
          <w:sz w:val="22"/>
        </w:rPr>
        <w:t>Tiene skills especializados que cargan automáticamente</w:t>
      </w:r>
    </w:p>
    <w:p>
      <w:pPr>
        <w:pStyle w:val="ListBullet"/>
        <w:spacing w:before="0" w:after="40"/>
      </w:pPr>
      <w:r/>
      <w:r>
        <w:rPr>
          <w:color w:val="1A1A2E"/>
          <w:sz w:val="22"/>
        </w:rPr>
        <w:t>Se integra con herramientas locales (terminal, filesystem, git)</w:t>
      </w:r>
    </w:p>
    <w:p>
      <w:pPr>
        <w:pStyle w:val="Heading2"/>
      </w:pPr>
      <w:r>
        <w:t>Lecciones aprendidas</w:t>
      </w:r>
    </w:p>
    <w:p>
      <w:pPr>
        <w:spacing w:before="0" w:after="120"/>
      </w:pPr>
      <w:r>
        <w:t>1. La memoria persistente cambia todo: Hermes recuerda decisiones y convenciones de sesiones anteriores.</w:t>
        <w:br/>
        <w:t>2. Los skills son muy útiles: Cargan contexto especializado automáticamente.</w:t>
        <w:br/>
        <w:t>3. Combinar agentes es optimal: Cada herramienta tiene strengths diferentes.</w:t>
      </w:r>
    </w:p>
    <w:p>
      <w:pPr>
        <w:pStyle w:val="Heading2"/>
      </w:pPr>
      <w:r>
        <w:t>El workflow completo que estoy usando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1. Análisis (Claude Web) → Diseño arquitectónico</w:t>
              <w:br/>
              <w:t>2. Codificación (Windsurf / OpenCode CLI) → Implementación</w:t>
              <w:br/>
              <w:t>3. Documentación (Hermes) → Captura de conocimiento</w:t>
              <w:br/>
              <w:t>4. Deploy (Vercel) → Producción</w:t>
            </w:r>
          </w:p>
        </w:tc>
      </w:tr>
    </w:tbl>
    <w:p>
      <w:pPr>
        <w:pStyle w:val="Heading2"/>
      </w:pPr>
      <w:r>
        <w:t>Referencias</w:t>
      </w:r>
    </w:p>
    <w:p>
      <w:pPr>
        <w:pStyle w:val="ListBullet"/>
        <w:spacing w:before="0" w:after="40"/>
      </w:pPr>
      <w:r/>
      <w:r>
        <w:rPr>
          <w:color w:val="1A1A2E"/>
          <w:sz w:val="22"/>
        </w:rPr>
        <w:t>[Hermes Agent](https://hermes-agent.nousresearch.com)</w:t>
      </w:r>
    </w:p>
    <w:p>
      <w:pPr>
        <w:pStyle w:val="ListBullet"/>
        <w:spacing w:before="0" w:after="40"/>
      </w:pPr>
      <w:r/>
      <w:r>
        <w:rPr>
          <w:color w:val="1A1A2E"/>
          <w:sz w:val="22"/>
        </w:rPr>
        <w:t>[Nous Research](https://nousresearch.com)</w:t>
      </w:r>
    </w:p>
    <w:p>
      <w:pPr>
        <w:spacing w:before="160" w:after="160"/>
        <w:jc w:val="center"/>
      </w:pPr>
      <w:r>
        <w:rPr>
          <w:color w:val="CCCCCC"/>
          <w:sz w:val="12"/>
        </w:rPr>
        <w:t>────────────────────────────────────────────────────────────</w:t>
      </w:r>
    </w:p>
    <w:p>
      <w:pPr>
        <w:spacing w:before="0" w:after="120"/>
      </w:pPr>
      <w:r>
        <w:t>Fecha de elaboración de esta ficha: Mayo 2026</w:t>
        <w:br/>
        <w:t>Nota: Esta ficha se escribió a sí misma, lo cual es un poco redundante pero necesario para la documentación completa.</w:t>
      </w:r>
    </w:p>
    <w:p>
      <w:pPr>
        <w:spacing w:before="160" w:after="160"/>
        <w:jc w:val="center"/>
      </w:pPr>
      <w:r>
        <w:rPr>
          <w:color w:val="CCCCCC"/>
          <w:sz w:val="12"/>
        </w:rPr>
        <w:t>────────────────────────────────────────────────────────────</w:t>
      </w:r>
    </w:p>
    <w:p>
      <w:pPr>
        <w:spacing w:before="0" w:after="120"/>
      </w:pPr>
      <w:r>
        <w:t>*Fin de las fichas de herramientas IA. Total: 15 fichas generadas.*</w:t>
      </w:r>
    </w:p>
    <w:p>
      <w:pPr>
        <w:spacing w:before="160" w:after="160"/>
        <w:jc w:val="center"/>
      </w:pPr>
      <w:r>
        <w:rPr>
          <w:color w:val="CCCCCC"/>
          <w:sz w:val="12"/>
        </w:rPr>
        <w:t>────────────────────────────────────────────────────────────</w:t>
      </w:r>
    </w:p>
    <w:p>
      <w:pPr>
        <w:spacing w:before="0" w:after="120"/>
      </w:pPr>
      <w:r>
        <w:t>tool_id: API-001</w:t>
        <w:br/>
        <w:t>nombre: OpenRouter</w:t>
        <w:br/>
        <w:t>version_observada: 2025-2026</w:t>
        <w:br/>
        <w:t>rol_principal: Gateway unificado de APIs de IA (modelos gratuitos y de pago)</w:t>
        <w:br/>
        <w:t>url: https://openrouter.ai</w:t>
      </w:r>
    </w:p>
    <w:p>
      <w:pPr>
        <w:spacing w:before="160" w:after="160"/>
        <w:jc w:val="center"/>
      </w:pPr>
      <w:r>
        <w:rPr>
          <w:color w:val="CCCCCC"/>
          <w:sz w:val="12"/>
        </w:rPr>
        <w:t>────────────────────────────────────────────────────────────</w:t>
      </w:r>
    </w:p>
    <w:p>
      <w:pPr>
        <w:spacing w:before="0" w:after="120"/>
      </w:pPr>
      <w:r>
        <w:t>OpenRouter es un sitio que junta todos los modelos de IA en una sola API. En vez de tener que registrarte en Anthropic, Google, OpenAI y mil más, usas una sola clave y accedes a todos. Y lo mejor: tiene modelos gratuitos de verdad.</w:t>
      </w:r>
    </w:p>
    <w:p>
      <w:pPr>
        <w:pStyle w:val="Heading2"/>
      </w:pPr>
      <w:r>
        <w:t>¿Qué es?</w:t>
      </w:r>
    </w:p>
    <w:p>
      <w:pPr>
        <w:spacing w:before="0" w:after="120"/>
      </w:pPr>
      <w:r>
        <w:t>OpenRouter es un agregador de APIs de IA que unifica el acceso a múltiples modelos (Claude, GPT, Gemini, DeepSeek, Qwen, etc.) bajo una sola API. Su principal ventaja: ofrece modelos gratuitos de alta calidad.</w:t>
      </w:r>
    </w:p>
    <w:p>
      <w:pPr>
        <w:pStyle w:val="Heading2"/>
      </w:pPr>
      <w:r>
        <w:t>¿Para qué lo usé?</w:t>
      </w:r>
    </w:p>
    <w:p>
      <w:pPr>
        <w:pStyle w:val="Heading3"/>
      </w:pPr>
      <w:r>
        <w:t>Gateway de IA para producción</w:t>
      </w:r>
    </w:p>
    <w:p>
      <w:pPr>
        <w:spacing w:before="0" w:after="120"/>
      </w:pPr>
      <w:r>
        <w:t>En app/api/ai.js configuré un endpoint serverless en Vercel que actúa como gateway:</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El frontend llama a /api/ai</w:t>
              <w:br/>
              <w:t>// El backend reenvía a OpenRouter</w:t>
              <w:br/>
              <w:t>// Así la API key nunca está expuesta en el cliente</w:t>
            </w:r>
          </w:p>
        </w:tc>
      </w:tr>
    </w:tbl>
    <w:p>
      <w:pPr>
        <w:pStyle w:val="Heading3"/>
      </w:pPr>
      <w:r>
        <w:t>Modelos gratuitos que utilicé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Modelo</w:t>
            </w:r>
          </w:p>
        </w:tc>
        <w:tc>
          <w:tcPr>
            <w:tcW w:type="dxa" w:w="2351"/>
            <w:shd w:fill="003366"/>
          </w:tcPr>
          <w:p>
            <w:pPr>
              <w:jc w:val="center"/>
            </w:pPr>
            <w:r/>
            <w:r>
              <w:rPr>
                <w:b/>
                <w:color w:val="FFFFFF"/>
                <w:sz w:val="20"/>
              </w:rPr>
              <w:t>Proveedor</w:t>
            </w:r>
          </w:p>
        </w:tc>
        <w:tc>
          <w:tcPr>
            <w:tcW w:type="dxa" w:w="2351"/>
            <w:shd w:fill="003366"/>
          </w:tcPr>
          <w:p>
            <w:pPr>
              <w:jc w:val="center"/>
            </w:pPr>
            <w:r/>
            <w:r>
              <w:rPr>
                <w:b/>
                <w:color w:val="FFFFFF"/>
                <w:sz w:val="20"/>
              </w:rPr>
              <w:t>Calidad</w:t>
            </w:r>
          </w:p>
        </w:tc>
        <w:tc>
          <w:tcPr>
            <w:tcW w:type="dxa" w:w="2351"/>
            <w:shd w:fill="003366"/>
          </w:tcPr>
          <w:p>
            <w:pPr>
              <w:jc w:val="center"/>
            </w:pPr>
            <w:r/>
            <w:r>
              <w:rPr>
                <w:b/>
                <w:color w:val="FFFFFF"/>
                <w:sz w:val="20"/>
              </w:rPr>
              <w:t>Uso</w:t>
            </w:r>
          </w:p>
        </w:tc>
      </w:tr>
      <w:tr>
        <w:tc>
          <w:tcPr>
            <w:tcW w:type="dxa" w:w="2351"/>
            <w:shd w:fill="F0F4F8"/>
          </w:tcPr>
          <w:p>
            <w:pPr>
              <w:jc w:val="left"/>
            </w:pPr>
            <w:r/>
            <w:r>
              <w:rPr>
                <w:color w:val="1A1A2E"/>
                <w:sz w:val="20"/>
              </w:rPr>
              <w:t>Claude 3.5 Haiku</w:t>
            </w:r>
          </w:p>
        </w:tc>
        <w:tc>
          <w:tcPr>
            <w:tcW w:type="dxa" w:w="2351"/>
            <w:shd w:fill="F0F4F8"/>
          </w:tcPr>
          <w:p>
            <w:pPr>
              <w:jc w:val="left"/>
            </w:pPr>
            <w:r/>
            <w:r>
              <w:rPr>
                <w:color w:val="1A1A2E"/>
                <w:sz w:val="20"/>
              </w:rPr>
              <w:t>Anthropic</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Respuestas rápidas en SONEX</w:t>
            </w:r>
          </w:p>
        </w:tc>
      </w:tr>
      <w:tr>
        <w:tc>
          <w:tcPr>
            <w:tcW w:type="dxa" w:w="2351"/>
          </w:tcPr>
          <w:p>
            <w:pPr>
              <w:jc w:val="left"/>
            </w:pPr>
            <w:r/>
            <w:r>
              <w:rPr>
                <w:color w:val="1A1A2E"/>
                <w:sz w:val="20"/>
              </w:rPr>
              <w:t>DeepSeek R1</w:t>
            </w:r>
          </w:p>
        </w:tc>
        <w:tc>
          <w:tcPr>
            <w:tcW w:type="dxa" w:w="2351"/>
          </w:tcPr>
          <w:p>
            <w:pPr>
              <w:jc w:val="left"/>
            </w:pPr>
            <w:r/>
            <w:r>
              <w:rPr>
                <w:color w:val="1A1A2E"/>
                <w:sz w:val="20"/>
              </w:rPr>
              <w:t>DeepSeek</w:t>
            </w:r>
          </w:p>
        </w:tc>
        <w:tc>
          <w:tcPr>
            <w:tcW w:type="dxa" w:w="2351"/>
          </w:tcPr>
          <w:p>
            <w:pPr>
              <w:jc w:val="left"/>
            </w:pPr>
            <w:r/>
            <w:r>
              <w:rPr>
                <w:color w:val="1A1A2E"/>
                <w:sz w:val="20"/>
              </w:rPr>
              <w:t>⭐⭐⭐⭐⭐</w:t>
            </w:r>
          </w:p>
        </w:tc>
        <w:tc>
          <w:tcPr>
            <w:tcW w:type="dxa" w:w="2351"/>
          </w:tcPr>
          <w:p>
            <w:pPr>
              <w:jc w:val="left"/>
            </w:pPr>
            <w:r/>
            <w:r>
              <w:rPr>
                <w:color w:val="1A1A2E"/>
                <w:sz w:val="20"/>
              </w:rPr>
              <w:t>Razonamiento complejo</w:t>
            </w:r>
          </w:p>
        </w:tc>
      </w:tr>
      <w:tr>
        <w:tc>
          <w:tcPr>
            <w:tcW w:type="dxa" w:w="2351"/>
            <w:shd w:fill="F0F4F8"/>
          </w:tcPr>
          <w:p>
            <w:pPr>
              <w:jc w:val="left"/>
            </w:pPr>
            <w:r/>
            <w:r>
              <w:rPr>
                <w:color w:val="1A1A2E"/>
                <w:sz w:val="20"/>
              </w:rPr>
              <w:t>Qwen 2.5 72B</w:t>
            </w:r>
          </w:p>
        </w:tc>
        <w:tc>
          <w:tcPr>
            <w:tcW w:type="dxa" w:w="2351"/>
            <w:shd w:fill="F0F4F8"/>
          </w:tcPr>
          <w:p>
            <w:pPr>
              <w:jc w:val="left"/>
            </w:pPr>
            <w:r/>
            <w:r>
              <w:rPr>
                <w:color w:val="1A1A2E"/>
                <w:sz w:val="20"/>
              </w:rPr>
              <w:t>Qwen</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General</w:t>
            </w:r>
          </w:p>
        </w:tc>
      </w:tr>
      <w:tr>
        <w:tc>
          <w:tcPr>
            <w:tcW w:type="dxa" w:w="2351"/>
          </w:tcPr>
          <w:p>
            <w:pPr>
              <w:jc w:val="left"/>
            </w:pPr>
            <w:r/>
            <w:r>
              <w:rPr>
                <w:color w:val="1A1A2E"/>
                <w:sz w:val="20"/>
              </w:rPr>
              <w:t>Gemini Flash 1.5</w:t>
            </w:r>
          </w:p>
        </w:tc>
        <w:tc>
          <w:tcPr>
            <w:tcW w:type="dxa" w:w="2351"/>
          </w:tcPr>
          <w:p>
            <w:pPr>
              <w:jc w:val="left"/>
            </w:pPr>
            <w:r/>
            <w:r>
              <w:rPr>
                <w:color w:val="1A1A2E"/>
                <w:sz w:val="20"/>
              </w:rPr>
              <w:t>Google</w:t>
            </w:r>
          </w:p>
        </w:tc>
        <w:tc>
          <w:tcPr>
            <w:tcW w:type="dxa" w:w="2351"/>
          </w:tcPr>
          <w:p>
            <w:pPr>
              <w:jc w:val="left"/>
            </w:pPr>
            <w:r/>
            <w:r>
              <w:rPr>
                <w:color w:val="1A1A2E"/>
                <w:sz w:val="20"/>
              </w:rPr>
              <w:t>⭐⭐⭐</w:t>
            </w:r>
          </w:p>
        </w:tc>
        <w:tc>
          <w:tcPr>
            <w:tcW w:type="dxa" w:w="2351"/>
          </w:tcPr>
          <w:p>
            <w:pPr>
              <w:jc w:val="left"/>
            </w:pPr>
            <w:r/>
            <w:r>
              <w:rPr>
                <w:color w:val="1A1A2E"/>
                <w:sz w:val="20"/>
              </w:rPr>
              <w:t>Rápido</w:t>
            </w:r>
          </w:p>
        </w:tc>
      </w:tr>
    </w:tbl>
    <w:p>
      <w:pPr>
        <w:pStyle w:val="Heading2"/>
      </w:pPr>
      <w:r>
        <w:t>¿Cómo lo integré?</w:t>
      </w:r>
    </w:p>
    <w:p>
      <w:pPr>
        <w:pStyle w:val="Heading3"/>
      </w:pPr>
      <w:r>
        <w:t>1. Obtener API key</w:t>
      </w:r>
    </w:p>
    <w:p>
      <w:pPr>
        <w:spacing w:before="0" w:after="120"/>
      </w:pPr>
      <w:r>
        <w:t>1. Creé cuenta en openrouter.ai</w:t>
        <w:br/>
        <w:t>2. Copié la API key (empieza por sk-or-...)</w:t>
        <w:br/>
        <w:t>3. La configuré solo en Vercel (nunca en el repo)</w:t>
      </w:r>
    </w:p>
    <w:p>
      <w:pPr>
        <w:pStyle w:val="Heading3"/>
      </w:pPr>
      <w:r>
        <w:t>2. Endpoint en Vercel (`app/api/ai.js`)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export default async function handler(req, res) {</w:t>
              <w:br/>
              <w:t xml:space="preserve">  const { provider = 'openrouter', model, messages } = req.body</w:t>
              <w:br/>
              <w:t xml:space="preserve">  </w:t>
              <w:br/>
              <w:t xml:space="preserve">  const response = await fetch('https://openrouter.ai/api/v1/chat/completions', {</w:t>
              <w:br/>
              <w:t xml:space="preserve">    method: 'POST',</w:t>
              <w:br/>
              <w:t xml:space="preserve">    headers: {</w:t>
              <w:br/>
              <w:t xml:space="preserve">      'Authorization': `Bearer ${process.env.OPENROUTER_API_KEY}`,</w:t>
              <w:br/>
              <w:t xml:space="preserve">      'Content-Type': 'application/json'</w:t>
              <w:br/>
              <w:t xml:space="preserve">    },</w:t>
              <w:br/>
              <w:t xml:space="preserve">    body: JSON.stringify({ model, messages })</w:t>
              <w:br/>
              <w:t xml:space="preserve">  })</w:t>
              <w:br/>
              <w:t xml:space="preserve">  </w:t>
              <w:br/>
              <w:t xml:space="preserve">  return res.json(await response.json())</w:t>
              <w:br/>
              <w:t>}</w:t>
            </w:r>
          </w:p>
        </w:tc>
      </w:tr>
    </w:tbl>
    <w:p>
      <w:pPr>
        <w:pStyle w:val="Heading3"/>
      </w:pPr>
      <w:r>
        <w:t>3. Uso desde el frontend</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const { text } = await callAnthropicAI({</w:t>
              <w:br/>
              <w:t xml:space="preserve">  provider: 'openrouter',</w:t>
              <w:br/>
              <w:t xml:space="preserve">  model: 'anthropic/claude-3.5-haiku',</w:t>
              <w:br/>
              <w:t xml:space="preserve">  messages: [{ role: 'user', content: '...' }]</w:t>
              <w:br/>
              <w:t>})</w:t>
            </w:r>
          </w:p>
        </w:tc>
      </w:tr>
    </w:tbl>
    <w:p>
      <w:pPr>
        <w:pStyle w:val="Heading2"/>
      </w:pPr>
      <w:r>
        <w:t>Costes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Tier</w:t>
            </w:r>
          </w:p>
        </w:tc>
        <w:tc>
          <w:tcPr>
            <w:tcW w:type="dxa" w:w="3135"/>
            <w:shd w:fill="003366"/>
          </w:tcPr>
          <w:p>
            <w:pPr>
              <w:jc w:val="center"/>
            </w:pPr>
            <w:r/>
            <w:r>
              <w:rPr>
                <w:b/>
                <w:color w:val="FFFFFF"/>
                <w:sz w:val="20"/>
              </w:rPr>
              <w:t>Modelos</w:t>
            </w:r>
          </w:p>
        </w:tc>
        <w:tc>
          <w:tcPr>
            <w:tcW w:type="dxa" w:w="3135"/>
            <w:shd w:fill="003366"/>
          </w:tcPr>
          <w:p>
            <w:pPr>
              <w:jc w:val="center"/>
            </w:pPr>
            <w:r/>
            <w:r>
              <w:rPr>
                <w:b/>
                <w:color w:val="FFFFFF"/>
                <w:sz w:val="20"/>
              </w:rPr>
              <w:t>Coste</w:t>
            </w:r>
          </w:p>
        </w:tc>
      </w:tr>
      <w:tr>
        <w:tc>
          <w:tcPr>
            <w:tcW w:type="dxa" w:w="3135"/>
            <w:shd w:fill="F0F4F8"/>
          </w:tcPr>
          <w:p>
            <w:pPr>
              <w:jc w:val="left"/>
            </w:pPr>
            <w:r/>
            <w:r>
              <w:rPr>
                <w:color w:val="1A1A2E"/>
                <w:sz w:val="20"/>
              </w:rPr>
              <w:t>**Gratis**</w:t>
            </w:r>
          </w:p>
        </w:tc>
        <w:tc>
          <w:tcPr>
            <w:tcW w:type="dxa" w:w="3135"/>
            <w:shd w:fill="F0F4F8"/>
          </w:tcPr>
          <w:p>
            <w:pPr>
              <w:jc w:val="left"/>
            </w:pPr>
            <w:r/>
            <w:r>
              <w:rPr>
                <w:color w:val="1A1A2E"/>
                <w:sz w:val="20"/>
              </w:rPr>
              <w:t>Claude 3.5 Haiku, DeepSeek R1, Qwen 72B, Gemini Flash</w:t>
            </w:r>
          </w:p>
        </w:tc>
        <w:tc>
          <w:tcPr>
            <w:tcW w:type="dxa" w:w="3135"/>
            <w:shd w:fill="F0F4F8"/>
          </w:tcPr>
          <w:p>
            <w:pPr>
              <w:jc w:val="left"/>
            </w:pPr>
            <w:r/>
            <w:r>
              <w:rPr>
                <w:color w:val="1A1A2E"/>
                <w:sz w:val="20"/>
              </w:rPr>
              <w:t>0€</w:t>
            </w:r>
          </w:p>
        </w:tc>
      </w:tr>
      <w:tr>
        <w:tc>
          <w:tcPr>
            <w:tcW w:type="dxa" w:w="3135"/>
          </w:tcPr>
          <w:p>
            <w:pPr>
              <w:jc w:val="left"/>
            </w:pPr>
            <w:r/>
            <w:r>
              <w:rPr>
                <w:color w:val="1A1A2E"/>
                <w:sz w:val="20"/>
              </w:rPr>
              <w:t>**Pago**</w:t>
            </w:r>
          </w:p>
        </w:tc>
        <w:tc>
          <w:tcPr>
            <w:tcW w:type="dxa" w:w="3135"/>
          </w:tcPr>
          <w:p>
            <w:pPr>
              <w:jc w:val="left"/>
            </w:pPr>
            <w:r/>
            <w:r>
              <w:rPr>
                <w:color w:val="1A1A2E"/>
                <w:sz w:val="20"/>
              </w:rPr>
              <w:t>GPT-4o, Claude 3.5 Sonnet, etc.</w:t>
            </w:r>
          </w:p>
        </w:tc>
        <w:tc>
          <w:tcPr>
            <w:tcW w:type="dxa" w:w="3135"/>
          </w:tcPr>
          <w:p>
            <w:pPr>
              <w:jc w:val="left"/>
            </w:pPr>
            <w:r/>
            <w:r>
              <w:rPr>
                <w:color w:val="1A1A2E"/>
                <w:sz w:val="20"/>
              </w:rPr>
              <w:t>Por token</w:t>
            </w:r>
          </w:p>
        </w:tc>
      </w:tr>
    </w:tbl>
    <w:p>
      <w:pPr>
        <w:spacing w:before="0" w:after="120"/>
      </w:pPr>
      <w:r>
        <w:t>Para este proyecto: 0€ (usé solo modelos gratuitos)</w:t>
      </w:r>
    </w:p>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Modelos gratuitos de calidad</w:t>
            </w:r>
          </w:p>
        </w:tc>
        <w:tc>
          <w:tcPr>
            <w:tcW w:type="dxa" w:w="4703"/>
            <w:shd w:fill="F0F4F8"/>
          </w:tcPr>
          <w:p>
            <w:pPr>
              <w:jc w:val="left"/>
            </w:pPr>
            <w:r/>
            <w:r>
              <w:rPr>
                <w:color w:val="1A1A2E"/>
                <w:sz w:val="20"/>
              </w:rPr>
              <w:t>⭐⭐⭐⭐⭐</w:t>
            </w:r>
          </w:p>
        </w:tc>
      </w:tr>
      <w:tr>
        <w:tc>
          <w:tcPr>
            <w:tcW w:type="dxa" w:w="4703"/>
          </w:tcPr>
          <w:p>
            <w:pPr>
              <w:jc w:val="left"/>
            </w:pPr>
            <w:r/>
            <w:r>
              <w:rPr>
                <w:color w:val="1A1A2E"/>
                <w:sz w:val="20"/>
              </w:rPr>
              <w:t>Unificación de múltiples proveedores</w:t>
            </w:r>
          </w:p>
        </w:tc>
        <w:tc>
          <w:tcPr>
            <w:tcW w:type="dxa" w:w="4703"/>
          </w:tcPr>
          <w:p>
            <w:pPr>
              <w:jc w:val="left"/>
            </w:pPr>
            <w:r/>
            <w:r>
              <w:rPr>
                <w:color w:val="1A1A2E"/>
                <w:sz w:val="20"/>
              </w:rPr>
              <w:t>⭐⭐⭐⭐⭐</w:t>
            </w:r>
          </w:p>
        </w:tc>
      </w:tr>
      <w:tr>
        <w:tc>
          <w:tcPr>
            <w:tcW w:type="dxa" w:w="4703"/>
            <w:shd w:fill="F0F4F8"/>
          </w:tcPr>
          <w:p>
            <w:pPr>
              <w:jc w:val="left"/>
            </w:pPr>
            <w:r/>
            <w:r>
              <w:rPr>
                <w:color w:val="1A1A2E"/>
                <w:sz w:val="20"/>
              </w:rPr>
              <w:t>API compatible con OpenAI</w:t>
            </w:r>
          </w:p>
        </w:tc>
        <w:tc>
          <w:tcPr>
            <w:tcW w:type="dxa" w:w="4703"/>
            <w:shd w:fill="F0F4F8"/>
          </w:tcPr>
          <w:p>
            <w:pPr>
              <w:jc w:val="left"/>
            </w:pPr>
            <w:r/>
            <w:r>
              <w:rPr>
                <w:color w:val="1A1A2E"/>
                <w:sz w:val="20"/>
              </w:rPr>
              <w:t>⭐⭐⭐⭐⭐</w:t>
            </w:r>
          </w:p>
        </w:tc>
      </w:tr>
      <w:tr>
        <w:tc>
          <w:tcPr>
            <w:tcW w:type="dxa" w:w="4703"/>
          </w:tcPr>
          <w:p>
            <w:pPr>
              <w:jc w:val="left"/>
            </w:pPr>
            <w:r/>
            <w:r>
              <w:rPr>
                <w:color w:val="1A1A2E"/>
                <w:sz w:val="20"/>
              </w:rPr>
              <w:t>Dashboard con uso y estadísticas</w:t>
            </w:r>
          </w:p>
        </w:tc>
        <w:tc>
          <w:tcPr>
            <w:tcW w:type="dxa" w:w="4703"/>
          </w:tcPr>
          <w:p>
            <w:pPr>
              <w:jc w:val="left"/>
            </w:pPr>
            <w:r/>
            <w:r>
              <w:rPr>
                <w:color w:val="1A1A2E"/>
                <w:sz w:val="20"/>
              </w:rPr>
              <w:t>⭐⭐⭐⭐</w:t>
            </w:r>
          </w:p>
        </w:tc>
      </w:tr>
      <w:tr>
        <w:tc>
          <w:tcPr>
            <w:tcW w:type="dxa" w:w="4703"/>
            <w:shd w:fill="F0F4F8"/>
          </w:tcPr>
          <w:p>
            <w:pPr>
              <w:jc w:val="left"/>
            </w:pPr>
            <w:r/>
            <w:r>
              <w:rPr>
                <w:color w:val="1A1A2E"/>
                <w:sz w:val="20"/>
              </w:rPr>
              <w:t>Rate limits generosos (free tier)</w:t>
            </w:r>
          </w:p>
        </w:tc>
        <w:tc>
          <w:tcPr>
            <w:tcW w:type="dxa" w:w="4703"/>
            <w:shd w:fill="F0F4F8"/>
          </w:tcPr>
          <w:p>
            <w:pPr>
              <w:jc w:val="left"/>
            </w:pPr>
            <w:r/>
            <w:r>
              <w:rPr>
                <w:color w:val="1A1A2E"/>
                <w:sz w:val="20"/>
              </w:rPr>
              <w:t>⭐⭐⭐⭐</w:t>
            </w:r>
          </w:p>
        </w:tc>
      </w:tr>
    </w:tbl>
    <w:p>
      <w:pPr>
        <w:pStyle w:val="Heading2"/>
      </w:pPr>
      <w:r>
        <w:t>Limitaciones que encontré</w:t>
      </w:r>
    </w:p>
    <w:p>
      <w:pPr>
        <w:spacing w:before="0" w:after="120"/>
      </w:pPr>
      <w:r>
        <w:t>1. Rate limits en gratuito: Los modelos free tienen límites por minuto/día.</w:t>
        <w:br/>
        <w:t>2. Latencia variable: Depende del modelo y la hora del día.</w:t>
        <w:br/>
        <w:t>3. Configuración inicial compleja: Necesitas entender cómo funcionan las APIs de IA.</w:t>
      </w:r>
    </w:p>
    <w:p>
      <w:pPr>
        <w:pStyle w:val="Heading2"/>
      </w:pPr>
      <w:r>
        <w:t>El problema que resolvió</w:t>
      </w:r>
    </w:p>
    <w:p>
      <w:pPr>
        <w:spacing w:before="0" w:after="120"/>
      </w:pPr>
      <w:r>
        <w:t>Antes de OpenRouter:</w:t>
      </w:r>
    </w:p>
    <w:p>
      <w:pPr>
        <w:pStyle w:val="ListBullet"/>
        <w:spacing w:before="0" w:after="40"/>
      </w:pPr>
      <w:r/>
      <w:r>
        <w:rPr>
          <w:color w:val="1A1A2E"/>
          <w:sz w:val="22"/>
        </w:rPr>
        <w:t>Intenté usar la API de Anthropic directamente → CORS y coste</w:t>
      </w:r>
    </w:p>
    <w:p>
      <w:pPr>
        <w:pStyle w:val="ListBullet"/>
        <w:spacing w:before="0" w:after="40"/>
      </w:pPr>
      <w:r/>
      <w:r>
        <w:rPr>
          <w:color w:val="1A1A2E"/>
          <w:sz w:val="22"/>
        </w:rPr>
        <w:t>Intenté usar Claude en la web → Solo prototipos, no producción</w:t>
      </w:r>
    </w:p>
    <w:p>
      <w:pPr>
        <w:pStyle w:val="ListBullet"/>
        <w:spacing w:before="0" w:after="40"/>
      </w:pPr>
      <w:r/>
      <w:r>
        <w:rPr>
          <w:color w:val="1A1A2E"/>
          <w:sz w:val="22"/>
        </w:rPr>
        <w:t>OpenRouter solved: API unificada + modelos gratuitos = producción gratis</w:t>
      </w:r>
    </w:p>
    <w:p>
      <w:pPr>
        <w:pStyle w:val="Heading2"/>
      </w:pPr>
      <w:r>
        <w:t>Lecciones aprendidas con esta herramienta</w:t>
      </w:r>
    </w:p>
    <w:p>
      <w:pPr>
        <w:spacing w:before="0" w:after="120"/>
      </w:pPr>
      <w:r>
        <w:t>1. Nunca expongas API keys: Usa un proxy backend (Vercel Function) para ocultar la clave.</w:t>
        <w:br/>
        <w:t>2. Los modelos gratuitos son viables: Para un proyecto académico, no necesitas pagar.</w:t>
        <w:br/>
        <w:t>3. La latencia importa: Claude 3.5 Haiku es rápido (~1s), DeepSeek R1 puede tardar (~5s).</w:t>
      </w:r>
    </w:p>
    <w:p>
      <w:pPr>
        <w:pStyle w:val="Heading2"/>
      </w:pPr>
      <w:r>
        <w:t>Comparativa con alternativas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Aspecto</w:t>
            </w:r>
          </w:p>
        </w:tc>
        <w:tc>
          <w:tcPr>
            <w:tcW w:type="dxa" w:w="2351"/>
            <w:shd w:fill="003366"/>
          </w:tcPr>
          <w:p>
            <w:pPr>
              <w:jc w:val="center"/>
            </w:pPr>
            <w:r/>
            <w:r>
              <w:rPr>
                <w:b/>
                <w:color w:val="FFFFFF"/>
                <w:sz w:val="20"/>
              </w:rPr>
              <w:t>OpenRouter</w:t>
            </w:r>
          </w:p>
        </w:tc>
        <w:tc>
          <w:tcPr>
            <w:tcW w:type="dxa" w:w="2351"/>
            <w:shd w:fill="003366"/>
          </w:tcPr>
          <w:p>
            <w:pPr>
              <w:jc w:val="center"/>
            </w:pPr>
            <w:r/>
            <w:r>
              <w:rPr>
                <w:b/>
                <w:color w:val="FFFFFF"/>
                <w:sz w:val="20"/>
              </w:rPr>
              <w:t>API directa Anthropic</w:t>
            </w:r>
          </w:p>
        </w:tc>
        <w:tc>
          <w:tcPr>
            <w:tcW w:type="dxa" w:w="2351"/>
            <w:shd w:fill="003366"/>
          </w:tcPr>
          <w:p>
            <w:pPr>
              <w:jc w:val="center"/>
            </w:pPr>
            <w:r/>
            <w:r>
              <w:rPr>
                <w:b/>
                <w:color w:val="FFFFFF"/>
                <w:sz w:val="20"/>
              </w:rPr>
              <w:t>API directa OpenAI</w:t>
            </w:r>
          </w:p>
        </w:tc>
      </w:tr>
      <w:tr>
        <w:tc>
          <w:tcPr>
            <w:tcW w:type="dxa" w:w="2351"/>
            <w:shd w:fill="F0F4F8"/>
          </w:tcPr>
          <w:p>
            <w:pPr>
              <w:jc w:val="left"/>
            </w:pPr>
            <w:r/>
            <w:r>
              <w:rPr>
                <w:color w:val="1A1A2E"/>
                <w:sz w:val="20"/>
              </w:rPr>
              <w:t>Coste gratuito</w:t>
            </w:r>
          </w:p>
        </w:tc>
        <w:tc>
          <w:tcPr>
            <w:tcW w:type="dxa" w:w="2351"/>
            <w:shd w:fill="F0F4F8"/>
          </w:tcPr>
          <w:p>
            <w:pPr>
              <w:jc w:val="left"/>
            </w:pPr>
            <w:r/>
            <w:r>
              <w:rPr>
                <w:color w:val="1A1A2E"/>
                <w:sz w:val="20"/>
              </w:rPr>
              <w:t>✅ Muchos modelos</w:t>
            </w:r>
          </w:p>
        </w:tc>
        <w:tc>
          <w:tcPr>
            <w:tcW w:type="dxa" w:w="2351"/>
            <w:shd w:fill="F0F4F8"/>
          </w:tcPr>
          <w:p>
            <w:pPr>
              <w:jc w:val="left"/>
            </w:pPr>
            <w:r/>
            <w:r>
              <w:rPr>
                <w:color w:val="1A1A2E"/>
                <w:sz w:val="20"/>
              </w:rPr>
              <w:t>❌ De pago</w:t>
            </w:r>
          </w:p>
        </w:tc>
        <w:tc>
          <w:tcPr>
            <w:tcW w:type="dxa" w:w="2351"/>
            <w:shd w:fill="F0F4F8"/>
          </w:tcPr>
          <w:p>
            <w:pPr>
              <w:jc w:val="left"/>
            </w:pPr>
            <w:r/>
            <w:r>
              <w:rPr>
                <w:color w:val="1A1A2E"/>
                <w:sz w:val="20"/>
              </w:rPr>
              <w:t>❌ De pago</w:t>
            </w:r>
          </w:p>
        </w:tc>
      </w:tr>
      <w:tr>
        <w:tc>
          <w:tcPr>
            <w:tcW w:type="dxa" w:w="2351"/>
          </w:tcPr>
          <w:p>
            <w:pPr>
              <w:jc w:val="left"/>
            </w:pPr>
            <w:r/>
            <w:r>
              <w:rPr>
                <w:color w:val="1A1A2E"/>
                <w:sz w:val="20"/>
              </w:rPr>
              <w:t>Diversidad de modelos</w:t>
            </w:r>
          </w:p>
        </w:tc>
        <w:tc>
          <w:tcPr>
            <w:tcW w:type="dxa" w:w="2351"/>
          </w:tcPr>
          <w:p>
            <w:pPr>
              <w:jc w:val="left"/>
            </w:pPr>
            <w:r/>
            <w:r>
              <w:rPr>
                <w:color w:val="1A1A2E"/>
                <w:sz w:val="20"/>
              </w:rPr>
              <w:t>✅ 100+</w:t>
            </w:r>
          </w:p>
        </w:tc>
        <w:tc>
          <w:tcPr>
            <w:tcW w:type="dxa" w:w="2351"/>
          </w:tcPr>
          <w:p>
            <w:pPr>
              <w:jc w:val="left"/>
            </w:pPr>
            <w:r/>
            <w:r>
              <w:rPr>
                <w:color w:val="1A1A2E"/>
                <w:sz w:val="20"/>
              </w:rPr>
              <w:t>❌ Solo Claude</w:t>
            </w:r>
          </w:p>
        </w:tc>
        <w:tc>
          <w:tcPr>
            <w:tcW w:type="dxa" w:w="2351"/>
          </w:tcPr>
          <w:p>
            <w:pPr>
              <w:jc w:val="left"/>
            </w:pPr>
            <w:r/>
            <w:r>
              <w:rPr>
                <w:color w:val="1A1A2E"/>
                <w:sz w:val="20"/>
              </w:rPr>
              <w:t>❌ Solo GPT</w:t>
            </w:r>
          </w:p>
        </w:tc>
      </w:tr>
      <w:tr>
        <w:tc>
          <w:tcPr>
            <w:tcW w:type="dxa" w:w="2351"/>
            <w:shd w:fill="F0F4F8"/>
          </w:tcPr>
          <w:p>
            <w:pPr>
              <w:jc w:val="left"/>
            </w:pPr>
            <w:r/>
            <w:r>
              <w:rPr>
                <w:color w:val="1A1A2E"/>
                <w:sz w:val="20"/>
              </w:rPr>
              <w:t>API unificada</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r>
      <w:tr>
        <w:tc>
          <w:tcPr>
            <w:tcW w:type="dxa" w:w="2351"/>
          </w:tcPr>
          <w:p>
            <w:pPr>
              <w:jc w:val="left"/>
            </w:pPr>
            <w:r/>
            <w:r>
              <w:rPr>
                <w:color w:val="1A1A2E"/>
                <w:sz w:val="20"/>
              </w:rPr>
              <w:t>Latencia</w:t>
            </w:r>
          </w:p>
        </w:tc>
        <w:tc>
          <w:tcPr>
            <w:tcW w:type="dxa" w:w="2351"/>
          </w:tcPr>
          <w:p>
            <w:pPr>
              <w:jc w:val="left"/>
            </w:pPr>
            <w:r/>
            <w:r>
              <w:rPr>
                <w:color w:val="1A1A2E"/>
                <w:sz w:val="20"/>
              </w:rPr>
              <w:t>⭐⭐⭐⭐</w:t>
            </w:r>
          </w:p>
        </w:tc>
        <w:tc>
          <w:tcPr>
            <w:tcW w:type="dxa" w:w="2351"/>
          </w:tcPr>
          <w:p>
            <w:pPr>
              <w:jc w:val="left"/>
            </w:pPr>
            <w:r/>
            <w:r>
              <w:rPr>
                <w:color w:val="1A1A2E"/>
                <w:sz w:val="20"/>
              </w:rPr>
              <w:t>⭐⭐⭐⭐⭐</w:t>
            </w:r>
          </w:p>
        </w:tc>
        <w:tc>
          <w:tcPr>
            <w:tcW w:type="dxa" w:w="2351"/>
          </w:tcPr>
          <w:p>
            <w:pPr>
              <w:jc w:val="left"/>
            </w:pPr>
            <w:r/>
            <w:r>
              <w:rPr>
                <w:color w:val="1A1A2E"/>
                <w:sz w:val="20"/>
              </w:rPr>
              <w:t>⭐⭐⭐⭐⭐</w:t>
            </w:r>
          </w:p>
        </w:tc>
      </w:tr>
    </w:tbl>
    <w:p>
      <w:pPr>
        <w:pStyle w:val="Heading2"/>
      </w:pPr>
      <w:r>
        <w:t>Referencias</w:t>
      </w:r>
    </w:p>
    <w:p>
      <w:pPr>
        <w:pStyle w:val="ListBullet"/>
        <w:spacing w:before="0" w:after="40"/>
      </w:pPr>
      <w:r/>
      <w:r>
        <w:rPr>
          <w:color w:val="1A1A2E"/>
          <w:sz w:val="22"/>
        </w:rPr>
        <w:t>[OpenRouter](https://openrouter.ai)</w:t>
      </w:r>
    </w:p>
    <w:p>
      <w:pPr>
        <w:pStyle w:val="ListBullet"/>
        <w:spacing w:before="0" w:after="40"/>
      </w:pPr>
      <w:r/>
      <w:r>
        <w:rPr>
          <w:color w:val="1A1A2E"/>
          <w:sz w:val="22"/>
        </w:rPr>
        <w:t>[Modelos gratuitos](https://openrouter.ai/models?free=true)</w:t>
      </w:r>
    </w:p>
    <w:p>
      <w:pPr>
        <w:pStyle w:val="ListBullet"/>
        <w:spacing w:before="0" w:after="40"/>
      </w:pPr>
      <w:r/>
      <w:r>
        <w:rPr>
          <w:color w:val="1A1A2E"/>
          <w:sz w:val="22"/>
        </w:rPr>
        <w:t>[Documentación API](https://openrouter.ai/docs)</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DB-001</w:t>
        <w:br/>
        <w:t>nombre: Firebase</w:t>
        <w:br/>
        <w:t>version_observada: 2025-2026</w:t>
        <w:br/>
        <w:t>rol_principal: Autenticación (Google Sign-In) y base de datos (Firestore)</w:t>
        <w:br/>
        <w:t>url: https://firebase.google.com</w:t>
      </w:r>
    </w:p>
    <w:p>
      <w:pPr>
        <w:spacing w:before="160" w:after="160"/>
        <w:jc w:val="center"/>
      </w:pPr>
      <w:r>
        <w:rPr>
          <w:color w:val="CCCCCC"/>
          <w:sz w:val="12"/>
        </w:rPr>
        <w:t>────────────────────────────────────────────────────────────</w:t>
      </w:r>
    </w:p>
    <w:p>
      <w:pPr>
        <w:spacing w:before="0" w:after="120"/>
      </w:pPr>
      <w:r>
        <w:t>Firebase es la plataforma de Google para backend sin servidor. En el proyecto la usé para dos cosas: el inicio de sesión con Google y guardar datos en Firestore. Es sencilla, tiene un plan gratis decente y funciona rápido.</w:t>
      </w:r>
    </w:p>
    <w:p>
      <w:pPr>
        <w:pStyle w:val="Heading2"/>
      </w:pPr>
      <w:r>
        <w:t>¿Qué es?</w:t>
      </w:r>
    </w:p>
    <w:p>
      <w:pPr>
        <w:spacing w:before="0" w:after="120"/>
      </w:pPr>
      <w:r>
        <w:t>Firebase es la plataforma de Google para desarrollo de aplicaciones. Para este proyecto se usaron dos servicios:</w:t>
      </w:r>
    </w:p>
    <w:p>
      <w:pPr>
        <w:spacing w:before="0" w:after="120"/>
      </w:pPr>
      <w:r>
        <w:t>1. Firebase Auth — Sistema de autenticación con Google</w:t>
        <w:br/>
        <w:t>2. Cloud Firestore — Base de datos NoSQL en la nube</w:t>
      </w:r>
    </w:p>
    <w:p>
      <w:pPr>
        <w:pStyle w:val="Heading2"/>
      </w:pPr>
      <w:r>
        <w:t>¿Para qué lo usé?</w:t>
      </w:r>
    </w:p>
    <w:p>
      <w:pPr>
        <w:pStyle w:val="Heading3"/>
      </w:pPr>
      <w:r>
        <w:t>1. Autenticación con Google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Firebase Auth - Google Sign-In</w:t>
              <w:br/>
              <w:t>import { GoogleAuthProvider, signInWithPopup } from 'firebase/auth'</w:t>
              <w:br/>
              <w:br/>
              <w:t>const provider = new GoogleAuthProvider()</w:t>
              <w:br/>
              <w:t>const result = await signInWithPopup(auth, provider)</w:t>
              <w:br/>
              <w:t>// result.user contiene: displayName, email, photoURL, uid</w:t>
            </w:r>
          </w:p>
        </w:tc>
      </w:tr>
    </w:tbl>
    <w:p>
      <w:pPr>
        <w:spacing w:before="0" w:after="120"/>
      </w:pPr>
      <w:r>
        <w:t>Flujo:</w:t>
        <w:br/>
        <w:t>1. Usuario hace clic en "Iniciar sesión con Google"</w:t>
        <w:br/>
        <w:t>2. Firebase abre popup de Google</w:t>
        <w:br/>
        <w:t>3. Usuario autoriza</w:t>
        <w:br/>
        <w:t>4. App recibe datos del usuario</w:t>
      </w:r>
    </w:p>
    <w:p>
      <w:pPr>
        <w:pStyle w:val="Heading3"/>
      </w:pPr>
      <w:r>
        <w:t>2. Almacenamiento de datos por usuario</w:t>
      </w:r>
    </w:p>
    <w:p>
      <w:pPr>
        <w:spacing w:before="0" w:after="120"/>
      </w:pPr>
      <w:r>
        <w:t>Firestore guarda los datos de cada usuario de forma separada: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/users/{uid}/</w:t>
              <w:br/>
              <w:t xml:space="preserve">  ├── profile/default        # Datos de perfil</w:t>
              <w:br/>
              <w:t xml:space="preserve">  ├── fichas/history/default # Historial de fichas consultadas</w:t>
              <w:br/>
              <w:t xml:space="preserve">  ├── presupuestos/default   # Presupuestos guardados</w:t>
              <w:br/>
              <w:t xml:space="preserve">  ├── incidencias/default    # Incidencias registradas</w:t>
              <w:br/>
              <w:t xml:space="preserve">  └── kpi/entries/default    # Entradas de KPI</w:t>
            </w:r>
          </w:p>
        </w:tc>
      </w:tr>
    </w:tbl>
    <w:p>
      <w:pPr>
        <w:pStyle w:val="Heading3"/>
      </w:pPr>
      <w:r>
        <w:t>3. Catálogo de productos</w:t>
      </w:r>
    </w:p>
    <w:p>
      <w:pPr>
        <w:spacing w:before="0" w:after="120"/>
      </w:pPr>
      <w:r>
        <w:t>Además de datos de usuario, Firestore contiene el catálogo: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/catalog_metadata/hierarchy   # Jerarquía Familias &gt; Marcas &gt; Gamás &gt; Tipos</w:t>
              <w:br/>
              <w:t>/catalog_products/{ref}     # Datos de cada producto</w:t>
            </w:r>
          </w:p>
        </w:tc>
      </w:tr>
    </w:tbl>
    <w:p>
      <w:pPr>
        <w:pStyle w:val="Heading2"/>
      </w:pPr>
      <w:r>
        <w:t>Configuración</w:t>
      </w:r>
    </w:p>
    <w:p>
      <w:pPr>
        <w:pStyle w:val="Heading3"/>
      </w:pPr>
      <w:r>
        <w:t>firebaseConfig.js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import { initializeApp } from 'firebase/app'</w:t>
              <w:br/>
              <w:t>import { getAuth } from 'firebase/auth'</w:t>
              <w:br/>
              <w:t>import { getFirestore } from 'firebase/firestore'</w:t>
              <w:br/>
              <w:br/>
              <w:t>const firebaseConfig = {</w:t>
              <w:br/>
              <w:t xml:space="preserve">  apiKey: "...",</w:t>
              <w:br/>
              <w:t xml:space="preserve">  authDomain: "proyecto-pfc-iago-duran.firebaseapp.com",</w:t>
              <w:br/>
              <w:t xml:space="preserve">  projectId: "proyecto-pfc-iago-duran",</w:t>
              <w:br/>
              <w:t xml:space="preserve">  // ... otras config</w:t>
              <w:br/>
              <w:t>}</w:t>
              <w:br/>
              <w:br/>
              <w:t>const app = initializeApp(firebaseConfig)</w:t>
              <w:br/>
              <w:t>export const auth = getAuth(app)</w:t>
              <w:br/>
              <w:t>export const db = getFirestore(app)</w:t>
            </w:r>
          </w:p>
        </w:tc>
      </w:tr>
    </w:tbl>
    <w:p>
      <w:pPr>
        <w:spacing w:before="0" w:after="120"/>
      </w:pPr>
      <w:r>
        <w:t>Importante: La API key de Firebase NO es secreta. Es pública por diseño. La seguridad real viene de las Firebase Security Rules.</w:t>
      </w:r>
    </w:p>
    <w:p>
      <w:pPr>
        <w:pStyle w:val="Heading3"/>
      </w:pPr>
      <w:r>
        <w:t>Reglas de Firestore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rules_version = '2';</w:t>
              <w:br/>
              <w:t>service cloud.firestore {</w:t>
              <w:br/>
              <w:t xml:space="preserve">  match /databases/{database}/documents {</w:t>
              <w:br/>
              <w:t xml:space="preserve">    // Cualquier usuario autenticado puede leer/editar sus propios datos</w:t>
              <w:br/>
              <w:t xml:space="preserve">    match /users/{userId}/{document=**} {</w:t>
              <w:br/>
              <w:t xml:space="preserve">      allow read, write: if request.auth != null &amp;&amp; request.auth.uid == userId;</w:t>
              <w:br/>
              <w:t xml:space="preserve">    }</w:t>
              <w:br/>
              <w:t xml:space="preserve">    // El catálogo es solo lectura para todos</w:t>
              <w:br/>
              <w:t xml:space="preserve">    match /catalog_metadata/{document} {</w:t>
              <w:br/>
              <w:t xml:space="preserve">      allow read: if true;</w:t>
              <w:br/>
              <w:t xml:space="preserve">    }</w:t>
              <w:br/>
              <w:t xml:space="preserve">    match /catalog_products/{document} {</w:t>
              <w:br/>
              <w:t xml:space="preserve">      allow read: if true;</w:t>
              <w:br/>
              <w:t xml:space="preserve">    }</w:t>
              <w:br/>
              <w:t xml:space="preserve">  }</w:t>
              <w:br/>
              <w:t>}</w:t>
            </w:r>
          </w:p>
        </w:tc>
      </w:tr>
    </w:tbl>
    <w:p>
      <w:pPr>
        <w:pStyle w:val="Heading2"/>
      </w:pPr>
      <w:r>
        <w:t>Costes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Plan</w:t>
            </w:r>
          </w:p>
        </w:tc>
        <w:tc>
          <w:tcPr>
            <w:tcW w:type="dxa" w:w="3135"/>
            <w:shd w:fill="003366"/>
          </w:tcPr>
          <w:p>
            <w:pPr>
              <w:jc w:val="center"/>
            </w:pPr>
            <w:r/>
            <w:r>
              <w:rPr>
                <w:b/>
                <w:color w:val="FFFFFF"/>
                <w:sz w:val="20"/>
              </w:rPr>
              <w:t>Precio</w:t>
            </w:r>
          </w:p>
        </w:tc>
        <w:tc>
          <w:tcPr>
            <w:tcW w:type="dxa" w:w="3135"/>
            <w:shd w:fill="003366"/>
          </w:tcPr>
          <w:p>
            <w:pPr>
              <w:jc w:val="center"/>
            </w:pPr>
            <w:r/>
            <w:r>
              <w:rPr>
                <w:b/>
                <w:color w:val="FFFFFF"/>
                <w:sz w:val="20"/>
              </w:rPr>
              <w:t>Límites</w:t>
            </w:r>
          </w:p>
        </w:tc>
      </w:tr>
      <w:tr>
        <w:tc>
          <w:tcPr>
            <w:tcW w:type="dxa" w:w="3135"/>
            <w:shd w:fill="F0F4F8"/>
          </w:tcPr>
          <w:p>
            <w:pPr>
              <w:jc w:val="left"/>
            </w:pPr>
            <w:r/>
            <w:r>
              <w:rPr>
                <w:color w:val="1A1A2E"/>
                <w:sz w:val="20"/>
              </w:rPr>
              <w:t>**Spark (Gratis)**</w:t>
            </w:r>
          </w:p>
        </w:tc>
        <w:tc>
          <w:tcPr>
            <w:tcW w:type="dxa" w:w="3135"/>
            <w:shd w:fill="F0F4F8"/>
          </w:tcPr>
          <w:p>
            <w:pPr>
              <w:jc w:val="left"/>
            </w:pPr>
            <w:r/>
            <w:r>
              <w:rPr>
                <w:color w:val="1A1A2E"/>
                <w:sz w:val="20"/>
              </w:rPr>
              <w:t>0€</w:t>
            </w:r>
          </w:p>
        </w:tc>
        <w:tc>
          <w:tcPr>
            <w:tcW w:type="dxa" w:w="3135"/>
            <w:shd w:fill="F0F4F8"/>
          </w:tcPr>
          <w:p>
            <w:pPr>
              <w:jc w:val="left"/>
            </w:pPr>
            <w:r/>
            <w:r>
              <w:rPr>
                <w:color w:val="1A1A2E"/>
                <w:sz w:val="20"/>
              </w:rPr>
              <w:t>50K lecturas/día, 50K escrituras/día, 1GB storage</w:t>
            </w:r>
          </w:p>
        </w:tc>
      </w:tr>
      <w:tr>
        <w:tc>
          <w:tcPr>
            <w:tcW w:type="dxa" w:w="3135"/>
          </w:tcPr>
          <w:p>
            <w:pPr>
              <w:jc w:val="left"/>
            </w:pPr>
            <w:r/>
            <w:r>
              <w:rPr>
                <w:color w:val="1A1A2E"/>
                <w:sz w:val="20"/>
              </w:rPr>
              <w:t>Blaze (Pago por uso)</w:t>
            </w:r>
          </w:p>
        </w:tc>
        <w:tc>
          <w:tcPr>
            <w:tcW w:type="dxa" w:w="3135"/>
          </w:tcPr>
          <w:p>
            <w:pPr>
              <w:jc w:val="left"/>
            </w:pPr>
            <w:r/>
            <w:r>
              <w:rPr>
                <w:color w:val="1A1A2E"/>
                <w:sz w:val="20"/>
              </w:rPr>
              <w:t>€€€</w:t>
            </w:r>
          </w:p>
        </w:tc>
        <w:tc>
          <w:tcPr>
            <w:tcW w:type="dxa" w:w="3135"/>
          </w:tcPr>
          <w:p>
            <w:pPr>
              <w:jc w:val="left"/>
            </w:pPr>
            <w:r/>
            <w:r>
              <w:rPr>
                <w:color w:val="1A1A2E"/>
                <w:sz w:val="20"/>
              </w:rPr>
              <w:t>Sin límites</w:t>
            </w:r>
          </w:p>
        </w:tc>
      </w:tr>
    </w:tbl>
    <w:p>
      <w:pPr>
        <w:spacing w:before="0" w:after="120"/>
      </w:pPr>
      <w:r>
        <w:t>Coste real del proyecto: 0€ (plan Spark suficiente para desarrollo)</w:t>
      </w:r>
    </w:p>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Integración con Google Auth</w:t>
            </w:r>
          </w:p>
        </w:tc>
        <w:tc>
          <w:tcPr>
            <w:tcW w:type="dxa" w:w="4703"/>
            <w:shd w:fill="F0F4F8"/>
          </w:tcPr>
          <w:p>
            <w:pPr>
              <w:jc w:val="left"/>
            </w:pPr>
            <w:r/>
            <w:r>
              <w:rPr>
                <w:color w:val="1A1A2E"/>
                <w:sz w:val="20"/>
              </w:rPr>
              <w:t>⭐⭐⭐⭐⭐</w:t>
            </w:r>
          </w:p>
        </w:tc>
      </w:tr>
      <w:tr>
        <w:tc>
          <w:tcPr>
            <w:tcW w:type="dxa" w:w="4703"/>
          </w:tcPr>
          <w:p>
            <w:pPr>
              <w:jc w:val="left"/>
            </w:pPr>
            <w:r/>
            <w:r>
              <w:rPr>
                <w:color w:val="1A1A2E"/>
                <w:sz w:val="20"/>
              </w:rPr>
              <w:t>SDK para React (reactfire)</w:t>
            </w:r>
          </w:p>
        </w:tc>
        <w:tc>
          <w:tcPr>
            <w:tcW w:type="dxa" w:w="4703"/>
          </w:tcPr>
          <w:p>
            <w:pPr>
              <w:jc w:val="left"/>
            </w:pPr>
            <w:r/>
            <w:r>
              <w:rPr>
                <w:color w:val="1A1A2E"/>
                <w:sz w:val="20"/>
              </w:rPr>
              <w:t>⭐⭐⭐⭐</w:t>
            </w:r>
          </w:p>
        </w:tc>
      </w:tr>
      <w:tr>
        <w:tc>
          <w:tcPr>
            <w:tcW w:type="dxa" w:w="4703"/>
            <w:shd w:fill="F0F4F8"/>
          </w:tcPr>
          <w:p>
            <w:pPr>
              <w:jc w:val="left"/>
            </w:pPr>
            <w:r/>
            <w:r>
              <w:rPr>
                <w:color w:val="1A1A2E"/>
                <w:sz w:val="20"/>
              </w:rPr>
              <w:t>Seguridad integrada (Rules)</w:t>
            </w:r>
          </w:p>
        </w:tc>
        <w:tc>
          <w:tcPr>
            <w:tcW w:type="dxa" w:w="4703"/>
            <w:shd w:fill="F0F4F8"/>
          </w:tcPr>
          <w:p>
            <w:pPr>
              <w:jc w:val="left"/>
            </w:pPr>
            <w:r/>
            <w:r>
              <w:rPr>
                <w:color w:val="1A1A2E"/>
                <w:sz w:val="20"/>
              </w:rPr>
              <w:t>⭐⭐⭐⭐</w:t>
            </w:r>
          </w:p>
        </w:tc>
      </w:tr>
      <w:tr>
        <w:tc>
          <w:tcPr>
            <w:tcW w:type="dxa" w:w="4703"/>
          </w:tcPr>
          <w:p>
            <w:pPr>
              <w:jc w:val="left"/>
            </w:pPr>
            <w:r/>
            <w:r>
              <w:rPr>
                <w:color w:val="1A1A2E"/>
                <w:sz w:val="20"/>
              </w:rPr>
              <w:t>Plan gratuito generoso</w:t>
            </w:r>
          </w:p>
        </w:tc>
        <w:tc>
          <w:tcPr>
            <w:tcW w:type="dxa" w:w="4703"/>
          </w:tcPr>
          <w:p>
            <w:pPr>
              <w:jc w:val="left"/>
            </w:pPr>
            <w:r/>
            <w:r>
              <w:rPr>
                <w:color w:val="1A1A2E"/>
                <w:sz w:val="20"/>
              </w:rPr>
              <w:t>⭐⭐⭐⭐</w:t>
            </w:r>
          </w:p>
        </w:tc>
      </w:tr>
      <w:tr>
        <w:tc>
          <w:tcPr>
            <w:tcW w:type="dxa" w:w="4703"/>
            <w:shd w:fill="F0F4F8"/>
          </w:tcPr>
          <w:p>
            <w:pPr>
              <w:jc w:val="left"/>
            </w:pPr>
            <w:r/>
            <w:r>
              <w:rPr>
                <w:color w:val="1A1A2E"/>
                <w:sz w:val="20"/>
              </w:rPr>
              <w:t>Documentación</w:t>
            </w:r>
          </w:p>
        </w:tc>
        <w:tc>
          <w:tcPr>
            <w:tcW w:type="dxa" w:w="4703"/>
            <w:shd w:fill="F0F4F8"/>
          </w:tcPr>
          <w:p>
            <w:pPr>
              <w:jc w:val="left"/>
            </w:pPr>
            <w:r/>
            <w:r>
              <w:rPr>
                <w:color w:val="1A1A2E"/>
                <w:sz w:val="20"/>
              </w:rPr>
              <w:t>⭐⭐⭐⭐⭐</w:t>
            </w:r>
          </w:p>
        </w:tc>
      </w:tr>
    </w:tbl>
    <w:p>
      <w:pPr>
        <w:pStyle w:val="Heading2"/>
      </w:pPr>
      <w:r>
        <w:t>Limitaciones que encontré</w:t>
      </w:r>
    </w:p>
    <w:p>
      <w:pPr>
        <w:spacing w:before="0" w:after="120"/>
      </w:pPr>
      <w:r>
        <w:t>1. Límite de 50K escrituras/día: Con 75K productos en el catálogo, la sincronización completa supera este límite.</w:t>
        <w:br/>
        <w:t>2. Búsqueda limitada: Firestore no tiene búsqueda full-text. Tuve que generar searchKeywords como array para poder hacer array-contains.</w:t>
        <w:br/>
        <w:t>3. Modelo de datos plano: No hay relaciones tipo SQL. Todo es documentos y sub-colecciones.</w:t>
        <w:br/>
        <w:t>4. Coste en producción: Si el catálogo crece mucho, el plan Spark se queda corto.</w:t>
      </w:r>
    </w:p>
    <w:p>
      <w:pPr>
        <w:pStyle w:val="Heading2"/>
      </w:pPr>
      <w:r>
        <w:t>¿Por qué migrar a Supabase?</w:t>
      </w:r>
    </w:p>
    <w:p>
      <w:pPr>
        <w:spacing w:before="0" w:after="120"/>
      </w:pPr>
      <w:r>
        <w:t>Según los planes documentados en EVOLUCION.md, se quiere migrar a Supabase por:</w:t>
      </w:r>
    </w:p>
    <w:p>
      <w:pPr>
        <w:spacing w:before="0" w:after="120"/>
      </w:pPr>
      <w:r>
        <w:t>1. Búsqueda full-text nativa: PostgreSQL tiene tsvector para búsqueda de texto completo.</w:t>
        <w:br/>
        <w:t>2. Límites más generosos: Plan gratuito de Supabase tiene 500MB de base de datos.</w:t>
        <w:br/>
        <w:t>3. SQL: Firestore no permite queries complejas; Supabase sí.</w:t>
        <w:br/>
        <w:t>4. Replicación: Supabase permite réplicas de lectura geográficamente distribuidas.</w:t>
      </w:r>
    </w:p>
    <w:p>
      <w:pPr>
        <w:pStyle w:val="Heading2"/>
      </w:pPr>
      <w:r>
        <w:t>Lecciones aprendidas</w:t>
      </w:r>
    </w:p>
    <w:p>
      <w:pPr>
        <w:spacing w:before="0" w:after="120"/>
      </w:pPr>
      <w:r>
        <w:t>1. Las API keys de Firebase son públicas: No intentes ocultarlas. La seguridad son las Rules.</w:t>
        <w:br/>
        <w:t>2. Genera keywords de búsqueda: Firestore solo busca por campos exactos o arrays. Para búsqueda de texto, necesitas preprocesar.</w:t>
        <w:br/>
        <w:t>3. Plan Spark = desarrollo: Para producción con muchos usuarios, necesitas Blaze o migrar a otro servicio.</w:t>
      </w:r>
    </w:p>
    <w:p>
      <w:pPr>
        <w:pStyle w:val="Heading2"/>
      </w:pPr>
      <w:r>
        <w:t>Referencias</w:t>
      </w:r>
    </w:p>
    <w:p>
      <w:pPr>
        <w:pStyle w:val="ListBullet"/>
        <w:spacing w:before="0" w:after="40"/>
      </w:pPr>
      <w:r/>
      <w:r>
        <w:rPr>
          <w:color w:val="1A1A2E"/>
          <w:sz w:val="22"/>
        </w:rPr>
        <w:t>[Firebase](https://firebase.google.com)</w:t>
      </w:r>
    </w:p>
    <w:p>
      <w:pPr>
        <w:pStyle w:val="ListBullet"/>
        <w:spacing w:before="0" w:after="40"/>
      </w:pPr>
      <w:r/>
      <w:r>
        <w:rPr>
          <w:color w:val="1A1A2E"/>
          <w:sz w:val="22"/>
        </w:rPr>
        <w:t>[Firebase Auth](https://firebase.google.com/docs/auth)</w:t>
      </w:r>
    </w:p>
    <w:p>
      <w:pPr>
        <w:pStyle w:val="ListBullet"/>
        <w:spacing w:before="0" w:after="40"/>
      </w:pPr>
      <w:r/>
      <w:r>
        <w:rPr>
          <w:color w:val="1A1A2E"/>
          <w:sz w:val="22"/>
        </w:rPr>
        <w:t>[Cloud Firestore](https://firebase.google.com/docs/firestore)</w:t>
      </w:r>
    </w:p>
    <w:p>
      <w:pPr>
        <w:pStyle w:val="ListBullet"/>
        <w:spacing w:before="0" w:after="40"/>
      </w:pPr>
      <w:r/>
      <w:r>
        <w:rPr>
          <w:color w:val="1A1A2E"/>
          <w:sz w:val="22"/>
        </w:rPr>
        <w:t>[Firebase Security Rules](https://firebase.google.com/docs/rules)</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DB-002</w:t>
        <w:br/>
        <w:t>nombre: Supabase</w:t>
        <w:br/>
        <w:t>version_observada: 2025-2026 (migración en curso desde Firestore)</w:t>
        <w:br/>
        <w:t>rol_principal: Base de datos PostgreSQL (futura migración)</w:t>
        <w:br/>
        <w:t>url: https://supabase.com</w:t>
      </w:r>
    </w:p>
    <w:p>
      <w:pPr>
        <w:spacing w:before="160" w:after="160"/>
        <w:jc w:val="center"/>
      </w:pPr>
      <w:r>
        <w:rPr>
          <w:color w:val="CCCCCC"/>
          <w:sz w:val="12"/>
        </w:rPr>
        <w:t>────────────────────────────────────────────────────────────</w:t>
      </w:r>
    </w:p>
    <w:p>
      <w:pPr>
        <w:spacing w:before="0" w:after="120"/>
      </w:pPr>
      <w:r>
        <w:t>Supabase es como Firebase pero con bases de datos de verdad (PostgreSQL). Es open-source, tienes SQL de verdad con búsqueda de texto completo y los límites del plan gratis son más generosos. Estaba migrando el proyecto de Firestore a esto.</w:t>
      </w:r>
    </w:p>
    <w:p>
      <w:pPr>
        <w:pStyle w:val="Heading2"/>
      </w:pPr>
      <w:r>
        <w:t>¿Qué es?</w:t>
      </w:r>
    </w:p>
    <w:p>
      <w:pPr>
        <w:spacing w:before="0" w:after="120"/>
      </w:pPr>
      <w:r>
        <w:t>Supabase es una plataforma open-source que proporciona una API sobre PostgreSQL. Incluye autenticación, base de datos, storage, edge functions y más. Es similar a Firebase pero con base de datos relacional en lugar de NoSQL.</w:t>
      </w:r>
    </w:p>
    <w:p>
      <w:pPr>
        <w:pStyle w:val="Heading2"/>
      </w:pPr>
      <w:r>
        <w:t>¿Para qué lo usé?</w:t>
      </w:r>
    </w:p>
    <w:p>
      <w:pPr>
        <w:pStyle w:val="Heading3"/>
      </w:pPr>
      <w:r>
        <w:t>Plan de migración desde Firestore</w:t>
      </w:r>
    </w:p>
    <w:p>
      <w:pPr>
        <w:spacing w:before="0" w:after="120"/>
      </w:pPr>
      <w:r>
        <w:t>Según el roadmap del proyecto, se planeaba migrar el catálogo de Firestore a Supabase:</w:t>
      </w:r>
    </w:p>
    <w:p>
      <w:pPr>
        <w:spacing w:before="0" w:after="120"/>
      </w:pPr>
      <w:r>
        <w:t>1. Problemas con Firestore:</w:t>
      </w:r>
    </w:p>
    <w:p>
      <w:pPr>
        <w:pStyle w:val="ListBullet"/>
        <w:spacing w:before="0" w:after="40"/>
      </w:pPr>
      <w:r/>
      <w:r>
        <w:rPr>
          <w:color w:val="1A1A2E"/>
          <w:sz w:val="22"/>
        </w:rPr>
        <w:t>Límite de 50K escrituras/día (insuficiente para catálogo de 75K productos)</w:t>
      </w:r>
    </w:p>
    <w:p>
      <w:pPr>
        <w:pStyle w:val="ListBullet"/>
        <w:spacing w:before="0" w:after="40"/>
      </w:pPr>
      <w:r/>
      <w:r>
        <w:rPr>
          <w:color w:val="1A1A2E"/>
          <w:sz w:val="22"/>
        </w:rPr>
        <w:t>Sin búsqueda full-text (tuve que generar keywords manuales)</w:t>
      </w:r>
    </w:p>
    <w:p>
      <w:pPr>
        <w:pStyle w:val="ListBullet"/>
        <w:spacing w:before="0" w:after="40"/>
      </w:pPr>
      <w:r/>
      <w:r>
        <w:rPr>
          <w:color w:val="1A1A2E"/>
          <w:sz w:val="22"/>
        </w:rPr>
        <w:t>Queries limitadas (no hay joins ni queries complejas)</w:t>
      </w:r>
    </w:p>
    <w:p>
      <w:pPr>
        <w:spacing w:before="0" w:after="120"/>
      </w:pPr>
      <w:r>
        <w:t>2. Ventajas de Supabase para este proyecto:</w:t>
      </w:r>
    </w:p>
    <w:p>
      <w:pPr>
        <w:pStyle w:val="ListBullet"/>
        <w:spacing w:before="0" w:after="40"/>
      </w:pPr>
      <w:r/>
      <w:r>
        <w:rPr>
          <w:color w:val="1A1A2E"/>
          <w:sz w:val="22"/>
        </w:rPr>
        <w:t>PostgreSQL con búsqueda full-text nativa (`tsvector`, `tsquery`)</w:t>
      </w:r>
    </w:p>
    <w:p>
      <w:pPr>
        <w:pStyle w:val="ListBullet"/>
        <w:spacing w:before="0" w:after="40"/>
      </w:pPr>
      <w:r/>
      <w:r>
        <w:rPr>
          <w:color w:val="1A1A2E"/>
          <w:sz w:val="22"/>
        </w:rPr>
        <w:t>Límites más generosos en plan gratuito (500MB DB, 1GB storage)</w:t>
      </w:r>
    </w:p>
    <w:p>
      <w:pPr>
        <w:pStyle w:val="ListBullet"/>
        <w:spacing w:before="0" w:after="40"/>
      </w:pPr>
      <w:r/>
      <w:r>
        <w:rPr>
          <w:color w:val="1A1A2E"/>
          <w:sz w:val="22"/>
        </w:rPr>
        <w:t>SQL permite queries complejas</w:t>
      </w:r>
    </w:p>
    <w:p>
      <w:pPr>
        <w:pStyle w:val="ListBullet"/>
        <w:spacing w:before="0" w:after="40"/>
      </w:pPr>
      <w:r/>
      <w:r>
        <w:rPr>
          <w:color w:val="1A1A2E"/>
          <w:sz w:val="22"/>
        </w:rPr>
        <w:t>Row Level Security (RLS) similar a Firebase Rules</w:t>
      </w:r>
    </w:p>
    <w:p>
      <w:pPr>
        <w:pStyle w:val="Heading2"/>
      </w:pPr>
      <w:r>
        <w:t>Estado actual</w:t>
      </w:r>
    </w:p>
    <w:p>
      <w:pPr>
        <w:pStyle w:val="Heading3"/>
      </w:pPr>
      <w:r>
        <w:t>Instalado pero no conectado</w:t>
      </w:r>
    </w:p>
    <w:p>
      <w:pPr>
        <w:pStyle w:val="ListBullet"/>
        <w:spacing w:before="0" w:after="40"/>
      </w:pPr>
      <w:r/>
      <w:r>
        <w:rPr>
          <w:color w:val="1A1A2E"/>
          <w:sz w:val="22"/>
        </w:rPr>
        <w:t>✅ `@supabase/supabase-js` está en `package.json`</w:t>
      </w:r>
    </w:p>
    <w:p>
      <w:pPr>
        <w:pStyle w:val="ListBullet"/>
        <w:spacing w:before="0" w:after="40"/>
      </w:pPr>
      <w:r/>
      <w:r>
        <w:rPr>
          <w:color w:val="1A1A2E"/>
          <w:sz w:val="22"/>
        </w:rPr>
        <w:t>✅ Scripts de prueba creados en `/scripts/`</w:t>
      </w:r>
    </w:p>
    <w:p>
      <w:pPr>
        <w:pStyle w:val="ListBullet"/>
        <w:spacing w:before="0" w:after="40"/>
      </w:pPr>
      <w:r/>
      <w:r>
        <w:rPr>
          <w:color w:val="1A1A2E"/>
          <w:sz w:val="22"/>
        </w:rPr>
        <w:t>`verify-data.mjs` — Ver productos en Supabase</w:t>
      </w:r>
    </w:p>
    <w:p>
      <w:pPr>
        <w:pStyle w:val="ListBullet"/>
        <w:spacing w:before="0" w:after="40"/>
      </w:pPr>
      <w:r/>
      <w:r>
        <w:rPr>
          <w:color w:val="1A1A2E"/>
          <w:sz w:val="22"/>
        </w:rPr>
        <w:t>`debug-supabase.mjs` — Análisis de esquema</w:t>
      </w:r>
    </w:p>
    <w:p>
      <w:pPr>
        <w:pStyle w:val="ListBullet"/>
        <w:spacing w:before="0" w:after="40"/>
      </w:pPr>
      <w:r/>
      <w:r>
        <w:rPr>
          <w:color w:val="1A1A2E"/>
          <w:sz w:val="22"/>
        </w:rPr>
        <w:t>`supabase-analyze.mjs` — Análisis de rendimiento</w:t>
      </w:r>
    </w:p>
    <w:p>
      <w:pPr>
        <w:pStyle w:val="ListBullet"/>
        <w:spacing w:before="0" w:after="40"/>
      </w:pPr>
      <w:r/>
      <w:r>
        <w:rPr>
          <w:color w:val="1A1A2E"/>
          <w:sz w:val="22"/>
        </w:rPr>
        <w:t>`sync-catalog-to-supabase.mjs` — Script de sincronización</w:t>
      </w:r>
    </w:p>
    <w:p>
      <w:pPr>
        <w:pStyle w:val="ListBullet"/>
        <w:spacing w:before="0" w:after="40"/>
      </w:pPr>
      <w:r/>
      <w:r>
        <w:rPr>
          <w:color w:val="1A1A2E"/>
          <w:sz w:val="22"/>
        </w:rPr>
        <w:t>`apply-schema.mjs` — Creación de tablas</w:t>
      </w:r>
    </w:p>
    <w:p>
      <w:pPr>
        <w:pStyle w:val="ListBullet"/>
        <w:spacing w:before="0" w:after="40"/>
      </w:pPr>
      <w:r/>
      <w:r>
        <w:rPr>
          <w:color w:val="1A1A2E"/>
          <w:sz w:val="22"/>
        </w:rPr>
        <w:t>❌ La aplicación aún usa Firestore para el catálogo</w:t>
      </w:r>
    </w:p>
    <w:p>
      <w:pPr>
        <w:pStyle w:val="ListBullet"/>
        <w:spacing w:before="0" w:after="40"/>
      </w:pPr>
      <w:r/>
      <w:r>
        <w:rPr>
          <w:color w:val="1A1A2E"/>
          <w:sz w:val="22"/>
        </w:rPr>
        <w:t>❌ La API del frontend no está configurada para Supabase</w:t>
      </w:r>
    </w:p>
    <w:p>
      <w:pPr>
        <w:pStyle w:val="Heading2"/>
      </w:pPr>
      <w:r>
        <w:t>¿Cómo se configuraría?</w:t>
      </w:r>
    </w:p>
    <w:p>
      <w:pPr>
        <w:pStyle w:val="Heading3"/>
      </w:pPr>
      <w:r>
        <w:t>1. Crear proyecto en Supabase</w:t>
      </w:r>
    </w:p>
    <w:p>
      <w:pPr>
        <w:spacing w:before="0" w:after="120"/>
      </w:pPr>
      <w:r>
        <w:t>1. Ir a supabase.com</w:t>
        <w:br/>
        <w:t>2. Crear nuevo proyecto</w:t>
        <w:br/>
        <w:t>3. Obtener URL y anon key</w:t>
      </w:r>
    </w:p>
    <w:p>
      <w:pPr>
        <w:pStyle w:val="Heading3"/>
      </w:pPr>
      <w:r>
        <w:t>2. Definir esquema (PostgreSQL)</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CREATE TABLE products (</w:t>
              <w:br/>
              <w:t xml:space="preserve">  id SERIAL PRIMARY KEY,</w:t>
              <w:br/>
              <w:t xml:space="preserve">  ref VARCHAR(50) UNIQUE NOT NULL,</w:t>
              <w:br/>
              <w:t xml:space="preserve">  ref_Proyecto PFC VARCHAR(50),</w:t>
              <w:br/>
              <w:t xml:space="preserve">  nombre TEXT NOT NULL,</w:t>
              <w:br/>
              <w:t xml:space="preserve">  marca VARCHAR(100),</w:t>
              <w:br/>
              <w:t xml:space="preserve">  familia VARCHAR(100),</w:t>
              <w:br/>
              <w:t xml:space="preserve">  gama VARCHAR(100),</w:t>
              <w:br/>
              <w:t xml:space="preserve">  tipo VARCHAR(100),</w:t>
              <w:br/>
              <w:t xml:space="preserve">  precio DECIMAL(10,2),</w:t>
              <w:br/>
              <w:t xml:space="preserve">  pvp DECIMAL(10,2),</w:t>
              <w:br/>
              <w:t xml:space="preserve">  stock INTEGER DEFAULT 0,</w:t>
              <w:br/>
              <w:t xml:space="preserve">  pdf_url TEXT,</w:t>
              <w:br/>
              <w:t xml:space="preserve">  created_at TIMESTAMP DEFAULT NOW(),</w:t>
              <w:br/>
              <w:t xml:space="preserve">  updated_at TIMESTAMP DEFAULT NOW()</w:t>
              <w:br/>
              <w:t>);</w:t>
              <w:br/>
              <w:br/>
              <w:t>-- Búsqueda full-text</w:t>
              <w:br/>
              <w:t>ALTER TABLE products ADD COLUMN search_vector tsvector;</w:t>
              <w:br/>
              <w:t>CREATE INDEX idx_products_search ON products USING GIN(search_vector);</w:t>
              <w:br/>
              <w:br/>
              <w:t>-- Función para actualizar search_vector</w:t>
              <w:br/>
              <w:t>CREATE OR REPLACE FUNCTION update_search_vector()</w:t>
              <w:br/>
              <w:t>RETURNS TRIGGER AS $$</w:t>
              <w:br/>
              <w:t>BEGIN</w:t>
              <w:br/>
              <w:t xml:space="preserve">  NEW.search_vector := to_tsvector('spanish', COALESCE(NEW.nombre, '') || ' ' || COALESCE(NEW.marca, ''));</w:t>
              <w:br/>
              <w:t xml:space="preserve">  RETURN NEW;</w:t>
              <w:br/>
              <w:t>END;</w:t>
              <w:br/>
              <w:t>$$ LANGUAGE plpgsql;</w:t>
              <w:br/>
              <w:br/>
              <w:t>CREATE TRIGGER products_search_update</w:t>
              <w:br/>
              <w:t xml:space="preserve">  BEFORE INSERT OR UPDATE ON products</w:t>
              <w:br/>
              <w:t xml:space="preserve">  FOR EACH ROW EXECUTE FUNCTION update_search_vector();</w:t>
            </w:r>
          </w:p>
        </w:tc>
      </w:tr>
    </w:tbl>
    <w:p>
      <w:pPr>
        <w:pStyle w:val="Heading3"/>
      </w:pPr>
      <w:r>
        <w:t>3. Row Level Security (RLS)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Catálogo público</w:t>
              <w:br/>
              <w:t>ALTER TABLE products ENABLE ROW LEVEL SECURITY;</w:t>
              <w:br/>
              <w:t>CREATE POLICY "Anyone can read products" ON products FOR SELECT USING (true);</w:t>
              <w:br/>
              <w:br/>
              <w:t>-- Datos de usuario (privados)</w:t>
              <w:br/>
              <w:t>CREATE TABLE user_data (</w:t>
              <w:br/>
              <w:t xml:space="preserve">  id SERIAL PRIMARY KEY,</w:t>
              <w:br/>
              <w:t xml:space="preserve">  user_id UUID NOT NULL,</w:t>
              <w:br/>
              <w:t xml:space="preserve">  module VARCHAR(50),</w:t>
              <w:br/>
              <w:t xml:space="preserve">  data JSONB,</w:t>
              <w:br/>
              <w:t xml:space="preserve">  created_at TIMESTAMP DEFAULT NOW()</w:t>
              <w:br/>
              <w:t>);</w:t>
              <w:br/>
              <w:br/>
              <w:t>ALTER TABLE user_data ENABLE ROW LEVEL SECURITY;</w:t>
              <w:br/>
              <w:t>CREATE POLICY "Users can manage own data" ON user_data</w:t>
              <w:br/>
              <w:t xml:space="preserve">  FOR ALL USING (auth.uid() = user_id);</w:t>
            </w:r>
          </w:p>
        </w:tc>
      </w:tr>
    </w:tbl>
    <w:p>
      <w:pPr>
        <w:pStyle w:val="Heading2"/>
      </w:pPr>
      <w:r>
        <w:t>Costes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Plan</w:t>
            </w:r>
          </w:p>
        </w:tc>
        <w:tc>
          <w:tcPr>
            <w:tcW w:type="dxa" w:w="3135"/>
            <w:shd w:fill="003366"/>
          </w:tcPr>
          <w:p>
            <w:pPr>
              <w:jc w:val="center"/>
            </w:pPr>
            <w:r/>
            <w:r>
              <w:rPr>
                <w:b/>
                <w:color w:val="FFFFFF"/>
                <w:sz w:val="20"/>
              </w:rPr>
              <w:t>Precio</w:t>
            </w:r>
          </w:p>
        </w:tc>
        <w:tc>
          <w:tcPr>
            <w:tcW w:type="dxa" w:w="3135"/>
            <w:shd w:fill="003366"/>
          </w:tcPr>
          <w:p>
            <w:pPr>
              <w:jc w:val="center"/>
            </w:pPr>
            <w:r/>
            <w:r>
              <w:rPr>
                <w:b/>
                <w:color w:val="FFFFFF"/>
                <w:sz w:val="20"/>
              </w:rPr>
              <w:t>Límites</w:t>
            </w:r>
          </w:p>
        </w:tc>
      </w:tr>
      <w:tr>
        <w:tc>
          <w:tcPr>
            <w:tcW w:type="dxa" w:w="3135"/>
            <w:shd w:fill="F0F4F8"/>
          </w:tcPr>
          <w:p>
            <w:pPr>
              <w:jc w:val="left"/>
            </w:pPr>
            <w:r/>
            <w:r>
              <w:rPr>
                <w:color w:val="1A1A2E"/>
                <w:sz w:val="20"/>
              </w:rPr>
              <w:t>**Free**</w:t>
            </w:r>
          </w:p>
        </w:tc>
        <w:tc>
          <w:tcPr>
            <w:tcW w:type="dxa" w:w="3135"/>
            <w:shd w:fill="F0F4F8"/>
          </w:tcPr>
          <w:p>
            <w:pPr>
              <w:jc w:val="left"/>
            </w:pPr>
            <w:r/>
            <w:r>
              <w:rPr>
                <w:color w:val="1A1A2E"/>
                <w:sz w:val="20"/>
              </w:rPr>
              <w:t>0€</w:t>
            </w:r>
          </w:p>
        </w:tc>
        <w:tc>
          <w:tcPr>
            <w:tcW w:type="dxa" w:w="3135"/>
            <w:shd w:fill="F0F4F8"/>
          </w:tcPr>
          <w:p>
            <w:pPr>
              <w:jc w:val="left"/>
            </w:pPr>
            <w:r/>
            <w:r>
              <w:rPr>
                <w:color w:val="1A1A2E"/>
                <w:sz w:val="20"/>
              </w:rPr>
              <w:t>500MB DB, 1GB storage, 50K usuarios, 2GB bandwidth</w:t>
            </w:r>
          </w:p>
        </w:tc>
      </w:tr>
      <w:tr>
        <w:tc>
          <w:tcPr>
            <w:tcW w:type="dxa" w:w="3135"/>
          </w:tcPr>
          <w:p>
            <w:pPr>
              <w:jc w:val="left"/>
            </w:pPr>
            <w:r/>
            <w:r>
              <w:rPr>
                <w:color w:val="1A1A2E"/>
                <w:sz w:val="20"/>
              </w:rPr>
              <w:t>Pro</w:t>
            </w:r>
          </w:p>
        </w:tc>
        <w:tc>
          <w:tcPr>
            <w:tcW w:type="dxa" w:w="3135"/>
          </w:tcPr>
          <w:p>
            <w:pPr>
              <w:jc w:val="left"/>
            </w:pPr>
            <w:r/>
            <w:r>
              <w:rPr>
                <w:color w:val="1A1A2E"/>
                <w:sz w:val="20"/>
              </w:rPr>
              <w:t>€$</w:t>
            </w:r>
          </w:p>
        </w:tc>
        <w:tc>
          <w:tcPr>
            <w:tcW w:type="dxa" w:w="3135"/>
          </w:tcPr>
          <w:p>
            <w:pPr>
              <w:jc w:val="left"/>
            </w:pPr>
            <w:r/>
            <w:r>
              <w:rPr>
                <w:color w:val="1A1A2E"/>
                <w:sz w:val="20"/>
              </w:rPr>
              <w:t>8GB DB, 100GB storage, ilimitado</w:t>
            </w:r>
          </w:p>
        </w:tc>
      </w:tr>
    </w:tbl>
    <w:p>
      <w:pPr>
        <w:spacing w:before="0" w:after="120"/>
      </w:pPr>
      <w:r>
        <w:t>Coste real: 0€ (plan gratuito suficiente)</w:t>
      </w:r>
    </w:p>
    <w:p>
      <w:pPr>
        <w:pStyle w:val="Heading2"/>
      </w:pPr>
      <w:r>
        <w:t>Comparativa con Firestore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Aspecto</w:t>
            </w:r>
          </w:p>
        </w:tc>
        <w:tc>
          <w:tcPr>
            <w:tcW w:type="dxa" w:w="3135"/>
            <w:shd w:fill="003366"/>
          </w:tcPr>
          <w:p>
            <w:pPr>
              <w:jc w:val="center"/>
            </w:pPr>
            <w:r/>
            <w:r>
              <w:rPr>
                <w:b/>
                <w:color w:val="FFFFFF"/>
                <w:sz w:val="20"/>
              </w:rPr>
              <w:t>Firestore</w:t>
            </w:r>
          </w:p>
        </w:tc>
        <w:tc>
          <w:tcPr>
            <w:tcW w:type="dxa" w:w="3135"/>
            <w:shd w:fill="003366"/>
          </w:tcPr>
          <w:p>
            <w:pPr>
              <w:jc w:val="center"/>
            </w:pPr>
            <w:r/>
            <w:r>
              <w:rPr>
                <w:b/>
                <w:color w:val="FFFFFF"/>
                <w:sz w:val="20"/>
              </w:rPr>
              <w:t>Supabase</w:t>
            </w:r>
          </w:p>
        </w:tc>
      </w:tr>
      <w:tr>
        <w:tc>
          <w:tcPr>
            <w:tcW w:type="dxa" w:w="3135"/>
            <w:shd w:fill="F0F4F8"/>
          </w:tcPr>
          <w:p>
            <w:pPr>
              <w:jc w:val="left"/>
            </w:pPr>
            <w:r/>
            <w:r>
              <w:rPr>
                <w:color w:val="1A1A2E"/>
                <w:sz w:val="20"/>
              </w:rPr>
              <w:t>Tipo</w:t>
            </w:r>
          </w:p>
        </w:tc>
        <w:tc>
          <w:tcPr>
            <w:tcW w:type="dxa" w:w="3135"/>
            <w:shd w:fill="F0F4F8"/>
          </w:tcPr>
          <w:p>
            <w:pPr>
              <w:jc w:val="left"/>
            </w:pPr>
            <w:r/>
            <w:r>
              <w:rPr>
                <w:color w:val="1A1A2E"/>
                <w:sz w:val="20"/>
              </w:rPr>
              <w:t>NoSQL documento</w:t>
            </w:r>
          </w:p>
        </w:tc>
        <w:tc>
          <w:tcPr>
            <w:tcW w:type="dxa" w:w="3135"/>
            <w:shd w:fill="F0F4F8"/>
          </w:tcPr>
          <w:p>
            <w:pPr>
              <w:jc w:val="left"/>
            </w:pPr>
            <w:r/>
            <w:r>
              <w:rPr>
                <w:color w:val="1A1A2E"/>
                <w:sz w:val="20"/>
              </w:rPr>
              <w:t>SQL relacional</w:t>
            </w:r>
          </w:p>
        </w:tc>
      </w:tr>
      <w:tr>
        <w:tc>
          <w:tcPr>
            <w:tcW w:type="dxa" w:w="3135"/>
          </w:tcPr>
          <w:p>
            <w:pPr>
              <w:jc w:val="left"/>
            </w:pPr>
            <w:r/>
            <w:r>
              <w:rPr>
                <w:color w:val="1A1A2E"/>
                <w:sz w:val="20"/>
              </w:rPr>
              <w:t>Búsqueda full-text</w:t>
            </w:r>
          </w:p>
        </w:tc>
        <w:tc>
          <w:tcPr>
            <w:tcW w:type="dxa" w:w="3135"/>
          </w:tcPr>
          <w:p>
            <w:pPr>
              <w:jc w:val="left"/>
            </w:pPr>
            <w:r/>
            <w:r>
              <w:rPr>
                <w:color w:val="1A1A2E"/>
                <w:sz w:val="20"/>
              </w:rPr>
              <w:t>❌ Manual (keywords)</w:t>
            </w:r>
          </w:p>
        </w:tc>
        <w:tc>
          <w:tcPr>
            <w:tcW w:type="dxa" w:w="3135"/>
          </w:tcPr>
          <w:p>
            <w:pPr>
              <w:jc w:val="left"/>
            </w:pPr>
            <w:r/>
            <w:r>
              <w:rPr>
                <w:color w:val="1A1A2E"/>
                <w:sz w:val="20"/>
              </w:rPr>
              <w:t>✅ Native (`tsvector`)</w:t>
            </w:r>
          </w:p>
        </w:tc>
      </w:tr>
      <w:tr>
        <w:tc>
          <w:tcPr>
            <w:tcW w:type="dxa" w:w="3135"/>
            <w:shd w:fill="F0F4F8"/>
          </w:tcPr>
          <w:p>
            <w:pPr>
              <w:jc w:val="left"/>
            </w:pPr>
            <w:r/>
            <w:r>
              <w:rPr>
                <w:color w:val="1A1A2E"/>
                <w:sz w:val="20"/>
              </w:rPr>
              <w:t>Queries complejas</w:t>
            </w:r>
          </w:p>
        </w:tc>
        <w:tc>
          <w:tcPr>
            <w:tcW w:type="dxa" w:w="3135"/>
            <w:shd w:fill="F0F4F8"/>
          </w:tcPr>
          <w:p>
            <w:pPr>
              <w:jc w:val="left"/>
            </w:pPr>
            <w:r/>
            <w:r>
              <w:rPr>
                <w:color w:val="1A1A2E"/>
                <w:sz w:val="20"/>
              </w:rPr>
              <w:t>❌ Limitadas</w:t>
            </w:r>
          </w:p>
        </w:tc>
        <w:tc>
          <w:tcPr>
            <w:tcW w:type="dxa" w:w="3135"/>
            <w:shd w:fill="F0F4F8"/>
          </w:tcPr>
          <w:p>
            <w:pPr>
              <w:jc w:val="left"/>
            </w:pPr>
            <w:r/>
            <w:r>
              <w:rPr>
                <w:color w:val="1A1A2E"/>
                <w:sz w:val="20"/>
              </w:rPr>
              <w:t>✅ SQL completo</w:t>
            </w:r>
          </w:p>
        </w:tc>
      </w:tr>
      <w:tr>
        <w:tc>
          <w:tcPr>
            <w:tcW w:type="dxa" w:w="3135"/>
          </w:tcPr>
          <w:p>
            <w:pPr>
              <w:jc w:val="left"/>
            </w:pPr>
            <w:r/>
            <w:r>
              <w:rPr>
                <w:color w:val="1A1A2E"/>
                <w:sz w:val="20"/>
              </w:rPr>
              <w:t>Límite lecturas (free)</w:t>
            </w:r>
          </w:p>
        </w:tc>
        <w:tc>
          <w:tcPr>
            <w:tcW w:type="dxa" w:w="3135"/>
          </w:tcPr>
          <w:p>
            <w:pPr>
              <w:jc w:val="left"/>
            </w:pPr>
            <w:r/>
            <w:r>
              <w:rPr>
                <w:color w:val="1A1A2E"/>
                <w:sz w:val="20"/>
              </w:rPr>
              <w:t>50K/día</w:t>
            </w:r>
          </w:p>
        </w:tc>
        <w:tc>
          <w:tcPr>
            <w:tcW w:type="dxa" w:w="3135"/>
          </w:tcPr>
          <w:p>
            <w:pPr>
              <w:jc w:val="left"/>
            </w:pPr>
            <w:r/>
            <w:r>
              <w:rPr>
                <w:color w:val="1A1A2E"/>
                <w:sz w:val="20"/>
              </w:rPr>
              <w:t>Ilimitado</w:t>
            </w:r>
          </w:p>
        </w:tc>
      </w:tr>
      <w:tr>
        <w:tc>
          <w:tcPr>
            <w:tcW w:type="dxa" w:w="3135"/>
            <w:shd w:fill="F0F4F8"/>
          </w:tcPr>
          <w:p>
            <w:pPr>
              <w:jc w:val="left"/>
            </w:pPr>
            <w:r/>
            <w:r>
              <w:rPr>
                <w:color w:val="1A1A2E"/>
                <w:sz w:val="20"/>
              </w:rPr>
              <w:t>Límite escrituras (free)</w:t>
            </w:r>
          </w:p>
        </w:tc>
        <w:tc>
          <w:tcPr>
            <w:tcW w:type="dxa" w:w="3135"/>
            <w:shd w:fill="F0F4F8"/>
          </w:tcPr>
          <w:p>
            <w:pPr>
              <w:jc w:val="left"/>
            </w:pPr>
            <w:r/>
            <w:r>
              <w:rPr>
                <w:color w:val="1A1A2E"/>
                <w:sz w:val="20"/>
              </w:rPr>
              <w:t>50K/día</w:t>
            </w:r>
          </w:p>
        </w:tc>
        <w:tc>
          <w:tcPr>
            <w:tcW w:type="dxa" w:w="3135"/>
            <w:shd w:fill="F0F4F8"/>
          </w:tcPr>
          <w:p>
            <w:pPr>
              <w:jc w:val="left"/>
            </w:pPr>
            <w:r/>
            <w:r>
              <w:rPr>
                <w:color w:val="1A1A2E"/>
                <w:sz w:val="20"/>
              </w:rPr>
              <w:t>50K/día</w:t>
            </w:r>
          </w:p>
        </w:tc>
      </w:tr>
      <w:tr>
        <w:tc>
          <w:tcPr>
            <w:tcW w:type="dxa" w:w="3135"/>
          </w:tcPr>
          <w:p>
            <w:pPr>
              <w:jc w:val="left"/>
            </w:pPr>
            <w:r/>
            <w:r>
              <w:rPr>
                <w:color w:val="1A1A2E"/>
                <w:sz w:val="20"/>
              </w:rPr>
              <w:t>Autenticación</w:t>
            </w:r>
          </w:p>
        </w:tc>
        <w:tc>
          <w:tcPr>
            <w:tcW w:type="dxa" w:w="3135"/>
          </w:tcPr>
          <w:p>
            <w:pPr>
              <w:jc w:val="left"/>
            </w:pPr>
            <w:r/>
            <w:r>
              <w:rPr>
                <w:color w:val="1A1A2E"/>
                <w:sz w:val="20"/>
              </w:rPr>
              <w:t>✅ Google, etc.</w:t>
            </w:r>
          </w:p>
        </w:tc>
        <w:tc>
          <w:tcPr>
            <w:tcW w:type="dxa" w:w="3135"/>
          </w:tcPr>
          <w:p>
            <w:pPr>
              <w:jc w:val="left"/>
            </w:pPr>
            <w:r/>
            <w:r>
              <w:rPr>
                <w:color w:val="1A1A2E"/>
                <w:sz w:val="20"/>
              </w:rPr>
              <w:t>✅ Multiple</w:t>
            </w:r>
          </w:p>
        </w:tc>
      </w:tr>
      <w:tr>
        <w:tc>
          <w:tcPr>
            <w:tcW w:type="dxa" w:w="3135"/>
            <w:shd w:fill="F0F4F8"/>
          </w:tcPr>
          <w:p>
            <w:pPr>
              <w:jc w:val="left"/>
            </w:pPr>
            <w:r/>
            <w:r>
              <w:rPr>
                <w:color w:val="1A1A2E"/>
                <w:sz w:val="20"/>
              </w:rPr>
              <w:t>Storage (free)</w:t>
            </w:r>
          </w:p>
        </w:tc>
        <w:tc>
          <w:tcPr>
            <w:tcW w:type="dxa" w:w="3135"/>
            <w:shd w:fill="F0F4F8"/>
          </w:tcPr>
          <w:p>
            <w:pPr>
              <w:jc w:val="left"/>
            </w:pPr>
            <w:r/>
            <w:r>
              <w:rPr>
                <w:color w:val="1A1A2E"/>
                <w:sz w:val="20"/>
              </w:rPr>
              <w:t>1GB</w:t>
            </w:r>
          </w:p>
        </w:tc>
        <w:tc>
          <w:tcPr>
            <w:tcW w:type="dxa" w:w="3135"/>
            <w:shd w:fill="F0F4F8"/>
          </w:tcPr>
          <w:p>
            <w:pPr>
              <w:jc w:val="left"/>
            </w:pPr>
            <w:r/>
            <w:r>
              <w:rPr>
                <w:color w:val="1A1A2E"/>
                <w:sz w:val="20"/>
              </w:rPr>
              <w:t>1GB</w:t>
            </w:r>
          </w:p>
        </w:tc>
      </w:tr>
      <w:tr>
        <w:tc>
          <w:tcPr>
            <w:tcW w:type="dxa" w:w="3135"/>
          </w:tcPr>
          <w:p>
            <w:pPr>
              <w:jc w:val="left"/>
            </w:pPr>
            <w:r/>
            <w:r>
              <w:rPr>
                <w:color w:val="1A1A2E"/>
                <w:sz w:val="20"/>
              </w:rPr>
              <w:t>Open source</w:t>
            </w:r>
          </w:p>
        </w:tc>
        <w:tc>
          <w:tcPr>
            <w:tcW w:type="dxa" w:w="3135"/>
          </w:tcPr>
          <w:p>
            <w:pPr>
              <w:jc w:val="left"/>
            </w:pPr>
            <w:r/>
            <w:r>
              <w:rPr>
                <w:color w:val="1A1A2E"/>
                <w:sz w:val="20"/>
              </w:rPr>
              <w:t>❌</w:t>
            </w:r>
          </w:p>
        </w:tc>
        <w:tc>
          <w:tcPr>
            <w:tcW w:type="dxa" w:w="3135"/>
          </w:tcPr>
          <w:p>
            <w:pPr>
              <w:jc w:val="left"/>
            </w:pPr>
            <w:r/>
            <w:r>
              <w:rPr>
                <w:color w:val="1A1A2E"/>
                <w:sz w:val="20"/>
              </w:rPr>
              <w:t>✅</w:t>
            </w:r>
          </w:p>
        </w:tc>
      </w:tr>
    </w:tbl>
    <w:p>
      <w:pPr>
        <w:pStyle w:val="Heading2"/>
      </w:pPr>
      <w:r>
        <w:t>Scripts creados (pendientes de usar)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Script</w:t>
            </w:r>
          </w:p>
        </w:tc>
        <w:tc>
          <w:tcPr>
            <w:tcW w:type="dxa" w:w="4703"/>
            <w:shd w:fill="003366"/>
          </w:tcPr>
          <w:p>
            <w:pPr>
              <w:jc w:val="center"/>
            </w:pPr>
            <w:r/>
            <w:r>
              <w:rPr>
                <w:b/>
                <w:color w:val="FFFFFF"/>
                <w:sz w:val="20"/>
              </w:rPr>
              <w:t>Función</w:t>
            </w:r>
          </w:p>
        </w:tc>
      </w:tr>
      <w:tr>
        <w:tc>
          <w:tcPr>
            <w:tcW w:type="dxa" w:w="4703"/>
            <w:shd w:fill="F0F4F8"/>
          </w:tcPr>
          <w:p>
            <w:pPr>
              <w:jc w:val="left"/>
            </w:pPr>
            <w:r/>
            <w:r>
              <w:rPr>
                <w:color w:val="1A1A2E"/>
                <w:sz w:val="20"/>
              </w:rPr>
              <w:t>`verify-data.mjs`</w:t>
            </w:r>
          </w:p>
        </w:tc>
        <w:tc>
          <w:tcPr>
            <w:tcW w:type="dxa" w:w="4703"/>
            <w:shd w:fill="F0F4F8"/>
          </w:tcPr>
          <w:p>
            <w:pPr>
              <w:jc w:val="left"/>
            </w:pPr>
            <w:r/>
            <w:r>
              <w:rPr>
                <w:color w:val="1A1A2E"/>
                <w:sz w:val="20"/>
              </w:rPr>
              <w:t>Verificar productos en Supabase</w:t>
            </w:r>
          </w:p>
        </w:tc>
      </w:tr>
      <w:tr>
        <w:tc>
          <w:tcPr>
            <w:tcW w:type="dxa" w:w="4703"/>
          </w:tcPr>
          <w:p>
            <w:pPr>
              <w:jc w:val="left"/>
            </w:pPr>
            <w:r/>
            <w:r>
              <w:rPr>
                <w:color w:val="1A1A2E"/>
                <w:sz w:val="20"/>
              </w:rPr>
              <w:t>`debug-supabase.mjs`</w:t>
            </w:r>
          </w:p>
        </w:tc>
        <w:tc>
          <w:tcPr>
            <w:tcW w:type="dxa" w:w="4703"/>
          </w:tcPr>
          <w:p>
            <w:pPr>
              <w:jc w:val="left"/>
            </w:pPr>
            <w:r/>
            <w:r>
              <w:rPr>
                <w:color w:val="1A1A2E"/>
                <w:sz w:val="20"/>
              </w:rPr>
              <w:t>Análisis de esquema</w:t>
            </w:r>
          </w:p>
        </w:tc>
      </w:tr>
      <w:tr>
        <w:tc>
          <w:tcPr>
            <w:tcW w:type="dxa" w:w="4703"/>
            <w:shd w:fill="F0F4F8"/>
          </w:tcPr>
          <w:p>
            <w:pPr>
              <w:jc w:val="left"/>
            </w:pPr>
            <w:r/>
            <w:r>
              <w:rPr>
                <w:color w:val="1A1A2E"/>
                <w:sz w:val="20"/>
              </w:rPr>
              <w:t>`supabase-analyze.mjs`</w:t>
            </w:r>
          </w:p>
        </w:tc>
        <w:tc>
          <w:tcPr>
            <w:tcW w:type="dxa" w:w="4703"/>
            <w:shd w:fill="F0F4F8"/>
          </w:tcPr>
          <w:p>
            <w:pPr>
              <w:jc w:val="left"/>
            </w:pPr>
            <w:r/>
            <w:r>
              <w:rPr>
                <w:color w:val="1A1A2E"/>
                <w:sz w:val="20"/>
              </w:rPr>
              <w:t>Rendimiento de queries</w:t>
            </w:r>
          </w:p>
        </w:tc>
      </w:tr>
      <w:tr>
        <w:tc>
          <w:tcPr>
            <w:tcW w:type="dxa" w:w="4703"/>
          </w:tcPr>
          <w:p>
            <w:pPr>
              <w:jc w:val="left"/>
            </w:pPr>
            <w:r/>
            <w:r>
              <w:rPr>
                <w:color w:val="1A1A2E"/>
                <w:sz w:val="20"/>
              </w:rPr>
              <w:t>`sync-catalog-to-supabase.mjs`</w:t>
            </w:r>
          </w:p>
        </w:tc>
        <w:tc>
          <w:tcPr>
            <w:tcW w:type="dxa" w:w="4703"/>
          </w:tcPr>
          <w:p>
            <w:pPr>
              <w:jc w:val="left"/>
            </w:pPr>
            <w:r/>
            <w:r>
              <w:rPr>
                <w:color w:val="1A1A2E"/>
                <w:sz w:val="20"/>
              </w:rPr>
              <w:t>Sincronizar catálogo</w:t>
            </w:r>
          </w:p>
        </w:tc>
      </w:tr>
      <w:tr>
        <w:tc>
          <w:tcPr>
            <w:tcW w:type="dxa" w:w="4703"/>
            <w:shd w:fill="F0F4F8"/>
          </w:tcPr>
          <w:p>
            <w:pPr>
              <w:jc w:val="left"/>
            </w:pPr>
            <w:r/>
            <w:r>
              <w:rPr>
                <w:color w:val="1A1A2E"/>
                <w:sz w:val="20"/>
              </w:rPr>
              <w:t>`apply-schema.mjs`</w:t>
            </w:r>
          </w:p>
        </w:tc>
        <w:tc>
          <w:tcPr>
            <w:tcW w:type="dxa" w:w="4703"/>
            <w:shd w:fill="F0F4F8"/>
          </w:tcPr>
          <w:p>
            <w:pPr>
              <w:jc w:val="left"/>
            </w:pPr>
            <w:r/>
            <w:r>
              <w:rPr>
                <w:color w:val="1A1A2E"/>
                <w:sz w:val="20"/>
              </w:rPr>
              <w:t>Crear tablas</w:t>
            </w:r>
          </w:p>
        </w:tc>
      </w:tr>
    </w:tbl>
    <w:p>
      <w:pPr>
        <w:pStyle w:val="Heading2"/>
      </w:pPr>
      <w:r>
        <w:t>Próximos pasos</w:t>
      </w:r>
    </w:p>
    <w:p>
      <w:pPr>
        <w:spacing w:before="0" w:after="120"/>
      </w:pPr>
      <w:r>
        <w:t>1. Desplegar el esquema en Supabase</w:t>
        <w:br/>
        <w:t>2. Ejecutar script de sincronización del catálogo</w:t>
        <w:br/>
        <w:t>3. Modificar catalogService.js para usar Supabase en lugar de Firestore</w:t>
        <w:br/>
        <w:t>4. Mantener Firebase Auth (o migrar a Supabase Auth)</w:t>
      </w:r>
    </w:p>
    <w:p>
      <w:pPr>
        <w:pStyle w:val="Heading2"/>
      </w:pPr>
      <w:r>
        <w:t>Lecciones aprendidas (pre-migración)</w:t>
      </w:r>
    </w:p>
    <w:p>
      <w:pPr>
        <w:spacing w:before="0" w:after="120"/>
      </w:pPr>
      <w:r>
        <w:t>1. PostgreSQL &gt; NoSQL para datos estructurados: Un catálogo de productos tiene relaciones naturales (familia → marca → producto).</w:t>
        <w:br/>
        <w:t>2. La búsqueda full-text cambia todo: Ya no necesitas generar keywords manualmente.</w:t>
        <w:br/>
        <w:t>3. SQL es más difícil pero más potente: Tienes que aprender SQL, pero las queries son mucho más flexibles.</w:t>
      </w:r>
    </w:p>
    <w:p>
      <w:pPr>
        <w:pStyle w:val="Heading2"/>
      </w:pPr>
      <w:r>
        <w:t>Referencias</w:t>
      </w:r>
    </w:p>
    <w:p>
      <w:pPr>
        <w:pStyle w:val="ListBullet"/>
        <w:spacing w:before="0" w:after="40"/>
      </w:pPr>
      <w:r/>
      <w:r>
        <w:rPr>
          <w:color w:val="1A1A2E"/>
          <w:sz w:val="22"/>
        </w:rPr>
        <w:t>[Supabase](https://supabase.com)</w:t>
      </w:r>
    </w:p>
    <w:p>
      <w:pPr>
        <w:pStyle w:val="ListBullet"/>
        <w:spacing w:before="0" w:after="40"/>
      </w:pPr>
      <w:r/>
      <w:r>
        <w:rPr>
          <w:color w:val="1A1A2E"/>
          <w:sz w:val="22"/>
        </w:rPr>
        <w:t>[Documentación](https://supabase.com/docs)</w:t>
      </w:r>
    </w:p>
    <w:p>
      <w:pPr>
        <w:pStyle w:val="ListBullet"/>
        <w:spacing w:before="0" w:after="40"/>
      </w:pPr>
      <w:r/>
      <w:r>
        <w:rPr>
          <w:color w:val="1A1A2E"/>
          <w:sz w:val="22"/>
        </w:rPr>
        <w:t>[pgvector (búsqueda semántica)](https://supabase.com/docs/guides/database/vectors)</w:t>
      </w:r>
    </w:p>
    <w:p>
      <w:pPr>
        <w:spacing w:before="160" w:after="160"/>
        <w:jc w:val="center"/>
      </w:pPr>
      <w:r>
        <w:rPr>
          <w:color w:val="CCCCCC"/>
          <w:sz w:val="12"/>
        </w:rPr>
        <w:t>────────────────────────────────────────────────────────────</w:t>
      </w:r>
    </w:p>
    <w:p>
      <w:pPr>
        <w:spacing w:before="0" w:after="120"/>
      </w:pPr>
      <w:r>
        <w:t>Fecha de elaboración de esta ficha: Abril 2026</w:t>
        <w:br/>
        <w:t>Estado: Migración en desarrollo</w:t>
      </w:r>
    </w:p>
    <w:p>
      <w:pPr>
        <w:spacing w:before="160" w:after="160"/>
        <w:jc w:val="center"/>
      </w:pPr>
      <w:r>
        <w:rPr>
          <w:color w:val="CCCCCC"/>
          <w:sz w:val="12"/>
        </w:rPr>
        <w:t>────────────────────────────────────────────────────────────</w:t>
      </w:r>
    </w:p>
    <w:p>
      <w:pPr>
        <w:spacing w:before="0" w:after="120"/>
      </w:pPr>
      <w:r>
        <w:t>tool_id: SCRAPE-001</w:t>
        <w:br/>
        <w:t>nombre: Playwright</w:t>
        <w:br/>
        <w:t>version_observada: 2025-2026</w:t>
        <w:br/>
        <w:t>rol_principal: Testing E2E y web scraping (automatización de navegador)</w:t>
        <w:br/>
        <w:t>url: https://playwright.dev</w:t>
      </w:r>
    </w:p>
    <w:p>
      <w:pPr>
        <w:spacing w:before="160" w:after="160"/>
        <w:jc w:val="center"/>
      </w:pPr>
      <w:r>
        <w:rPr>
          <w:color w:val="CCCCCC"/>
          <w:sz w:val="12"/>
        </w:rPr>
        <w:t>────────────────────────────────────────────────────────────</w:t>
      </w:r>
    </w:p>
    <w:p>
      <w:pPr>
        <w:spacing w:before="0" w:after="120"/>
      </w:pPr>
      <w:r>
        <w:t>Playwright es una herramienta de Microsoft para controlar navegadores con código. La usé principalmente para hacer scraping del catálogo de productos: abría el navegador, navegaba por las categorías y extraía los datos automáticamente. También sirve para tests.</w:t>
      </w:r>
    </w:p>
    <w:p>
      <w:pPr>
        <w:pStyle w:val="Heading2"/>
      </w:pPr>
      <w:r>
        <w:t>¿Qué es?</w:t>
      </w:r>
    </w:p>
    <w:p>
      <w:pPr>
        <w:spacing w:before="0" w:after="120"/>
      </w:pPr>
      <w:r>
        <w:t>Playwright es una herramienta de Microsoft para automatización de navegadores. Originalmente diseñada para testing E2E, también se usa para web scraping avanzado.</w:t>
      </w:r>
    </w:p>
    <w:p>
      <w:pPr>
        <w:pStyle w:val="Heading2"/>
      </w:pPr>
      <w:r>
        <w:t>¿Para qué lo usé?</w:t>
      </w:r>
    </w:p>
    <w:p>
      <w:pPr>
        <w:pStyle w:val="Heading3"/>
      </w:pPr>
      <w:r>
        <w:t>1. Web Scraping del catálogo la empresa</w:t>
      </w:r>
    </w:p>
    <w:p>
      <w:pPr>
        <w:spacing w:before="0" w:after="120"/>
      </w:pPr>
      <w:r>
        <w:t>Playwright fue fundamental para extraer los datos de Proyecto PFC.es:</w:t>
      </w:r>
    </w:p>
    <w:p>
      <w:pPr>
        <w:pStyle w:val="ListBullet"/>
        <w:spacing w:before="0" w:after="40"/>
      </w:pPr>
      <w:r/>
      <w:r>
        <w:rPr>
          <w:color w:val="1A1A2E"/>
          <w:sz w:val="22"/>
        </w:rPr>
        <w:t>Navegación automática por categorías</w:t>
      </w:r>
    </w:p>
    <w:p>
      <w:pPr>
        <w:pStyle w:val="ListBullet"/>
        <w:spacing w:before="0" w:after="40"/>
      </w:pPr>
      <w:r/>
      <w:r>
        <w:rPr>
          <w:color w:val="1A1A2E"/>
          <w:sz w:val="22"/>
        </w:rPr>
        <w:t>Extracción de productos (referencias, nombres, precios, marcas)</w:t>
      </w:r>
    </w:p>
    <w:p>
      <w:pPr>
        <w:pStyle w:val="ListBullet"/>
        <w:spacing w:before="0" w:after="40"/>
      </w:pPr>
      <w:r/>
      <w:r>
        <w:rPr>
          <w:color w:val="1A1A2E"/>
          <w:sz w:val="22"/>
        </w:rPr>
        <w:t>Manejo de paginación infinita</w:t>
      </w:r>
    </w:p>
    <w:p>
      <w:pPr>
        <w:pStyle w:val="ListBullet"/>
        <w:spacing w:before="0" w:after="40"/>
      </w:pPr>
      <w:r/>
      <w:r>
        <w:rPr>
          <w:color w:val="1A1A2E"/>
          <w:sz w:val="22"/>
        </w:rPr>
        <w:t>Interceptación de peticiones HTTP para obtener datos estructurados</w:t>
      </w:r>
    </w:p>
    <w:p>
      <w:pPr>
        <w:spacing w:before="0" w:after="120"/>
      </w:pPr>
      <w:r>
        <w:t>El scraper está en: app/Proyecto PFC-catalog-scraper/</w:t>
      </w:r>
    </w:p>
    <w:p>
      <w:pPr>
        <w:pStyle w:val="Heading3"/>
      </w:pPr>
      <w:r>
        <w:t>2. Testing E2E (en teoría)</w:t>
      </w:r>
    </w:p>
    <w:p>
      <w:pPr>
        <w:spacing w:before="0" w:after="120"/>
      </w:pPr>
      <w:r>
        <w:t>Según la documentación de EVOLUCION.md, se desarrolló una suite de 14 tests E2E que verificaban:</w:t>
      </w:r>
    </w:p>
    <w:p>
      <w:pPr>
        <w:pStyle w:val="ListBullet"/>
        <w:spacing w:before="0" w:after="40"/>
      </w:pPr>
      <w:r/>
      <w:r>
        <w:rPr>
          <w:color w:val="1A1A2E"/>
          <w:sz w:val="22"/>
        </w:rPr>
        <w:t>Login con Google</w:t>
      </w:r>
    </w:p>
    <w:p>
      <w:pPr>
        <w:pStyle w:val="ListBullet"/>
        <w:spacing w:before="0" w:after="40"/>
      </w:pPr>
      <w:r/>
      <w:r>
        <w:rPr>
          <w:color w:val="1A1A2E"/>
          <w:sz w:val="22"/>
        </w:rPr>
        <w:t>Responsive en 3 breakpoints</w:t>
      </w:r>
    </w:p>
    <w:p>
      <w:pPr>
        <w:pStyle w:val="ListBullet"/>
        <w:spacing w:before="0" w:after="40"/>
      </w:pPr>
      <w:r/>
      <w:r>
        <w:rPr>
          <w:color w:val="1A1A2E"/>
          <w:sz w:val="22"/>
        </w:rPr>
        <w:t>Navegación entre módulos</w:t>
      </w:r>
    </w:p>
    <w:p>
      <w:pPr>
        <w:pStyle w:val="ListBullet"/>
        <w:spacing w:before="0" w:after="40"/>
      </w:pPr>
      <w:r/>
      <w:r>
        <w:rPr>
          <w:color w:val="1A1A2E"/>
          <w:sz w:val="22"/>
        </w:rPr>
        <w:t>Sidebar y dark mode</w:t>
      </w:r>
    </w:p>
    <w:p>
      <w:pPr>
        <w:pStyle w:val="ListBullet"/>
        <w:spacing w:before="0" w:after="40"/>
      </w:pPr>
      <w:r/>
      <w:r>
        <w:rPr>
          <w:color w:val="1A1A2E"/>
          <w:sz w:val="22"/>
        </w:rPr>
        <w:t>Performance</w:t>
      </w:r>
    </w:p>
    <w:p>
      <w:pPr>
        <w:spacing w:before="0" w:after="120"/>
      </w:pPr>
      <w:r>
        <w:t>Nota: Los archivos de tests se perdieron en commits posteriores (mencionado en EVOLUCION.md).</w:t>
      </w:r>
    </w:p>
    <w:p>
      <w:pPr>
        <w:pStyle w:val="Heading2"/>
      </w:pPr>
      <w:r>
        <w:t>¿Cómo lo usé para scraping?</w:t>
      </w:r>
    </w:p>
    <w:p>
      <w:pPr>
        <w:pStyle w:val="Heading3"/>
      </w:pPr>
      <w:r>
        <w:t>Script básico de scraping</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import { chromium } from '@playwright/test'</w:t>
              <w:br/>
              <w:br/>
              <w:t>async function scrapeCatalog() {</w:t>
              <w:br/>
              <w:t xml:space="preserve">  const browser = await chromium.launch({ headless: true })</w:t>
              <w:br/>
              <w:t xml:space="preserve">  const page = await browser.newPage()</w:t>
              <w:br/>
              <w:t xml:space="preserve">  </w:t>
              <w:br/>
              <w:t xml:space="preserve">  // Interceptar respuestas JSON</w:t>
              <w:br/>
              <w:t xml:space="preserve">  await page.route('**/api/**', route =&gt; {</w:t>
              <w:br/>
              <w:t xml:space="preserve">    const json = route.request().response()</w:t>
              <w:br/>
              <w:t xml:space="preserve">    // Guardar datos...</w:t>
              <w:br/>
              <w:t xml:space="preserve">    route.continue()</w:t>
              <w:br/>
              <w:t xml:space="preserve">  })</w:t>
              <w:br/>
              <w:t xml:space="preserve">  </w:t>
              <w:br/>
              <w:t xml:space="preserve">  await page.goto('https://www.Proyecto PFC.es/catalogo')</w:t>
              <w:br/>
              <w:t xml:space="preserve">  await page.waitForSelector('.product-list')</w:t>
              <w:br/>
              <w:t xml:space="preserve">  </w:t>
              <w:br/>
              <w:t xml:space="preserve">  const products = await page.$$eval('.product-item', items =&gt;</w:t>
              <w:br/>
              <w:t xml:space="preserve">    items.map(item =&gt; ({</w:t>
              <w:br/>
              <w:t xml:space="preserve">      ref: item.dataset.ref,</w:t>
              <w:br/>
              <w:t xml:space="preserve">      name: item.querySelector('.name').textContent,</w:t>
              <w:br/>
              <w:t xml:space="preserve">      price: item.querySelector('.price').textContent</w:t>
              <w:br/>
              <w:t xml:space="preserve">    }))</w:t>
              <w:br/>
              <w:t xml:space="preserve">  )</w:t>
              <w:br/>
              <w:t xml:space="preserve">  </w:t>
              <w:br/>
              <w:t xml:space="preserve">  await browser.close()</w:t>
              <w:br/>
              <w:t xml:space="preserve">  return products</w:t>
              <w:br/>
              <w:t>}</w:t>
            </w:r>
          </w:p>
        </w:tc>
      </w:tr>
    </w:tbl>
    <w:p>
      <w:pPr>
        <w:pStyle w:val="Heading2"/>
      </w:pPr>
      <w:r>
        <w:t>¿Cómo lo configuré?</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playwright.config.js</w:t>
              <w:br/>
              <w:t>export default defineConfig({</w:t>
              <w:br/>
              <w:t xml:space="preserve">  testDir: './tests',</w:t>
              <w:br/>
              <w:t xml:space="preserve">  use: {</w:t>
              <w:br/>
              <w:t xml:space="preserve">    baseURL: 'http://localhost:5173',</w:t>
              <w:br/>
              <w:t xml:space="preserve">    headless: true,</w:t>
              <w:br/>
              <w:t xml:space="preserve">    viewport: { width: 1280, height: 720 },</w:t>
              <w:br/>
              <w:t xml:space="preserve">  },</w:t>
              <w:br/>
              <w:t xml:space="preserve">  projects: [</w:t>
              <w:br/>
              <w:t xml:space="preserve">    { name: 'chromium', use: { browserName: 'chromium' } },</w:t>
              <w:br/>
              <w:t xml:space="preserve">    { name: 'mobile', use: { ...devices['iPhone 13'] } },</w:t>
              <w:br/>
              <w:t xml:space="preserve">  ]</w:t>
              <w:br/>
              <w:t>})</w:t>
            </w:r>
          </w:p>
        </w:tc>
      </w:tr>
    </w:tbl>
    <w:p>
      <w:pPr>
        <w:pStyle w:val="Heading2"/>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Automatización de navegador real</w:t>
            </w:r>
          </w:p>
        </w:tc>
        <w:tc>
          <w:tcPr>
            <w:tcW w:type="dxa" w:w="4703"/>
            <w:shd w:fill="F0F4F8"/>
          </w:tcPr>
          <w:p>
            <w:pPr>
              <w:jc w:val="left"/>
            </w:pPr>
            <w:r/>
            <w:r>
              <w:rPr>
                <w:color w:val="1A1A2E"/>
                <w:sz w:val="20"/>
              </w:rPr>
              <w:t>⭐⭐⭐⭐⭐</w:t>
            </w:r>
          </w:p>
        </w:tc>
      </w:tr>
      <w:tr>
        <w:tc>
          <w:tcPr>
            <w:tcW w:type="dxa" w:w="4703"/>
          </w:tcPr>
          <w:p>
            <w:pPr>
              <w:jc w:val="left"/>
            </w:pPr>
            <w:r/>
            <w:r>
              <w:rPr>
                <w:color w:val="1A1A2E"/>
                <w:sz w:val="20"/>
              </w:rPr>
              <w:t>Interceptación de peticiones</w:t>
            </w:r>
          </w:p>
        </w:tc>
        <w:tc>
          <w:tcPr>
            <w:tcW w:type="dxa" w:w="4703"/>
          </w:tcPr>
          <w:p>
            <w:pPr>
              <w:jc w:val="left"/>
            </w:pPr>
            <w:r/>
            <w:r>
              <w:rPr>
                <w:color w:val="1A1A2E"/>
                <w:sz w:val="20"/>
              </w:rPr>
              <w:t>⭐⭐⭐⭐⭐</w:t>
            </w:r>
          </w:p>
        </w:tc>
      </w:tr>
      <w:tr>
        <w:tc>
          <w:tcPr>
            <w:tcW w:type="dxa" w:w="4703"/>
            <w:shd w:fill="F0F4F8"/>
          </w:tcPr>
          <w:p>
            <w:pPr>
              <w:jc w:val="left"/>
            </w:pPr>
            <w:r/>
            <w:r>
              <w:rPr>
                <w:color w:val="1A1A2E"/>
                <w:sz w:val="20"/>
              </w:rPr>
              <w:t>Soporte multi-navegador (Chromium, Firefox, WebKit)</w:t>
            </w:r>
          </w:p>
        </w:tc>
        <w:tc>
          <w:tcPr>
            <w:tcW w:type="dxa" w:w="4703"/>
            <w:shd w:fill="F0F4F8"/>
          </w:tcPr>
          <w:p>
            <w:pPr>
              <w:jc w:val="left"/>
            </w:pPr>
            <w:r/>
            <w:r>
              <w:rPr>
                <w:color w:val="1A1A2E"/>
                <w:sz w:val="20"/>
              </w:rPr>
              <w:t>⭐⭐⭐⭐⭐</w:t>
            </w:r>
          </w:p>
        </w:tc>
      </w:tr>
      <w:tr>
        <w:tc>
          <w:tcPr>
            <w:tcW w:type="dxa" w:w="4703"/>
          </w:tcPr>
          <w:p>
            <w:pPr>
              <w:jc w:val="left"/>
            </w:pPr>
            <w:r/>
            <w:r>
              <w:rPr>
                <w:color w:val="1A1A2E"/>
                <w:sz w:val="20"/>
              </w:rPr>
              <w:t>Integración con Node.js</w:t>
            </w:r>
          </w:p>
        </w:tc>
        <w:tc>
          <w:tcPr>
            <w:tcW w:type="dxa" w:w="4703"/>
          </w:tcPr>
          <w:p>
            <w:pPr>
              <w:jc w:val="left"/>
            </w:pPr>
            <w:r/>
            <w:r>
              <w:rPr>
                <w:color w:val="1A1A2E"/>
                <w:sz w:val="20"/>
              </w:rPr>
              <w:t>⭐⭐⭐⭐⭐</w:t>
            </w:r>
          </w:p>
        </w:tc>
      </w:tr>
      <w:tr>
        <w:tc>
          <w:tcPr>
            <w:tcW w:type="dxa" w:w="4703"/>
            <w:shd w:fill="F0F4F8"/>
          </w:tcPr>
          <w:p>
            <w:pPr>
              <w:jc w:val="left"/>
            </w:pPr>
            <w:r/>
            <w:r>
              <w:rPr>
                <w:color w:val="1A1A2E"/>
                <w:sz w:val="20"/>
              </w:rPr>
              <w:t>Testing E2E robusto</w:t>
            </w:r>
          </w:p>
        </w:tc>
        <w:tc>
          <w:tcPr>
            <w:tcW w:type="dxa" w:w="4703"/>
            <w:shd w:fill="F0F4F8"/>
          </w:tcPr>
          <w:p>
            <w:pPr>
              <w:jc w:val="left"/>
            </w:pPr>
            <w:r/>
            <w:r>
              <w:rPr>
                <w:color w:val="1A1A2E"/>
                <w:sz w:val="20"/>
              </w:rPr>
              <w:t>⭐⭐⭐⭐⭐</w:t>
            </w:r>
          </w:p>
        </w:tc>
      </w:tr>
      <w:tr>
        <w:tc>
          <w:tcPr>
            <w:tcW w:type="dxa" w:w="4703"/>
          </w:tcPr>
          <w:p>
            <w:pPr>
              <w:jc w:val="left"/>
            </w:pPr>
            <w:r/>
            <w:r>
              <w:rPr>
                <w:color w:val="1A1A2E"/>
                <w:sz w:val="20"/>
              </w:rPr>
              <w:t>Documentación</w:t>
            </w:r>
          </w:p>
        </w:tc>
        <w:tc>
          <w:tcPr>
            <w:tcW w:type="dxa" w:w="4703"/>
          </w:tcPr>
          <w:p>
            <w:pPr>
              <w:jc w:val="left"/>
            </w:pPr>
            <w:r/>
            <w:r>
              <w:rPr>
                <w:color w:val="1A1A2E"/>
                <w:sz w:val="20"/>
              </w:rPr>
              <w:t>⭐⭐⭐⭐</w:t>
            </w:r>
          </w:p>
        </w:tc>
      </w:tr>
    </w:tbl>
    <w:p>
      <w:pPr>
        <w:pStyle w:val="Heading2"/>
      </w:pPr>
      <w:r>
        <w:t>Limitaciones que encontré</w:t>
      </w:r>
    </w:p>
    <w:p>
      <w:pPr>
        <w:spacing w:before="0" w:after="120"/>
      </w:pPr>
      <w:r>
        <w:t>1. Scraping anti-bot: la empresa.es eventualmente bloqueó las peticiones automatizadas.</w:t>
        <w:br/>
        <w:t>2. Velocidad: Un scraper con Playwright es más lento que uno con requests + BeautifulSoup.</w:t>
        <w:br/>
        <w:t>3. Recursos: Ejecutar un navegador consume mucha RAM.</w:t>
      </w:r>
    </w:p>
    <w:p>
      <w:pPr>
        <w:pStyle w:val="Heading2"/>
      </w:pPr>
      <w:r>
        <w:t>El scraper que construí</w:t>
      </w:r>
    </w:p>
    <w:p>
      <w:pPr>
        <w:spacing w:before="0" w:after="120"/>
      </w:pPr>
      <w:r>
        <w:t>El scraper final (v12 - THE ULTIMATE HARVESTER) usaba:</w:t>
      </w:r>
    </w:p>
    <w:p>
      <w:pPr>
        <w:pStyle w:val="ListBullet"/>
        <w:spacing w:before="0" w:after="40"/>
      </w:pPr>
      <w:r/>
      <w:r>
        <w:rPr>
          <w:color w:val="1A1A2E"/>
          <w:sz w:val="22"/>
        </w:rPr>
        <w:t>Interceptación de peticiones HTTP en lugar de parsing de HTML</w:t>
      </w:r>
    </w:p>
    <w:p>
      <w:pPr>
        <w:pStyle w:val="ListBullet"/>
        <w:spacing w:before="0" w:after="40"/>
      </w:pPr>
      <w:r/>
      <w:r>
        <w:rPr>
          <w:color w:val="1A1A2E"/>
          <w:sz w:val="22"/>
        </w:rPr>
        <w:t>1,169 combinaciones de Familia + Marca</w:t>
      </w:r>
    </w:p>
    <w:p>
      <w:pPr>
        <w:pStyle w:val="ListBullet"/>
        <w:spacing w:before="0" w:after="40"/>
      </w:pPr>
      <w:r/>
      <w:r>
        <w:rPr>
          <w:color w:val="1A1A2E"/>
          <w:sz w:val="22"/>
        </w:rPr>
        <w:t>Generación de keywords de búsqueda para cada producto</w:t>
      </w:r>
    </w:p>
    <w:p>
      <w:pPr>
        <w:pStyle w:val="ListBullet"/>
        <w:spacing w:before="0" w:after="40"/>
      </w:pPr>
      <w:r/>
      <w:r>
        <w:rPr>
          <w:color w:val="1A1A2E"/>
          <w:sz w:val="22"/>
        </w:rPr>
        <w:t>Exportación a JSON estructurado</w:t>
      </w:r>
    </w:p>
    <w:p>
      <w:pPr>
        <w:pStyle w:val="Heading2"/>
      </w:pPr>
      <w:r>
        <w:t>Lecciones aprendidas</w:t>
      </w:r>
    </w:p>
    <w:p>
      <w:pPr>
        <w:spacing w:before="0" w:after="120"/>
      </w:pPr>
      <w:r>
        <w:t>1. Interceptar peticiones &gt; parsing HTML: Los sitios modernos generan contenido con JS; es más fácil interceptar la respuesta JSON de la API que parsear el HTML.</w:t>
        <w:br/>
        <w:t>2. El scraping tiene límites legales y técnicos: la empresa.es eventualmente bloqueó el acceso automatizado.</w:t>
        <w:br/>
        <w:t>3. Playwright es mejor para testing que para scraping: Para scraping puro, herramientas como Puppeteer o Cheerio son más ligeras.</w:t>
      </w:r>
    </w:p>
    <w:p>
      <w:pPr>
        <w:pStyle w:val="Heading2"/>
      </w:pPr>
      <w:r>
        <w:t>Comparativa con alternativas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Aspecto</w:t>
            </w:r>
          </w:p>
        </w:tc>
        <w:tc>
          <w:tcPr>
            <w:tcW w:type="dxa" w:w="2351"/>
            <w:shd w:fill="003366"/>
          </w:tcPr>
          <w:p>
            <w:pPr>
              <w:jc w:val="center"/>
            </w:pPr>
            <w:r/>
            <w:r>
              <w:rPr>
                <w:b/>
                <w:color w:val="FFFFFF"/>
                <w:sz w:val="20"/>
              </w:rPr>
              <w:t>Playwright</w:t>
            </w:r>
          </w:p>
        </w:tc>
        <w:tc>
          <w:tcPr>
            <w:tcW w:type="dxa" w:w="2351"/>
            <w:shd w:fill="003366"/>
          </w:tcPr>
          <w:p>
            <w:pPr>
              <w:jc w:val="center"/>
            </w:pPr>
            <w:r/>
            <w:r>
              <w:rPr>
                <w:b/>
                <w:color w:val="FFFFFF"/>
                <w:sz w:val="20"/>
              </w:rPr>
              <w:t>Puppeteer</w:t>
            </w:r>
          </w:p>
        </w:tc>
        <w:tc>
          <w:tcPr>
            <w:tcW w:type="dxa" w:w="2351"/>
            <w:shd w:fill="003366"/>
          </w:tcPr>
          <w:p>
            <w:pPr>
              <w:jc w:val="center"/>
            </w:pPr>
            <w:r/>
            <w:r>
              <w:rPr>
                <w:b/>
                <w:color w:val="FFFFFF"/>
                <w:sz w:val="20"/>
              </w:rPr>
              <w:t>Cheerio</w:t>
            </w:r>
          </w:p>
        </w:tc>
      </w:tr>
      <w:tr>
        <w:tc>
          <w:tcPr>
            <w:tcW w:type="dxa" w:w="2351"/>
            <w:shd w:fill="F0F4F8"/>
          </w:tcPr>
          <w:p>
            <w:pPr>
              <w:jc w:val="left"/>
            </w:pPr>
            <w:r/>
            <w:r>
              <w:rPr>
                <w:color w:val="1A1A2E"/>
                <w:sz w:val="20"/>
              </w:rPr>
              <w:t>Automatización navegador</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r>
      <w:tr>
        <w:tc>
          <w:tcPr>
            <w:tcW w:type="dxa" w:w="2351"/>
          </w:tcPr>
          <w:p>
            <w:pPr>
              <w:jc w:val="left"/>
            </w:pPr>
            <w:r/>
            <w:r>
              <w:rPr>
                <w:color w:val="1A1A2E"/>
                <w:sz w:val="20"/>
              </w:rPr>
              <w:t>Velocidad</w:t>
            </w:r>
          </w:p>
        </w:tc>
        <w:tc>
          <w:tcPr>
            <w:tcW w:type="dxa" w:w="2351"/>
          </w:tcPr>
          <w:p>
            <w:pPr>
              <w:jc w:val="left"/>
            </w:pPr>
            <w:r/>
            <w:r>
              <w:rPr>
                <w:color w:val="1A1A2E"/>
                <w:sz w:val="20"/>
              </w:rPr>
              <w:t>⭐⭐⭐</w:t>
            </w:r>
          </w:p>
        </w:tc>
        <w:tc>
          <w:tcPr>
            <w:tcW w:type="dxa" w:w="2351"/>
          </w:tcPr>
          <w:p>
            <w:pPr>
              <w:jc w:val="left"/>
            </w:pPr>
            <w:r/>
            <w:r>
              <w:rPr>
                <w:color w:val="1A1A2E"/>
                <w:sz w:val="20"/>
              </w:rPr>
              <w:t>⭐⭐⭐⭐</w:t>
            </w:r>
          </w:p>
        </w:tc>
        <w:tc>
          <w:tcPr>
            <w:tcW w:type="dxa" w:w="2351"/>
          </w:tcPr>
          <w:p>
            <w:pPr>
              <w:jc w:val="left"/>
            </w:pPr>
            <w:r/>
            <w:r>
              <w:rPr>
                <w:color w:val="1A1A2E"/>
                <w:sz w:val="20"/>
              </w:rPr>
              <w:t>N/A</w:t>
            </w:r>
          </w:p>
        </w:tc>
      </w:tr>
      <w:tr>
        <w:tc>
          <w:tcPr>
            <w:tcW w:type="dxa" w:w="2351"/>
            <w:shd w:fill="F0F4F8"/>
          </w:tcPr>
          <w:p>
            <w:pPr>
              <w:jc w:val="left"/>
            </w:pPr>
            <w:r/>
            <w:r>
              <w:rPr>
                <w:color w:val="1A1A2E"/>
                <w:sz w:val="20"/>
              </w:rPr>
              <w:t>Facilidad de uso</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r>
      <w:tr>
        <w:tc>
          <w:tcPr>
            <w:tcW w:type="dxa" w:w="2351"/>
          </w:tcPr>
          <w:p>
            <w:pPr>
              <w:jc w:val="left"/>
            </w:pPr>
            <w:r/>
            <w:r>
              <w:rPr>
                <w:color w:val="1A1A2E"/>
                <w:sz w:val="20"/>
              </w:rPr>
              <w:t>Ligereza</w:t>
            </w:r>
          </w:p>
        </w:tc>
        <w:tc>
          <w:tcPr>
            <w:tcW w:type="dxa" w:w="2351"/>
          </w:tcPr>
          <w:p>
            <w:pPr>
              <w:jc w:val="left"/>
            </w:pPr>
            <w:r/>
            <w:r>
              <w:rPr>
                <w:color w:val="1A1A2E"/>
                <w:sz w:val="20"/>
              </w:rPr>
              <w:t>❌ (necesita navegador)</w:t>
            </w:r>
          </w:p>
        </w:tc>
        <w:tc>
          <w:tcPr>
            <w:tcW w:type="dxa" w:w="2351"/>
          </w:tcPr>
          <w:p>
            <w:pPr>
              <w:jc w:val="left"/>
            </w:pPr>
            <w:r/>
            <w:r>
              <w:rPr>
                <w:color w:val="1A1A2E"/>
                <w:sz w:val="20"/>
              </w:rPr>
              <w:t>❌ (necesita navegador)</w:t>
            </w:r>
          </w:p>
        </w:tc>
        <w:tc>
          <w:tcPr>
            <w:tcW w:type="dxa" w:w="2351"/>
          </w:tcPr>
          <w:p>
            <w:pPr>
              <w:jc w:val="left"/>
            </w:pPr>
            <w:r/>
            <w:r>
              <w:rPr>
                <w:color w:val="1A1A2E"/>
                <w:sz w:val="20"/>
              </w:rPr>
              <w:t>✅ (solo parsing)</w:t>
            </w:r>
          </w:p>
        </w:tc>
      </w:tr>
      <w:tr>
        <w:tc>
          <w:tcPr>
            <w:tcW w:type="dxa" w:w="2351"/>
            <w:shd w:fill="F0F4F8"/>
          </w:tcPr>
          <w:p>
            <w:pPr>
              <w:jc w:val="left"/>
            </w:pPr>
            <w:r/>
            <w:r>
              <w:rPr>
                <w:color w:val="1A1A2E"/>
                <w:sz w:val="20"/>
              </w:rPr>
              <w:t>Mejor para</w:t>
            </w:r>
          </w:p>
        </w:tc>
        <w:tc>
          <w:tcPr>
            <w:tcW w:type="dxa" w:w="2351"/>
            <w:shd w:fill="F0F4F8"/>
          </w:tcPr>
          <w:p>
            <w:pPr>
              <w:jc w:val="left"/>
            </w:pPr>
            <w:r/>
            <w:r>
              <w:rPr>
                <w:color w:val="1A1A2E"/>
                <w:sz w:val="20"/>
              </w:rPr>
              <w:t>Testing, scraping complejo</w:t>
            </w:r>
          </w:p>
        </w:tc>
        <w:tc>
          <w:tcPr>
            <w:tcW w:type="dxa" w:w="2351"/>
            <w:shd w:fill="F0F4F8"/>
          </w:tcPr>
          <w:p>
            <w:pPr>
              <w:jc w:val="left"/>
            </w:pPr>
            <w:r/>
            <w:r>
              <w:rPr>
                <w:color w:val="1A1A2E"/>
                <w:sz w:val="20"/>
              </w:rPr>
              <w:t>Scraping, automation</w:t>
            </w:r>
          </w:p>
        </w:tc>
        <w:tc>
          <w:tcPr>
            <w:tcW w:type="dxa" w:w="2351"/>
            <w:shd w:fill="F0F4F8"/>
          </w:tcPr>
          <w:p>
            <w:pPr>
              <w:jc w:val="left"/>
            </w:pPr>
            <w:r/>
            <w:r>
              <w:rPr>
                <w:color w:val="1A1A2E"/>
                <w:sz w:val="20"/>
              </w:rPr>
              <w:t>Parsing de HTML estático</w:t>
            </w:r>
          </w:p>
        </w:tc>
      </w:tr>
    </w:tbl>
    <w:p>
      <w:pPr>
        <w:pStyle w:val="Heading2"/>
      </w:pPr>
      <w:r>
        <w:t>El futuro: MCP Server</w:t>
      </w:r>
    </w:p>
    <w:p>
      <w:pPr>
        <w:spacing w:before="0" w:after="120"/>
      </w:pPr>
      <w:r>
        <w:t>En el repo veo que tienes configurado .playwright-mcp/ - esto indica que Playwright también se está usando como MCP server para que agentes de IA lo controlen.</w:t>
      </w:r>
    </w:p>
    <w:p>
      <w:pPr>
        <w:pStyle w:val="Heading2"/>
      </w:pPr>
      <w:r>
        <w:t>Referencias</w:t>
      </w:r>
    </w:p>
    <w:p>
      <w:pPr>
        <w:pStyle w:val="ListBullet"/>
        <w:spacing w:before="0" w:after="40"/>
      </w:pPr>
      <w:r/>
      <w:r>
        <w:rPr>
          <w:color w:val="1A1A2E"/>
          <w:sz w:val="22"/>
        </w:rPr>
        <w:t>[Playwright](https://playwright.dev)</w:t>
      </w:r>
    </w:p>
    <w:p>
      <w:pPr>
        <w:pStyle w:val="ListBullet"/>
        <w:spacing w:before="0" w:after="40"/>
      </w:pPr>
      <w:r/>
      <w:r>
        <w:rPr>
          <w:color w:val="1A1A2E"/>
          <w:sz w:val="22"/>
        </w:rPr>
        <w:t>[Documentación](https://playwright.dev/docs/intro)</w:t>
      </w:r>
    </w:p>
    <w:p>
      <w:pPr>
        <w:pStyle w:val="ListBullet"/>
        <w:spacing w:before="0" w:after="40"/>
      </w:pPr>
      <w:r/>
      <w:r>
        <w:rPr>
          <w:color w:val="1A1A2E"/>
          <w:sz w:val="22"/>
        </w:rPr>
        <w:t>[Playwright CLI](https://playwright.dev/docs/cli)</w:t>
      </w:r>
    </w:p>
    <w:p>
      <w:pPr>
        <w:spacing w:before="160" w:after="160"/>
        <w:jc w:val="center"/>
      </w:pPr>
      <w:r>
        <w:rPr>
          <w:color w:val="CCCCCC"/>
          <w:sz w:val="12"/>
        </w:rPr>
        <w:t>────────────────────────────────────────────────────────────</w:t>
      </w:r>
    </w:p>
    <w:p>
      <w:pPr>
        <w:spacing w:before="0" w:after="120"/>
      </w:pPr>
      <w:r>
        <w:t>Fecha de elaboración de esta ficha: Abril 2026</w:t>
      </w:r>
    </w:p>
    <w:p>
      <w:r>
        <w:br w:type="page"/>
      </w:r>
    </w:p>
    <w:p>
      <w:pPr>
        <w:pStyle w:val="Heading1"/>
      </w:pPr>
      <w:r>
        <w:t>Manual de Usuario: Simulador de Almacén</w:t>
      </w:r>
    </w:p>
    <w:p>
      <w:pPr>
        <w:pStyle w:val="Heading2"/>
      </w:pPr>
      <w:r>
        <w:t>Introducción</w:t>
      </w:r>
    </w:p>
    <w:p>
      <w:pPr>
        <w:spacing w:before="0" w:after="120"/>
      </w:pPr>
      <w:r>
        <w:t>El Simulador de Almacén te permite practicar y entender el flujo completo de un pedido en un almacén de material eléctrico: desde la recepción hasta la expedición.</w:t>
      </w:r>
    </w:p>
    <w:p>
      <w:pPr>
        <w:spacing w:before="0" w:after="120"/>
      </w:pPr>
      <w:r>
        <w:t>Nota: Este es un simulador educativo, no gestiona pedidos reales.</w:t>
      </w:r>
    </w:p>
    <w:p>
      <w:pPr>
        <w:spacing w:before="160" w:after="160"/>
        <w:jc w:val="center"/>
      </w:pPr>
      <w:r>
        <w:rPr>
          <w:color w:val="CCCCCC"/>
          <w:sz w:val="12"/>
        </w:rPr>
        <w:t>────────────────────────────────────────────────────────────</w:t>
      </w:r>
    </w:p>
    <w:p>
      <w:pPr>
        <w:pStyle w:val="Heading2"/>
      </w:pPr>
      <w:r>
        <w:t>Cómo acceder</w:t>
      </w:r>
    </w:p>
    <w:p>
      <w:pPr>
        <w:spacing w:before="0" w:after="120"/>
      </w:pPr>
      <w:r>
        <w:t>1. Inicia sesión en la aplicación</w:t>
        <w:br/>
        <w:t>2. En el menú lateral, haz clic en Almacén (icono de paquete)</w:t>
      </w:r>
    </w:p>
    <w:p>
      <w:pPr>
        <w:spacing w:before="160" w:after="160"/>
        <w:jc w:val="center"/>
      </w:pPr>
      <w:r>
        <w:rPr>
          <w:color w:val="CCCCCC"/>
          <w:sz w:val="12"/>
        </w:rPr>
        <w:t>────────────────────────────────────────────────────────────</w:t>
      </w:r>
    </w:p>
    <w:p>
      <w:pPr>
        <w:pStyle w:val="Heading2"/>
      </w:pPr>
      <w:r>
        <w:t>Flujo de trabajo</w:t>
      </w:r>
    </w:p>
    <w:p>
      <w:pPr>
        <w:spacing w:before="0" w:after="120"/>
      </w:pPr>
      <w:r>
        <w:t>El simulador tiene 4 etapas: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RECEPCIÓN  →  ALMACENAMIENTO  →  PREPARACIÓN  →  EXPEDICIÓN</w:t>
            </w:r>
          </w:p>
        </w:tc>
      </w:tr>
    </w:tbl>
    <w:p>
      <w:pPr>
        <w:spacing w:before="160" w:after="160"/>
        <w:jc w:val="center"/>
      </w:pPr>
      <w:r>
        <w:rPr>
          <w:color w:val="CCCCCC"/>
          <w:sz w:val="12"/>
        </w:rPr>
        <w:t>────────────────────────────────────────────────────────────</w:t>
      </w:r>
    </w:p>
    <w:p>
      <w:pPr>
        <w:pStyle w:val="Heading2"/>
      </w:pPr>
      <w:r>
        <w:t>Etapa 1: Recepción</w:t>
      </w:r>
    </w:p>
    <w:p>
      <w:pPr>
        <w:pStyle w:val="Heading3"/>
      </w:pPr>
      <w:r>
        <w:t>Qué hacer</w:t>
      </w:r>
    </w:p>
    <w:p>
      <w:pPr>
        <w:spacing w:before="0" w:after="120"/>
      </w:pPr>
      <w:r>
        <w:t>1. Introduce los datos del pedido recibido</w:t>
        <w:br/>
        <w:t>2. Haz clic en "Confirmar recepción"</w:t>
      </w:r>
    </w:p>
    <w:p>
      <w:pPr>
        <w:pStyle w:val="Heading3"/>
      </w:pPr>
      <w:r>
        <w:t>Campos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Campo</w:t>
            </w:r>
          </w:p>
        </w:tc>
        <w:tc>
          <w:tcPr>
            <w:tcW w:type="dxa" w:w="4703"/>
            <w:shd w:fill="003366"/>
          </w:tcPr>
          <w:p>
            <w:pPr>
              <w:jc w:val="center"/>
            </w:pPr>
            <w:r/>
            <w:r>
              <w:rPr>
                <w:b/>
                <w:color w:val="FFFFFF"/>
                <w:sz w:val="20"/>
              </w:rPr>
              <w:t>Descripción</w:t>
            </w:r>
          </w:p>
        </w:tc>
      </w:tr>
      <w:tr>
        <w:tc>
          <w:tcPr>
            <w:tcW w:type="dxa" w:w="4703"/>
            <w:shd w:fill="F0F4F8"/>
          </w:tcPr>
          <w:p>
            <w:pPr>
              <w:jc w:val="left"/>
            </w:pPr>
            <w:r/>
            <w:r>
              <w:rPr>
                <w:color w:val="1A1A2E"/>
                <w:sz w:val="20"/>
              </w:rPr>
              <w:t>Número de pedido</w:t>
            </w:r>
          </w:p>
        </w:tc>
        <w:tc>
          <w:tcPr>
            <w:tcW w:type="dxa" w:w="4703"/>
            <w:shd w:fill="F0F4F8"/>
          </w:tcPr>
          <w:p>
            <w:pPr>
              <w:jc w:val="left"/>
            </w:pPr>
            <w:r/>
            <w:r>
              <w:rPr>
                <w:color w:val="1A1A2E"/>
                <w:sz w:val="20"/>
              </w:rPr>
              <w:t>Identificador del pedido</w:t>
            </w:r>
          </w:p>
        </w:tc>
      </w:tr>
      <w:tr>
        <w:tc>
          <w:tcPr>
            <w:tcW w:type="dxa" w:w="4703"/>
          </w:tcPr>
          <w:p>
            <w:pPr>
              <w:jc w:val="left"/>
            </w:pPr>
            <w:r/>
            <w:r>
              <w:rPr>
                <w:color w:val="1A1A2E"/>
                <w:sz w:val="20"/>
              </w:rPr>
              <w:t>Proveedor</w:t>
            </w:r>
          </w:p>
        </w:tc>
        <w:tc>
          <w:tcPr>
            <w:tcW w:type="dxa" w:w="4703"/>
          </w:tcPr>
          <w:p>
            <w:pPr>
              <w:jc w:val="left"/>
            </w:pPr>
            <w:r/>
            <w:r>
              <w:rPr>
                <w:color w:val="1A1A2E"/>
                <w:sz w:val="20"/>
              </w:rPr>
              <w:t>Empresa proveedora</w:t>
            </w:r>
          </w:p>
        </w:tc>
      </w:tr>
      <w:tr>
        <w:tc>
          <w:tcPr>
            <w:tcW w:type="dxa" w:w="4703"/>
            <w:shd w:fill="F0F4F8"/>
          </w:tcPr>
          <w:p>
            <w:pPr>
              <w:jc w:val="left"/>
            </w:pPr>
            <w:r/>
            <w:r>
              <w:rPr>
                <w:color w:val="1A1A2E"/>
                <w:sz w:val="20"/>
              </w:rPr>
              <w:t>Fecha de recepción</w:t>
            </w:r>
          </w:p>
        </w:tc>
        <w:tc>
          <w:tcPr>
            <w:tcW w:type="dxa" w:w="4703"/>
            <w:shd w:fill="F0F4F8"/>
          </w:tcPr>
          <w:p>
            <w:pPr>
              <w:jc w:val="left"/>
            </w:pPr>
            <w:r/>
            <w:r>
              <w:rPr>
                <w:color w:val="1A1A2E"/>
                <w:sz w:val="20"/>
              </w:rPr>
              <w:t>Fecha actual (automático)</w:t>
            </w:r>
          </w:p>
        </w:tc>
      </w:tr>
      <w:tr>
        <w:tc>
          <w:tcPr>
            <w:tcW w:type="dxa" w:w="4703"/>
          </w:tcPr>
          <w:p>
            <w:pPr>
              <w:jc w:val="left"/>
            </w:pPr>
            <w:r/>
            <w:r>
              <w:rPr>
                <w:color w:val="1A1A2E"/>
                <w:sz w:val="20"/>
              </w:rPr>
              <w:t>Productos</w:t>
            </w:r>
          </w:p>
        </w:tc>
        <w:tc>
          <w:tcPr>
            <w:tcW w:type="dxa" w:w="4703"/>
          </w:tcPr>
          <w:p>
            <w:pPr>
              <w:jc w:val="left"/>
            </w:pPr>
            <w:r/>
            <w:r>
              <w:rPr>
                <w:color w:val="1A1A2E"/>
                <w:sz w:val="20"/>
              </w:rPr>
              <w:t>Lista de productos recibidos</w:t>
            </w:r>
          </w:p>
        </w:tc>
      </w:tr>
    </w:tbl>
    <w:p>
      <w:pPr>
        <w:pStyle w:val="Heading3"/>
      </w:pPr>
      <w:r>
        <w:t>Ejemplo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Número de pedido: PED-2026-001</w:t>
              <w:br/>
              <w:t>Proveedor: Schneider Electric</w:t>
              <w:br/>
              <w:t>Productos:</w:t>
              <w:br/>
              <w:t xml:space="preserve">  • Interruptor automático iC60N 10A x 20 uds</w:t>
              <w:br/>
              <w:t xml:space="preserve">  • Interruptor automático iC60N 16A x 15 uds</w:t>
              <w:br/>
              <w:t xml:space="preserve">  • Diferencial 40A 30mA x 5 uds</w:t>
              <w:br/>
              <w:br/>
              <w:t>[Confirmar recepción]</w:t>
            </w:r>
          </w:p>
        </w:tc>
      </w:tr>
    </w:tbl>
    <w:p>
      <w:pPr>
        <w:spacing w:before="160" w:after="160"/>
        <w:jc w:val="center"/>
      </w:pPr>
      <w:r>
        <w:rPr>
          <w:color w:val="CCCCCC"/>
          <w:sz w:val="12"/>
        </w:rPr>
        <w:t>────────────────────────────────────────────────────────────</w:t>
      </w:r>
    </w:p>
    <w:p>
      <w:pPr>
        <w:pStyle w:val="Heading2"/>
      </w:pPr>
      <w:r>
        <w:t>Etapa 2: Almacenamiento</w:t>
      </w:r>
    </w:p>
    <w:p>
      <w:pPr>
        <w:pStyle w:val="Heading3"/>
      </w:pPr>
      <w:r>
        <w:t>Qué hacer</w:t>
      </w:r>
    </w:p>
    <w:p>
      <w:pPr>
        <w:spacing w:before="0" w:after="120"/>
      </w:pPr>
      <w:r>
        <w:t>1. Asigna ubicación a cada producto</w:t>
        <w:br/>
        <w:t>2. Verifica la capacidad del almacén</w:t>
      </w:r>
    </w:p>
    <w:p>
      <w:pPr>
        <w:pStyle w:val="Heading3"/>
      </w:pPr>
      <w:r>
        <w:t>Ubicaciones disponibles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Código</w:t>
            </w:r>
          </w:p>
        </w:tc>
        <w:tc>
          <w:tcPr>
            <w:tcW w:type="dxa" w:w="4703"/>
            <w:shd w:fill="003366"/>
          </w:tcPr>
          <w:p>
            <w:pPr>
              <w:jc w:val="center"/>
            </w:pPr>
            <w:r/>
            <w:r>
              <w:rPr>
                <w:b/>
                <w:color w:val="FFFFFF"/>
                <w:sz w:val="20"/>
              </w:rPr>
              <w:t>Descripción</w:t>
            </w:r>
          </w:p>
        </w:tc>
      </w:tr>
      <w:tr>
        <w:tc>
          <w:tcPr>
            <w:tcW w:type="dxa" w:w="4703"/>
            <w:shd w:fill="F0F4F8"/>
          </w:tcPr>
          <w:p>
            <w:pPr>
              <w:jc w:val="left"/>
            </w:pPr>
            <w:r/>
            <w:r>
              <w:rPr>
                <w:color w:val="1A1A2E"/>
                <w:sz w:val="20"/>
              </w:rPr>
              <w:t>A-01 a A-20</w:t>
            </w:r>
          </w:p>
        </w:tc>
        <w:tc>
          <w:tcPr>
            <w:tcW w:type="dxa" w:w="4703"/>
            <w:shd w:fill="F0F4F8"/>
          </w:tcPr>
          <w:p>
            <w:pPr>
              <w:jc w:val="left"/>
            </w:pPr>
            <w:r/>
            <w:r>
              <w:rPr>
                <w:color w:val="1A1A2E"/>
                <w:sz w:val="20"/>
              </w:rPr>
              <w:t>Estantería A (protecciones)</w:t>
            </w:r>
          </w:p>
        </w:tc>
      </w:tr>
      <w:tr>
        <w:tc>
          <w:tcPr>
            <w:tcW w:type="dxa" w:w="4703"/>
          </w:tcPr>
          <w:p>
            <w:pPr>
              <w:jc w:val="left"/>
            </w:pPr>
            <w:r/>
            <w:r>
              <w:rPr>
                <w:color w:val="1A1A2E"/>
                <w:sz w:val="20"/>
              </w:rPr>
              <w:t>B-01 a B-20</w:t>
            </w:r>
          </w:p>
        </w:tc>
        <w:tc>
          <w:tcPr>
            <w:tcW w:type="dxa" w:w="4703"/>
          </w:tcPr>
          <w:p>
            <w:pPr>
              <w:jc w:val="left"/>
            </w:pPr>
            <w:r/>
            <w:r>
              <w:rPr>
                <w:color w:val="1A1A2E"/>
                <w:sz w:val="20"/>
              </w:rPr>
              <w:t>Estantería B (iluminación)</w:t>
            </w:r>
          </w:p>
        </w:tc>
      </w:tr>
      <w:tr>
        <w:tc>
          <w:tcPr>
            <w:tcW w:type="dxa" w:w="4703"/>
            <w:shd w:fill="F0F4F8"/>
          </w:tcPr>
          <w:p>
            <w:pPr>
              <w:jc w:val="left"/>
            </w:pPr>
            <w:r/>
            <w:r>
              <w:rPr>
                <w:color w:val="1A1A2E"/>
                <w:sz w:val="20"/>
              </w:rPr>
              <w:t>C-01 a C-20</w:t>
            </w:r>
          </w:p>
        </w:tc>
        <w:tc>
          <w:tcPr>
            <w:tcW w:type="dxa" w:w="4703"/>
            <w:shd w:fill="F0F4F8"/>
          </w:tcPr>
          <w:p>
            <w:pPr>
              <w:jc w:val="left"/>
            </w:pPr>
            <w:r/>
            <w:r>
              <w:rPr>
                <w:color w:val="1A1A2E"/>
                <w:sz w:val="20"/>
              </w:rPr>
              <w:t>Estantería C (cableado)</w:t>
            </w:r>
          </w:p>
        </w:tc>
      </w:tr>
      <w:tr>
        <w:tc>
          <w:tcPr>
            <w:tcW w:type="dxa" w:w="4703"/>
          </w:tcPr>
          <w:p>
            <w:pPr>
              <w:jc w:val="left"/>
            </w:pPr>
            <w:r/>
            <w:r>
              <w:rPr>
                <w:color w:val="1A1A2E"/>
                <w:sz w:val="20"/>
              </w:rPr>
              <w:t>D-01 a D-20</w:t>
            </w:r>
          </w:p>
        </w:tc>
        <w:tc>
          <w:tcPr>
            <w:tcW w:type="dxa" w:w="4703"/>
          </w:tcPr>
          <w:p>
            <w:pPr>
              <w:jc w:val="left"/>
            </w:pPr>
            <w:r/>
            <w:r>
              <w:rPr>
                <w:color w:val="1A1A2E"/>
                <w:sz w:val="20"/>
              </w:rPr>
              <w:t>Estantería D (automatización)</w:t>
            </w:r>
          </w:p>
        </w:tc>
      </w:tr>
    </w:tbl>
    <w:p>
      <w:pPr>
        <w:pStyle w:val="Heading3"/>
      </w:pPr>
      <w:r>
        <w:t>Reglas</w:t>
      </w:r>
    </w:p>
    <w:p>
      <w:pPr>
        <w:pStyle w:val="ListBullet"/>
        <w:spacing w:before="0" w:after="40"/>
      </w:pPr>
      <w:r/>
      <w:r>
        <w:rPr>
          <w:color w:val="1A1A2E"/>
          <w:sz w:val="22"/>
        </w:rPr>
        <w:t>Cada ubicación tiene capacidad máxima</w:t>
      </w:r>
    </w:p>
    <w:p>
      <w:pPr>
        <w:pStyle w:val="ListBullet"/>
        <w:spacing w:before="0" w:after="40"/>
      </w:pPr>
      <w:r/>
      <w:r>
        <w:rPr>
          <w:color w:val="1A1A2E"/>
          <w:sz w:val="22"/>
        </w:rPr>
        <w:t>Los productos similares deben estar juntos</w:t>
      </w:r>
    </w:p>
    <w:p>
      <w:pPr>
        <w:pStyle w:val="ListBullet"/>
        <w:spacing w:before="0" w:after="40"/>
      </w:pPr>
      <w:r/>
      <w:r>
        <w:rPr>
          <w:color w:val="1A1A2E"/>
          <w:sz w:val="22"/>
        </w:rPr>
        <w:t>Los productos peligrosos tienen ubicaciones específicas</w:t>
      </w:r>
    </w:p>
    <w:p>
      <w:pPr>
        <w:spacing w:before="160" w:after="160"/>
        <w:jc w:val="center"/>
      </w:pPr>
      <w:r>
        <w:rPr>
          <w:color w:val="CCCCCC"/>
          <w:sz w:val="12"/>
        </w:rPr>
        <w:t>────────────────────────────────────────────────────────────</w:t>
      </w:r>
    </w:p>
    <w:p>
      <w:pPr>
        <w:pStyle w:val="Heading2"/>
      </w:pPr>
      <w:r>
        <w:t>Etapa 3: Preparación</w:t>
      </w:r>
    </w:p>
    <w:p>
      <w:pPr>
        <w:pStyle w:val="Heading3"/>
      </w:pPr>
      <w:r>
        <w:t>Qué hacer</w:t>
      </w:r>
    </w:p>
    <w:p>
      <w:pPr>
        <w:spacing w:before="0" w:after="120"/>
      </w:pPr>
      <w:r>
        <w:t>1. Introduce el pedido del cliente</w:t>
        <w:br/>
        <w:t>2. El sistema verificará la disponibilidad</w:t>
        <w:br/>
        <w:t>3. Confirma la preparación</w:t>
      </w:r>
    </w:p>
    <w:p>
      <w:pPr>
        <w:pStyle w:val="Heading3"/>
      </w:pPr>
      <w:r>
        <w:t>Verificación automática</w:t>
      </w:r>
    </w:p>
    <w:p>
      <w:pPr>
        <w:spacing w:before="0" w:after="120"/>
      </w:pPr>
      <w:r>
        <w:t>El sistema comprobará:</w:t>
      </w:r>
    </w:p>
    <w:p>
      <w:pPr>
        <w:pStyle w:val="ListBullet"/>
        <w:spacing w:before="0" w:after="40"/>
      </w:pPr>
      <w:r/>
      <w:r>
        <w:rPr>
          <w:color w:val="1A1A2E"/>
          <w:sz w:val="22"/>
        </w:rPr>
        <w:t>✅ Producto en stock</w:t>
      </w:r>
    </w:p>
    <w:p>
      <w:pPr>
        <w:pStyle w:val="ListBullet"/>
        <w:spacing w:before="0" w:after="40"/>
      </w:pPr>
      <w:r/>
      <w:r>
        <w:rPr>
          <w:color w:val="1A1A2E"/>
          <w:sz w:val="22"/>
        </w:rPr>
        <w:t>✅ Cantidad disponible</w:t>
      </w:r>
    </w:p>
    <w:p>
      <w:pPr>
        <w:pStyle w:val="ListBullet"/>
        <w:spacing w:before="0" w:after="40"/>
      </w:pPr>
      <w:r/>
      <w:r>
        <w:rPr>
          <w:color w:val="1A1A2E"/>
          <w:sz w:val="22"/>
        </w:rPr>
        <w:t>✅ Ubicación correcta</w:t>
      </w:r>
    </w:p>
    <w:p>
      <w:pPr>
        <w:pStyle w:val="ListBullet"/>
        <w:spacing w:before="0" w:after="40"/>
      </w:pPr>
      <w:r/>
      <w:r>
        <w:rPr>
          <w:color w:val="1A1A2E"/>
          <w:sz w:val="22"/>
        </w:rPr>
        <w:t>✅ Estado del producto</w:t>
      </w:r>
    </w:p>
    <w:p>
      <w:pPr>
        <w:pStyle w:val="Heading3"/>
      </w:pPr>
      <w:r>
        <w:t>Estado de disponibilidad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Estado</w:t>
            </w:r>
          </w:p>
        </w:tc>
        <w:tc>
          <w:tcPr>
            <w:tcW w:type="dxa" w:w="4703"/>
            <w:shd w:fill="003366"/>
          </w:tcPr>
          <w:p>
            <w:pPr>
              <w:jc w:val="center"/>
            </w:pPr>
            <w:r/>
            <w:r>
              <w:rPr>
                <w:b/>
                <w:color w:val="FFFFFF"/>
                <w:sz w:val="20"/>
              </w:rPr>
              <w:t>Significado</w:t>
            </w:r>
          </w:p>
        </w:tc>
      </w:tr>
      <w:tr>
        <w:tc>
          <w:tcPr>
            <w:tcW w:type="dxa" w:w="4703"/>
            <w:shd w:fill="F0F4F8"/>
          </w:tcPr>
          <w:p>
            <w:pPr>
              <w:jc w:val="left"/>
            </w:pPr>
            <w:r/>
            <w:r>
              <w:rPr>
                <w:color w:val="1A1A2E"/>
                <w:sz w:val="20"/>
              </w:rPr>
              <w:t>✅ Disponible</w:t>
            </w:r>
          </w:p>
        </w:tc>
        <w:tc>
          <w:tcPr>
            <w:tcW w:type="dxa" w:w="4703"/>
            <w:shd w:fill="F0F4F8"/>
          </w:tcPr>
          <w:p>
            <w:pPr>
              <w:jc w:val="left"/>
            </w:pPr>
            <w:r/>
            <w:r>
              <w:rPr>
                <w:color w:val="1A1A2E"/>
                <w:sz w:val="20"/>
              </w:rPr>
              <w:t>Producto en stock suficiente</w:t>
            </w:r>
          </w:p>
        </w:tc>
      </w:tr>
      <w:tr>
        <w:tc>
          <w:tcPr>
            <w:tcW w:type="dxa" w:w="4703"/>
          </w:tcPr>
          <w:p>
            <w:pPr>
              <w:jc w:val="left"/>
            </w:pPr>
            <w:r/>
            <w:r>
              <w:rPr>
                <w:color w:val="1A1A2E"/>
                <w:sz w:val="20"/>
              </w:rPr>
              <w:t>⚠️ Stock bajo</w:t>
            </w:r>
          </w:p>
        </w:tc>
        <w:tc>
          <w:tcPr>
            <w:tcW w:type="dxa" w:w="4703"/>
          </w:tcPr>
          <w:p>
            <w:pPr>
              <w:jc w:val="left"/>
            </w:pPr>
            <w:r/>
            <w:r>
              <w:rPr>
                <w:color w:val="1A1A2E"/>
                <w:sz w:val="20"/>
              </w:rPr>
              <w:t>Queda poco, considerar reposición</w:t>
            </w:r>
          </w:p>
        </w:tc>
      </w:tr>
      <w:tr>
        <w:tc>
          <w:tcPr>
            <w:tcW w:type="dxa" w:w="4703"/>
            <w:shd w:fill="F0F4F8"/>
          </w:tcPr>
          <w:p>
            <w:pPr>
              <w:jc w:val="left"/>
            </w:pPr>
            <w:r/>
            <w:r>
              <w:rPr>
                <w:color w:val="1A1A2E"/>
                <w:sz w:val="20"/>
              </w:rPr>
              <w:t>❌ No disponible</w:t>
            </w:r>
          </w:p>
        </w:tc>
        <w:tc>
          <w:tcPr>
            <w:tcW w:type="dxa" w:w="4703"/>
            <w:shd w:fill="F0F4F8"/>
          </w:tcPr>
          <w:p>
            <w:pPr>
              <w:jc w:val="left"/>
            </w:pPr>
            <w:r/>
            <w:r>
              <w:rPr>
                <w:color w:val="1A1A2E"/>
                <w:sz w:val="20"/>
              </w:rPr>
              <w:t>Sin stock, pedir al proveedor</w:t>
            </w:r>
          </w:p>
        </w:tc>
      </w:tr>
    </w:tbl>
    <w:p>
      <w:pPr>
        <w:spacing w:before="160" w:after="160"/>
        <w:jc w:val="center"/>
      </w:pPr>
      <w:r>
        <w:rPr>
          <w:color w:val="CCCCCC"/>
          <w:sz w:val="12"/>
        </w:rPr>
        <w:t>────────────────────────────────────────────────────────────</w:t>
      </w:r>
    </w:p>
    <w:p>
      <w:pPr>
        <w:pStyle w:val="Heading2"/>
      </w:pPr>
      <w:r>
        <w:t>Etapa 4: Expedición</w:t>
      </w:r>
    </w:p>
    <w:p>
      <w:pPr>
        <w:pStyle w:val="Heading3"/>
      </w:pPr>
      <w:r>
        <w:t>Qué hacer</w:t>
      </w:r>
    </w:p>
    <w:p>
      <w:pPr>
        <w:spacing w:before="0" w:after="120"/>
      </w:pPr>
      <w:r>
        <w:t>1. Confirma los productos preparados</w:t>
        <w:br/>
        <w:t>2. Genera el albarán</w:t>
        <w:br/>
        <w:t>3. Registra la salida</w:t>
      </w:r>
    </w:p>
    <w:p>
      <w:pPr>
        <w:pStyle w:val="Heading3"/>
      </w:pPr>
      <w:r>
        <w:t>Albarán generado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xml:space="preserve">           ALBARÁN DE EXPEDICIÓN</w:t>
              <w:br/>
              <w:t>========================================</w:t>
              <w:br/>
              <w:t>Nº: ALB-2026-001</w:t>
              <w:br/>
              <w:t>Fecha: 15/05/2026</w:t>
              <w:br/>
              <w:t>Pedido: PED-2026-001</w:t>
              <w:br/>
              <w:t>Cliente: INSTALACIONES ELÉCTRICAS LÓPEZ</w:t>
              <w:br/>
              <w:br/>
              <w:t>========================================</w:t>
              <w:br/>
              <w:t>PRODUCTOS EXPEDIDOS:</w:t>
              <w:br/>
              <w:t>========================================</w:t>
              <w:br/>
              <w:t>• iC60N 10A x 20 uds</w:t>
              <w:br/>
              <w:t>• iC60N 16A x 15 uds</w:t>
              <w:br/>
              <w:t>• ID 40A 30mA x 5 uds</w:t>
              <w:br/>
              <w:t>========================================</w:t>
              <w:br/>
              <w:br/>
              <w:t>Total bultos: 3</w:t>
              <w:br/>
              <w:t>Peso total: 15 kg</w:t>
              <w:br/>
              <w:br/>
              <w:t>[Firmado: ___________]</w:t>
              <w:br/>
              <w:t>========================================</w:t>
            </w:r>
          </w:p>
        </w:tc>
      </w:tr>
    </w:tbl>
    <w:p>
      <w:pPr>
        <w:spacing w:before="160" w:after="160"/>
        <w:jc w:val="center"/>
      </w:pPr>
      <w:r>
        <w:rPr>
          <w:color w:val="CCCCCC"/>
          <w:sz w:val="12"/>
        </w:rPr>
        <w:t>────────────────────────────────────────────────────────────</w:t>
      </w:r>
    </w:p>
    <w:p>
      <w:pPr>
        <w:pStyle w:val="Heading2"/>
      </w:pPr>
      <w:r>
        <w:t>Panel de control</w:t>
      </w:r>
    </w:p>
    <w:p>
      <w:pPr>
        <w:spacing w:before="0" w:after="120"/>
      </w:pPr>
      <w:r>
        <w:t>Durante el proceso, ves un panel con el estado: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ESTADO DEL ALMACÉN                     │</w:t>
              <w:br/>
              <w:t>├─────────────────────────────────────────┤</w:t>
              <w:br/>
              <w:t>│  📦 Recepciones pendientes: 2          │</w:t>
              <w:br/>
              <w:t>│  📍 Ubicaciones usadas: 45/80          │</w:t>
              <w:br/>
              <w:t>│  🚚 Expediciones hoy: 5                │</w:t>
              <w:br/>
              <w:t>│  ⚠️ Stock bajo: 8 productos            │</w:t>
              <w:br/>
              <w:t>└─────────────────────────────────────────┘</w:t>
            </w:r>
          </w:p>
        </w:tc>
      </w:tr>
    </w:tbl>
    <w:p>
      <w:pPr>
        <w:spacing w:before="160" w:after="160"/>
        <w:jc w:val="center"/>
      </w:pPr>
      <w:r>
        <w:rPr>
          <w:color w:val="CCCCCC"/>
          <w:sz w:val="12"/>
        </w:rPr>
        <w:t>────────────────────────────────────────────────────────────</w:t>
      </w:r>
    </w:p>
    <w:p>
      <w:pPr>
        <w:pStyle w:val="Heading2"/>
      </w:pPr>
      <w:r>
        <w:t>Simulación guiada</w:t>
      </w:r>
    </w:p>
    <w:p>
      <w:pPr>
        <w:spacing w:before="0" w:after="120"/>
      </w:pPr>
      <w:r>
        <w:t>Si eres nuevo, usa el modo guiada:</w:t>
      </w:r>
    </w:p>
    <w:p>
      <w:pPr>
        <w:spacing w:before="0" w:after="120"/>
      </w:pPr>
      <w:r>
        <w:t>1. Haz clic en "Iniciar simulación guiada"</w:t>
        <w:br/>
        <w:t>2. Sigue las instrucciones paso a paso</w:t>
        <w:br/>
        <w:t>3. Al final, verás un resumen</w:t>
      </w:r>
    </w:p>
    <w:p>
      <w:pPr>
        <w:spacing w:before="160" w:after="160"/>
        <w:jc w:val="center"/>
      </w:pPr>
      <w:r>
        <w:rPr>
          <w:color w:val="CCCCCC"/>
          <w:sz w:val="12"/>
        </w:rPr>
        <w:t>────────────────────────────────────────────────────────────</w:t>
      </w:r>
    </w:p>
    <w:p>
      <w:pPr>
        <w:pStyle w:val="Heading2"/>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**1-4**</w:t>
            </w:r>
          </w:p>
        </w:tc>
        <w:tc>
          <w:tcPr>
            <w:tcW w:type="dxa" w:w="4703"/>
            <w:shd w:fill="F0F4F8"/>
          </w:tcPr>
          <w:p>
            <w:pPr>
              <w:jc w:val="left"/>
            </w:pPr>
            <w:r/>
            <w:r>
              <w:rPr>
                <w:color w:val="1A1A2E"/>
                <w:sz w:val="20"/>
              </w:rPr>
              <w:t>Ir a etapa 1-4</w:t>
            </w:r>
          </w:p>
        </w:tc>
      </w:tr>
      <w:tr>
        <w:tc>
          <w:tcPr>
            <w:tcW w:type="dxa" w:w="4703"/>
          </w:tcPr>
          <w:p>
            <w:pPr>
              <w:jc w:val="left"/>
            </w:pPr>
            <w:r/>
            <w:r>
              <w:rPr>
                <w:color w:val="1A1A2E"/>
                <w:sz w:val="20"/>
              </w:rPr>
              <w:t>**Esc**</w:t>
            </w:r>
          </w:p>
        </w:tc>
        <w:tc>
          <w:tcPr>
            <w:tcW w:type="dxa" w:w="4703"/>
          </w:tcPr>
          <w:p>
            <w:pPr>
              <w:jc w:val="left"/>
            </w:pPr>
            <w:r/>
            <w:r>
              <w:rPr>
                <w:color w:val="1A1A2E"/>
                <w:sz w:val="20"/>
              </w:rPr>
              <w:t>Cancelar/retroceder</w:t>
            </w:r>
          </w:p>
        </w:tc>
      </w:tr>
      <w:tr>
        <w:tc>
          <w:tcPr>
            <w:tcW w:type="dxa" w:w="4703"/>
            <w:shd w:fill="F0F4F8"/>
          </w:tcPr>
          <w:p>
            <w:pPr>
              <w:jc w:val="left"/>
            </w:pPr>
            <w:r/>
            <w:r>
              <w:rPr>
                <w:color w:val="1A1A2E"/>
                <w:sz w:val="20"/>
              </w:rPr>
              <w:t>**Enter**</w:t>
            </w:r>
          </w:p>
        </w:tc>
        <w:tc>
          <w:tcPr>
            <w:tcW w:type="dxa" w:w="4703"/>
            <w:shd w:fill="F0F4F8"/>
          </w:tcPr>
          <w:p>
            <w:pPr>
              <w:jc w:val="left"/>
            </w:pPr>
            <w:r/>
            <w:r>
              <w:rPr>
                <w:color w:val="1A1A2E"/>
                <w:sz w:val="20"/>
              </w:rPr>
              <w:t>Confirmar acción</w:t>
            </w:r>
          </w:p>
        </w:tc>
      </w:tr>
    </w:tbl>
    <w:p>
      <w:pPr>
        <w:spacing w:before="160" w:after="160"/>
        <w:jc w:val="center"/>
      </w:pPr>
      <w:r>
        <w:rPr>
          <w:color w:val="CCCCCC"/>
          <w:sz w:val="12"/>
        </w:rPr>
        <w:t>────────────────────────────────────────────────────────────</w:t>
      </w:r>
    </w:p>
    <w:p>
      <w:pPr>
        <w:pStyle w:val="Heading2"/>
      </w:pPr>
      <w:r>
        <w:t>Casos de prueba sugeridos</w:t>
      </w:r>
    </w:p>
    <w:p>
      <w:pPr>
        <w:pStyle w:val="Heading3"/>
      </w:pPr>
      <w:r>
        <w:t>Caso 1: Pedido completo</w:t>
      </w:r>
    </w:p>
    <w:p>
      <w:pPr>
        <w:spacing w:before="0" w:after="120"/>
      </w:pPr>
      <w:r>
        <w:t>Recibe un pedido, almacénalo, prepáralo y expídelo.</w:t>
      </w:r>
    </w:p>
    <w:p>
      <w:pPr>
        <w:pStyle w:val="Heading3"/>
      </w:pPr>
      <w:r>
        <w:t>Caso 2: Stock insuficiente</w:t>
      </w:r>
    </w:p>
    <w:p>
      <w:pPr>
        <w:spacing w:before="0" w:after="120"/>
      </w:pPr>
      <w:r>
        <w:t>Intenta preparar un pedido mayor que el stock disponible.</w:t>
      </w:r>
    </w:p>
    <w:p>
      <w:pPr>
        <w:pStyle w:val="Heading3"/>
      </w:pPr>
      <w:r>
        <w:t>Caso 3: Reposición</w:t>
      </w:r>
    </w:p>
    <w:p>
      <w:pPr>
        <w:spacing w:before="0" w:after="120"/>
      </w:pPr>
      <w:r>
        <w:t>Recepcionalote de productos para reponer stock bajo.</w:t>
      </w:r>
    </w:p>
    <w:p>
      <w:pPr>
        <w:spacing w:before="160" w:after="160"/>
        <w:jc w:val="center"/>
      </w:pPr>
      <w:r>
        <w:rPr>
          <w:color w:val="CCCCCC"/>
          <w:sz w:val="12"/>
        </w:rPr>
        <w:t>────────────────────────────────────────────────────────────</w:t>
      </w:r>
    </w:p>
    <w:p>
      <w:pPr>
        <w:spacing w:before="0" w:after="120"/>
      </w:pPr>
      <w:r>
        <w:t>*Manual actualizado: Mayo 2026*</w:t>
      </w:r>
    </w:p>
    <w:p>
      <w:r>
        <w:br w:type="page"/>
      </w:r>
    </w:p>
    <w:p>
      <w:pPr>
        <w:pStyle w:val="Heading1"/>
      </w:pPr>
      <w:r>
        <w:t>Manual de Usuario: Fichas Técnicas — Navegación del Catálogo</w:t>
      </w:r>
    </w:p>
    <w:p>
      <w:pPr>
        <w:pStyle w:val="Heading2"/>
      </w:pPr>
      <w:r>
        <w:t>Introducción</w:t>
      </w:r>
    </w:p>
    <w:p>
      <w:pPr>
        <w:spacing w:before="0" w:after="120"/>
      </w:pPr>
      <w:r>
        <w:t>El módulo de Fichas Técnicas te permite explorar el catálogo completo de productos de la empresa. Con más de 400.000 productos organizados jerárquicamente, puedes encontrar rápidamente la información que necesitas.</w:t>
      </w:r>
    </w:p>
    <w:p>
      <w:pPr>
        <w:spacing w:before="160" w:after="160"/>
        <w:jc w:val="center"/>
      </w:pPr>
      <w:r>
        <w:rPr>
          <w:color w:val="CCCCCC"/>
          <w:sz w:val="12"/>
        </w:rPr>
        <w:t>────────────────────────────────────────────────────────────</w:t>
      </w:r>
    </w:p>
    <w:p>
      <w:pPr>
        <w:pStyle w:val="Heading2"/>
      </w:pPr>
      <w:r>
        <w:t>Cómo acceder</w:t>
      </w:r>
    </w:p>
    <w:p>
      <w:pPr>
        <w:spacing w:before="0" w:after="120"/>
      </w:pPr>
      <w:r>
        <w:t>1. Inicia sesión en la aplicación</w:t>
        <w:br/>
        <w:t>2. En el menú lateral, haz clic en Fichas Técnicas (icono de archivo)</w:t>
        <w:br/>
        <w:t>3. Verás la navegación jerárquica</w:t>
      </w:r>
    </w:p>
    <w:p>
      <w:pPr>
        <w:spacing w:before="160" w:after="160"/>
        <w:jc w:val="center"/>
      </w:pPr>
      <w:r>
        <w:rPr>
          <w:color w:val="CCCCCC"/>
          <w:sz w:val="12"/>
        </w:rPr>
        <w:t>────────────────────────────────────────────────────────────</w:t>
      </w:r>
    </w:p>
    <w:p>
      <w:pPr>
        <w:pStyle w:val="Heading2"/>
      </w:pPr>
      <w:r>
        <w:t>Estructura de navegación</w:t>
      </w:r>
    </w:p>
    <w:p>
      <w:pPr>
        <w:spacing w:before="0" w:after="120"/>
      </w:pPr>
      <w:r>
        <w:t>El catálogo está organizado en 4 niveles: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Familia  →  Marca  →  Gama  →  Producto</w:t>
            </w:r>
          </w:p>
        </w:tc>
      </w:tr>
    </w:tbl>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Nivel</w:t>
            </w:r>
          </w:p>
        </w:tc>
        <w:tc>
          <w:tcPr>
            <w:tcW w:type="dxa" w:w="4703"/>
            <w:shd w:fill="003366"/>
          </w:tcPr>
          <w:p>
            <w:pPr>
              <w:jc w:val="center"/>
            </w:pPr>
            <w:r/>
            <w:r>
              <w:rPr>
                <w:b/>
                <w:color w:val="FFFFFF"/>
                <w:sz w:val="20"/>
              </w:rPr>
              <w:t>Ejemplo</w:t>
            </w:r>
          </w:p>
        </w:tc>
      </w:tr>
      <w:tr>
        <w:tc>
          <w:tcPr>
            <w:tcW w:type="dxa" w:w="4703"/>
            <w:shd w:fill="F0F4F8"/>
          </w:tcPr>
          <w:p>
            <w:pPr>
              <w:jc w:val="left"/>
            </w:pPr>
            <w:r/>
            <w:r>
              <w:rPr>
                <w:color w:val="1A1A2E"/>
                <w:sz w:val="20"/>
              </w:rPr>
              <w:t>**Familia**</w:t>
            </w:r>
          </w:p>
        </w:tc>
        <w:tc>
          <w:tcPr>
            <w:tcW w:type="dxa" w:w="4703"/>
            <w:shd w:fill="F0F4F8"/>
          </w:tcPr>
          <w:p>
            <w:pPr>
              <w:jc w:val="left"/>
            </w:pPr>
            <w:r/>
            <w:r>
              <w:rPr>
                <w:color w:val="1A1A2E"/>
                <w:sz w:val="20"/>
              </w:rPr>
              <w:t>Iluminación, Cableado, Protecciones</w:t>
            </w:r>
          </w:p>
        </w:tc>
      </w:tr>
      <w:tr>
        <w:tc>
          <w:tcPr>
            <w:tcW w:type="dxa" w:w="4703"/>
          </w:tcPr>
          <w:p>
            <w:pPr>
              <w:jc w:val="left"/>
            </w:pPr>
            <w:r/>
            <w:r>
              <w:rPr>
                <w:color w:val="1A1A2E"/>
                <w:sz w:val="20"/>
              </w:rPr>
              <w:t>**Marca**</w:t>
            </w:r>
          </w:p>
        </w:tc>
        <w:tc>
          <w:tcPr>
            <w:tcW w:type="dxa" w:w="4703"/>
          </w:tcPr>
          <w:p>
            <w:pPr>
              <w:jc w:val="left"/>
            </w:pPr>
            <w:r/>
            <w:r>
              <w:rPr>
                <w:color w:val="1A1A2E"/>
                <w:sz w:val="20"/>
              </w:rPr>
              <w:t>Philips, Schneider, ABB, Siemens</w:t>
            </w:r>
          </w:p>
        </w:tc>
      </w:tr>
      <w:tr>
        <w:tc>
          <w:tcPr>
            <w:tcW w:type="dxa" w:w="4703"/>
            <w:shd w:fill="F0F4F8"/>
          </w:tcPr>
          <w:p>
            <w:pPr>
              <w:jc w:val="left"/>
            </w:pPr>
            <w:r/>
            <w:r>
              <w:rPr>
                <w:color w:val="1A1A2E"/>
                <w:sz w:val="20"/>
              </w:rPr>
              <w:t>**Gama**</w:t>
            </w:r>
          </w:p>
        </w:tc>
        <w:tc>
          <w:tcPr>
            <w:tcW w:type="dxa" w:w="4703"/>
            <w:shd w:fill="F0F4F8"/>
          </w:tcPr>
          <w:p>
            <w:pPr>
              <w:jc w:val="left"/>
            </w:pPr>
            <w:r/>
            <w:r>
              <w:rPr>
                <w:color w:val="1A1A2E"/>
                <w:sz w:val="20"/>
              </w:rPr>
              <w:t>LED, Convencional, Extraeólica</w:t>
            </w:r>
          </w:p>
        </w:tc>
      </w:tr>
      <w:tr>
        <w:tc>
          <w:tcPr>
            <w:tcW w:type="dxa" w:w="4703"/>
          </w:tcPr>
          <w:p>
            <w:pPr>
              <w:jc w:val="left"/>
            </w:pPr>
            <w:r/>
            <w:r>
              <w:rPr>
                <w:color w:val="1A1A2E"/>
                <w:sz w:val="20"/>
              </w:rPr>
              <w:t>**Producto**</w:t>
            </w:r>
          </w:p>
        </w:tc>
        <w:tc>
          <w:tcPr>
            <w:tcW w:type="dxa" w:w="4703"/>
          </w:tcPr>
          <w:p>
            <w:pPr>
              <w:jc w:val="left"/>
            </w:pPr>
            <w:r/>
            <w:r>
              <w:rPr>
                <w:color w:val="1A1A2E"/>
                <w:sz w:val="20"/>
              </w:rPr>
              <w:t>Bombilla LED E27 10W</w:t>
            </w:r>
          </w:p>
        </w:tc>
      </w:tr>
    </w:tbl>
    <w:p>
      <w:pPr>
        <w:spacing w:before="160" w:after="160"/>
        <w:jc w:val="center"/>
      </w:pPr>
      <w:r>
        <w:rPr>
          <w:color w:val="CCCCCC"/>
          <w:sz w:val="12"/>
        </w:rPr>
        <w:t>────────────────────────────────────────────────────────────</w:t>
      </w:r>
    </w:p>
    <w:p>
      <w:pPr>
        <w:pStyle w:val="Heading2"/>
      </w:pPr>
      <w:r>
        <w:t>Interfaz de usuario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FICHAS TÉCNICAS                                    [🌓]   │</w:t>
              <w:br/>
              <w:t>├─────────────────────────────────────────────────────────────┤</w:t>
              <w:br/>
              <w:t>│                                                             │</w:t>
              <w:br/>
              <w:t>│  FAMILIA                 MARCA               GAMA           │</w:t>
              <w:br/>
              <w:t>│  ─────────────          ─────────           ─────────       │</w:t>
              <w:br/>
              <w:t>│  ▶ Iluminación          ▶ Philips           ▶ LED          │</w:t>
              <w:br/>
              <w:t>│  ▶ Cableado             ▶ Schneider         ▶ Convenc.     │</w:t>
              <w:br/>
              <w:t>│  ▶ Protecciones         ▶ ABB               ▶ Fluoresc.    │</w:t>
              <w:br/>
              <w:t>│  ▶ Automatización       ▶ Siemens                           │</w:t>
              <w:br/>
              <w:t>│                                                             │</w:t>
              <w:br/>
              <w:t>├─────────────────────────────────────────────────────────────┤</w:t>
              <w:br/>
              <w:t>│  PRODUCTOS EN "LED - Philips"                              │</w:t>
              <w:br/>
              <w:t>│  ┌──────────────────────────────────────────────────────┐  │</w:t>
              <w:br/>
              <w:t>│  │ 🌡️ Bombilla LED E27 10W - 806lm                    │  │</w:t>
              <w:br/>
              <w:t>│  │     Ref: 929001199123  |  Philips                  │  │</w:t>
              <w:br/>
              <w:t>│  │     [Ver ficha] [Añadir]                            │  │</w:t>
              <w:br/>
              <w:t>│  └──────────────────────────────────────────────────────┘  │</w:t>
              <w:br/>
              <w:t>│  ┌──────────────────────────────────────────────────────┐  │</w:t>
              <w:br/>
              <w:t>│  │ 🌡️ Bombilla LED GU10 7W - 600lm                    │  │</w:t>
              <w:br/>
              <w:t>│  │     Ref: 929001199456  |  Philips                  │  │</w:t>
              <w:br/>
              <w:t>│  │     [Ver ficha] [Añadir]                            │  │</w:t>
              <w:br/>
              <w:t>│  └──────────────────────────────────────────────────────┘  │</w:t>
              <w:br/>
              <w:t>└─────────────────────────────────────────────────────────────┘</w:t>
            </w:r>
          </w:p>
        </w:tc>
      </w:tr>
    </w:tbl>
    <w:p>
      <w:pPr>
        <w:spacing w:before="160" w:after="160"/>
        <w:jc w:val="center"/>
      </w:pPr>
      <w:r>
        <w:rPr>
          <w:color w:val="CCCCCC"/>
          <w:sz w:val="12"/>
        </w:rPr>
        <w:t>────────────────────────────────────────────────────────────</w:t>
      </w:r>
    </w:p>
    <w:p>
      <w:pPr>
        <w:pStyle w:val="Heading2"/>
      </w:pPr>
      <w:r>
        <w:t>Cómo navegar</w:t>
      </w:r>
    </w:p>
    <w:p>
      <w:pPr>
        <w:pStyle w:val="Heading3"/>
      </w:pPr>
      <w:r>
        <w:t>Paso 1: Seleccionar familia</w:t>
      </w:r>
    </w:p>
    <w:p>
      <w:pPr>
        <w:spacing w:before="0" w:after="120"/>
      </w:pPr>
      <w:r>
        <w:t>1. Haz clic en una familia del panel izquierdo</w:t>
        <w:br/>
        <w:t>2. Las marcas disponibles se cargarán en el panel central</w:t>
      </w:r>
    </w:p>
    <w:p>
      <w:pPr>
        <w:pStyle w:val="Heading3"/>
      </w:pPr>
      <w:r>
        <w:t>Paso 2: Seleccionar marca</w:t>
      </w:r>
    </w:p>
    <w:p>
      <w:pPr>
        <w:spacing w:before="0" w:after="120"/>
      </w:pPr>
      <w:r>
        <w:t>1. Con una familia seleccionada, haz clic en una marca</w:t>
        <w:br/>
        <w:t>2. Las gamas disponibles se cargarán en el panel derecho</w:t>
      </w:r>
    </w:p>
    <w:p>
      <w:pPr>
        <w:pStyle w:val="Heading3"/>
      </w:pPr>
      <w:r>
        <w:t>Paso 3: Seleccionar gama</w:t>
      </w:r>
    </w:p>
    <w:p>
      <w:pPr>
        <w:spacing w:before="0" w:after="120"/>
      </w:pPr>
      <w:r>
        <w:t>1. Con una marca seleccionada, haz clic en una gama</w:t>
        <w:br/>
        <w:t>2. Los productos se mostrarán en el panel inferior</w:t>
      </w:r>
    </w:p>
    <w:p>
      <w:pPr>
        <w:pStyle w:val="Heading3"/>
      </w:pPr>
      <w:r>
        <w:t>Paso 4: Ver producto</w:t>
      </w:r>
    </w:p>
    <w:p>
      <w:pPr>
        <w:spacing w:before="0" w:after="120"/>
      </w:pPr>
      <w:r>
        <w:t>1. Haz clic en "Ver ficha" en cualquier producto</w:t>
        <w:br/>
        <w:t>2. Se abrirá la ficha técnica completa</w:t>
      </w:r>
    </w:p>
    <w:p>
      <w:pPr>
        <w:spacing w:before="160" w:after="160"/>
        <w:jc w:val="center"/>
      </w:pPr>
      <w:r>
        <w:rPr>
          <w:color w:val="CCCCCC"/>
          <w:sz w:val="12"/>
        </w:rPr>
        <w:t>────────────────────────────────────────────────────────────</w:t>
      </w:r>
    </w:p>
    <w:p>
      <w:pPr>
        <w:pStyle w:val="Heading2"/>
      </w:pPr>
      <w:r>
        <w:t>Ficha de producto</w:t>
      </w:r>
    </w:p>
    <w:p>
      <w:pPr>
        <w:spacing w:before="0" w:after="120"/>
      </w:pPr>
      <w:r>
        <w:t>Al hacer clic en un producto, verás: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DETALLE DEL PRODUCTO                                      │</w:t>
              <w:br/>
              <w:t>├─────────────────────────────────────────────────────────────┤</w:t>
              <w:br/>
              <w:t>│                                                             │</w:t>
              <w:br/>
              <w:t>│  ┌────────────────────┐                                    │</w:t>
              <w:br/>
              <w:t>│  │                    │  Nombre: Bombilla LED E27 10W      │</w:t>
              <w:br/>
              <w:t>│  │   [IMAGEN]         │  Ref. Fabricante: 929001199123     │</w:t>
              <w:br/>
              <w:t>│  │                    │  Marca: Philips                    │</w:t>
              <w:br/>
              <w:t>│  │                    │  Familia: Iluminación              │</w:t>
              <w:br/>
              <w:t>│  └────────────────────┘  Gama: LED                         │</w:t>
              <w:br/>
              <w:t>│                           Tipo: Bombilla                   │</w:t>
              <w:br/>
              <w:t>│                                                             │</w:t>
              <w:br/>
              <w:t>│  Descripción:                                              │</w:t>
              <w:br/>
              <w:t>│  Bombilla LED de alta eficiencia energética...             │</w:t>
              <w:br/>
              <w:t>│                                                             │</w:t>
              <w:br/>
              <w:t>│  Características técnicas:                                 │</w:t>
              <w:br/>
              <w:t>│  • Potencia: 10W                                           │</w:t>
              <w:br/>
              <w:t>│  • Tensión: 220-240V                                       │</w:t>
              <w:br/>
              <w:t>│  • Flujo luminoso: 806 lm                                  │</w:t>
              <w:br/>
              <w:t>│  • Temperatura color: 4000K                                │</w:t>
              <w:br/>
              <w:t>│  • Casquillo: E27                                          │</w:t>
              <w:br/>
              <w:t>│  • Vida útil: 15000 h                                      │</w:t>
              <w:br/>
              <w:t>│                                                             │</w:t>
              <w:br/>
              <w:t>│  [← Volver]  [Añadir a presupuesto]  [Ver en web]         │</w:t>
              <w:br/>
              <w:t>│                                                             │</w:t>
              <w:br/>
              <w:t>└─────────────────────────────────────────────────────────────┘</w:t>
            </w:r>
          </w:p>
        </w:tc>
      </w:tr>
    </w:tbl>
    <w:p>
      <w:pPr>
        <w:spacing w:before="160" w:after="160"/>
        <w:jc w:val="center"/>
      </w:pPr>
      <w:r>
        <w:rPr>
          <w:color w:val="CCCCCC"/>
          <w:sz w:val="12"/>
        </w:rPr>
        <w:t>────────────────────────────────────────────────────────────</w:t>
      </w:r>
    </w:p>
    <w:p>
      <w:pPr>
        <w:pStyle w:val="Heading2"/>
      </w:pPr>
      <w:r>
        <w:t>Buscador</w:t>
      </w:r>
    </w:p>
    <w:p>
      <w:pPr>
        <w:spacing w:before="0" w:after="120"/>
      </w:pPr>
      <w:r>
        <w:t>También puedes buscar directamente por referencia o nombre:</w:t>
      </w:r>
    </w:p>
    <w:p>
      <w:pPr>
        <w:spacing w:before="0" w:after="120"/>
      </w:pPr>
      <w:r>
        <w:t>1. Usa el campo de búsqueda en la parte superior</w:t>
        <w:br/>
        <w:t>2. Escribe el nombre o referencia</w:t>
        <w:br/>
        <w:t>3. Los resultados aparecerán automáticamente</w:t>
      </w:r>
    </w:p>
    <w:p>
      <w:pPr>
        <w:spacing w:before="160" w:after="160"/>
        <w:jc w:val="center"/>
      </w:pPr>
      <w:r>
        <w:rPr>
          <w:color w:val="CCCCCC"/>
          <w:sz w:val="12"/>
        </w:rPr>
        <w:t>────────────────────────────────────────────────────────────</w:t>
      </w:r>
    </w:p>
    <w:p>
      <w:pPr>
        <w:pStyle w:val="Heading2"/>
      </w:pPr>
      <w:r>
        <w:t>Añadir a presupuesto</w:t>
      </w:r>
    </w:p>
    <w:p>
      <w:pPr>
        <w:spacing w:before="0" w:after="120"/>
      </w:pPr>
      <w:r>
        <w:t>Desde cualquier producto:</w:t>
      </w:r>
    </w:p>
    <w:p>
      <w:pPr>
        <w:spacing w:before="0" w:after="120"/>
      </w:pPr>
      <w:r>
        <w:t>1. Haz clic en "Añadir a presupuesto"</w:t>
        <w:br/>
        <w:t>2. Selecciona la cantidad</w:t>
        <w:br/>
        <w:t>3. El producto se añadirá al módulo de Presupuestos</w:t>
      </w:r>
    </w:p>
    <w:p>
      <w:pPr>
        <w:spacing w:before="160" w:after="160"/>
        <w:jc w:val="center"/>
      </w:pPr>
      <w:r>
        <w:rPr>
          <w:color w:val="CCCCCC"/>
          <w:sz w:val="12"/>
        </w:rPr>
        <w:t>────────────────────────────────────────────────────────────</w:t>
      </w:r>
    </w:p>
    <w:p>
      <w:pPr>
        <w:pStyle w:val="Heading2"/>
      </w:pPr>
      <w:r>
        <w:t>Información técnica por IA</w:t>
      </w:r>
    </w:p>
    <w:p>
      <w:pPr>
        <w:spacing w:before="0" w:after="120"/>
      </w:pPr>
      <w:r>
        <w:t>Al abrir la ficha de un producto, el sistema busca automáticamente información técnica adicional mediante inteligencia artificial. Esta información se muestra debajo de la ficha del producto.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INFORMACIÓN TÉCNICA (IA)                                   │</w:t>
              <w:br/>
              <w:t>│                                                             │</w:t>
              <w:br/>
              <w:t>│  CARACTERÍSTICAS TÉCNICAS                                   │</w:t>
              <w:br/>
              <w:t>│  • Potencia: 10W                                            │</w:t>
              <w:br/>
              <w:t>│  • Tensión: 220-240V                                        │</w:t>
              <w:br/>
              <w:t>│  • Flujo luminoso: 806 lm                                   │</w:t>
              <w:br/>
              <w:t>│  • Temperatura color: 4000K                                 │</w:t>
              <w:br/>
              <w:t>│  • Casquillo: E27                                           │</w:t>
              <w:br/>
              <w:t>│                                                             │</w:t>
              <w:br/>
              <w:t>│  APLICACIONES                                               │</w:t>
              <w:br/>
              <w:t>│  • Iluminación general interior                             │</w:t>
              <w:br/>
              <w:t>│  • Sustitución de bombillas incandescentes                  │</w:t>
              <w:br/>
              <w:t>│  • Instalaciones domésticas y comerciales                   │</w:t>
              <w:br/>
              <w:t>│                                                             │</w:t>
              <w:br/>
              <w:t>│  NORMAS                                                     │</w:t>
              <w:br/>
              <w:t>│  • CE                                                        │</w:t>
              <w:br/>
              <w:t>│  • RoHS                                                     │</w:t>
              <w:br/>
              <w:t>│                                                             │</w:t>
              <w:br/>
              <w:t>│  MANUAL / DOCUMENTACIÓN                                     │</w:t>
              <w:br/>
              <w:t>│  https://www.ejemplo.com/manual-producto.pdf                │</w:t>
              <w:br/>
              <w:t>│                                                             │</w:t>
              <w:br/>
              <w:t>│  💡 Consejo técnico:                                        │</w:t>
              <w:br/>
              <w:t>│  Para máximo rendimiento, usa con regulador compatible LED. │</w:t>
              <w:br/>
              <w:t>└─────────────────────────────────────────────────────────────┘</w:t>
            </w:r>
          </w:p>
        </w:tc>
      </w:tr>
    </w:tbl>
    <w:p>
      <w:pPr>
        <w:pStyle w:val="Heading3"/>
      </w:pPr>
      <w:r>
        <w:t>Funcionamiento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Estado</w:t>
            </w:r>
          </w:p>
        </w:tc>
        <w:tc>
          <w:tcPr>
            <w:tcW w:type="dxa" w:w="4703"/>
            <w:shd w:fill="003366"/>
          </w:tcPr>
          <w:p>
            <w:pPr>
              <w:jc w:val="center"/>
            </w:pPr>
            <w:r/>
            <w:r>
              <w:rPr>
                <w:b/>
                <w:color w:val="FFFFFF"/>
                <w:sz w:val="20"/>
              </w:rPr>
              <w:t>Qué ves</w:t>
            </w:r>
          </w:p>
        </w:tc>
      </w:tr>
      <w:tr>
        <w:tc>
          <w:tcPr>
            <w:tcW w:type="dxa" w:w="4703"/>
            <w:shd w:fill="F0F4F8"/>
          </w:tcPr>
          <w:p>
            <w:pPr>
              <w:jc w:val="left"/>
            </w:pPr>
            <w:r/>
            <w:r>
              <w:rPr>
                <w:color w:val="1A1A2E"/>
                <w:sz w:val="20"/>
              </w:rPr>
              <w:t>**Cargando**</w:t>
            </w:r>
          </w:p>
        </w:tc>
        <w:tc>
          <w:tcPr>
            <w:tcW w:type="dxa" w:w="4703"/>
            <w:shd w:fill="F0F4F8"/>
          </w:tcPr>
          <w:p>
            <w:pPr>
              <w:jc w:val="left"/>
            </w:pPr>
            <w:r/>
            <w:r>
              <w:rPr>
                <w:color w:val="1A1A2E"/>
                <w:sz w:val="20"/>
              </w:rPr>
              <w:t>Mensaje "Buscando información técnica..."</w:t>
            </w:r>
          </w:p>
        </w:tc>
      </w:tr>
      <w:tr>
        <w:tc>
          <w:tcPr>
            <w:tcW w:type="dxa" w:w="4703"/>
          </w:tcPr>
          <w:p>
            <w:pPr>
              <w:jc w:val="left"/>
            </w:pPr>
            <w:r/>
            <w:r>
              <w:rPr>
                <w:color w:val="1A1A2E"/>
                <w:sz w:val="20"/>
              </w:rPr>
              <w:t>**Completado**</w:t>
            </w:r>
          </w:p>
        </w:tc>
        <w:tc>
          <w:tcPr>
            <w:tcW w:type="dxa" w:w="4703"/>
          </w:tcPr>
          <w:p>
            <w:pPr>
              <w:jc w:val="left"/>
            </w:pPr>
            <w:r/>
            <w:r>
              <w:rPr>
                <w:color w:val="1A1A2E"/>
                <w:sz w:val="20"/>
              </w:rPr>
              <w:t>Datos organizados en bloques (características, aplicaciones, normas, manual, consejo)</w:t>
            </w:r>
          </w:p>
        </w:tc>
      </w:tr>
      <w:tr>
        <w:tc>
          <w:tcPr>
            <w:tcW w:type="dxa" w:w="4703"/>
            <w:shd w:fill="F0F4F8"/>
          </w:tcPr>
          <w:p>
            <w:pPr>
              <w:jc w:val="left"/>
            </w:pPr>
            <w:r/>
            <w:r>
              <w:rPr>
                <w:color w:val="1A1A2E"/>
                <w:sz w:val="20"/>
              </w:rPr>
              <w:t>**Sin datos**</w:t>
            </w:r>
          </w:p>
        </w:tc>
        <w:tc>
          <w:tcPr>
            <w:tcW w:type="dxa" w:w="4703"/>
            <w:shd w:fill="F0F4F8"/>
          </w:tcPr>
          <w:p>
            <w:pPr>
              <w:jc w:val="left"/>
            </w:pPr>
            <w:r/>
            <w:r>
              <w:rPr>
                <w:color w:val="1A1A2E"/>
                <w:sz w:val="20"/>
              </w:rPr>
              <w:t>Se muestra la descripción básica del producto</w:t>
            </w:r>
          </w:p>
        </w:tc>
      </w:tr>
      <w:tr>
        <w:tc>
          <w:tcPr>
            <w:tcW w:type="dxa" w:w="4703"/>
          </w:tcPr>
          <w:p>
            <w:pPr>
              <w:jc w:val="left"/>
            </w:pPr>
            <w:r/>
            <w:r>
              <w:rPr>
                <w:color w:val="1A1A2E"/>
                <w:sz w:val="20"/>
              </w:rPr>
              <w:t>**Error de IA**</w:t>
            </w:r>
          </w:p>
        </w:tc>
        <w:tc>
          <w:tcPr>
            <w:tcW w:type="dxa" w:w="4703"/>
          </w:tcPr>
          <w:p>
            <w:pPr>
              <w:jc w:val="left"/>
            </w:pPr>
            <w:r/>
            <w:r>
              <w:rPr>
                <w:color w:val="1A1A2E"/>
                <w:sz w:val="20"/>
              </w:rPr>
              <w:t>Fallback silencioso — solo ves la ficha sin datos extra</w:t>
            </w:r>
          </w:p>
        </w:tc>
      </w:tr>
    </w:tbl>
    <w:p>
      <w:pPr>
        <w:pStyle w:val="Heading3"/>
      </w:pPr>
      <w:r>
        <w:t>Campos que puede incluir</w:t>
      </w:r>
    </w:p>
    <w:p>
      <w:pPr>
        <w:pStyle w:val="ListBullet"/>
        <w:spacing w:before="0" w:after="40"/>
      </w:pPr>
      <w:r/>
      <w:r>
        <w:rPr>
          <w:color w:val="1A1A2E"/>
          <w:sz w:val="22"/>
        </w:rPr>
        <w:t>Características técnicas: especificaciones detalladas del producto</w:t>
      </w:r>
    </w:p>
    <w:p>
      <w:pPr>
        <w:pStyle w:val="ListBullet"/>
        <w:spacing w:before="0" w:after="40"/>
      </w:pPr>
      <w:r/>
      <w:r>
        <w:rPr>
          <w:color w:val="1A1A2E"/>
          <w:sz w:val="22"/>
        </w:rPr>
        <w:t>Aplicaciones: usos recomendados</w:t>
      </w:r>
    </w:p>
    <w:p>
      <w:pPr>
        <w:pStyle w:val="ListBullet"/>
        <w:spacing w:before="0" w:after="40"/>
      </w:pPr>
      <w:r/>
      <w:r>
        <w:rPr>
          <w:color w:val="1A1A2E"/>
          <w:sz w:val="22"/>
        </w:rPr>
        <w:t>Normas: certificaciones y normativas que cumple</w:t>
      </w:r>
    </w:p>
    <w:p>
      <w:pPr>
        <w:pStyle w:val="ListBullet"/>
        <w:spacing w:before="0" w:after="40"/>
      </w:pPr>
      <w:r/>
      <w:r>
        <w:rPr>
          <w:color w:val="1A1A2E"/>
          <w:sz w:val="22"/>
        </w:rPr>
        <w:t>Manual: enlace a documentación del fabricante</w:t>
      </w:r>
    </w:p>
    <w:p>
      <w:pPr>
        <w:pStyle w:val="ListBullet"/>
        <w:spacing w:before="0" w:after="40"/>
      </w:pPr>
      <w:r/>
      <w:r>
        <w:rPr>
          <w:color w:val="1A1A2E"/>
          <w:sz w:val="22"/>
        </w:rPr>
        <w:t>Consejo técnico: recomendación práctica de instalación o mantenimiento</w:t>
      </w:r>
    </w:p>
    <w:p>
      <w:pPr>
        <w:pBdr>
          <w:left w:val="single" w:sz="12" w:space="8" w:color="0072CE"/>
        </w:pBdr>
        <w:shd w:fill="F0F4F8" w:val="clear"/>
        <w:spacing w:before="160" w:after="160"/>
      </w:pPr>
      <w:r>
        <w:rPr>
          <w:i/>
          <w:color w:val="333333"/>
          <w:sz w:val="20"/>
        </w:rPr>
        <w:t>La información IA se genera en el momento y es orientativa. Siempre verifica los datos con la documentación oficial del fabricante.</w:t>
      </w:r>
    </w:p>
    <w:p>
      <w:pPr>
        <w:spacing w:before="160" w:after="160"/>
        <w:jc w:val="center"/>
      </w:pPr>
      <w:r>
        <w:rPr>
          <w:color w:val="CCCCCC"/>
          <w:sz w:val="12"/>
        </w:rPr>
        <w:t>────────────────────────────────────────────────────────────</w:t>
      </w:r>
    </w:p>
    <w:p>
      <w:pPr>
        <w:pStyle w:val="Heading2"/>
      </w:pPr>
      <w:r>
        <w:t>Logos de marcas</w:t>
      </w:r>
    </w:p>
    <w:p>
      <w:pPr>
        <w:spacing w:before="0" w:after="120"/>
      </w:pPr>
      <w:r>
        <w:t>El sistema incluye logos de las principales marcas:</w:t>
      </w:r>
    </w:p>
    <w:p>
      <w:pPr>
        <w:pStyle w:val="ListBullet"/>
        <w:spacing w:before="0" w:after="40"/>
      </w:pPr>
      <w:r/>
      <w:r>
        <w:rPr>
          <w:color w:val="1A1A2E"/>
          <w:sz w:val="22"/>
        </w:rPr>
        <w:t>ABB</w:t>
      </w:r>
    </w:p>
    <w:p>
      <w:pPr>
        <w:pStyle w:val="ListBullet"/>
        <w:spacing w:before="0" w:after="40"/>
      </w:pPr>
      <w:r/>
      <w:r>
        <w:rPr>
          <w:color w:val="1A1A2E"/>
          <w:sz w:val="22"/>
        </w:rPr>
        <w:t>Schneider Electric</w:t>
      </w:r>
    </w:p>
    <w:p>
      <w:pPr>
        <w:pStyle w:val="ListBullet"/>
        <w:spacing w:before="0" w:after="40"/>
      </w:pPr>
      <w:r/>
      <w:r>
        <w:rPr>
          <w:color w:val="1A1A2E"/>
          <w:sz w:val="22"/>
        </w:rPr>
        <w:t>Philips</w:t>
      </w:r>
    </w:p>
    <w:p>
      <w:pPr>
        <w:pStyle w:val="ListBullet"/>
        <w:spacing w:before="0" w:after="40"/>
      </w:pPr>
      <w:r/>
      <w:r>
        <w:rPr>
          <w:color w:val="1A1A2E"/>
          <w:sz w:val="22"/>
        </w:rPr>
        <w:t>Siemens</w:t>
      </w:r>
    </w:p>
    <w:p>
      <w:pPr>
        <w:pStyle w:val="ListBullet"/>
        <w:spacing w:before="0" w:after="40"/>
      </w:pPr>
      <w:r/>
      <w:r>
        <w:rPr>
          <w:color w:val="1A1A2E"/>
          <w:sz w:val="22"/>
        </w:rPr>
        <w:t>Legrand</w:t>
      </w:r>
    </w:p>
    <w:p>
      <w:pPr>
        <w:pStyle w:val="ListBullet"/>
        <w:spacing w:before="0" w:after="40"/>
      </w:pPr>
      <w:r/>
      <w:r>
        <w:rPr>
          <w:color w:val="1A1A2E"/>
          <w:sz w:val="22"/>
        </w:rPr>
        <w:t>Mitsubishi</w:t>
      </w:r>
    </w:p>
    <w:p>
      <w:pPr>
        <w:pStyle w:val="ListBullet"/>
        <w:spacing w:before="0" w:after="40"/>
      </w:pPr>
      <w:r/>
      <w:r>
        <w:rPr>
          <w:color w:val="1A1A2E"/>
          <w:sz w:val="22"/>
        </w:rPr>
        <w:t>Y otros 8+</w:t>
      </w:r>
    </w:p>
    <w:p>
      <w:pPr>
        <w:spacing w:before="0" w:after="120"/>
      </w:pPr>
      <w:r>
        <w:t>Los logos se muestran automáticamente en las fichas de productos.</w:t>
      </w:r>
    </w:p>
    <w:p>
      <w:pPr>
        <w:spacing w:before="160" w:after="160"/>
        <w:jc w:val="center"/>
      </w:pPr>
      <w:r>
        <w:rPr>
          <w:color w:val="CCCCCC"/>
          <w:sz w:val="12"/>
        </w:rPr>
        <w:t>────────────────────────────────────────────────────────────</w:t>
      </w:r>
    </w:p>
    <w:p>
      <w:pPr>
        <w:pStyle w:val="Heading2"/>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w:t>
            </w:r>
          </w:p>
        </w:tc>
        <w:tc>
          <w:tcPr>
            <w:tcW w:type="dxa" w:w="4703"/>
            <w:shd w:fill="F0F4F8"/>
          </w:tcPr>
          <w:p>
            <w:pPr>
              <w:jc w:val="left"/>
            </w:pPr>
            <w:r/>
            <w:r>
              <w:rPr>
                <w:color w:val="1A1A2E"/>
                <w:sz w:val="20"/>
              </w:rPr>
              <w:t>Volver al nivel anterior</w:t>
            </w:r>
          </w:p>
        </w:tc>
      </w:tr>
      <w:tr>
        <w:tc>
          <w:tcPr>
            <w:tcW w:type="dxa" w:w="4703"/>
          </w:tcPr>
          <w:p>
            <w:pPr>
              <w:jc w:val="left"/>
            </w:pPr>
            <w:r/>
            <w:r>
              <w:rPr>
                <w:color w:val="1A1A2E"/>
                <w:sz w:val="20"/>
              </w:rPr>
              <w:t>**/**</w:t>
            </w:r>
          </w:p>
        </w:tc>
        <w:tc>
          <w:tcPr>
            <w:tcW w:type="dxa" w:w="4703"/>
          </w:tcPr>
          <w:p>
            <w:pPr>
              <w:jc w:val="left"/>
            </w:pPr>
            <w:r/>
            <w:r>
              <w:rPr>
                <w:color w:val="1A1A2E"/>
                <w:sz w:val="20"/>
              </w:rPr>
              <w:t>Enfocar buscador</w:t>
            </w:r>
          </w:p>
        </w:tc>
      </w:tr>
      <w:tr>
        <w:tc>
          <w:tcPr>
            <w:tcW w:type="dxa" w:w="4703"/>
            <w:shd w:fill="F0F4F8"/>
          </w:tcPr>
          <w:p>
            <w:pPr>
              <w:jc w:val="left"/>
            </w:pPr>
            <w:r/>
            <w:r>
              <w:rPr>
                <w:color w:val="1A1A2E"/>
                <w:sz w:val="20"/>
              </w:rPr>
              <w:t>**Esc**</w:t>
            </w:r>
          </w:p>
        </w:tc>
        <w:tc>
          <w:tcPr>
            <w:tcW w:type="dxa" w:w="4703"/>
            <w:shd w:fill="F0F4F8"/>
          </w:tcPr>
          <w:p>
            <w:pPr>
              <w:jc w:val="left"/>
            </w:pPr>
            <w:r/>
            <w:r>
              <w:rPr>
                <w:color w:val="1A1A2E"/>
                <w:sz w:val="20"/>
              </w:rPr>
              <w:t>Cerrar ficha</w:t>
            </w:r>
          </w:p>
        </w:tc>
      </w:tr>
    </w:tbl>
    <w:p>
      <w:pPr>
        <w:spacing w:before="160" w:after="160"/>
        <w:jc w:val="center"/>
      </w:pPr>
      <w:r>
        <w:rPr>
          <w:color w:val="CCCCCC"/>
          <w:sz w:val="12"/>
        </w:rPr>
        <w:t>────────────────────────────────────────────────────────────</w:t>
      </w:r>
    </w:p>
    <w:p>
      <w:pPr>
        <w:pStyle w:val="Heading2"/>
      </w:pPr>
      <w:r>
        <w:t>Solución de problemas</w:t>
      </w:r>
    </w:p>
    <w:p>
      <w:pPr>
        <w:pStyle w:val="Heading3"/>
      </w:pPr>
      <w:r>
        <w:t>No aparecen productos</w:t>
      </w:r>
    </w:p>
    <w:p>
      <w:pPr>
        <w:pStyle w:val="ListBullet"/>
        <w:spacing w:before="0" w:after="40"/>
      </w:pPr>
      <w:r/>
      <w:r>
        <w:rPr>
          <w:color w:val="1A1A2E"/>
          <w:sz w:val="22"/>
        </w:rPr>
        <w:t>Verifica que has seleccionado familia + marca + gama</w:t>
      </w:r>
    </w:p>
    <w:p>
      <w:pPr>
        <w:pStyle w:val="ListBullet"/>
        <w:spacing w:before="0" w:after="40"/>
      </w:pPr>
      <w:r/>
      <w:r>
        <w:rPr>
          <w:color w:val="1A1A2E"/>
          <w:sz w:val="22"/>
        </w:rPr>
        <w:t>Prueba con otra combinación</w:t>
      </w:r>
    </w:p>
    <w:p>
      <w:pPr>
        <w:pStyle w:val="Heading3"/>
      </w:pPr>
      <w:r>
        <w:t>La imagen no carga</w:t>
      </w:r>
    </w:p>
    <w:p>
      <w:pPr>
        <w:pStyle w:val="ListBullet"/>
        <w:spacing w:before="0" w:after="40"/>
      </w:pPr>
      <w:r/>
      <w:r>
        <w:rPr>
          <w:color w:val="1A1A2E"/>
          <w:sz w:val="22"/>
        </w:rPr>
        <w:t>Algunas productos no tienen imagen</w:t>
      </w:r>
    </w:p>
    <w:p>
      <w:pPr>
        <w:pStyle w:val="ListBullet"/>
        <w:spacing w:before="0" w:after="40"/>
      </w:pPr>
      <w:r/>
      <w:r>
        <w:rPr>
          <w:color w:val="1A1A2E"/>
          <w:sz w:val="22"/>
        </w:rPr>
        <w:t>Se mostrará un placeholder</w:t>
      </w:r>
    </w:p>
    <w:p>
      <w:pPr>
        <w:pStyle w:val="Heading3"/>
      </w:pPr>
      <w:r>
        <w:t>La búsqueda no funciona</w:t>
      </w:r>
    </w:p>
    <w:p>
      <w:pPr>
        <w:pStyle w:val="ListBullet"/>
        <w:spacing w:before="0" w:after="40"/>
      </w:pPr>
      <w:r/>
      <w:r>
        <w:rPr>
          <w:color w:val="1A1A2E"/>
          <w:sz w:val="22"/>
        </w:rPr>
        <w:t>Usa al menos 3 caracteres</w:t>
      </w:r>
    </w:p>
    <w:p>
      <w:pPr>
        <w:pStyle w:val="ListBullet"/>
        <w:spacing w:before="0" w:after="40"/>
      </w:pPr>
      <w:r/>
      <w:r>
        <w:rPr>
          <w:color w:val="1A1A2E"/>
          <w:sz w:val="22"/>
        </w:rPr>
        <w:t>Busca por referencia o nombre, no por descripción</w:t>
      </w:r>
    </w:p>
    <w:p>
      <w:pPr>
        <w:spacing w:before="160" w:after="160"/>
        <w:jc w:val="center"/>
      </w:pPr>
      <w:r>
        <w:rPr>
          <w:color w:val="CCCCCC"/>
          <w:sz w:val="12"/>
        </w:rPr>
        <w:t>────────────────────────────────────────────────────────────</w:t>
      </w:r>
    </w:p>
    <w:p>
      <w:pPr>
        <w:spacing w:before="0" w:after="120"/>
      </w:pPr>
      <w:r>
        <w:t>*Manual actualizado: Mayo 2026*</w:t>
      </w:r>
    </w:p>
    <w:p>
      <w:r>
        <w:br w:type="page"/>
      </w:r>
    </w:p>
    <w:p>
      <w:pPr>
        <w:pStyle w:val="Heading1"/>
      </w:pPr>
      <w:r>
        <w:t>Manual de Usuario: Gestión de Formación</w:t>
      </w:r>
    </w:p>
    <w:p>
      <w:pPr>
        <w:pStyle w:val="Heading2"/>
      </w:pPr>
      <w:r>
        <w:t>Introducción</w:t>
      </w:r>
    </w:p>
    <w:p>
      <w:pPr>
        <w:spacing w:before="0" w:after="120"/>
      </w:pPr>
      <w:r>
        <w:t>El módulo de Formación permite gestionar la matriz de competencias de los empleados y crear planes de formación personalizados.</w:t>
      </w:r>
    </w:p>
    <w:p>
      <w:pPr>
        <w:spacing w:before="160" w:after="160"/>
        <w:jc w:val="center"/>
      </w:pPr>
      <w:r>
        <w:rPr>
          <w:color w:val="CCCCCC"/>
          <w:sz w:val="12"/>
        </w:rPr>
        <w:t>────────────────────────────────────────────────────────────</w:t>
      </w:r>
    </w:p>
    <w:p>
      <w:pPr>
        <w:pStyle w:val="Heading2"/>
      </w:pPr>
      <w:r>
        <w:t>Cómo acceder</w:t>
      </w:r>
    </w:p>
    <w:p>
      <w:pPr>
        <w:spacing w:before="0" w:after="120"/>
      </w:pPr>
      <w:r>
        <w:t>1. Inicia sesión en la aplicación</w:t>
        <w:br/>
        <w:t>2. En el menú lateral, haz clic en Formación (icono de graduación)</w:t>
      </w:r>
    </w:p>
    <w:p>
      <w:pPr>
        <w:spacing w:before="160" w:after="160"/>
        <w:jc w:val="center"/>
      </w:pPr>
      <w:r>
        <w:rPr>
          <w:color w:val="CCCCCC"/>
          <w:sz w:val="12"/>
        </w:rPr>
        <w:t>────────────────────────────────────────────────────────────</w:t>
      </w:r>
    </w:p>
    <w:p>
      <w:pPr>
        <w:pStyle w:val="Heading2"/>
      </w:pPr>
      <w:r>
        <w:t>Funcionalidades principales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Función</w:t>
            </w:r>
          </w:p>
        </w:tc>
        <w:tc>
          <w:tcPr>
            <w:tcW w:type="dxa" w:w="4703"/>
            <w:shd w:fill="003366"/>
          </w:tcPr>
          <w:p>
            <w:pPr>
              <w:jc w:val="center"/>
            </w:pPr>
            <w:r/>
            <w:r>
              <w:rPr>
                <w:b/>
                <w:color w:val="FFFFFF"/>
                <w:sz w:val="20"/>
              </w:rPr>
              <w:t>Descripción</w:t>
            </w:r>
          </w:p>
        </w:tc>
      </w:tr>
      <w:tr>
        <w:tc>
          <w:tcPr>
            <w:tcW w:type="dxa" w:w="4703"/>
            <w:shd w:fill="F0F4F8"/>
          </w:tcPr>
          <w:p>
            <w:pPr>
              <w:jc w:val="left"/>
            </w:pPr>
            <w:r/>
            <w:r>
              <w:rPr>
                <w:color w:val="1A1A2E"/>
                <w:sz w:val="20"/>
              </w:rPr>
              <w:t>**Matriz de competencias**</w:t>
            </w:r>
          </w:p>
        </w:tc>
        <w:tc>
          <w:tcPr>
            <w:tcW w:type="dxa" w:w="4703"/>
            <w:shd w:fill="F0F4F8"/>
          </w:tcPr>
          <w:p>
            <w:pPr>
              <w:jc w:val="left"/>
            </w:pPr>
            <w:r/>
            <w:r>
              <w:rPr>
                <w:color w:val="1A1A2E"/>
                <w:sz w:val="20"/>
              </w:rPr>
              <w:t>Ver qué empleados han completado qué cursos</w:t>
            </w:r>
          </w:p>
        </w:tc>
      </w:tr>
      <w:tr>
        <w:tc>
          <w:tcPr>
            <w:tcW w:type="dxa" w:w="4703"/>
          </w:tcPr>
          <w:p>
            <w:pPr>
              <w:jc w:val="left"/>
            </w:pPr>
            <w:r/>
            <w:r>
              <w:rPr>
                <w:color w:val="1A1A2E"/>
                <w:sz w:val="20"/>
              </w:rPr>
              <w:t>**Registrar formación**</w:t>
            </w:r>
          </w:p>
        </w:tc>
        <w:tc>
          <w:tcPr>
            <w:tcW w:type="dxa" w:w="4703"/>
          </w:tcPr>
          <w:p>
            <w:pPr>
              <w:jc w:val="left"/>
            </w:pPr>
            <w:r/>
            <w:r>
              <w:rPr>
                <w:color w:val="1A1A2E"/>
                <w:sz w:val="20"/>
              </w:rPr>
              <w:t>Marcar un curso como completado</w:t>
            </w:r>
          </w:p>
        </w:tc>
      </w:tr>
      <w:tr>
        <w:tc>
          <w:tcPr>
            <w:tcW w:type="dxa" w:w="4703"/>
            <w:shd w:fill="F0F4F8"/>
          </w:tcPr>
          <w:p>
            <w:pPr>
              <w:jc w:val="left"/>
            </w:pPr>
            <w:r/>
            <w:r>
              <w:rPr>
                <w:color w:val="1A1A2E"/>
                <w:sz w:val="20"/>
              </w:rPr>
              <w:t>**Plan de formación**</w:t>
            </w:r>
          </w:p>
        </w:tc>
        <w:tc>
          <w:tcPr>
            <w:tcW w:type="dxa" w:w="4703"/>
            <w:shd w:fill="F0F4F8"/>
          </w:tcPr>
          <w:p>
            <w:pPr>
              <w:jc w:val="left"/>
            </w:pPr>
            <w:r/>
            <w:r>
              <w:rPr>
                <w:color w:val="1A1A2E"/>
                <w:sz w:val="20"/>
              </w:rPr>
              <w:t>Ver cursos recomendados para un empleado</w:t>
            </w:r>
          </w:p>
        </w:tc>
      </w:tr>
    </w:tbl>
    <w:p>
      <w:pPr>
        <w:spacing w:before="160" w:after="160"/>
        <w:jc w:val="center"/>
      </w:pPr>
      <w:r>
        <w:rPr>
          <w:color w:val="CCCCCC"/>
          <w:sz w:val="12"/>
        </w:rPr>
        <w:t>────────────────────────────────────────────────────────────</w:t>
      </w:r>
    </w:p>
    <w:p>
      <w:pPr>
        <w:pStyle w:val="Heading2"/>
      </w:pPr>
      <w:r>
        <w:t>Interfaz: Matriz de competencias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GESTIÓN DE FORMACIÓN                                [🌓]  │</w:t>
              <w:br/>
              <w:t>├─────────────────────────────────────────────────────────────┤</w:t>
              <w:br/>
              <w:t>│                                                             │</w:t>
              <w:br/>
              <w:t>│  FILTROS:                                                   │</w:t>
              <w:br/>
              <w:t>│  [Todos los empleados ▼]  [Todos los cursos ▼]  [Buscar]  │</w:t>
              <w:br/>
              <w:t>│                                                             │</w:t>
              <w:br/>
              <w:t>│  ┌───────────────────────────────────────────────────────┐ │</w:t>
              <w:br/>
              <w:t>│  │ MATRIZ DE COMPETENCIAS                                │ │</w:t>
              <w:br/>
              <w:t>│  │                                                       │ │</w:t>
              <w:br/>
              <w:t>│  │ Empleado          │ CURSO 1 │ CURSO 2 │ CURSO 3 │ ... │ │</w:t>
              <w:br/>
              <w:t>│  │ ─────────────────────────────────────────────────────│ │</w:t>
              <w:br/>
              <w:t>│  │ Juan Pérez        │   ✓     │    ✓    │    -    │     │ │</w:t>
              <w:br/>
              <w:t>│  │ María García      │   ✓     │    -    │    ✓    │     │ │</w:t>
              <w:br/>
              <w:t>│  │ Carlos López      │   -     │    -    │    -    │     │ │</w:t>
              <w:br/>
              <w:t>│  │ Ana Martínez      │   ✓     │    ✓    │    ✓    │     │ │</w:t>
              <w:br/>
              <w:t>│  │                                                       │ │</w:t>
              <w:br/>
              <w:t>│  │ Leyenda: ✓ Completado  - No realizado  ⏳ En curso   │ │</w:t>
              <w:br/>
              <w:t>│  └───────────────────────────────────────────────────────┘ │</w:t>
              <w:br/>
              <w:t>│                                                             │</w:t>
              <w:br/>
              <w:t>│  [+ Registrar nueva formación]  [Ver plan personalizado]  │</w:t>
              <w:br/>
              <w:t>│                                                             │</w:t>
              <w:br/>
              <w:t>└─────────────────────────────────────────────────────────────┘</w:t>
            </w:r>
          </w:p>
        </w:tc>
      </w:tr>
    </w:tbl>
    <w:p>
      <w:pPr>
        <w:spacing w:before="160" w:after="160"/>
        <w:jc w:val="center"/>
      </w:pPr>
      <w:r>
        <w:rPr>
          <w:color w:val="CCCCCC"/>
          <w:sz w:val="12"/>
        </w:rPr>
        <w:t>────────────────────────────────────────────────────────────</w:t>
      </w:r>
    </w:p>
    <w:p>
      <w:pPr>
        <w:pStyle w:val="Heading2"/>
      </w:pPr>
      <w:r>
        <w:t>Cómo usar</w:t>
      </w:r>
    </w:p>
    <w:p>
      <w:pPr>
        <w:pStyle w:val="Heading3"/>
      </w:pPr>
      <w:r>
        <w:t>Ver la matriz</w:t>
      </w:r>
    </w:p>
    <w:p>
      <w:pPr>
        <w:spacing w:before="0" w:after="120"/>
      </w:pPr>
      <w:r>
        <w:t>1. Selecciona un empleado del filtro (o "Todos")</w:t>
        <w:br/>
        <w:t>2. Selecciona un curso del filtro (o "Todos")</w:t>
        <w:br/>
        <w:t>3. La matriz mostrará el estado correspondiente</w:t>
      </w:r>
    </w:p>
    <w:p>
      <w:pPr>
        <w:pStyle w:val="Heading3"/>
      </w:pPr>
      <w:r>
        <w:t>Símbolos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Símbolo</w:t>
            </w:r>
          </w:p>
        </w:tc>
        <w:tc>
          <w:tcPr>
            <w:tcW w:type="dxa" w:w="4703"/>
            <w:shd w:fill="003366"/>
          </w:tcPr>
          <w:p>
            <w:pPr>
              <w:jc w:val="center"/>
            </w:pPr>
            <w:r/>
            <w:r>
              <w:rPr>
                <w:b/>
                <w:color w:val="FFFFFF"/>
                <w:sz w:val="20"/>
              </w:rPr>
              <w:t>Significado</w:t>
            </w:r>
          </w:p>
        </w:tc>
      </w:tr>
      <w:tr>
        <w:tc>
          <w:tcPr>
            <w:tcW w:type="dxa" w:w="4703"/>
            <w:shd w:fill="F0F4F8"/>
          </w:tcPr>
          <w:p>
            <w:pPr>
              <w:jc w:val="left"/>
            </w:pPr>
            <w:r/>
            <w:r>
              <w:rPr>
                <w:color w:val="1A1A2E"/>
                <w:sz w:val="20"/>
              </w:rPr>
              <w:t>✅</w:t>
            </w:r>
          </w:p>
        </w:tc>
        <w:tc>
          <w:tcPr>
            <w:tcW w:type="dxa" w:w="4703"/>
            <w:shd w:fill="F0F4F8"/>
          </w:tcPr>
          <w:p>
            <w:pPr>
              <w:jc w:val="left"/>
            </w:pPr>
            <w:r/>
            <w:r>
              <w:rPr>
                <w:color w:val="1A1A2E"/>
                <w:sz w:val="20"/>
              </w:rPr>
              <w:t>Completado</w:t>
            </w:r>
          </w:p>
        </w:tc>
      </w:tr>
      <w:tr>
        <w:tc>
          <w:tcPr>
            <w:tcW w:type="dxa" w:w="4703"/>
          </w:tcPr>
          <w:p>
            <w:pPr>
              <w:jc w:val="left"/>
            </w:pPr>
            <w:r/>
            <w:r>
              <w:rPr>
                <w:color w:val="1A1A2E"/>
                <w:sz w:val="20"/>
              </w:rPr>
              <w:t>⏳</w:t>
            </w:r>
          </w:p>
        </w:tc>
        <w:tc>
          <w:tcPr>
            <w:tcW w:type="dxa" w:w="4703"/>
          </w:tcPr>
          <w:p>
            <w:pPr>
              <w:jc w:val="left"/>
            </w:pPr>
            <w:r/>
            <w:r>
              <w:rPr>
                <w:color w:val="1A1A2E"/>
                <w:sz w:val="20"/>
              </w:rPr>
              <w:t>En curso</w:t>
            </w:r>
          </w:p>
        </w:tc>
      </w:tr>
      <w:tr>
        <w:tc>
          <w:tcPr>
            <w:tcW w:type="dxa" w:w="4703"/>
            <w:shd w:fill="F0F4F8"/>
          </w:tcPr>
          <w:p>
            <w:pPr>
              <w:jc w:val="left"/>
            </w:pPr>
            <w:r/>
            <w:r>
              <w:rPr>
                <w:color w:val="1A1A2E"/>
                <w:sz w:val="20"/>
              </w:rPr>
              <w:t>❌</w:t>
            </w:r>
          </w:p>
        </w:tc>
        <w:tc>
          <w:tcPr>
            <w:tcW w:type="dxa" w:w="4703"/>
            <w:shd w:fill="F0F4F8"/>
          </w:tcPr>
          <w:p>
            <w:pPr>
              <w:jc w:val="left"/>
            </w:pPr>
            <w:r/>
            <w:r>
              <w:rPr>
                <w:color w:val="1A1A2E"/>
                <w:sz w:val="20"/>
              </w:rPr>
              <w:t>No realizado</w:t>
            </w:r>
          </w:p>
        </w:tc>
      </w:tr>
    </w:tbl>
    <w:p>
      <w:pPr>
        <w:spacing w:before="160" w:after="160"/>
        <w:jc w:val="center"/>
      </w:pPr>
      <w:r>
        <w:rPr>
          <w:color w:val="CCCCCC"/>
          <w:sz w:val="12"/>
        </w:rPr>
        <w:t>────────────────────────────────────────────────────────────</w:t>
      </w:r>
    </w:p>
    <w:p>
      <w:pPr>
        <w:pStyle w:val="Heading2"/>
      </w:pPr>
      <w:r>
        <w:t>Registrar formación</w:t>
      </w:r>
    </w:p>
    <w:p>
      <w:pPr>
        <w:pStyle w:val="Heading3"/>
      </w:pPr>
      <w:r>
        <w:t>Paso 1: Abrir formulario</w:t>
      </w:r>
    </w:p>
    <w:p>
      <w:pPr>
        <w:spacing w:before="0" w:after="120"/>
      </w:pPr>
      <w:r>
        <w:t>1. Haz clic en "+ Registrar nueva formación"</w:t>
        <w:br/>
        <w:t>2. Se abrirá el formulario</w:t>
      </w:r>
    </w:p>
    <w:p>
      <w:pPr>
        <w:pStyle w:val="Heading3"/>
      </w:pPr>
      <w:r>
        <w:t>Paso 2: Completar datos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Datos de la formación:</w:t>
              <w:br/>
              <w:t>───────────────────────</w:t>
              <w:br/>
              <w:t>Empleado: [Juan Pérez        ▼]</w:t>
              <w:br/>
              <w:t>Curso:    [Protecciones Eléctricas ▼]</w:t>
              <w:br/>
              <w:t>Fecha de inicio: [15/04/2026]</w:t>
              <w:br/>
              <w:t>Fecha de fin:    [20/04/2026]</w:t>
              <w:br/>
              <w:t>Nota obtained:  [85]</w:t>
              <w:br/>
              <w:br/>
              <w:t>Estado:</w:t>
              <w:br/>
              <w:t>(○) No iniciado</w:t>
              <w:br/>
              <w:t>(●) En curso</w:t>
              <w:br/>
              <w:t>(○) Completado</w:t>
              <w:br/>
              <w:br/>
              <w:t>[Cancelar]  [Guardar]</w:t>
            </w:r>
          </w:p>
        </w:tc>
      </w:tr>
    </w:tbl>
    <w:p>
      <w:pPr>
        <w:pStyle w:val="Heading3"/>
      </w:pPr>
      <w:r>
        <w:t>Paso 3: Confirmar</w:t>
      </w:r>
    </w:p>
    <w:p>
      <w:pPr>
        <w:spacing w:before="0" w:after="120"/>
      </w:pPr>
      <w:r>
        <w:t>1. Revisa los datos</w:t>
        <w:br/>
        <w:t>2. Haz clic en "Guardar"</w:t>
        <w:br/>
        <w:t>3. La matriz se actualizará</w:t>
      </w:r>
    </w:p>
    <w:p>
      <w:pPr>
        <w:spacing w:before="160" w:after="160"/>
        <w:jc w:val="center"/>
      </w:pPr>
      <w:r>
        <w:rPr>
          <w:color w:val="CCCCCC"/>
          <w:sz w:val="12"/>
        </w:rPr>
        <w:t>────────────────────────────────────────────────────────────</w:t>
      </w:r>
    </w:p>
    <w:p>
      <w:pPr>
        <w:pStyle w:val="Heading2"/>
      </w:pPr>
      <w:r>
        <w:t>Plan de formación personalizado</w:t>
      </w:r>
    </w:p>
    <w:p>
      <w:pPr>
        <w:pStyle w:val="Heading3"/>
      </w:pPr>
      <w:r>
        <w:t>Para qué sirve</w:t>
      </w:r>
    </w:p>
    <w:p>
      <w:pPr>
        <w:spacing w:before="0" w:after="120"/>
      </w:pPr>
      <w:r>
        <w:t>Ver qué cursos le faltan a un empleado para estar completamente formado.</w:t>
      </w:r>
    </w:p>
    <w:p>
      <w:pPr>
        <w:pStyle w:val="Heading3"/>
      </w:pPr>
      <w:r>
        <w:t>Cómo acceder</w:t>
      </w:r>
    </w:p>
    <w:p>
      <w:pPr>
        <w:spacing w:before="0" w:after="120"/>
      </w:pPr>
      <w:r>
        <w:t>1. Selecciona un empleado</w:t>
        <w:br/>
        <w:t>2. Haz clic en "Ver plan personalizado"</w:t>
      </w:r>
    </w:p>
    <w:p>
      <w:pPr>
        <w:pStyle w:val="Heading3"/>
      </w:pPr>
      <w:r>
        <w:t>Ejemplo de plan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PLAN DE FORMACIÓN: Carlos López</w:t>
              <w:br/>
              <w:t>─────────────────────────────────────────</w:t>
              <w:br/>
              <w:br/>
              <w:t>❌ PRIORIDAD ALTA:</w:t>
              <w:br/>
              <w:t xml:space="preserve">   • Prevención de riesgos laborales (REBT)</w:t>
              <w:br/>
              <w:t xml:space="preserve">   • Primeros auxilios</w:t>
              <w:br/>
              <w:t xml:space="preserve">   • Manipulación de equipos de alta tensión</w:t>
              <w:br/>
              <w:br/>
              <w:t>⏳ PRIORIDAD MEDIA:</w:t>
              <w:br/>
              <w:t xml:space="preserve">   • Instalaciones fotovoltaicas</w:t>
              <w:br/>
              <w:t xml:space="preserve">   • Domótica básica</w:t>
              <w:br/>
              <w:br/>
              <w:t>✓ COMPLETADOS:</w:t>
              <w:br/>
              <w:t xml:space="preserve">   • Manipulación de herramientas básicas</w:t>
              <w:br/>
              <w:t xml:space="preserve">   • Seguridad en instalaciones eléctricas</w:t>
              <w:br/>
              <w:br/>
              <w:t>─────────────────────────────────────────</w:t>
              <w:br/>
              <w:t>Progreso: 1/4 cursos completados (25%)</w:t>
            </w:r>
          </w:p>
        </w:tc>
      </w:tr>
    </w:tbl>
    <w:p>
      <w:pPr>
        <w:spacing w:before="160" w:after="160"/>
        <w:jc w:val="center"/>
      </w:pPr>
      <w:r>
        <w:rPr>
          <w:color w:val="CCCCCC"/>
          <w:sz w:val="12"/>
        </w:rPr>
        <w:t>────────────────────────────────────────────────────────────</w:t>
      </w:r>
    </w:p>
    <w:p>
      <w:pPr>
        <w:pStyle w:val="Heading2"/>
      </w:pPr>
      <w:r>
        <w:t>Cursos disponibles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Curso</w:t>
            </w:r>
          </w:p>
        </w:tc>
        <w:tc>
          <w:tcPr>
            <w:tcW w:type="dxa" w:w="3135"/>
            <w:shd w:fill="003366"/>
          </w:tcPr>
          <w:p>
            <w:pPr>
              <w:jc w:val="center"/>
            </w:pPr>
            <w:r/>
            <w:r>
              <w:rPr>
                <w:b/>
                <w:color w:val="FFFFFF"/>
                <w:sz w:val="20"/>
              </w:rPr>
              <w:t>Duración</w:t>
            </w:r>
          </w:p>
        </w:tc>
        <w:tc>
          <w:tcPr>
            <w:tcW w:type="dxa" w:w="3135"/>
            <w:shd w:fill="003366"/>
          </w:tcPr>
          <w:p>
            <w:pPr>
              <w:jc w:val="center"/>
            </w:pPr>
            <w:r/>
            <w:r>
              <w:rPr>
                <w:b/>
                <w:color w:val="FFFFFF"/>
                <w:sz w:val="20"/>
              </w:rPr>
              <w:t>Obligatorio</w:t>
            </w:r>
          </w:p>
        </w:tc>
      </w:tr>
      <w:tr>
        <w:tc>
          <w:tcPr>
            <w:tcW w:type="dxa" w:w="3135"/>
            <w:shd w:fill="F0F4F8"/>
          </w:tcPr>
          <w:p>
            <w:pPr>
              <w:jc w:val="left"/>
            </w:pPr>
            <w:r/>
            <w:r>
              <w:rPr>
                <w:color w:val="1A1A2E"/>
                <w:sz w:val="20"/>
              </w:rPr>
              <w:t>REBT - Nied voltage</w:t>
            </w:r>
          </w:p>
        </w:tc>
        <w:tc>
          <w:tcPr>
            <w:tcW w:type="dxa" w:w="3135"/>
            <w:shd w:fill="F0F4F8"/>
          </w:tcPr>
          <w:p>
            <w:pPr>
              <w:jc w:val="left"/>
            </w:pPr>
            <w:r/>
            <w:r>
              <w:rPr>
                <w:color w:val="1A1A2E"/>
                <w:sz w:val="20"/>
              </w:rPr>
              <w:t>8h</w:t>
            </w:r>
          </w:p>
        </w:tc>
        <w:tc>
          <w:tcPr>
            <w:tcW w:type="dxa" w:w="3135"/>
            <w:shd w:fill="F0F4F8"/>
          </w:tcPr>
          <w:p>
            <w:pPr>
              <w:jc w:val="left"/>
            </w:pPr>
            <w:r/>
            <w:r>
              <w:rPr>
                <w:color w:val="1A1A2E"/>
                <w:sz w:val="20"/>
              </w:rPr>
              <w:t>Sí</w:t>
            </w:r>
          </w:p>
        </w:tc>
      </w:tr>
      <w:tr>
        <w:tc>
          <w:tcPr>
            <w:tcW w:type="dxa" w:w="3135"/>
          </w:tcPr>
          <w:p>
            <w:pPr>
              <w:jc w:val="left"/>
            </w:pPr>
            <w:r/>
            <w:r>
              <w:rPr>
                <w:color w:val="1A1A2E"/>
                <w:sz w:val="20"/>
              </w:rPr>
              <w:t>REBT - High voltage</w:t>
            </w:r>
          </w:p>
        </w:tc>
        <w:tc>
          <w:tcPr>
            <w:tcW w:type="dxa" w:w="3135"/>
          </w:tcPr>
          <w:p>
            <w:pPr>
              <w:jc w:val="left"/>
            </w:pPr>
            <w:r/>
            <w:r>
              <w:rPr>
                <w:color w:val="1A1A2E"/>
                <w:sz w:val="20"/>
              </w:rPr>
              <w:t>16h</w:t>
            </w:r>
          </w:p>
        </w:tc>
        <w:tc>
          <w:tcPr>
            <w:tcW w:type="dxa" w:w="3135"/>
          </w:tcPr>
          <w:p>
            <w:pPr>
              <w:jc w:val="left"/>
            </w:pPr>
            <w:r/>
            <w:r>
              <w:rPr>
                <w:color w:val="1A1A2E"/>
                <w:sz w:val="20"/>
              </w:rPr>
              <w:t>No</w:t>
            </w:r>
          </w:p>
        </w:tc>
      </w:tr>
      <w:tr>
        <w:tc>
          <w:tcPr>
            <w:tcW w:type="dxa" w:w="3135"/>
            <w:shd w:fill="F0F4F8"/>
          </w:tcPr>
          <w:p>
            <w:pPr>
              <w:jc w:val="left"/>
            </w:pPr>
            <w:r/>
            <w:r>
              <w:rPr>
                <w:color w:val="1A1A2E"/>
                <w:sz w:val="20"/>
              </w:rPr>
              <w:t>PRL (Prevención)</w:t>
            </w:r>
          </w:p>
        </w:tc>
        <w:tc>
          <w:tcPr>
            <w:tcW w:type="dxa" w:w="3135"/>
            <w:shd w:fill="F0F4F8"/>
          </w:tcPr>
          <w:p>
            <w:pPr>
              <w:jc w:val="left"/>
            </w:pPr>
            <w:r/>
            <w:r>
              <w:rPr>
                <w:color w:val="1A1A2E"/>
                <w:sz w:val="20"/>
              </w:rPr>
              <w:t>20h</w:t>
            </w:r>
          </w:p>
        </w:tc>
        <w:tc>
          <w:tcPr>
            <w:tcW w:type="dxa" w:w="3135"/>
            <w:shd w:fill="F0F4F8"/>
          </w:tcPr>
          <w:p>
            <w:pPr>
              <w:jc w:val="left"/>
            </w:pPr>
            <w:r/>
            <w:r>
              <w:rPr>
                <w:color w:val="1A1A2E"/>
                <w:sz w:val="20"/>
              </w:rPr>
              <w:t>Sí</w:t>
            </w:r>
          </w:p>
        </w:tc>
      </w:tr>
      <w:tr>
        <w:tc>
          <w:tcPr>
            <w:tcW w:type="dxa" w:w="3135"/>
          </w:tcPr>
          <w:p>
            <w:pPr>
              <w:jc w:val="left"/>
            </w:pPr>
            <w:r/>
            <w:r>
              <w:rPr>
                <w:color w:val="1A1A2E"/>
                <w:sz w:val="20"/>
              </w:rPr>
              <w:t>Primeros auxilios</w:t>
            </w:r>
          </w:p>
        </w:tc>
        <w:tc>
          <w:tcPr>
            <w:tcW w:type="dxa" w:w="3135"/>
          </w:tcPr>
          <w:p>
            <w:pPr>
              <w:jc w:val="left"/>
            </w:pPr>
            <w:r/>
            <w:r>
              <w:rPr>
                <w:color w:val="1A1A2E"/>
                <w:sz w:val="20"/>
              </w:rPr>
              <w:t>12h</w:t>
            </w:r>
          </w:p>
        </w:tc>
        <w:tc>
          <w:tcPr>
            <w:tcW w:type="dxa" w:w="3135"/>
          </w:tcPr>
          <w:p>
            <w:pPr>
              <w:jc w:val="left"/>
            </w:pPr>
            <w:r/>
            <w:r>
              <w:rPr>
                <w:color w:val="1A1A2E"/>
                <w:sz w:val="20"/>
              </w:rPr>
              <w:t>Sí</w:t>
            </w:r>
          </w:p>
        </w:tc>
      </w:tr>
      <w:tr>
        <w:tc>
          <w:tcPr>
            <w:tcW w:type="dxa" w:w="3135"/>
            <w:shd w:fill="F0F4F8"/>
          </w:tcPr>
          <w:p>
            <w:pPr>
              <w:jc w:val="left"/>
            </w:pPr>
            <w:r/>
            <w:r>
              <w:rPr>
                <w:color w:val="1A1A2E"/>
                <w:sz w:val="20"/>
              </w:rPr>
              <w:t>Instalaciones fotovoltaicas</w:t>
            </w:r>
          </w:p>
        </w:tc>
        <w:tc>
          <w:tcPr>
            <w:tcW w:type="dxa" w:w="3135"/>
            <w:shd w:fill="F0F4F8"/>
          </w:tcPr>
          <w:p>
            <w:pPr>
              <w:jc w:val="left"/>
            </w:pPr>
            <w:r/>
            <w:r>
              <w:rPr>
                <w:color w:val="1A1A2E"/>
                <w:sz w:val="20"/>
              </w:rPr>
              <w:t>24h</w:t>
            </w:r>
          </w:p>
        </w:tc>
        <w:tc>
          <w:tcPr>
            <w:tcW w:type="dxa" w:w="3135"/>
            <w:shd w:fill="F0F4F8"/>
          </w:tcPr>
          <w:p>
            <w:pPr>
              <w:jc w:val="left"/>
            </w:pPr>
            <w:r/>
            <w:r>
              <w:rPr>
                <w:color w:val="1A1A2E"/>
                <w:sz w:val="20"/>
              </w:rPr>
              <w:t>No</w:t>
            </w:r>
          </w:p>
        </w:tc>
      </w:tr>
      <w:tr>
        <w:tc>
          <w:tcPr>
            <w:tcW w:type="dxa" w:w="3135"/>
          </w:tcPr>
          <w:p>
            <w:pPr>
              <w:jc w:val="left"/>
            </w:pPr>
            <w:r/>
            <w:r>
              <w:rPr>
                <w:color w:val="1A1A2E"/>
                <w:sz w:val="20"/>
              </w:rPr>
              <w:t>Domótica</w:t>
            </w:r>
          </w:p>
        </w:tc>
        <w:tc>
          <w:tcPr>
            <w:tcW w:type="dxa" w:w="3135"/>
          </w:tcPr>
          <w:p>
            <w:pPr>
              <w:jc w:val="left"/>
            </w:pPr>
            <w:r/>
            <w:r>
              <w:rPr>
                <w:color w:val="1A1A2E"/>
                <w:sz w:val="20"/>
              </w:rPr>
              <w:t>16h</w:t>
            </w:r>
          </w:p>
        </w:tc>
        <w:tc>
          <w:tcPr>
            <w:tcW w:type="dxa" w:w="3135"/>
          </w:tcPr>
          <w:p>
            <w:pPr>
              <w:jc w:val="left"/>
            </w:pPr>
            <w:r/>
            <w:r>
              <w:rPr>
                <w:color w:val="1A1A2E"/>
                <w:sz w:val="20"/>
              </w:rPr>
              <w:t>No</w:t>
            </w:r>
          </w:p>
        </w:tc>
      </w:tr>
      <w:tr>
        <w:tc>
          <w:tcPr>
            <w:tcW w:type="dxa" w:w="3135"/>
            <w:shd w:fill="F0F4F8"/>
          </w:tcPr>
          <w:p>
            <w:pPr>
              <w:jc w:val="left"/>
            </w:pPr>
            <w:r/>
            <w:r>
              <w:rPr>
                <w:color w:val="1A1A2E"/>
                <w:sz w:val="20"/>
              </w:rPr>
              <w:t>PLCs básicos</w:t>
            </w:r>
          </w:p>
        </w:tc>
        <w:tc>
          <w:tcPr>
            <w:tcW w:type="dxa" w:w="3135"/>
            <w:shd w:fill="F0F4F8"/>
          </w:tcPr>
          <w:p>
            <w:pPr>
              <w:jc w:val="left"/>
            </w:pPr>
            <w:r/>
            <w:r>
              <w:rPr>
                <w:color w:val="1A1A2E"/>
                <w:sz w:val="20"/>
              </w:rPr>
              <w:t>20h</w:t>
            </w:r>
          </w:p>
        </w:tc>
        <w:tc>
          <w:tcPr>
            <w:tcW w:type="dxa" w:w="3135"/>
            <w:shd w:fill="F0F4F8"/>
          </w:tcPr>
          <w:p>
            <w:pPr>
              <w:jc w:val="left"/>
            </w:pPr>
            <w:r/>
            <w:r>
              <w:rPr>
                <w:color w:val="1A1A2E"/>
                <w:sz w:val="20"/>
              </w:rPr>
              <w:t>No</w:t>
            </w:r>
          </w:p>
        </w:tc>
      </w:tr>
      <w:tr>
        <w:tc>
          <w:tcPr>
            <w:tcW w:type="dxa" w:w="3135"/>
          </w:tcPr>
          <w:p>
            <w:pPr>
              <w:jc w:val="left"/>
            </w:pPr>
            <w:r/>
            <w:r>
              <w:rPr>
                <w:color w:val="1A1A2E"/>
                <w:sz w:val="20"/>
              </w:rPr>
              <w:t>Automatización industrial</w:t>
            </w:r>
          </w:p>
        </w:tc>
        <w:tc>
          <w:tcPr>
            <w:tcW w:type="dxa" w:w="3135"/>
          </w:tcPr>
          <w:p>
            <w:pPr>
              <w:jc w:val="left"/>
            </w:pPr>
            <w:r/>
            <w:r>
              <w:rPr>
                <w:color w:val="1A1A2E"/>
                <w:sz w:val="20"/>
              </w:rPr>
              <w:t>24h</w:t>
            </w:r>
          </w:p>
        </w:tc>
        <w:tc>
          <w:tcPr>
            <w:tcW w:type="dxa" w:w="3135"/>
          </w:tcPr>
          <w:p>
            <w:pPr>
              <w:jc w:val="left"/>
            </w:pPr>
            <w:r/>
            <w:r>
              <w:rPr>
                <w:color w:val="1A1A2E"/>
                <w:sz w:val="20"/>
              </w:rPr>
              <w:t>No</w:t>
            </w:r>
          </w:p>
        </w:tc>
      </w:tr>
    </w:tbl>
    <w:p>
      <w:pPr>
        <w:spacing w:before="160" w:after="160"/>
        <w:jc w:val="center"/>
      </w:pPr>
      <w:r>
        <w:rPr>
          <w:color w:val="CCCCCC"/>
          <w:sz w:val="12"/>
        </w:rPr>
        <w:t>────────────────────────────────────────────────────────────</w:t>
      </w:r>
    </w:p>
    <w:p>
      <w:pPr>
        <w:pStyle w:val="Heading2"/>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**N**</w:t>
            </w:r>
          </w:p>
        </w:tc>
        <w:tc>
          <w:tcPr>
            <w:tcW w:type="dxa" w:w="4703"/>
            <w:shd w:fill="F0F4F8"/>
          </w:tcPr>
          <w:p>
            <w:pPr>
              <w:jc w:val="left"/>
            </w:pPr>
            <w:r/>
            <w:r>
              <w:rPr>
                <w:color w:val="1A1A2E"/>
                <w:sz w:val="20"/>
              </w:rPr>
              <w:t>Nueva formación</w:t>
            </w:r>
          </w:p>
        </w:tc>
      </w:tr>
      <w:tr>
        <w:tc>
          <w:tcPr>
            <w:tcW w:type="dxa" w:w="4703"/>
          </w:tcPr>
          <w:p>
            <w:pPr>
              <w:jc w:val="left"/>
            </w:pPr>
            <w:r/>
            <w:r>
              <w:rPr>
                <w:color w:val="1A1A2E"/>
                <w:sz w:val="20"/>
              </w:rPr>
              <w:t>**F**</w:t>
            </w:r>
          </w:p>
        </w:tc>
        <w:tc>
          <w:tcPr>
            <w:tcW w:type="dxa" w:w="4703"/>
          </w:tcPr>
          <w:p>
            <w:pPr>
              <w:jc w:val="left"/>
            </w:pPr>
            <w:r/>
            <w:r>
              <w:rPr>
                <w:color w:val="1A1A2E"/>
                <w:sz w:val="20"/>
              </w:rPr>
              <w:t>Buscar empleado</w:t>
            </w:r>
          </w:p>
        </w:tc>
      </w:tr>
      <w:tr>
        <w:tc>
          <w:tcPr>
            <w:tcW w:type="dxa" w:w="4703"/>
            <w:shd w:fill="F0F4F8"/>
          </w:tcPr>
          <w:p>
            <w:pPr>
              <w:jc w:val="left"/>
            </w:pPr>
            <w:r/>
            <w:r>
              <w:rPr>
                <w:color w:val="1A1A2E"/>
                <w:sz w:val="20"/>
              </w:rPr>
              <w:t>**P**</w:t>
            </w:r>
          </w:p>
        </w:tc>
        <w:tc>
          <w:tcPr>
            <w:tcW w:type="dxa" w:w="4703"/>
            <w:shd w:fill="F0F4F8"/>
          </w:tcPr>
          <w:p>
            <w:pPr>
              <w:jc w:val="left"/>
            </w:pPr>
            <w:r/>
            <w:r>
              <w:rPr>
                <w:color w:val="1A1A2E"/>
                <w:sz w:val="20"/>
              </w:rPr>
              <w:t>Ver plan personalizado</w:t>
            </w:r>
          </w:p>
        </w:tc>
      </w:tr>
    </w:tbl>
    <w:p>
      <w:pPr>
        <w:spacing w:before="160" w:after="160"/>
        <w:jc w:val="center"/>
      </w:pPr>
      <w:r>
        <w:rPr>
          <w:color w:val="CCCCCC"/>
          <w:sz w:val="12"/>
        </w:rPr>
        <w:t>────────────────────────────────────────────────────────────</w:t>
      </w:r>
    </w:p>
    <w:p>
      <w:pPr>
        <w:pStyle w:val="Heading2"/>
      </w:pPr>
      <w:r>
        <w:t>Solución de problemas</w:t>
      </w:r>
    </w:p>
    <w:p>
      <w:pPr>
        <w:pStyle w:val="Heading3"/>
      </w:pPr>
      <w:r>
        <w:t>No aparecen empleados</w:t>
      </w:r>
    </w:p>
    <w:p>
      <w:pPr>
        <w:pStyle w:val="ListBullet"/>
        <w:spacing w:before="0" w:after="40"/>
      </w:pPr>
      <w:r/>
      <w:r>
        <w:rPr>
          <w:color w:val="1A1A2E"/>
          <w:sz w:val="22"/>
        </w:rPr>
        <w:t>Verifica que tienes datos en el sistema</w:t>
      </w:r>
    </w:p>
    <w:p>
      <w:pPr>
        <w:pStyle w:val="ListBullet"/>
        <w:spacing w:before="0" w:after="40"/>
      </w:pPr>
      <w:r/>
      <w:r>
        <w:rPr>
          <w:color w:val="1A1A2E"/>
          <w:sz w:val="22"/>
        </w:rPr>
        <w:t>Consulta con el administrador</w:t>
      </w:r>
    </w:p>
    <w:p>
      <w:pPr>
        <w:pStyle w:val="Heading3"/>
      </w:pPr>
      <w:r>
        <w:t>No puedo guardar</w:t>
      </w:r>
    </w:p>
    <w:p>
      <w:pPr>
        <w:pStyle w:val="ListBullet"/>
        <w:spacing w:before="0" w:after="40"/>
      </w:pPr>
      <w:r/>
      <w:r>
        <w:rPr>
          <w:color w:val="1A1A2E"/>
          <w:sz w:val="22"/>
        </w:rPr>
        <w:t>Revisa que todos los campos obligatorios estén completos</w:t>
      </w:r>
    </w:p>
    <w:p>
      <w:pPr>
        <w:pStyle w:val="ListBullet"/>
        <w:spacing w:before="0" w:after="40"/>
      </w:pPr>
      <w:r/>
      <w:r>
        <w:rPr>
          <w:color w:val="1A1A2E"/>
          <w:sz w:val="22"/>
        </w:rPr>
        <w:t>Verifica las fechas (inicio &lt; fin)</w:t>
      </w:r>
    </w:p>
    <w:p>
      <w:pPr>
        <w:spacing w:before="160" w:after="160"/>
        <w:jc w:val="center"/>
      </w:pPr>
      <w:r>
        <w:rPr>
          <w:color w:val="CCCCCC"/>
          <w:sz w:val="12"/>
        </w:rPr>
        <w:t>────────────────────────────────────────────────────────────</w:t>
      </w:r>
    </w:p>
    <w:p>
      <w:pPr>
        <w:spacing w:before="0" w:after="120"/>
      </w:pPr>
      <w:r>
        <w:t>*Manual actualizado: Mayo 2026*</w:t>
      </w:r>
    </w:p>
    <w:p>
      <w:r>
        <w:br w:type="page"/>
      </w:r>
    </w:p>
    <w:p>
      <w:pPr>
        <w:pStyle w:val="Heading1"/>
      </w:pPr>
      <w:r>
        <w:t>Manual de Usuario: Dashboard de KPIs</w:t>
      </w:r>
    </w:p>
    <w:p>
      <w:pPr>
        <w:pStyle w:val="Heading2"/>
      </w:pPr>
      <w:r>
        <w:t>Introducción</w:t>
      </w:r>
    </w:p>
    <w:p>
      <w:pPr>
        <w:spacing w:before="0" w:after="120"/>
      </w:pPr>
      <w:r>
        <w:t>El Dashboard de KPIs te permite visualizar los indicadores clave de rendimiento logístico de un almacén de material eléctrico. Cada KPI incluye un semáforo que indica si está dentro, cerca o fuera del objetivo.</w:t>
      </w:r>
    </w:p>
    <w:p>
      <w:pPr>
        <w:spacing w:before="160" w:after="160"/>
        <w:jc w:val="center"/>
      </w:pPr>
      <w:r>
        <w:rPr>
          <w:color w:val="CCCCCC"/>
          <w:sz w:val="12"/>
        </w:rPr>
        <w:t>────────────────────────────────────────────────────────────</w:t>
      </w:r>
    </w:p>
    <w:p>
      <w:pPr>
        <w:pStyle w:val="Heading2"/>
      </w:pPr>
      <w:r>
        <w:t>Cómo acceder</w:t>
      </w:r>
    </w:p>
    <w:p>
      <w:pPr>
        <w:spacing w:before="0" w:after="120"/>
      </w:pPr>
      <w:r>
        <w:t>1. Inicia sesión en la aplicación</w:t>
        <w:br/>
        <w:t>2. En el menú lateral, haz clic en KPIs (icono de gráfico)</w:t>
      </w:r>
    </w:p>
    <w:p>
      <w:pPr>
        <w:spacing w:before="160" w:after="160"/>
        <w:jc w:val="center"/>
      </w:pPr>
      <w:r>
        <w:rPr>
          <w:color w:val="CCCCCC"/>
          <w:sz w:val="12"/>
        </w:rPr>
        <w:t>────────────────────────────────────────────────────────────</w:t>
      </w:r>
    </w:p>
    <w:p>
      <w:pPr>
        <w:pStyle w:val="Heading2"/>
      </w:pPr>
      <w:r>
        <w:t>Los 6 KPIs principales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w:t>
            </w:r>
          </w:p>
        </w:tc>
        <w:tc>
          <w:tcPr>
            <w:tcW w:type="dxa" w:w="2351"/>
            <w:shd w:fill="003366"/>
          </w:tcPr>
          <w:p>
            <w:pPr>
              <w:jc w:val="center"/>
            </w:pPr>
            <w:r/>
            <w:r>
              <w:rPr>
                <w:b/>
                <w:color w:val="FFFFFF"/>
                <w:sz w:val="20"/>
              </w:rPr>
              <w:t>KPI</w:t>
            </w:r>
          </w:p>
        </w:tc>
        <w:tc>
          <w:tcPr>
            <w:tcW w:type="dxa" w:w="2351"/>
            <w:shd w:fill="003366"/>
          </w:tcPr>
          <w:p>
            <w:pPr>
              <w:jc w:val="center"/>
            </w:pPr>
            <w:r/>
            <w:r>
              <w:rPr>
                <w:b/>
                <w:color w:val="FFFFFF"/>
                <w:sz w:val="20"/>
              </w:rPr>
              <w:t>Descripción</w:t>
            </w:r>
          </w:p>
        </w:tc>
        <w:tc>
          <w:tcPr>
            <w:tcW w:type="dxa" w:w="2351"/>
            <w:shd w:fill="003366"/>
          </w:tcPr>
          <w:p>
            <w:pPr>
              <w:jc w:val="center"/>
            </w:pPr>
            <w:r/>
            <w:r>
              <w:rPr>
                <w:b/>
                <w:color w:val="FFFFFF"/>
                <w:sz w:val="20"/>
              </w:rPr>
              <w:t>Objetivo</w:t>
            </w:r>
          </w:p>
        </w:tc>
      </w:tr>
      <w:tr>
        <w:tc>
          <w:tcPr>
            <w:tcW w:type="dxa" w:w="2351"/>
            <w:shd w:fill="F0F4F8"/>
          </w:tcPr>
          <w:p>
            <w:pPr>
              <w:jc w:val="left"/>
            </w:pPr>
            <w:r/>
            <w:r>
              <w:rPr>
                <w:color w:val="1A1A2E"/>
                <w:sz w:val="20"/>
              </w:rPr>
              <w:t>1</w:t>
            </w:r>
          </w:p>
        </w:tc>
        <w:tc>
          <w:tcPr>
            <w:tcW w:type="dxa" w:w="2351"/>
            <w:shd w:fill="F0F4F8"/>
          </w:tcPr>
          <w:p>
            <w:pPr>
              <w:jc w:val="left"/>
            </w:pPr>
            <w:r/>
            <w:r>
              <w:rPr>
                <w:color w:val="1A1A2E"/>
                <w:sz w:val="20"/>
              </w:rPr>
              <w:t>**Rotación de inventario**</w:t>
            </w:r>
          </w:p>
        </w:tc>
        <w:tc>
          <w:tcPr>
            <w:tcW w:type="dxa" w:w="2351"/>
            <w:shd w:fill="F0F4F8"/>
          </w:tcPr>
          <w:p>
            <w:pPr>
              <w:jc w:val="left"/>
            </w:pPr>
            <w:r/>
            <w:r>
              <w:rPr>
                <w:color w:val="1A1A2E"/>
                <w:sz w:val="20"/>
              </w:rPr>
              <w:t>Veces que se renueva el stock</w:t>
            </w:r>
          </w:p>
        </w:tc>
        <w:tc>
          <w:tcPr>
            <w:tcW w:type="dxa" w:w="2351"/>
            <w:shd w:fill="F0F4F8"/>
          </w:tcPr>
          <w:p>
            <w:pPr>
              <w:jc w:val="left"/>
            </w:pPr>
            <w:r/>
            <w:r>
              <w:rPr>
                <w:color w:val="1A1A2E"/>
                <w:sz w:val="20"/>
              </w:rPr>
              <w:t>&gt; 4/año</w:t>
            </w:r>
          </w:p>
        </w:tc>
      </w:tr>
      <w:tr>
        <w:tc>
          <w:tcPr>
            <w:tcW w:type="dxa" w:w="2351"/>
          </w:tcPr>
          <w:p>
            <w:pPr>
              <w:jc w:val="left"/>
            </w:pPr>
            <w:r/>
            <w:r>
              <w:rPr>
                <w:color w:val="1A1A2E"/>
                <w:sz w:val="20"/>
              </w:rPr>
              <w:t>2</w:t>
            </w:r>
          </w:p>
        </w:tc>
        <w:tc>
          <w:tcPr>
            <w:tcW w:type="dxa" w:w="2351"/>
          </w:tcPr>
          <w:p>
            <w:pPr>
              <w:jc w:val="left"/>
            </w:pPr>
            <w:r/>
            <w:r>
              <w:rPr>
                <w:color w:val="1A1A2E"/>
                <w:sz w:val="20"/>
              </w:rPr>
              <w:t>**Tiempo medio de preparación**</w:t>
            </w:r>
          </w:p>
        </w:tc>
        <w:tc>
          <w:tcPr>
            <w:tcW w:type="dxa" w:w="2351"/>
          </w:tcPr>
          <w:p>
            <w:pPr>
              <w:jc w:val="left"/>
            </w:pPr>
            <w:r/>
            <w:r>
              <w:rPr>
                <w:color w:val="1A1A2E"/>
                <w:sz w:val="20"/>
              </w:rPr>
              <w:t>Minutos por pedido</w:t>
            </w:r>
          </w:p>
        </w:tc>
        <w:tc>
          <w:tcPr>
            <w:tcW w:type="dxa" w:w="2351"/>
          </w:tcPr>
          <w:p>
            <w:pPr>
              <w:jc w:val="left"/>
            </w:pPr>
            <w:r/>
            <w:r>
              <w:rPr>
                <w:color w:val="1A1A2E"/>
                <w:sz w:val="20"/>
              </w:rPr>
              <w:t>&lt; 30 min</w:t>
            </w:r>
          </w:p>
        </w:tc>
      </w:tr>
      <w:tr>
        <w:tc>
          <w:tcPr>
            <w:tcW w:type="dxa" w:w="2351"/>
            <w:shd w:fill="F0F4F8"/>
          </w:tcPr>
          <w:p>
            <w:pPr>
              <w:jc w:val="left"/>
            </w:pPr>
            <w:r/>
            <w:r>
              <w:rPr>
                <w:color w:val="1A1A2E"/>
                <w:sz w:val="20"/>
              </w:rPr>
              <w:t>3</w:t>
            </w:r>
          </w:p>
        </w:tc>
        <w:tc>
          <w:tcPr>
            <w:tcW w:type="dxa" w:w="2351"/>
            <w:shd w:fill="F0F4F8"/>
          </w:tcPr>
          <w:p>
            <w:pPr>
              <w:jc w:val="left"/>
            </w:pPr>
            <w:r/>
            <w:r>
              <w:rPr>
                <w:color w:val="1A1A2E"/>
                <w:sz w:val="20"/>
              </w:rPr>
              <w:t>**Tasa de disponibilidad**</w:t>
            </w:r>
          </w:p>
        </w:tc>
        <w:tc>
          <w:tcPr>
            <w:tcW w:type="dxa" w:w="2351"/>
            <w:shd w:fill="F0F4F8"/>
          </w:tcPr>
          <w:p>
            <w:pPr>
              <w:jc w:val="left"/>
            </w:pPr>
            <w:r/>
            <w:r>
              <w:rPr>
                <w:color w:val="1A1A2E"/>
                <w:sz w:val="20"/>
              </w:rPr>
              <w:t>% productos disponibles</w:t>
            </w:r>
          </w:p>
        </w:tc>
        <w:tc>
          <w:tcPr>
            <w:tcW w:type="dxa" w:w="2351"/>
            <w:shd w:fill="F0F4F8"/>
          </w:tcPr>
          <w:p>
            <w:pPr>
              <w:jc w:val="left"/>
            </w:pPr>
            <w:r/>
            <w:r>
              <w:rPr>
                <w:color w:val="1A1A2E"/>
                <w:sz w:val="20"/>
              </w:rPr>
              <w:t>&gt; 95%</w:t>
            </w:r>
          </w:p>
        </w:tc>
      </w:tr>
      <w:tr>
        <w:tc>
          <w:tcPr>
            <w:tcW w:type="dxa" w:w="2351"/>
          </w:tcPr>
          <w:p>
            <w:pPr>
              <w:jc w:val="left"/>
            </w:pPr>
            <w:r/>
            <w:r>
              <w:rPr>
                <w:color w:val="1A1A2E"/>
                <w:sz w:val="20"/>
              </w:rPr>
              <w:t>4</w:t>
            </w:r>
          </w:p>
        </w:tc>
        <w:tc>
          <w:tcPr>
            <w:tcW w:type="dxa" w:w="2351"/>
          </w:tcPr>
          <w:p>
            <w:pPr>
              <w:jc w:val="left"/>
            </w:pPr>
            <w:r/>
            <w:r>
              <w:rPr>
                <w:color w:val="1A1A2E"/>
                <w:sz w:val="20"/>
              </w:rPr>
              <w:t>**Pedidos perfectos**</w:t>
            </w:r>
          </w:p>
        </w:tc>
        <w:tc>
          <w:tcPr>
            <w:tcW w:type="dxa" w:w="2351"/>
          </w:tcPr>
          <w:p>
            <w:pPr>
              <w:jc w:val="left"/>
            </w:pPr>
            <w:r/>
            <w:r>
              <w:rPr>
                <w:color w:val="1A1A2E"/>
                <w:sz w:val="20"/>
              </w:rPr>
              <w:t>% pedidos sin errores</w:t>
            </w:r>
          </w:p>
        </w:tc>
        <w:tc>
          <w:tcPr>
            <w:tcW w:type="dxa" w:w="2351"/>
          </w:tcPr>
          <w:p>
            <w:pPr>
              <w:jc w:val="left"/>
            </w:pPr>
            <w:r/>
            <w:r>
              <w:rPr>
                <w:color w:val="1A1A2E"/>
                <w:sz w:val="20"/>
              </w:rPr>
              <w:t>&gt; 98%</w:t>
            </w:r>
          </w:p>
        </w:tc>
      </w:tr>
      <w:tr>
        <w:tc>
          <w:tcPr>
            <w:tcW w:type="dxa" w:w="2351"/>
            <w:shd w:fill="F0F4F8"/>
          </w:tcPr>
          <w:p>
            <w:pPr>
              <w:jc w:val="left"/>
            </w:pPr>
            <w:r/>
            <w:r>
              <w:rPr>
                <w:color w:val="1A1A2E"/>
                <w:sz w:val="20"/>
              </w:rPr>
              <w:t>5</w:t>
            </w:r>
          </w:p>
        </w:tc>
        <w:tc>
          <w:tcPr>
            <w:tcW w:type="dxa" w:w="2351"/>
            <w:shd w:fill="F0F4F8"/>
          </w:tcPr>
          <w:p>
            <w:pPr>
              <w:jc w:val="left"/>
            </w:pPr>
            <w:r/>
            <w:r>
              <w:rPr>
                <w:color w:val="1A1A2E"/>
                <w:sz w:val="20"/>
              </w:rPr>
              <w:t>**Valor en almacén**</w:t>
            </w:r>
          </w:p>
        </w:tc>
        <w:tc>
          <w:tcPr>
            <w:tcW w:type="dxa" w:w="2351"/>
            <w:shd w:fill="F0F4F8"/>
          </w:tcPr>
          <w:p>
            <w:pPr>
              <w:jc w:val="left"/>
            </w:pPr>
            <w:r/>
            <w:r>
              <w:rPr>
                <w:color w:val="1A1A2E"/>
                <w:sz w:val="20"/>
              </w:rPr>
              <w:t>Valor total del stock</w:t>
            </w:r>
          </w:p>
        </w:tc>
        <w:tc>
          <w:tcPr>
            <w:tcW w:type="dxa" w:w="2351"/>
            <w:shd w:fill="F0F4F8"/>
          </w:tcPr>
          <w:p>
            <w:pPr>
              <w:jc w:val="left"/>
            </w:pPr>
            <w:r/>
            <w:r>
              <w:rPr>
                <w:color w:val="1A1A2E"/>
                <w:sz w:val="20"/>
              </w:rPr>
              <w:t>Según capacidad</w:t>
            </w:r>
          </w:p>
        </w:tc>
      </w:tr>
      <w:tr>
        <w:tc>
          <w:tcPr>
            <w:tcW w:type="dxa" w:w="2351"/>
          </w:tcPr>
          <w:p>
            <w:pPr>
              <w:jc w:val="left"/>
            </w:pPr>
            <w:r/>
            <w:r>
              <w:rPr>
                <w:color w:val="1A1A2E"/>
                <w:sz w:val="20"/>
              </w:rPr>
              <w:t>6</w:t>
            </w:r>
          </w:p>
        </w:tc>
        <w:tc>
          <w:tcPr>
            <w:tcW w:type="dxa" w:w="2351"/>
          </w:tcPr>
          <w:p>
            <w:pPr>
              <w:jc w:val="left"/>
            </w:pPr>
            <w:r/>
            <w:r>
              <w:rPr>
                <w:color w:val="1A1A2E"/>
                <w:sz w:val="20"/>
              </w:rPr>
              <w:t>**Incidencias por familia**</w:t>
            </w:r>
          </w:p>
        </w:tc>
        <w:tc>
          <w:tcPr>
            <w:tcW w:type="dxa" w:w="2351"/>
          </w:tcPr>
          <w:p>
            <w:pPr>
              <w:jc w:val="left"/>
            </w:pPr>
            <w:r/>
            <w:r>
              <w:rPr>
                <w:color w:val="1A1A2E"/>
                <w:sz w:val="20"/>
              </w:rPr>
              <w:t>Incidencias registradas</w:t>
            </w:r>
          </w:p>
        </w:tc>
        <w:tc>
          <w:tcPr>
            <w:tcW w:type="dxa" w:w="2351"/>
          </w:tcPr>
          <w:p>
            <w:pPr>
              <w:jc w:val="left"/>
            </w:pPr>
            <w:r/>
            <w:r>
              <w:rPr>
                <w:color w:val="1A1A2E"/>
                <w:sz w:val="20"/>
              </w:rPr>
              <w:t>&lt; 5%</w:t>
            </w:r>
          </w:p>
        </w:tc>
      </w:tr>
    </w:tbl>
    <w:p>
      <w:pPr>
        <w:spacing w:before="160" w:after="160"/>
        <w:jc w:val="center"/>
      </w:pPr>
      <w:r>
        <w:rPr>
          <w:color w:val="CCCCCC"/>
          <w:sz w:val="12"/>
        </w:rPr>
        <w:t>────────────────────────────────────────────────────────────</w:t>
      </w:r>
    </w:p>
    <w:p>
      <w:pPr>
        <w:pStyle w:val="Heading2"/>
      </w:pPr>
      <w:r>
        <w:t>Interfaz del dashboard</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DASHBOARD DE KPIs LOGÍSTICOS                        [🌓]  │</w:t>
              <w:br/>
              <w:t>├─────────────────────────────────────────────────────────────┤</w:t>
              <w:br/>
              <w:t>│                                                             │</w:t>
              <w:br/>
              <w:t>│  ┌─────────────────────────────────────────────────────┐   │</w:t>
              <w:br/>
              <w:t>│  │ 1. ROTACIÓN DE INVENTARIO                   🟢 OK   │   │</w:t>
              <w:br/>
              <w:t>│  │                                                     │   │</w:t>
              <w:br/>
              <w:t>│  │    Valor: 5.2 veces/año                            │   │</w:t>
              <w:br/>
              <w:t>│  │    Objetivo: &gt; 4 veces/año                         │   │</w:t>
              <w:br/>
              <w:t>│  │    ─────────────────────────────────────            │   │</w:t>
              <w:br/>
              <w:t>│  │    ████████████████████░░░░░░░ 75%                 │   │</w:t>
              <w:br/>
              <w:t>│  └─────────────────────────────────────────────────────┘   │</w:t>
              <w:br/>
              <w:t>│                                                             │</w:t>
              <w:br/>
              <w:t>│  ┌─────────────────────────────────────────────────────┐   │</w:t>
              <w:br/>
              <w:t>│  │ 2. TIEMPO MEDIO DE PREPARACIÓN              🟡 WARN │   │</w:t>
              <w:br/>
              <w:t>│  │                                                     │   │</w:t>
              <w:br/>
              <w:t>│  │    Valor: 28 minutos                               │   │</w:t>
              <w:br/>
              <w:t>│  │    Objetivo: &lt; 30 minutos                          │   │</w:t>
              <w:br/>
              <w:t>│  │    ─────────────────────────────────────            │   │</w:t>
              <w:br/>
              <w:t>│  │    ████████████████████████░░░░ 95%                 │   │</w:t>
              <w:br/>
              <w:t>│  └─────────────────────────────────────────────────────┘   │</w:t>
              <w:br/>
              <w:t>│                                                             │</w:t>
              <w:br/>
              <w:t>│  ┌─────────────────────────────────────────────────────┐   │</w:t>
              <w:br/>
              <w:t>│  │ 3. TASA DE DISPONIBILIDAD                   🔴 LOW  │   │</w:t>
              <w:br/>
              <w:t>│  │                                                     │   │</w:t>
              <w:br/>
              <w:t>│  │    Valor: 87%                                      │   │</w:t>
              <w:br/>
              <w:t>│  │    Objetivo: &gt; 95%                                 │   │</w:t>
              <w:br/>
              <w:t>│  │    ─────────────────────────────────────            │   │</w:t>
              <w:br/>
              <w:t>│  │    ██████████████████░░░░░░░░░░░░ 87%               │   │</w:t>
              <w:br/>
              <w:t>│  └─────────────────────────────────────────────────────┘   │</w:t>
              <w:br/>
              <w:t>│                                                             │</w:t>
              <w:br/>
              <w:t>│  ...                                                        │</w:t>
              <w:br/>
              <w:t>│                                                             │</w:t>
              <w:br/>
              <w:t>│  [📥 Exportar informe]                                     │</w:t>
              <w:br/>
              <w:t>└─────────────────────────────────────────────────────────────┘</w:t>
            </w:r>
          </w:p>
        </w:tc>
      </w:tr>
    </w:tbl>
    <w:p>
      <w:pPr>
        <w:spacing w:before="160" w:after="160"/>
        <w:jc w:val="center"/>
      </w:pPr>
      <w:r>
        <w:rPr>
          <w:color w:val="CCCCCC"/>
          <w:sz w:val="12"/>
        </w:rPr>
        <w:t>────────────────────────────────────────────────────────────</w:t>
      </w:r>
    </w:p>
    <w:p>
      <w:pPr>
        <w:pStyle w:val="Heading2"/>
      </w:pPr>
      <w:r>
        <w:t>Semáforo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Color</w:t>
            </w:r>
          </w:p>
        </w:tc>
        <w:tc>
          <w:tcPr>
            <w:tcW w:type="dxa" w:w="3135"/>
            <w:shd w:fill="003366"/>
          </w:tcPr>
          <w:p>
            <w:pPr>
              <w:jc w:val="center"/>
            </w:pPr>
            <w:r/>
            <w:r>
              <w:rPr>
                <w:b/>
                <w:color w:val="FFFFFF"/>
                <w:sz w:val="20"/>
              </w:rPr>
              <w:t>Significado</w:t>
            </w:r>
          </w:p>
        </w:tc>
        <w:tc>
          <w:tcPr>
            <w:tcW w:type="dxa" w:w="3135"/>
            <w:shd w:fill="003366"/>
          </w:tcPr>
          <w:p>
            <w:pPr>
              <w:jc w:val="center"/>
            </w:pPr>
            <w:r/>
            <w:r>
              <w:rPr>
                <w:b/>
                <w:color w:val="FFFFFF"/>
                <w:sz w:val="20"/>
              </w:rPr>
              <w:t>Acción recomendada</w:t>
            </w:r>
          </w:p>
        </w:tc>
      </w:tr>
      <w:tr>
        <w:tc>
          <w:tcPr>
            <w:tcW w:type="dxa" w:w="3135"/>
            <w:shd w:fill="F0F4F8"/>
          </w:tcPr>
          <w:p>
            <w:pPr>
              <w:jc w:val="left"/>
            </w:pPr>
            <w:r/>
            <w:r>
              <w:rPr>
                <w:color w:val="1A1A2E"/>
                <w:sz w:val="20"/>
              </w:rPr>
              <w:t>🟢 **Verde**</w:t>
            </w:r>
          </w:p>
        </w:tc>
        <w:tc>
          <w:tcPr>
            <w:tcW w:type="dxa" w:w="3135"/>
            <w:shd w:fill="F0F4F8"/>
          </w:tcPr>
          <w:p>
            <w:pPr>
              <w:jc w:val="left"/>
            </w:pPr>
            <w:r/>
            <w:r>
              <w:rPr>
                <w:color w:val="1A1A2E"/>
                <w:sz w:val="20"/>
              </w:rPr>
              <w:t>Dentro del objetivo</w:t>
            </w:r>
          </w:p>
        </w:tc>
        <w:tc>
          <w:tcPr>
            <w:tcW w:type="dxa" w:w="3135"/>
            <w:shd w:fill="F0F4F8"/>
          </w:tcPr>
          <w:p>
            <w:pPr>
              <w:jc w:val="left"/>
            </w:pPr>
            <w:r/>
            <w:r>
              <w:rPr>
                <w:color w:val="1A1A2E"/>
                <w:sz w:val="20"/>
              </w:rPr>
              <w:t>Mantener</w:t>
            </w:r>
          </w:p>
        </w:tc>
      </w:tr>
      <w:tr>
        <w:tc>
          <w:tcPr>
            <w:tcW w:type="dxa" w:w="3135"/>
          </w:tcPr>
          <w:p>
            <w:pPr>
              <w:jc w:val="left"/>
            </w:pPr>
            <w:r/>
            <w:r>
              <w:rPr>
                <w:color w:val="1A1A2E"/>
                <w:sz w:val="20"/>
              </w:rPr>
              <w:t>🟡 **Amarillo**</w:t>
            </w:r>
          </w:p>
        </w:tc>
        <w:tc>
          <w:tcPr>
            <w:tcW w:type="dxa" w:w="3135"/>
          </w:tcPr>
          <w:p>
            <w:pPr>
              <w:jc w:val="left"/>
            </w:pPr>
            <w:r/>
            <w:r>
              <w:rPr>
                <w:color w:val="1A1A2E"/>
                <w:sz w:val="20"/>
              </w:rPr>
              <w:t>Cerca del límite</w:t>
            </w:r>
          </w:p>
        </w:tc>
        <w:tc>
          <w:tcPr>
            <w:tcW w:type="dxa" w:w="3135"/>
          </w:tcPr>
          <w:p>
            <w:pPr>
              <w:jc w:val="left"/>
            </w:pPr>
            <w:r/>
            <w:r>
              <w:rPr>
                <w:color w:val="1A1A2E"/>
                <w:sz w:val="20"/>
              </w:rPr>
              <w:t>Monitorizar</w:t>
            </w:r>
          </w:p>
        </w:tc>
      </w:tr>
      <w:tr>
        <w:tc>
          <w:tcPr>
            <w:tcW w:type="dxa" w:w="3135"/>
            <w:shd w:fill="F0F4F8"/>
          </w:tcPr>
          <w:p>
            <w:pPr>
              <w:jc w:val="left"/>
            </w:pPr>
            <w:r/>
            <w:r>
              <w:rPr>
                <w:color w:val="1A1A2E"/>
                <w:sz w:val="20"/>
              </w:rPr>
              <w:t>🔴 **Rojo**</w:t>
            </w:r>
          </w:p>
        </w:tc>
        <w:tc>
          <w:tcPr>
            <w:tcW w:type="dxa" w:w="3135"/>
            <w:shd w:fill="F0F4F8"/>
          </w:tcPr>
          <w:p>
            <w:pPr>
              <w:jc w:val="left"/>
            </w:pPr>
            <w:r/>
            <w:r>
              <w:rPr>
                <w:color w:val="1A1A2E"/>
                <w:sz w:val="20"/>
              </w:rPr>
              <w:t>Por debajo del objetivo</w:t>
            </w:r>
          </w:p>
        </w:tc>
        <w:tc>
          <w:tcPr>
            <w:tcW w:type="dxa" w:w="3135"/>
            <w:shd w:fill="F0F4F8"/>
          </w:tcPr>
          <w:p>
            <w:pPr>
              <w:jc w:val="left"/>
            </w:pPr>
            <w:r/>
            <w:r>
              <w:rPr>
                <w:color w:val="1A1A2E"/>
                <w:sz w:val="20"/>
              </w:rPr>
              <w:t>Actuar</w:t>
            </w:r>
          </w:p>
        </w:tc>
      </w:tr>
    </w:tbl>
    <w:p>
      <w:pPr>
        <w:pStyle w:val="Heading3"/>
      </w:pPr>
      <w:r>
        <w:t>Cómo se calcula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VERDE:   valor &gt;= objetivo × 1.0</w:t>
              <w:br/>
              <w:t>AMARILLO: valor &gt;= objetivo × 0.8 Y valor &lt; objetivo × 1.0</w:t>
              <w:br/>
              <w:t>ROJO:    valor &lt; objetivo × 0.8</w:t>
            </w:r>
          </w:p>
        </w:tc>
      </w:tr>
    </w:tbl>
    <w:p>
      <w:pPr>
        <w:spacing w:before="160" w:after="160"/>
        <w:jc w:val="center"/>
      </w:pPr>
      <w:r>
        <w:rPr>
          <w:color w:val="CCCCCC"/>
          <w:sz w:val="12"/>
        </w:rPr>
        <w:t>────────────────────────────────────────────────────────────</w:t>
      </w:r>
    </w:p>
    <w:p>
      <w:pPr>
        <w:pStyle w:val="Heading2"/>
      </w:pPr>
      <w:r>
        <w:t>Detalle de cada KPI</w:t>
      </w:r>
    </w:p>
    <w:p>
      <w:pPr>
        <w:pStyle w:val="Heading3"/>
      </w:pPr>
      <w:r>
        <w:t>1. Rotación de inventario</w:t>
      </w:r>
    </w:p>
    <w:p>
      <w:pPr>
        <w:spacing w:before="0" w:after="120"/>
      </w:pPr>
      <w:r>
        <w:t>Fórmula: (Ventas anuales) / (Stock medio)</w:t>
      </w:r>
    </w:p>
    <w:p>
      <w:pPr>
        <w:spacing w:before="0" w:after="120"/>
      </w:pPr>
      <w:r>
        <w:t>Interpretación:</w:t>
      </w:r>
    </w:p>
    <w:p>
      <w:pPr>
        <w:pStyle w:val="ListBullet"/>
        <w:spacing w:before="0" w:after="40"/>
      </w:pPr>
      <w:r/>
      <w:r>
        <w:rPr>
          <w:color w:val="1A1A2E"/>
          <w:sz w:val="22"/>
        </w:rPr>
        <w:t>&gt; 6: Excelente (producto muy demandado)</w:t>
      </w:r>
    </w:p>
    <w:p>
      <w:pPr>
        <w:pStyle w:val="ListBullet"/>
        <w:spacing w:before="0" w:after="40"/>
      </w:pPr>
      <w:r/>
      <w:r>
        <w:rPr>
          <w:color w:val="1A1A2E"/>
          <w:sz w:val="22"/>
        </w:rPr>
        <w:t>4-6: Bueno</w:t>
      </w:r>
    </w:p>
    <w:p>
      <w:pPr>
        <w:pStyle w:val="ListBullet"/>
        <w:spacing w:before="0" w:after="40"/>
      </w:pPr>
      <w:r/>
      <w:r>
        <w:rPr>
          <w:color w:val="1A1A2E"/>
          <w:sz w:val="22"/>
        </w:rPr>
        <w:t>2-4: Aceptable</w:t>
      </w:r>
    </w:p>
    <w:p>
      <w:pPr>
        <w:pStyle w:val="ListBullet"/>
        <w:spacing w:before="0" w:after="40"/>
      </w:pPr>
      <w:r/>
      <w:r>
        <w:rPr>
          <w:color w:val="1A1A2E"/>
          <w:sz w:val="22"/>
        </w:rPr>
        <w:t>&lt; 2: Bajo (producto parado)</w:t>
      </w:r>
    </w:p>
    <w:p>
      <w:pPr>
        <w:pStyle w:val="Heading3"/>
      </w:pPr>
      <w:r>
        <w:t>2. Tiempo medio de preparación</w:t>
      </w:r>
    </w:p>
    <w:p>
      <w:pPr>
        <w:spacing w:before="0" w:after="120"/>
      </w:pPr>
      <w:r>
        <w:t>Fórmula: Σ(tiempo de cada pedido) / N pedidos</w:t>
      </w:r>
    </w:p>
    <w:p>
      <w:pPr>
        <w:spacing w:before="0" w:after="120"/>
      </w:pPr>
      <w:r>
        <w:t>Interpretación:</w:t>
      </w:r>
    </w:p>
    <w:p>
      <w:pPr>
        <w:pStyle w:val="ListBullet"/>
        <w:spacing w:before="0" w:after="40"/>
      </w:pPr>
      <w:r/>
      <w:r>
        <w:rPr>
          <w:color w:val="1A1A2E"/>
          <w:sz w:val="22"/>
        </w:rPr>
        <w:t>&lt; 15 min: Excelente</w:t>
      </w:r>
    </w:p>
    <w:p>
      <w:pPr>
        <w:pStyle w:val="ListBullet"/>
        <w:spacing w:before="0" w:after="40"/>
      </w:pPr>
      <w:r/>
      <w:r>
        <w:rPr>
          <w:color w:val="1A1A2E"/>
          <w:sz w:val="22"/>
        </w:rPr>
        <w:t>15-30 min: Bueno</w:t>
      </w:r>
    </w:p>
    <w:p>
      <w:pPr>
        <w:pStyle w:val="ListBullet"/>
        <w:spacing w:before="0" w:after="40"/>
      </w:pPr>
      <w:r/>
      <w:r>
        <w:rPr>
          <w:color w:val="1A1A2E"/>
          <w:sz w:val="22"/>
        </w:rPr>
        <w:t>30-45 min: Aceptable</w:t>
      </w:r>
    </w:p>
    <w:p>
      <w:pPr>
        <w:pStyle w:val="ListBullet"/>
        <w:spacing w:before="0" w:after="40"/>
      </w:pPr>
      <w:r/>
      <w:r>
        <w:rPr>
          <w:color w:val="1A1A2E"/>
          <w:sz w:val="22"/>
        </w:rPr>
        <w:t>&gt; 45 min: Mejorar procesos</w:t>
      </w:r>
    </w:p>
    <w:p>
      <w:pPr>
        <w:pStyle w:val="Heading3"/>
      </w:pPr>
      <w:r>
        <w:t>3. Tasa de disponibilidad</w:t>
      </w:r>
    </w:p>
    <w:p>
      <w:pPr>
        <w:spacing w:before="0" w:after="120"/>
      </w:pPr>
      <w:r>
        <w:t>Fórmula: (Productos disponibles / Total productos) × 100</w:t>
      </w:r>
    </w:p>
    <w:p>
      <w:pPr>
        <w:spacing w:before="0" w:after="120"/>
      </w:pPr>
      <w:r>
        <w:t>Interpretación:</w:t>
      </w:r>
    </w:p>
    <w:p>
      <w:pPr>
        <w:pStyle w:val="ListBullet"/>
        <w:spacing w:before="0" w:after="40"/>
      </w:pPr>
      <w:r/>
      <w:r>
        <w:rPr>
          <w:color w:val="1A1A2E"/>
          <w:sz w:val="22"/>
        </w:rPr>
        <w:t>&gt; 98%: Excelente</w:t>
      </w:r>
    </w:p>
    <w:p>
      <w:pPr>
        <w:pStyle w:val="ListBullet"/>
        <w:spacing w:before="0" w:after="40"/>
      </w:pPr>
      <w:r/>
      <w:r>
        <w:rPr>
          <w:color w:val="1A1A2E"/>
          <w:sz w:val="22"/>
        </w:rPr>
        <w:t>95-98%: Bueno</w:t>
      </w:r>
    </w:p>
    <w:p>
      <w:pPr>
        <w:pStyle w:val="ListBullet"/>
        <w:spacing w:before="0" w:after="40"/>
      </w:pPr>
      <w:r/>
      <w:r>
        <w:rPr>
          <w:color w:val="1A1A2E"/>
          <w:sz w:val="22"/>
        </w:rPr>
        <w:t>90-95%: Aceptable</w:t>
      </w:r>
    </w:p>
    <w:p>
      <w:pPr>
        <w:pStyle w:val="ListBullet"/>
        <w:spacing w:before="0" w:after="40"/>
      </w:pPr>
      <w:r/>
      <w:r>
        <w:rPr>
          <w:color w:val="1A1A2E"/>
          <w:sz w:val="22"/>
        </w:rPr>
        <w:t>&lt; 90%: Crítico</w:t>
      </w:r>
    </w:p>
    <w:p>
      <w:pPr>
        <w:pStyle w:val="Heading3"/>
      </w:pPr>
      <w:r>
        <w:t>4. Pedidos perfectos</w:t>
      </w:r>
    </w:p>
    <w:p>
      <w:pPr>
        <w:spacing w:before="0" w:after="120"/>
      </w:pPr>
      <w:r>
        <w:t>Fórmula: (Pedidos sin errores / Total pedidos) × 100</w:t>
      </w:r>
    </w:p>
    <w:p>
      <w:pPr>
        <w:spacing w:before="0" w:after="120"/>
      </w:pPr>
      <w:r>
        <w:t>Interpretación:</w:t>
      </w:r>
    </w:p>
    <w:p>
      <w:pPr>
        <w:pStyle w:val="ListBullet"/>
        <w:spacing w:before="0" w:after="40"/>
      </w:pPr>
      <w:r/>
      <w:r>
        <w:rPr>
          <w:color w:val="1A1A2E"/>
          <w:sz w:val="22"/>
        </w:rPr>
        <w:t>&gt; 99%: Excelente</w:t>
      </w:r>
    </w:p>
    <w:p>
      <w:pPr>
        <w:pStyle w:val="ListBullet"/>
        <w:spacing w:before="0" w:after="40"/>
      </w:pPr>
      <w:r/>
      <w:r>
        <w:rPr>
          <w:color w:val="1A1A2E"/>
          <w:sz w:val="22"/>
        </w:rPr>
        <w:t>98-99%: Bueno</w:t>
      </w:r>
    </w:p>
    <w:p>
      <w:pPr>
        <w:pStyle w:val="ListBullet"/>
        <w:spacing w:before="0" w:after="40"/>
      </w:pPr>
      <w:r/>
      <w:r>
        <w:rPr>
          <w:color w:val="1A1A2E"/>
          <w:sz w:val="22"/>
        </w:rPr>
        <w:t>95-98%: Aceptable</w:t>
      </w:r>
    </w:p>
    <w:p>
      <w:pPr>
        <w:pStyle w:val="ListBullet"/>
        <w:spacing w:before="0" w:after="40"/>
      </w:pPr>
      <w:r/>
      <w:r>
        <w:rPr>
          <w:color w:val="1A1A2E"/>
          <w:sz w:val="22"/>
        </w:rPr>
        <w:t>&lt; 95%: Mejorar calidad</w:t>
      </w:r>
    </w:p>
    <w:p>
      <w:pPr>
        <w:pStyle w:val="Heading3"/>
      </w:pPr>
      <w:r>
        <w:t>5. Valor en almacén</w:t>
      </w:r>
    </w:p>
    <w:p>
      <w:pPr>
        <w:spacing w:before="0" w:after="120"/>
      </w:pPr>
      <w:r>
        <w:t>Fórmula: Σ(productos × precio unitario)</w:t>
      </w:r>
    </w:p>
    <w:p>
      <w:pPr>
        <w:spacing w:before="0" w:after="120"/>
      </w:pPr>
      <w:r>
        <w:t>Interpretación:</w:t>
      </w:r>
    </w:p>
    <w:p>
      <w:pPr>
        <w:pStyle w:val="ListBullet"/>
        <w:spacing w:before="0" w:after="40"/>
      </w:pPr>
      <w:r/>
      <w:r>
        <w:rPr>
          <w:color w:val="1A1A2E"/>
          <w:sz w:val="22"/>
        </w:rPr>
        <w:t>Depende de la capacidad del almacén</w:t>
      </w:r>
    </w:p>
    <w:p>
      <w:pPr>
        <w:pStyle w:val="ListBullet"/>
        <w:spacing w:before="0" w:after="40"/>
      </w:pPr>
      <w:r/>
      <w:r>
        <w:rPr>
          <w:color w:val="1A1A2E"/>
          <w:sz w:val="22"/>
        </w:rPr>
        <w:t>Objetivo: optimizar sin excesso</w:t>
      </w:r>
    </w:p>
    <w:p>
      <w:pPr>
        <w:pStyle w:val="Heading3"/>
      </w:pPr>
      <w:r>
        <w:t>6. Incidencias por familia</w:t>
      </w:r>
    </w:p>
    <w:p>
      <w:pPr>
        <w:spacing w:before="0" w:after="120"/>
      </w:pPr>
      <w:r>
        <w:t>Fórmula: (Incidencias por familia / Total incidencias) × 100</w:t>
      </w:r>
    </w:p>
    <w:p>
      <w:pPr>
        <w:spacing w:before="0" w:after="120"/>
      </w:pPr>
      <w:r>
        <w:t>Interpretación:</w:t>
      </w:r>
    </w:p>
    <w:p>
      <w:pPr>
        <w:pStyle w:val="ListBullet"/>
        <w:spacing w:before="0" w:after="40"/>
      </w:pPr>
      <w:r/>
      <w:r>
        <w:rPr>
          <w:color w:val="1A1A2E"/>
          <w:sz w:val="22"/>
        </w:rPr>
        <w:t>&lt; 2%: Excelente</w:t>
      </w:r>
    </w:p>
    <w:p>
      <w:pPr>
        <w:pStyle w:val="ListBullet"/>
        <w:spacing w:before="0" w:after="40"/>
      </w:pPr>
      <w:r/>
      <w:r>
        <w:rPr>
          <w:color w:val="1A1A2E"/>
          <w:sz w:val="22"/>
        </w:rPr>
        <w:t>2-5%: Bueno</w:t>
      </w:r>
    </w:p>
    <w:p>
      <w:pPr>
        <w:pStyle w:val="ListBullet"/>
        <w:spacing w:before="0" w:after="40"/>
      </w:pPr>
      <w:r/>
      <w:r>
        <w:rPr>
          <w:color w:val="1A1A2E"/>
          <w:sz w:val="22"/>
        </w:rPr>
        <w:t>5-10%: Aceptable</w:t>
      </w:r>
    </w:p>
    <w:p>
      <w:pPr>
        <w:pStyle w:val="ListBullet"/>
        <w:spacing w:before="0" w:after="40"/>
      </w:pPr>
      <w:r/>
      <w:r>
        <w:rPr>
          <w:color w:val="1A1A2E"/>
          <w:sz w:val="22"/>
        </w:rPr>
        <w:t>&gt; 10%: Analizar causas</w:t>
      </w:r>
    </w:p>
    <w:p>
      <w:pPr>
        <w:spacing w:before="160" w:after="160"/>
        <w:jc w:val="center"/>
      </w:pPr>
      <w:r>
        <w:rPr>
          <w:color w:val="CCCCCC"/>
          <w:sz w:val="12"/>
        </w:rPr>
        <w:t>────────────────────────────────────────────────────────────</w:t>
      </w:r>
    </w:p>
    <w:p>
      <w:pPr>
        <w:pStyle w:val="Heading2"/>
      </w:pPr>
      <w:r>
        <w:t>Exportar informe</w:t>
      </w:r>
    </w:p>
    <w:p>
      <w:pPr>
        <w:spacing w:before="0" w:after="120"/>
      </w:pPr>
      <w:r>
        <w:t>1. Haz clic en "Exportar informe"</w:t>
        <w:br/>
        <w:t>2. Se generará un resumen en texto</w:t>
      </w:r>
    </w:p>
    <w:p>
      <w:pPr>
        <w:pStyle w:val="Heading3"/>
      </w:pPr>
      <w:r>
        <w:t>Ejemplo de informe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xml:space="preserve">  INFORME DE KPIs LOGÍSTICOS</w:t>
              <w:br/>
              <w:t xml:space="preserve">  Fecha: 15/05/2026</w:t>
              <w:br/>
              <w:t>========================================</w:t>
              <w:br/>
              <w:br/>
              <w:t>1. ROTACIÓN DE INVENTARIO</w:t>
              <w:br/>
              <w:t xml:space="preserve">   Valor: 5.2/año | Objetivo: &gt;4 | Estado: 🟢 OK</w:t>
              <w:br/>
              <w:br/>
              <w:t>2. TIEMPO MEDIO DE PREPARACIÓN</w:t>
              <w:br/>
              <w:t xml:space="preserve">   Valor: 28 min | Objetivo: &lt;30 | Estado: 🟡 WARN</w:t>
              <w:br/>
              <w:br/>
              <w:t>3. TASA DE DISPONIBILIDAD</w:t>
              <w:br/>
              <w:t xml:space="preserve">   Valor: 87% | Objetivo: &gt;95% | Estado: 🔴 LOW</w:t>
              <w:br/>
              <w:br/>
              <w:t>4. PEDIDOS PERFECTOS</w:t>
              <w:br/>
              <w:t xml:space="preserve">   Valor: 97% | Objetivo: &gt;98% | Estado: 🟡 WARN</w:t>
              <w:br/>
              <w:br/>
              <w:t>5. VALOR EN ALMACÉN</w:t>
              <w:br/>
              <w:t xml:space="preserve">   Valor: 125.000€ | Estado: ✓</w:t>
              <w:br/>
              <w:br/>
              <w:t>6. INCIDENCIAS POR FAMILIA</w:t>
              <w:br/>
              <w:t xml:space="preserve">   Valor: 4% | Objetivo: &lt;5% | Estado: 🟢 OK</w:t>
              <w:br/>
              <w:br/>
              <w:t>========================================</w:t>
              <w:br/>
              <w:t xml:space="preserve">  RESUMEN: 2 OK, 2 WARN, 1 LOW</w:t>
              <w:br/>
              <w:t xml:space="preserve">  ACCIÓN: Revisar disponibilidad y pedidos</w:t>
              <w:br/>
              <w:t>========================================</w:t>
            </w:r>
          </w:p>
        </w:tc>
      </w:tr>
    </w:tbl>
    <w:p>
      <w:pPr>
        <w:spacing w:before="160" w:after="160"/>
        <w:jc w:val="center"/>
      </w:pPr>
      <w:r>
        <w:rPr>
          <w:color w:val="CCCCCC"/>
          <w:sz w:val="12"/>
        </w:rPr>
        <w:t>────────────────────────────────────────────────────────────</w:t>
      </w:r>
    </w:p>
    <w:p>
      <w:pPr>
        <w:pStyle w:val="Heading2"/>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**E**</w:t>
            </w:r>
          </w:p>
        </w:tc>
        <w:tc>
          <w:tcPr>
            <w:tcW w:type="dxa" w:w="4703"/>
            <w:shd w:fill="F0F4F8"/>
          </w:tcPr>
          <w:p>
            <w:pPr>
              <w:jc w:val="left"/>
            </w:pPr>
            <w:r/>
            <w:r>
              <w:rPr>
                <w:color w:val="1A1A2E"/>
                <w:sz w:val="20"/>
              </w:rPr>
              <w:t>Exportar informe</w:t>
            </w:r>
          </w:p>
        </w:tc>
      </w:tr>
      <w:tr>
        <w:tc>
          <w:tcPr>
            <w:tcW w:type="dxa" w:w="4703"/>
          </w:tcPr>
          <w:p>
            <w:pPr>
              <w:jc w:val="left"/>
            </w:pPr>
            <w:r/>
            <w:r>
              <w:rPr>
                <w:color w:val="1A1A2E"/>
                <w:sz w:val="20"/>
              </w:rPr>
              <w:t>**R**</w:t>
            </w:r>
          </w:p>
        </w:tc>
        <w:tc>
          <w:tcPr>
            <w:tcW w:type="dxa" w:w="4703"/>
          </w:tcPr>
          <w:p>
            <w:pPr>
              <w:jc w:val="left"/>
            </w:pPr>
            <w:r/>
            <w:r>
              <w:rPr>
                <w:color w:val="1A1A2E"/>
                <w:sz w:val="20"/>
              </w:rPr>
              <w:t>Recalcular</w:t>
            </w:r>
          </w:p>
        </w:tc>
      </w:tr>
      <w:tr>
        <w:tc>
          <w:tcPr>
            <w:tcW w:type="dxa" w:w="4703"/>
            <w:shd w:fill="F0F4F8"/>
          </w:tcPr>
          <w:p>
            <w:pPr>
              <w:jc w:val="left"/>
            </w:pPr>
            <w:r/>
            <w:r>
              <w:rPr>
                <w:color w:val="1A1A2E"/>
                <w:sz w:val="20"/>
              </w:rPr>
              <w:t>**1-6**</w:t>
            </w:r>
          </w:p>
        </w:tc>
        <w:tc>
          <w:tcPr>
            <w:tcW w:type="dxa" w:w="4703"/>
            <w:shd w:fill="F0F4F8"/>
          </w:tcPr>
          <w:p>
            <w:pPr>
              <w:jc w:val="left"/>
            </w:pPr>
            <w:r/>
            <w:r>
              <w:rPr>
                <w:color w:val="1A1A2E"/>
                <w:sz w:val="20"/>
              </w:rPr>
              <w:t>Ir al KPI específico</w:t>
            </w:r>
          </w:p>
        </w:tc>
      </w:tr>
    </w:tbl>
    <w:p>
      <w:pPr>
        <w:spacing w:before="160" w:after="160"/>
        <w:jc w:val="center"/>
      </w:pPr>
      <w:r>
        <w:rPr>
          <w:color w:val="CCCCCC"/>
          <w:sz w:val="12"/>
        </w:rPr>
        <w:t>────────────────────────────────────────────────────────────</w:t>
      </w:r>
    </w:p>
    <w:p>
      <w:pPr>
        <w:pStyle w:val="Heading2"/>
      </w:pPr>
      <w:r>
        <w:t>Solución de problemas</w:t>
      </w:r>
    </w:p>
    <w:p>
      <w:pPr>
        <w:pStyle w:val="Heading3"/>
      </w:pPr>
      <w:r>
        <w:t>Los valores no se actualizan</w:t>
      </w:r>
    </w:p>
    <w:p>
      <w:pPr>
        <w:pStyle w:val="ListBullet"/>
        <w:spacing w:before="0" w:after="40"/>
      </w:pPr>
      <w:r/>
      <w:r>
        <w:rPr>
          <w:color w:val="1A1A2E"/>
          <w:sz w:val="22"/>
        </w:rPr>
        <w:t>Los KPIs se calculan con datos simulados</w:t>
      </w:r>
    </w:p>
    <w:p>
      <w:pPr>
        <w:pStyle w:val="ListBullet"/>
        <w:spacing w:before="0" w:after="40"/>
      </w:pPr>
      <w:r/>
      <w:r>
        <w:rPr>
          <w:color w:val="1A1A2E"/>
          <w:sz w:val="22"/>
        </w:rPr>
        <w:t>Recarga la página</w:t>
      </w:r>
    </w:p>
    <w:p>
      <w:pPr>
        <w:pStyle w:val="Heading3"/>
      </w:pPr>
      <w:r>
        <w:t>Los colores no coinciden con expectativas</w:t>
      </w:r>
    </w:p>
    <w:p>
      <w:pPr>
        <w:pStyle w:val="ListBullet"/>
        <w:spacing w:before="0" w:after="40"/>
      </w:pPr>
      <w:r/>
      <w:r>
        <w:rPr>
          <w:color w:val="1A1A2E"/>
          <w:sz w:val="22"/>
        </w:rPr>
        <w:t>Los umbrales pueden estar configurados</w:t>
      </w:r>
    </w:p>
    <w:p>
      <w:pPr>
        <w:pStyle w:val="ListBullet"/>
        <w:spacing w:before="0" w:after="40"/>
      </w:pPr>
      <w:r/>
      <w:r>
        <w:rPr>
          <w:color w:val="1A1A2E"/>
          <w:sz w:val="22"/>
        </w:rPr>
        <w:t>Consulta con el administrador</w:t>
      </w:r>
    </w:p>
    <w:p>
      <w:pPr>
        <w:spacing w:before="160" w:after="160"/>
        <w:jc w:val="center"/>
      </w:pPr>
      <w:r>
        <w:rPr>
          <w:color w:val="CCCCCC"/>
          <w:sz w:val="12"/>
        </w:rPr>
        <w:t>────────────────────────────────────────────────────────────</w:t>
      </w:r>
    </w:p>
    <w:p>
      <w:pPr>
        <w:spacing w:before="0" w:after="120"/>
      </w:pPr>
      <w:r>
        <w:t>*Manual actualizado: Mayo 2026*</w:t>
      </w:r>
    </w:p>
    <w:p>
      <w:r>
        <w:br w:type="page"/>
      </w:r>
    </w:p>
    <w:p>
      <w:pPr>
        <w:pStyle w:val="Heading1"/>
      </w:pPr>
      <w:r>
        <w:t>Manual de Usuario: Generador de Presupuestos</w:t>
      </w:r>
    </w:p>
    <w:p>
      <w:pPr>
        <w:pStyle w:val="Heading2"/>
      </w:pPr>
      <w:r>
        <w:t>Introducción</w:t>
      </w:r>
    </w:p>
    <w:p>
      <w:pPr>
        <w:spacing w:before="0" w:after="120"/>
      </w:pPr>
      <w:r>
        <w:t>El Generador de Presupuestos te permite crear presupuestos profesionales para clientes, usando productos reales del catálogo de la empresa.</w:t>
      </w:r>
    </w:p>
    <w:p>
      <w:pPr>
        <w:spacing w:before="160" w:after="160"/>
        <w:jc w:val="center"/>
      </w:pPr>
      <w:r>
        <w:rPr>
          <w:color w:val="CCCCCC"/>
          <w:sz w:val="12"/>
        </w:rPr>
        <w:t>────────────────────────────────────────────────────────────</w:t>
      </w:r>
    </w:p>
    <w:p>
      <w:pPr>
        <w:pStyle w:val="Heading2"/>
      </w:pPr>
      <w:r>
        <w:t>Cómo acceder</w:t>
      </w:r>
    </w:p>
    <w:p>
      <w:pPr>
        <w:spacing w:before="0" w:after="120"/>
      </w:pPr>
      <w:r>
        <w:t>1. Inicia sesión en la aplicación</w:t>
        <w:br/>
        <w:t>2. En el menú lateral, haz clic en Presupuestos (icono de documento con</w:t>
        <w:tab/>
        <w:t>check)</w:t>
      </w:r>
    </w:p>
    <w:p>
      <w:pPr>
        <w:spacing w:before="160" w:after="160"/>
        <w:jc w:val="center"/>
      </w:pPr>
      <w:r>
        <w:rPr>
          <w:color w:val="CCCCCC"/>
          <w:sz w:val="12"/>
        </w:rPr>
        <w:t>────────────────────────────────────────────────────────────</w:t>
      </w:r>
    </w:p>
    <w:p>
      <w:pPr>
        <w:pStyle w:val="Heading2"/>
      </w:pPr>
      <w:r>
        <w:t>Interfaz principal</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GENERADOR DE PRESUPUESTOS                          [🌓]   │</w:t>
              <w:br/>
              <w:t>├─────────────────────────────────────────────────────────────┤</w:t>
              <w:br/>
              <w:t>│                                                             │</w:t>
              <w:br/>
              <w:t>│  🔍 Buscar producto por nombre o referencia...        [🔍] │</w:t>
              <w:br/>
              <w:t>│                                                             │</w:t>
              <w:br/>
              <w:t>│  ┌─────────────────────────────────────────────────────┐   │</w:t>
              <w:br/>
              <w:t>│  │ RESULTADOS DE BÚSQUEDA                             │   │</w:t>
              <w:br/>
              <w:t>│  │                                                     │   │</w:t>
              <w:br/>
              <w:t>│  │ • ABB - Interruptor iC60N 10A     Ref: AB123456   │   │</w:t>
              <w:br/>
              <w:t>│  │   [+] Añadir                                          │   │</w:t>
              <w:br/>
              <w:t>│  │                                                     │   │</w:t>
              <w:br/>
              <w:t>│  │ • ABB - Interruptor iC60N 16A       Ref: AB123457   │   │</w:t>
              <w:br/>
              <w:t>│  │   [+] Añadir                                          │   │</w:t>
              <w:br/>
              <w:t>│  │                                                     │   │</w:t>
              <w:br/>
              <w:t>│  └─────────────────────────────────────────────────────┘   │</w:t>
              <w:br/>
              <w:t>│                                                             │</w:t>
              <w:br/>
              <w:t>│  ─────────────────────────────────────────────────────     │</w:t>
              <w:br/>
              <w:t>│                                                             │</w:t>
              <w:br/>
              <w:t>│  PRESUPUESTO ACTUAL                                        │</w:t>
              <w:br/>
              <w:t>│  ┌─────────────────────────────────────────────────────┐   │</w:t>
              <w:br/>
              <w:t>│  │ Producto                    Cant.   P.Unit.  Total  │   │</w:t>
              <w:br/>
              <w:t>│  │ ─────────────────────────────────────────────────   │   │</w:t>
              <w:br/>
              <w:t>│  │ ABB iC60N 10A                 10     25,00   250,00 │   │</w:t>
              <w:br/>
              <w:t>│  │ ABB iC60N 16A                 5      28,00   140,00 │   │</w:t>
              <w:br/>
              <w:t>│  │                                                     │   │</w:t>
              <w:br/>
              <w:t>│  │                                    Subtotal: 390,00 │   │</w:t>
              <w:br/>
              <w:t>│  │                                    IVA (21%): 81,90 │   │</w:t>
              <w:br/>
              <w:t>│  │                                    ──────────────   │   │</w:t>
              <w:br/>
              <w:t>│  │                                    TOTAL: 471,90 €  │   │</w:t>
              <w:br/>
              <w:t>│  │                                                     │   │</w:t>
              <w:br/>
              <w:t>│  │ [🗑️ Vaciar]  [📋 Copiar]  [💾 Guardar]              │   │</w:t>
              <w:br/>
              <w:t>│  └─────────────────────────────────────────────────────┘   │</w:t>
              <w:br/>
              <w:t>│                                                             │</w:t>
              <w:br/>
              <w:t>└─────────────────────────────────────────────────────────────┘</w:t>
            </w:r>
          </w:p>
        </w:tc>
      </w:tr>
    </w:tbl>
    <w:p>
      <w:pPr>
        <w:spacing w:before="160" w:after="160"/>
        <w:jc w:val="center"/>
      </w:pPr>
      <w:r>
        <w:rPr>
          <w:color w:val="CCCCCC"/>
          <w:sz w:val="12"/>
        </w:rPr>
        <w:t>────────────────────────────────────────────────────────────</w:t>
      </w:r>
    </w:p>
    <w:p>
      <w:pPr>
        <w:pStyle w:val="Heading2"/>
      </w:pPr>
      <w:r>
        <w:t>Cómo crear un presupuesto</w:t>
      </w:r>
    </w:p>
    <w:p>
      <w:pPr>
        <w:pStyle w:val="Heading3"/>
      </w:pPr>
      <w:r>
        <w:t>Paso 1: Buscar productos</w:t>
      </w:r>
    </w:p>
    <w:p>
      <w:pPr>
        <w:spacing w:before="0" w:after="120"/>
      </w:pPr>
      <w:r>
        <w:t>1. Escribe en el campo de búsqueda</w:t>
        <w:br/>
        <w:t>2. Usa nombre o referencia del fabricante</w:t>
        <w:br/>
        <w:t>3. Los resultados aparecerán automáticamente</w:t>
      </w:r>
    </w:p>
    <w:p>
      <w:pPr>
        <w:pStyle w:val="Heading3"/>
      </w:pPr>
      <w:r>
        <w:t>Paso 2: Añadir productos</w:t>
      </w:r>
    </w:p>
    <w:p>
      <w:pPr>
        <w:spacing w:before="0" w:after="120"/>
      </w:pPr>
      <w:r>
        <w:t>1. Haz clic en "+" junto al producto</w:t>
        <w:br/>
        <w:t>2. Se abrirá un diálogo para especificar cantidad</w:t>
        <w:br/>
        <w:t>3. Confirma y el producto se añadirá</w:t>
      </w:r>
    </w:p>
    <w:p>
      <w:pPr>
        <w:pStyle w:val="Heading3"/>
      </w:pPr>
      <w:r>
        <w:t>Paso 3: Ajustar cantidades</w:t>
      </w:r>
    </w:p>
    <w:p>
      <w:pPr>
        <w:pStyle w:val="ListBullet"/>
        <w:spacing w:before="0" w:after="40"/>
      </w:pPr>
      <w:r/>
      <w:r>
        <w:rPr>
          <w:color w:val="1A1A2E"/>
          <w:sz w:val="22"/>
        </w:rPr>
        <w:t>Haz clic en la cantidad para modificarla</w:t>
      </w:r>
    </w:p>
    <w:p>
      <w:pPr>
        <w:pStyle w:val="ListBullet"/>
        <w:spacing w:before="0" w:after="40"/>
      </w:pPr>
      <w:r/>
      <w:r>
        <w:rPr>
          <w:color w:val="1A1A2E"/>
          <w:sz w:val="22"/>
        </w:rPr>
        <w:t>Usa los botones + / - para ajustar</w:t>
      </w:r>
    </w:p>
    <w:p>
      <w:pPr>
        <w:pStyle w:val="Heading3"/>
      </w:pPr>
      <w:r>
        <w:t>Paso 4: Calcular total</w:t>
      </w:r>
    </w:p>
    <w:p>
      <w:pPr>
        <w:pStyle w:val="ListBullet"/>
        <w:spacing w:before="0" w:after="40"/>
      </w:pPr>
      <w:r/>
      <w:r>
        <w:rPr>
          <w:color w:val="1A1A2E"/>
          <w:sz w:val="22"/>
        </w:rPr>
        <w:t>El sistema calcula automáticamente:</w:t>
      </w:r>
    </w:p>
    <w:p>
      <w:pPr>
        <w:pStyle w:val="ListBullet"/>
        <w:spacing w:before="0" w:after="40"/>
      </w:pPr>
      <w:r/>
      <w:r>
        <w:rPr>
          <w:color w:val="1A1A2E"/>
          <w:sz w:val="22"/>
        </w:rPr>
        <w:t>Subtotal</w:t>
      </w:r>
    </w:p>
    <w:p>
      <w:pPr>
        <w:pStyle w:val="ListBullet"/>
        <w:spacing w:before="0" w:after="40"/>
      </w:pPr>
      <w:r/>
      <w:r>
        <w:rPr>
          <w:color w:val="1A1A2E"/>
          <w:sz w:val="22"/>
        </w:rPr>
        <w:t>IVA (21%)</w:t>
      </w:r>
    </w:p>
    <w:p>
      <w:pPr>
        <w:pStyle w:val="ListBullet"/>
        <w:spacing w:before="0" w:after="40"/>
      </w:pPr>
      <w:r/>
      <w:r>
        <w:rPr>
          <w:color w:val="1A1A2E"/>
          <w:sz w:val="22"/>
        </w:rPr>
        <w:t>Total</w:t>
      </w:r>
    </w:p>
    <w:p>
      <w:pPr>
        <w:spacing w:before="160" w:after="160"/>
        <w:jc w:val="center"/>
      </w:pPr>
      <w:r>
        <w:rPr>
          <w:color w:val="CCCCCC"/>
          <w:sz w:val="12"/>
        </w:rPr>
        <w:t>────────────────────────────────────────────────────────────</w:t>
      </w:r>
    </w:p>
    <w:p>
      <w:pPr>
        <w:pStyle w:val="Heading2"/>
      </w:pPr>
      <w:r>
        <w:t>Funciones adicionales</w:t>
      </w:r>
    </w:p>
    <w:p>
      <w:pPr>
        <w:pStyle w:val="Heading3"/>
      </w:pPr>
      <w:r>
        <w:t>Añadir desde Fichas Técnicas</w:t>
      </w:r>
    </w:p>
    <w:p>
      <w:pPr>
        <w:spacing w:before="0" w:after="120"/>
      </w:pPr>
      <w:r>
        <w:t>Desde el módulo de Fichas Técnicas:</w:t>
      </w:r>
    </w:p>
    <w:p>
      <w:pPr>
        <w:spacing w:before="0" w:after="120"/>
      </w:pPr>
      <w:r>
        <w:t>1. Busca un producto</w:t>
        <w:br/>
        <w:t>2. Haz clic en "Añadir a presupuesto"</w:t>
        <w:br/>
        <w:t>3. Serás redirigido a Presupuestos con el producto añadido</w:t>
      </w:r>
    </w:p>
    <w:p>
      <w:pPr>
        <w:pStyle w:val="Heading3"/>
      </w:pPr>
      <w:r>
        <w:t>Añadir desde SONEX</w:t>
      </w:r>
    </w:p>
    <w:p>
      <w:pPr>
        <w:spacing w:before="0" w:after="120"/>
      </w:pPr>
      <w:r>
        <w:t>Desde el asistente SONEX:</w:t>
      </w:r>
    </w:p>
    <w:p>
      <w:pPr>
        <w:spacing w:before="0" w:after="120"/>
      </w:pPr>
      <w:r>
        <w:t>1. Pregunta sobre un producto</w:t>
        <w:br/>
        <w:t>2. Cuando detecte una referencia, haz clic en "Ver ficha"</w:t>
        <w:br/>
        <w:t>3. Desde la ficha, añade a presupuesto</w:t>
      </w:r>
    </w:p>
    <w:p>
      <w:pPr>
        <w:spacing w:before="160" w:after="160"/>
        <w:jc w:val="center"/>
      </w:pPr>
      <w:r>
        <w:rPr>
          <w:color w:val="CCCCCC"/>
          <w:sz w:val="12"/>
        </w:rPr>
        <w:t>────────────────────────────────────────────────────────────</w:t>
      </w:r>
    </w:p>
    <w:p>
      <w:pPr>
        <w:pStyle w:val="Heading2"/>
      </w:pPr>
      <w:r>
        <w:t>Exportar presupuesto</w:t>
      </w:r>
    </w:p>
    <w:p>
      <w:pPr>
        <w:pStyle w:val="Heading3"/>
      </w:pPr>
      <w:r>
        <w:t>Copiar al portapapeles</w:t>
      </w:r>
    </w:p>
    <w:p>
      <w:pPr>
        <w:spacing w:before="0" w:after="120"/>
      </w:pPr>
      <w:r>
        <w:t>1. Haz clic en "Copiar"</w:t>
        <w:br/>
        <w:t>2. El presupuesto se copiará en formato texto</w:t>
        <w:br/>
        <w:t>3. Pega en WhatsApp, email, etc.</w:t>
      </w:r>
    </w:p>
    <w:p>
      <w:pPr>
        <w:pStyle w:val="Heading3"/>
      </w:pPr>
      <w:r>
        <w:t>Ejemplo de formato copiado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PRESUPUESTO</w:t>
              <w:br/>
              <w:t>===========</w:t>
              <w:br/>
              <w:t>Producto                    Cant.   P.Unit.   Total</w:t>
              <w:br/>
              <w:t>──────────────────────────────────────────────────</w:t>
              <w:br/>
              <w:t>ABB iC60N 10A               10      25,00 €   250,00 €</w:t>
              <w:br/>
              <w:t>ABB iC60N 16A               5       28,00 €   140,00 €</w:t>
              <w:br/>
              <w:t>──────────────────────────────────────────────────</w:t>
              <w:br/>
              <w:t xml:space="preserve">                           Subtotal:   390,00 €</w:t>
              <w:br/>
              <w:t xml:space="preserve">                           IVA (21%):   81,90 €</w:t>
              <w:br/>
              <w:t xml:space="preserve">                           TOTAL:      471,90 €</w:t>
            </w:r>
          </w:p>
        </w:tc>
      </w:tr>
    </w:tbl>
    <w:p>
      <w:pPr>
        <w:spacing w:before="160" w:after="160"/>
        <w:jc w:val="center"/>
      </w:pPr>
      <w:r>
        <w:rPr>
          <w:color w:val="CCCCCC"/>
          <w:sz w:val="12"/>
        </w:rPr>
        <w:t>────────────────────────────────────────────────────────────</w:t>
      </w:r>
    </w:p>
    <w:p>
      <w:pPr>
        <w:pStyle w:val="Heading2"/>
      </w:pPr>
      <w:r>
        <w:t>Guardar presupuesto</w:t>
      </w:r>
    </w:p>
    <w:p>
      <w:pPr>
        <w:spacing w:before="0" w:after="120"/>
      </w:pPr>
      <w:r>
        <w:t>1. Haz clic en "Guardar"</w:t>
        <w:br/>
        <w:t>2. El presupuesto se almacenará en tu perfil</w:t>
        <w:br/>
        <w:t>3. Podrás recuperarlo más tarde</w:t>
      </w:r>
    </w:p>
    <w:p>
      <w:pPr>
        <w:pStyle w:val="Heading3"/>
      </w:pPr>
      <w:r>
        <w:t>Recuperar presupuesto guardado</w:t>
      </w:r>
    </w:p>
    <w:p>
      <w:pPr>
        <w:spacing w:before="0" w:after="120"/>
      </w:pPr>
      <w:r>
        <w:t>1. Busca la sección "Presupuestos guardados"</w:t>
        <w:br/>
        <w:t>2. Selecciona el presupuesto</w:t>
        <w:br/>
        <w:t>3. Se cargará en el editor</w:t>
      </w:r>
    </w:p>
    <w:p>
      <w:pPr>
        <w:spacing w:before="160" w:after="160"/>
        <w:jc w:val="center"/>
      </w:pPr>
      <w:r>
        <w:rPr>
          <w:color w:val="CCCCCC"/>
          <w:sz w:val="12"/>
        </w:rPr>
        <w:t>────────────────────────────────────────────────────────────</w:t>
      </w:r>
    </w:p>
    <w:p>
      <w:pPr>
        <w:pStyle w:val="Heading2"/>
      </w:pPr>
      <w:r>
        <w:t>Vaciar presupuesto</w:t>
      </w:r>
    </w:p>
    <w:p>
      <w:pPr>
        <w:spacing w:before="0" w:after="120"/>
      </w:pPr>
      <w:r>
        <w:t>Para empezar de cero:</w:t>
      </w:r>
    </w:p>
    <w:p>
      <w:pPr>
        <w:spacing w:before="0" w:after="120"/>
      </w:pPr>
      <w:r>
        <w:t>1. Haz clic en "Vaciar"</w:t>
        <w:br/>
        <w:t>2. Confirma la acción</w:t>
        <w:br/>
        <w:t>3. Se borrarán todos los productos</w:t>
      </w:r>
    </w:p>
    <w:p>
      <w:pPr>
        <w:spacing w:before="160" w:after="160"/>
        <w:jc w:val="center"/>
      </w:pPr>
      <w:r>
        <w:rPr>
          <w:color w:val="CCCCCC"/>
          <w:sz w:val="12"/>
        </w:rPr>
        <w:t>────────────────────────────────────────────────────────────</w:t>
      </w:r>
    </w:p>
    <w:p>
      <w:pPr>
        <w:pStyle w:val="Heading2"/>
      </w:pPr>
      <w:r>
        <w:t>Cálculos automáticos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Concepto</w:t>
            </w:r>
          </w:p>
        </w:tc>
        <w:tc>
          <w:tcPr>
            <w:tcW w:type="dxa" w:w="4703"/>
            <w:shd w:fill="003366"/>
          </w:tcPr>
          <w:p>
            <w:pPr>
              <w:jc w:val="center"/>
            </w:pPr>
            <w:r/>
            <w:r>
              <w:rPr>
                <w:b/>
                <w:color w:val="FFFFFF"/>
                <w:sz w:val="20"/>
              </w:rPr>
              <w:t>Cálculo</w:t>
            </w:r>
          </w:p>
        </w:tc>
      </w:tr>
      <w:tr>
        <w:tc>
          <w:tcPr>
            <w:tcW w:type="dxa" w:w="4703"/>
            <w:shd w:fill="F0F4F8"/>
          </w:tcPr>
          <w:p>
            <w:pPr>
              <w:jc w:val="left"/>
            </w:pPr>
            <w:r/>
            <w:r>
              <w:rPr>
                <w:color w:val="1A1A2E"/>
                <w:sz w:val="20"/>
              </w:rPr>
              <w:t>Subtotal</w:t>
            </w:r>
          </w:p>
        </w:tc>
        <w:tc>
          <w:tcPr>
            <w:tcW w:type="dxa" w:w="4703"/>
            <w:shd w:fill="F0F4F8"/>
          </w:tcPr>
          <w:p>
            <w:pPr>
              <w:jc w:val="left"/>
            </w:pPr>
            <w:r/>
            <w:r>
              <w:rPr>
                <w:color w:val="1A1A2E"/>
                <w:sz w:val="20"/>
              </w:rPr>
              <w:t>Σ (cantidad × precio unitario)</w:t>
            </w:r>
          </w:p>
        </w:tc>
      </w:tr>
      <w:tr>
        <w:tc>
          <w:tcPr>
            <w:tcW w:type="dxa" w:w="4703"/>
          </w:tcPr>
          <w:p>
            <w:pPr>
              <w:jc w:val="left"/>
            </w:pPr>
            <w:r/>
            <w:r>
              <w:rPr>
                <w:color w:val="1A1A2E"/>
                <w:sz w:val="20"/>
              </w:rPr>
              <w:t>IVA</w:t>
            </w:r>
          </w:p>
        </w:tc>
        <w:tc>
          <w:tcPr>
            <w:tcW w:type="dxa" w:w="4703"/>
          </w:tcPr>
          <w:p>
            <w:pPr>
              <w:jc w:val="left"/>
            </w:pPr>
            <w:r/>
            <w:r>
              <w:rPr>
                <w:color w:val="1A1A2E"/>
                <w:sz w:val="20"/>
              </w:rPr>
              <w:t>Subtotal × 0.21</w:t>
            </w:r>
          </w:p>
        </w:tc>
      </w:tr>
      <w:tr>
        <w:tc>
          <w:tcPr>
            <w:tcW w:type="dxa" w:w="4703"/>
            <w:shd w:fill="F0F4F8"/>
          </w:tcPr>
          <w:p>
            <w:pPr>
              <w:jc w:val="left"/>
            </w:pPr>
            <w:r/>
            <w:r>
              <w:rPr>
                <w:color w:val="1A1A2E"/>
                <w:sz w:val="20"/>
              </w:rPr>
              <w:t>Total</w:t>
            </w:r>
          </w:p>
        </w:tc>
        <w:tc>
          <w:tcPr>
            <w:tcW w:type="dxa" w:w="4703"/>
            <w:shd w:fill="F0F4F8"/>
          </w:tcPr>
          <w:p>
            <w:pPr>
              <w:jc w:val="left"/>
            </w:pPr>
            <w:r/>
            <w:r>
              <w:rPr>
                <w:color w:val="1A1A2E"/>
                <w:sz w:val="20"/>
              </w:rPr>
              <w:t>Subtotal + IVA</w:t>
            </w:r>
          </w:p>
        </w:tc>
      </w:tr>
    </w:tbl>
    <w:p>
      <w:pPr>
        <w:spacing w:before="160" w:after="160"/>
        <w:jc w:val="center"/>
      </w:pPr>
      <w:r>
        <w:rPr>
          <w:color w:val="CCCCCC"/>
          <w:sz w:val="12"/>
        </w:rPr>
        <w:t>────────────────────────────────────────────────────────────</w:t>
      </w:r>
    </w:p>
    <w:p>
      <w:pPr>
        <w:pStyle w:val="Heading2"/>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**Ctrl + B**</w:t>
            </w:r>
          </w:p>
        </w:tc>
        <w:tc>
          <w:tcPr>
            <w:tcW w:type="dxa" w:w="4703"/>
            <w:shd w:fill="F0F4F8"/>
          </w:tcPr>
          <w:p>
            <w:pPr>
              <w:jc w:val="left"/>
            </w:pPr>
            <w:r/>
            <w:r>
              <w:rPr>
                <w:color w:val="1A1A2E"/>
                <w:sz w:val="20"/>
              </w:rPr>
              <w:t>Enfocar buscador</w:t>
            </w:r>
          </w:p>
        </w:tc>
      </w:tr>
      <w:tr>
        <w:tc>
          <w:tcPr>
            <w:tcW w:type="dxa" w:w="4703"/>
          </w:tcPr>
          <w:p>
            <w:pPr>
              <w:jc w:val="left"/>
            </w:pPr>
            <w:r/>
            <w:r>
              <w:rPr>
                <w:color w:val="1A1A2E"/>
                <w:sz w:val="20"/>
              </w:rPr>
              <w:t>**Ctrl + C**</w:t>
            </w:r>
          </w:p>
        </w:tc>
        <w:tc>
          <w:tcPr>
            <w:tcW w:type="dxa" w:w="4703"/>
          </w:tcPr>
          <w:p>
            <w:pPr>
              <w:jc w:val="left"/>
            </w:pPr>
            <w:r/>
            <w:r>
              <w:rPr>
                <w:color w:val="1A1A2E"/>
                <w:sz w:val="20"/>
              </w:rPr>
              <w:t>Copiar presupuesto</w:t>
            </w:r>
          </w:p>
        </w:tc>
      </w:tr>
      <w:tr>
        <w:tc>
          <w:tcPr>
            <w:tcW w:type="dxa" w:w="4703"/>
            <w:shd w:fill="F0F4F8"/>
          </w:tcPr>
          <w:p>
            <w:pPr>
              <w:jc w:val="left"/>
            </w:pPr>
            <w:r/>
            <w:r>
              <w:rPr>
                <w:color w:val="1A1A2E"/>
                <w:sz w:val="20"/>
              </w:rPr>
              <w:t>**Ctrl + N**</w:t>
            </w:r>
          </w:p>
        </w:tc>
        <w:tc>
          <w:tcPr>
            <w:tcW w:type="dxa" w:w="4703"/>
            <w:shd w:fill="F0F4F8"/>
          </w:tcPr>
          <w:p>
            <w:pPr>
              <w:jc w:val="left"/>
            </w:pPr>
            <w:r/>
            <w:r>
              <w:rPr>
                <w:color w:val="1A1A2E"/>
                <w:sz w:val="20"/>
              </w:rPr>
              <w:t>Nuevo presupuesto</w:t>
            </w:r>
          </w:p>
        </w:tc>
      </w:tr>
      <w:tr>
        <w:tc>
          <w:tcPr>
            <w:tcW w:type="dxa" w:w="4703"/>
          </w:tcPr>
          <w:p>
            <w:pPr>
              <w:jc w:val="left"/>
            </w:pPr>
            <w:r/>
            <w:r>
              <w:rPr>
                <w:color w:val="1A1A2E"/>
                <w:sz w:val="20"/>
              </w:rPr>
              <w:t>**Esc**</w:t>
            </w:r>
          </w:p>
        </w:tc>
        <w:tc>
          <w:tcPr>
            <w:tcW w:type="dxa" w:w="4703"/>
          </w:tcPr>
          <w:p>
            <w:pPr>
              <w:jc w:val="left"/>
            </w:pPr>
            <w:r/>
            <w:r>
              <w:rPr>
                <w:color w:val="1A1A2E"/>
                <w:sz w:val="20"/>
              </w:rPr>
              <w:t>Cancelar acción</w:t>
            </w:r>
          </w:p>
        </w:tc>
      </w:tr>
    </w:tbl>
    <w:p>
      <w:pPr>
        <w:spacing w:before="160" w:after="160"/>
        <w:jc w:val="center"/>
      </w:pPr>
      <w:r>
        <w:rPr>
          <w:color w:val="CCCCCC"/>
          <w:sz w:val="12"/>
        </w:rPr>
        <w:t>────────────────────────────────────────────────────────────</w:t>
      </w:r>
    </w:p>
    <w:p>
      <w:pPr>
        <w:pStyle w:val="Heading2"/>
      </w:pPr>
      <w:r>
        <w:t>Solución de problemas</w:t>
      </w:r>
    </w:p>
    <w:p>
      <w:pPr>
        <w:pStyle w:val="Heading3"/>
      </w:pPr>
      <w:r>
        <w:t>No encuentro el producto</w:t>
      </w:r>
    </w:p>
    <w:p>
      <w:pPr>
        <w:pStyle w:val="ListBullet"/>
        <w:spacing w:before="0" w:after="40"/>
      </w:pPr>
      <w:r/>
      <w:r>
        <w:rPr>
          <w:color w:val="1A1A2E"/>
          <w:sz w:val="22"/>
        </w:rPr>
        <w:t>Verifica la ortografía</w:t>
      </w:r>
    </w:p>
    <w:p>
      <w:pPr>
        <w:pStyle w:val="ListBullet"/>
        <w:spacing w:before="0" w:after="40"/>
      </w:pPr>
      <w:r/>
      <w:r>
        <w:rPr>
          <w:color w:val="1A1A2E"/>
          <w:sz w:val="22"/>
        </w:rPr>
        <w:t>Prueba solo la referencia</w:t>
      </w:r>
    </w:p>
    <w:p>
      <w:pPr>
        <w:pStyle w:val="ListBullet"/>
        <w:spacing w:before="0" w:after="40"/>
      </w:pPr>
      <w:r/>
      <w:r>
        <w:rPr>
          <w:color w:val="1A1A2E"/>
          <w:sz w:val="22"/>
        </w:rPr>
        <w:t>Prueba solo el nombre</w:t>
      </w:r>
    </w:p>
    <w:p>
      <w:pPr>
        <w:pStyle w:val="Heading3"/>
      </w:pPr>
      <w:r>
        <w:t>El precio aparece como "Consultar"</w:t>
      </w:r>
    </w:p>
    <w:p>
      <w:pPr>
        <w:pStyle w:val="ListBullet"/>
        <w:spacing w:before="0" w:after="40"/>
      </w:pPr>
      <w:r/>
      <w:r>
        <w:rPr>
          <w:color w:val="1A1A2E"/>
          <w:sz w:val="22"/>
        </w:rPr>
        <w:t>Algunos productos no tienen precio definido</w:t>
      </w:r>
    </w:p>
    <w:p>
      <w:pPr>
        <w:pStyle w:val="ListBullet"/>
        <w:spacing w:before="0" w:after="40"/>
      </w:pPr>
      <w:r/>
      <w:r>
        <w:rPr>
          <w:color w:val="1A1A2E"/>
          <w:sz w:val="22"/>
        </w:rPr>
        <w:t>Contacta con la empresa para pricing</w:t>
      </w:r>
    </w:p>
    <w:p>
      <w:pPr>
        <w:spacing w:before="160" w:after="160"/>
        <w:jc w:val="center"/>
      </w:pPr>
      <w:r>
        <w:rPr>
          <w:color w:val="CCCCCC"/>
          <w:sz w:val="12"/>
        </w:rPr>
        <w:t>────────────────────────────────────────────────────────────</w:t>
      </w:r>
    </w:p>
    <w:p>
      <w:pPr>
        <w:spacing w:before="0" w:after="120"/>
      </w:pPr>
      <w:r>
        <w:t>*Manual actualizado: Mayo 2026*</w:t>
      </w:r>
    </w:p>
    <w:p>
      <w:r>
        <w:br w:type="page"/>
      </w:r>
    </w:p>
    <w:p>
      <w:pPr>
        <w:pStyle w:val="Heading1"/>
      </w:pPr>
      <w:r>
        <w:t>Manual de Usuario: SONEX — Asistente Técnico</w:t>
      </w:r>
    </w:p>
    <w:p>
      <w:pPr>
        <w:pStyle w:val="Heading2"/>
      </w:pPr>
      <w:r>
        <w:t>Introducción</w:t>
      </w:r>
    </w:p>
    <w:p>
      <w:pPr>
        <w:spacing w:before="0" w:after="120"/>
      </w:pPr>
      <w:r>
        <w:t>SONEX es el asistente técnico con IA de Proyecto PFC. Está diseñado para responder preguntas sobre productos, normativas, procedimientos y cualquier consulta técnica relacionada con el material eléctrico.</w:t>
      </w:r>
    </w:p>
    <w:p>
      <w:pPr>
        <w:spacing w:before="160" w:after="160"/>
        <w:jc w:val="center"/>
      </w:pPr>
      <w:r>
        <w:rPr>
          <w:color w:val="CCCCCC"/>
          <w:sz w:val="12"/>
        </w:rPr>
        <w:t>────────────────────────────────────────────────────────────</w:t>
      </w:r>
    </w:p>
    <w:p>
      <w:pPr>
        <w:pStyle w:val="Heading2"/>
      </w:pPr>
      <w:r>
        <w:t>Cómo acceder</w:t>
      </w:r>
    </w:p>
    <w:p>
      <w:pPr>
        <w:spacing w:before="0" w:after="120"/>
      </w:pPr>
      <w:r>
        <w:t>1. Inicia sesión en la aplicación</w:t>
        <w:br/>
        <w:t>2. En el menú lateral, haz clic en SONEX (icono de chat)</w:t>
        <w:br/>
        <w:t>3. La interfaz de chat se cargará</w:t>
      </w:r>
    </w:p>
    <w:p>
      <w:pPr>
        <w:spacing w:before="160" w:after="160"/>
        <w:jc w:val="center"/>
      </w:pPr>
      <w:r>
        <w:rPr>
          <w:color w:val="CCCCCC"/>
          <w:sz w:val="12"/>
        </w:rPr>
        <w:t>────────────────────────────────────────────────────────────</w:t>
      </w:r>
    </w:p>
    <w:p>
      <w:pPr>
        <w:pStyle w:val="Heading2"/>
      </w:pPr>
      <w:r>
        <w:t>Interfaz de usuario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SONEX - Asistente Técnico de la empresa              [?] [🌓]│</w:t>
              <w:br/>
              <w:t>├─────────────────────────────────────────────────────────────┤</w:t>
              <w:br/>
              <w:t>│                                                             │</w:t>
              <w:br/>
              <w:t>│  ┌─────────────────────────────────────────────────────┐   │</w:t>
              <w:br/>
              <w:t>│  │ 🤖 Hola! Soy SONEX, tu asistente técnico.           │   │</w:t>
              <w:br/>
              <w:t>│  │                                                     │   │</w:t>
              <w:br/>
              <w:t>│  │ Puedo ayudarte con:                                │   │</w:t>
              <w:br/>
              <w:t>│  │ • Información de productos                         │   │</w:t>
              <w:br/>
              <w:t>│  │ • Compatibilidad entre componentes                 │   │</w:t>
              <w:br/>
              <w:t>│  │ • Normativas y procedimientos                      │   │</w:t>
              <w:br/>
              <w:t>│  │ • Recomendaciones técnicas                         │   │</w:t>
              <w:br/>
              <w:t>│  │                                                     │   │</w:t>
              <w:br/>
              <w:t>│  │ ¿En qué puedo ayudarte hoy?                        │   │</w:t>
              <w:br/>
              <w:t>│  └─────────────────────────────────────────────────────┘   │</w:t>
              <w:br/>
              <w:t>│                                                             │</w:t>
              <w:br/>
              <w:t>│  ┌─────────────────────────────────────────────────────┐   │</w:t>
              <w:br/>
              <w:t>│  │ ¿Qué interruptor necesito para un circuito de      │   │</w:t>
              <w:br/>
              <w:t>│  │ 20A en una vivienda?                               │   │</w:t>
              <w:br/>
              <w:t>│  └─────────────────────────────────────────────────────┘   │</w:t>
              <w:br/>
              <w:t>│                                                             │</w:t>
              <w:br/>
              <w:t>│                                     [Enviar]                │</w:t>
              <w:br/>
              <w:t>└─────────────────────────────────────────────────────────────┘</w:t>
            </w:r>
          </w:p>
        </w:tc>
      </w:tr>
    </w:tbl>
    <w:p>
      <w:pPr>
        <w:spacing w:before="160" w:after="160"/>
        <w:jc w:val="center"/>
      </w:pPr>
      <w:r>
        <w:rPr>
          <w:color w:val="CCCCCC"/>
          <w:sz w:val="12"/>
        </w:rPr>
        <w:t>────────────────────────────────────────────────────────────</w:t>
      </w:r>
    </w:p>
    <w:p>
      <w:pPr>
        <w:pStyle w:val="Heading2"/>
      </w:pPr>
      <w:r>
        <w:t>Cómo usar</w:t>
      </w:r>
    </w:p>
    <w:p>
      <w:pPr>
        <w:pStyle w:val="Heading3"/>
      </w:pPr>
      <w:r>
        <w:t>1. Hacer una pregunta</w:t>
      </w:r>
    </w:p>
    <w:p>
      <w:pPr>
        <w:spacing w:before="0" w:after="120"/>
      </w:pPr>
      <w:r>
        <w:t>1. Escribe tu pregunta en el campo de texto</w:t>
        <w:br/>
        <w:t>2. Pulsa Enter o haz clic en Enviar</w:t>
        <w:br/>
        <w:t>3. SONEX responderá con la información</w:t>
      </w:r>
    </w:p>
    <w:p>
      <w:pPr>
        <w:pStyle w:val="Heading3"/>
      </w:pPr>
      <w:r>
        <w:t>2. Recomendaciones de preguntas</w:t>
      </w:r>
    </w:p>
    <w:p>
      <w:pPr>
        <w:spacing w:before="0" w:after="120"/>
      </w:pPr>
      <w:r>
        <w:t>SONEX funciona mejor con preguntas específicas: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Tipo de pregunta</w:t>
            </w:r>
          </w:p>
        </w:tc>
        <w:tc>
          <w:tcPr>
            <w:tcW w:type="dxa" w:w="4703"/>
            <w:shd w:fill="003366"/>
          </w:tcPr>
          <w:p>
            <w:pPr>
              <w:jc w:val="center"/>
            </w:pPr>
            <w:r/>
            <w:r>
              <w:rPr>
                <w:b/>
                <w:color w:val="FFFFFF"/>
                <w:sz w:val="20"/>
              </w:rPr>
              <w:t>Ejemplo</w:t>
            </w:r>
          </w:p>
        </w:tc>
      </w:tr>
      <w:tr>
        <w:tc>
          <w:tcPr>
            <w:tcW w:type="dxa" w:w="4703"/>
            <w:shd w:fill="F0F4F8"/>
          </w:tcPr>
          <w:p>
            <w:pPr>
              <w:jc w:val="left"/>
            </w:pPr>
            <w:r/>
            <w:r>
              <w:rPr>
                <w:color w:val="1A1A2E"/>
                <w:sz w:val="20"/>
              </w:rPr>
              <w:t>**Productos**</w:t>
            </w:r>
          </w:p>
        </w:tc>
        <w:tc>
          <w:tcPr>
            <w:tcW w:type="dxa" w:w="4703"/>
            <w:shd w:fill="F0F4F8"/>
          </w:tcPr>
          <w:p>
            <w:pPr>
              <w:jc w:val="left"/>
            </w:pPr>
            <w:r/>
            <w:r>
              <w:rPr>
                <w:color w:val="1A1A2E"/>
                <w:sz w:val="20"/>
              </w:rPr>
              <w:t>"¿Qué magnetotérmico de 10A me recomiendas?"</w:t>
            </w:r>
          </w:p>
        </w:tc>
      </w:tr>
      <w:tr>
        <w:tc>
          <w:tcPr>
            <w:tcW w:type="dxa" w:w="4703"/>
          </w:tcPr>
          <w:p>
            <w:pPr>
              <w:jc w:val="left"/>
            </w:pPr>
            <w:r/>
            <w:r>
              <w:rPr>
                <w:color w:val="1A1A2E"/>
                <w:sz w:val="20"/>
              </w:rPr>
              <w:t>**Compatibilidad**</w:t>
            </w:r>
          </w:p>
        </w:tc>
        <w:tc>
          <w:tcPr>
            <w:tcW w:type="dxa" w:w="4703"/>
          </w:tcPr>
          <w:p>
            <w:pPr>
              <w:jc w:val="left"/>
            </w:pPr>
            <w:r/>
            <w:r>
              <w:rPr>
                <w:color w:val="1A1A2E"/>
                <w:sz w:val="20"/>
              </w:rPr>
              <w:t>"¿Es compatible el variador X con el motor Y?"</w:t>
            </w:r>
          </w:p>
        </w:tc>
      </w:tr>
      <w:tr>
        <w:tc>
          <w:tcPr>
            <w:tcW w:type="dxa" w:w="4703"/>
            <w:shd w:fill="F0F4F8"/>
          </w:tcPr>
          <w:p>
            <w:pPr>
              <w:jc w:val="left"/>
            </w:pPr>
            <w:r/>
            <w:r>
              <w:rPr>
                <w:color w:val="1A1A2E"/>
                <w:sz w:val="20"/>
              </w:rPr>
              <w:t>**Normativa**</w:t>
            </w:r>
          </w:p>
        </w:tc>
        <w:tc>
          <w:tcPr>
            <w:tcW w:type="dxa" w:w="4703"/>
            <w:shd w:fill="F0F4F8"/>
          </w:tcPr>
          <w:p>
            <w:pPr>
              <w:jc w:val="left"/>
            </w:pPr>
            <w:r/>
            <w:r>
              <w:rPr>
                <w:color w:val="1A1A2E"/>
                <w:sz w:val="20"/>
              </w:rPr>
              <w:t>"¿Qué sección de cable necesito para 30A?"</w:t>
            </w:r>
          </w:p>
        </w:tc>
      </w:tr>
      <w:tr>
        <w:tc>
          <w:tcPr>
            <w:tcW w:type="dxa" w:w="4703"/>
          </w:tcPr>
          <w:p>
            <w:pPr>
              <w:jc w:val="left"/>
            </w:pPr>
            <w:r/>
            <w:r>
              <w:rPr>
                <w:color w:val="1A1A2E"/>
                <w:sz w:val="20"/>
              </w:rPr>
              <w:t>**Procedimientos**</w:t>
            </w:r>
          </w:p>
        </w:tc>
        <w:tc>
          <w:tcPr>
            <w:tcW w:type="dxa" w:w="4703"/>
          </w:tcPr>
          <w:p>
            <w:pPr>
              <w:jc w:val="left"/>
            </w:pPr>
            <w:r/>
            <w:r>
              <w:rPr>
                <w:color w:val="1A1A2E"/>
                <w:sz w:val="20"/>
              </w:rPr>
              <w:t>"¿Cómo se instala un diferencial tipo A?"</w:t>
            </w:r>
          </w:p>
        </w:tc>
      </w:tr>
    </w:tbl>
    <w:p>
      <w:pPr>
        <w:pStyle w:val="Heading3"/>
      </w:pPr>
      <w:r>
        <w:t>3. Referencias de productos</w:t>
      </w:r>
    </w:p>
    <w:p>
      <w:pPr>
        <w:spacing w:before="0" w:after="120"/>
      </w:pPr>
      <w:r>
        <w:t>Cuando SONEX menciona un producto en su respuesta, verás un botón "Ver ficha":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Según tus necesidades, te recomiendo el:</w:t>
              <w:br/>
              <w:t>Interruptor Magnetotérmico NSX100N</w:t>
              <w:br/>
              <w:br/>
              <w:t>┌────────────────────────────────────────┐</w:t>
              <w:br/>
              <w:t>│  ABB - iC60N 10A                      │</w:t>
              <w:br/>
              <w:t>│  Referencia: AB123456                  │</w:t>
              <w:br/>
              <w:t>│  [Ver ficha]                           │</w:t>
              <w:br/>
              <w:t>└────────────────────────────────────────┘</w:t>
            </w:r>
          </w:p>
        </w:tc>
      </w:tr>
    </w:tbl>
    <w:p>
      <w:pPr>
        <w:spacing w:before="0" w:after="120"/>
      </w:pPr>
      <w:r>
        <w:t>Haz clic en "Ver ficha" para ver los detalles completos del producto en Fichas Técnicas.</w:t>
      </w:r>
    </w:p>
    <w:p>
      <w:pPr>
        <w:spacing w:before="160" w:after="160"/>
        <w:jc w:val="center"/>
      </w:pPr>
      <w:r>
        <w:rPr>
          <w:color w:val="CCCCCC"/>
          <w:sz w:val="12"/>
        </w:rPr>
        <w:t>────────────────────────────────────────────────────────────</w:t>
      </w:r>
    </w:p>
    <w:p>
      <w:pPr>
        <w:pStyle w:val="Heading2"/>
      </w:pPr>
      <w:r>
        <w:t>Añadir a presupuesto</w:t>
      </w:r>
    </w:p>
    <w:p>
      <w:pPr>
        <w:spacing w:before="0" w:after="120"/>
      </w:pPr>
      <w:r>
        <w:t>Desde una referencia de producto, también puedes añadir directamente al presupuesto:</w:t>
      </w:r>
    </w:p>
    <w:p>
      <w:pPr>
        <w:spacing w:before="0" w:after="120"/>
      </w:pPr>
      <w:r>
        <w:t>1. Ve a la ficha del producto</w:t>
        <w:br/>
        <w:t>2. Haz clic en "Añadir a presupuesto"</w:t>
        <w:br/>
        <w:t>3. Serás redirigido al módulo de Presupuestos con el producto añadido</w:t>
      </w:r>
    </w:p>
    <w:p>
      <w:pPr>
        <w:spacing w:before="160" w:after="160"/>
        <w:jc w:val="center"/>
      </w:pPr>
      <w:r>
        <w:rPr>
          <w:color w:val="CCCCCC"/>
          <w:sz w:val="12"/>
        </w:rPr>
        <w:t>────────────────────────────────────────────────────────────</w:t>
      </w:r>
    </w:p>
    <w:p>
      <w:pPr>
        <w:pStyle w:val="Heading2"/>
      </w:pPr>
      <w:r>
        <w:t>Exportar conversación</w:t>
      </w:r>
    </w:p>
    <w:p>
      <w:pPr>
        <w:spacing w:before="0" w:after="120"/>
      </w:pPr>
      <w:r>
        <w:t>Puedes exportar tu conversación a PDF:</w:t>
      </w:r>
    </w:p>
    <w:p>
      <w:pPr>
        <w:spacing w:before="0" w:after="120"/>
      </w:pPr>
      <w:r>
        <w:t>1. Haz clic en el botón "Exportar" (icono de descarga)</w:t>
        <w:br/>
        <w:t>2. Se generará un PDF con toda la conversación</w:t>
        <w:br/>
        <w:t>3. El PDF se descargará automáticamente</w:t>
      </w:r>
    </w:p>
    <w:p>
      <w:pPr>
        <w:spacing w:before="160" w:after="160"/>
        <w:jc w:val="center"/>
      </w:pPr>
      <w:r>
        <w:rPr>
          <w:color w:val="CCCCCC"/>
          <w:sz w:val="12"/>
        </w:rPr>
        <w:t>────────────────────────────────────────────────────────────</w:t>
      </w:r>
    </w:p>
    <w:p>
      <w:pPr>
        <w:pStyle w:val="Heading2"/>
      </w:pPr>
      <w:r>
        <w:t>Modos de consulta</w:t>
      </w:r>
    </w:p>
    <w:p>
      <w:pPr>
        <w:spacing w:before="0" w:after="120"/>
      </w:pPr>
      <w:r>
        <w:t>SONEX tiene 5 modos especializados: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Modo</w:t>
            </w:r>
          </w:p>
        </w:tc>
        <w:tc>
          <w:tcPr>
            <w:tcW w:type="dxa" w:w="4703"/>
            <w:shd w:fill="003366"/>
          </w:tcPr>
          <w:p>
            <w:pPr>
              <w:jc w:val="center"/>
            </w:pPr>
            <w:r/>
            <w:r>
              <w:rPr>
                <w:b/>
                <w:color w:val="FFFFFF"/>
                <w:sz w:val="20"/>
              </w:rPr>
              <w:t>Uso</w:t>
            </w:r>
          </w:p>
        </w:tc>
      </w:tr>
      <w:tr>
        <w:tc>
          <w:tcPr>
            <w:tcW w:type="dxa" w:w="4703"/>
            <w:shd w:fill="F0F4F8"/>
          </w:tcPr>
          <w:p>
            <w:pPr>
              <w:jc w:val="left"/>
            </w:pPr>
            <w:r/>
            <w:r>
              <w:rPr>
                <w:color w:val="1A1A2E"/>
                <w:sz w:val="20"/>
              </w:rPr>
              <w:t>**General**</w:t>
            </w:r>
          </w:p>
        </w:tc>
        <w:tc>
          <w:tcPr>
            <w:tcW w:type="dxa" w:w="4703"/>
            <w:shd w:fill="F0F4F8"/>
          </w:tcPr>
          <w:p>
            <w:pPr>
              <w:jc w:val="left"/>
            </w:pPr>
            <w:r/>
            <w:r>
              <w:rPr>
                <w:color w:val="1A1A2E"/>
                <w:sz w:val="20"/>
              </w:rPr>
              <w:t>Preguntas técnicas generales</w:t>
            </w:r>
          </w:p>
        </w:tc>
      </w:tr>
      <w:tr>
        <w:tc>
          <w:tcPr>
            <w:tcW w:type="dxa" w:w="4703"/>
          </w:tcPr>
          <w:p>
            <w:pPr>
              <w:jc w:val="left"/>
            </w:pPr>
            <w:r/>
            <w:r>
              <w:rPr>
                <w:color w:val="1A1A2E"/>
                <w:sz w:val="20"/>
              </w:rPr>
              <w:t>**Productos**</w:t>
            </w:r>
          </w:p>
        </w:tc>
        <w:tc>
          <w:tcPr>
            <w:tcW w:type="dxa" w:w="4703"/>
          </w:tcPr>
          <w:p>
            <w:pPr>
              <w:jc w:val="left"/>
            </w:pPr>
            <w:r/>
            <w:r>
              <w:rPr>
                <w:color w:val="1A1A2E"/>
                <w:sz w:val="20"/>
              </w:rPr>
              <w:t>Búsqueda y comparación de productos</w:t>
            </w:r>
          </w:p>
        </w:tc>
      </w:tr>
      <w:tr>
        <w:tc>
          <w:tcPr>
            <w:tcW w:type="dxa" w:w="4703"/>
            <w:shd w:fill="F0F4F8"/>
          </w:tcPr>
          <w:p>
            <w:pPr>
              <w:jc w:val="left"/>
            </w:pPr>
            <w:r/>
            <w:r>
              <w:rPr>
                <w:color w:val="1A1A2E"/>
                <w:sz w:val="20"/>
              </w:rPr>
              <w:t>**Normativa**</w:t>
            </w:r>
          </w:p>
        </w:tc>
        <w:tc>
          <w:tcPr>
            <w:tcW w:type="dxa" w:w="4703"/>
            <w:shd w:fill="F0F4F8"/>
          </w:tcPr>
          <w:p>
            <w:pPr>
              <w:jc w:val="left"/>
            </w:pPr>
            <w:r/>
            <w:r>
              <w:rPr>
                <w:color w:val="1A1A2E"/>
                <w:sz w:val="20"/>
              </w:rPr>
              <w:t>Preguntas sobre REBT, CTE, etc.</w:t>
            </w:r>
          </w:p>
        </w:tc>
      </w:tr>
      <w:tr>
        <w:tc>
          <w:tcPr>
            <w:tcW w:type="dxa" w:w="4703"/>
          </w:tcPr>
          <w:p>
            <w:pPr>
              <w:jc w:val="left"/>
            </w:pPr>
            <w:r/>
            <w:r>
              <w:rPr>
                <w:color w:val="1A1A2E"/>
                <w:sz w:val="20"/>
              </w:rPr>
              <w:t>**Instalación**</w:t>
            </w:r>
          </w:p>
        </w:tc>
        <w:tc>
          <w:tcPr>
            <w:tcW w:type="dxa" w:w="4703"/>
          </w:tcPr>
          <w:p>
            <w:pPr>
              <w:jc w:val="left"/>
            </w:pPr>
            <w:r/>
            <w:r>
              <w:rPr>
                <w:color w:val="1A1A2E"/>
                <w:sz w:val="20"/>
              </w:rPr>
              <w:t>Procedures de instalación</w:t>
            </w:r>
          </w:p>
        </w:tc>
      </w:tr>
      <w:tr>
        <w:tc>
          <w:tcPr>
            <w:tcW w:type="dxa" w:w="4703"/>
            <w:shd w:fill="F0F4F8"/>
          </w:tcPr>
          <w:p>
            <w:pPr>
              <w:jc w:val="left"/>
            </w:pPr>
            <w:r/>
            <w:r>
              <w:rPr>
                <w:color w:val="1A1A2E"/>
                <w:sz w:val="20"/>
              </w:rPr>
              <w:t>**Diagnóstico**</w:t>
            </w:r>
          </w:p>
        </w:tc>
        <w:tc>
          <w:tcPr>
            <w:tcW w:type="dxa" w:w="4703"/>
            <w:shd w:fill="F0F4F8"/>
          </w:tcPr>
          <w:p>
            <w:pPr>
              <w:jc w:val="left"/>
            </w:pPr>
            <w:r/>
            <w:r>
              <w:rPr>
                <w:color w:val="1A1A2E"/>
                <w:sz w:val="20"/>
              </w:rPr>
              <w:t>Análisis de problemas</w:t>
            </w:r>
          </w:p>
        </w:tc>
      </w:tr>
    </w:tbl>
    <w:p>
      <w:pPr>
        <w:spacing w:before="0" w:after="120"/>
      </w:pPr>
      <w:r>
        <w:t>Cambia de modo usando el selector en la parte superior del chat.</w:t>
      </w:r>
    </w:p>
    <w:p>
      <w:pPr>
        <w:spacing w:before="160" w:after="160"/>
        <w:jc w:val="center"/>
      </w:pPr>
      <w:r>
        <w:rPr>
          <w:color w:val="CCCCCC"/>
          <w:sz w:val="12"/>
        </w:rPr>
        <w:t>────────────────────────────────────────────────────────────</w:t>
      </w:r>
    </w:p>
    <w:p>
      <w:pPr>
        <w:pStyle w:val="Heading2"/>
      </w:pPr>
      <w:r>
        <w:t>Indicadores de estado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Indicador</w:t>
            </w:r>
          </w:p>
        </w:tc>
        <w:tc>
          <w:tcPr>
            <w:tcW w:type="dxa" w:w="4703"/>
            <w:shd w:fill="003366"/>
          </w:tcPr>
          <w:p>
            <w:pPr>
              <w:jc w:val="center"/>
            </w:pPr>
            <w:r/>
            <w:r>
              <w:rPr>
                <w:b/>
                <w:color w:val="FFFFFF"/>
                <w:sz w:val="20"/>
              </w:rPr>
              <w:t>Significado</w:t>
            </w:r>
          </w:p>
        </w:tc>
      </w:tr>
      <w:tr>
        <w:tc>
          <w:tcPr>
            <w:tcW w:type="dxa" w:w="4703"/>
            <w:shd w:fill="F0F4F8"/>
          </w:tcPr>
          <w:p>
            <w:pPr>
              <w:jc w:val="left"/>
            </w:pPr>
            <w:r/>
            <w:r>
              <w:rPr>
                <w:color w:val="1A1A2E"/>
                <w:sz w:val="20"/>
              </w:rPr>
              <w:t>🤖</w:t>
            </w:r>
          </w:p>
        </w:tc>
        <w:tc>
          <w:tcPr>
            <w:tcW w:type="dxa" w:w="4703"/>
            <w:shd w:fill="F0F4F8"/>
          </w:tcPr>
          <w:p>
            <w:pPr>
              <w:jc w:val="left"/>
            </w:pPr>
            <w:r/>
            <w:r>
              <w:rPr>
                <w:color w:val="1A1A2E"/>
                <w:sz w:val="20"/>
              </w:rPr>
              <w:t>SONEX está escribiendo</w:t>
            </w:r>
          </w:p>
        </w:tc>
      </w:tr>
      <w:tr>
        <w:tc>
          <w:tcPr>
            <w:tcW w:type="dxa" w:w="4703"/>
          </w:tcPr>
          <w:p>
            <w:pPr>
              <w:jc w:val="left"/>
            </w:pPr>
            <w:r/>
            <w:r>
              <w:rPr>
                <w:color w:val="1A1A2E"/>
                <w:sz w:val="20"/>
              </w:rPr>
              <w:t>✓</w:t>
            </w:r>
          </w:p>
        </w:tc>
        <w:tc>
          <w:tcPr>
            <w:tcW w:type="dxa" w:w="4703"/>
          </w:tcPr>
          <w:p>
            <w:pPr>
              <w:jc w:val="left"/>
            </w:pPr>
            <w:r/>
            <w:r>
              <w:rPr>
                <w:color w:val="1A1A2E"/>
                <w:sz w:val="20"/>
              </w:rPr>
              <w:t>Mensaje enviado</w:t>
            </w:r>
          </w:p>
        </w:tc>
      </w:tr>
      <w:tr>
        <w:tc>
          <w:tcPr>
            <w:tcW w:type="dxa" w:w="4703"/>
            <w:shd w:fill="F0F4F8"/>
          </w:tcPr>
          <w:p>
            <w:pPr>
              <w:jc w:val="left"/>
            </w:pPr>
            <w:r/>
            <w:r>
              <w:rPr>
                <w:color w:val="1A1A2E"/>
                <w:sz w:val="20"/>
              </w:rPr>
              <w:t>✓✓</w:t>
            </w:r>
          </w:p>
        </w:tc>
        <w:tc>
          <w:tcPr>
            <w:tcW w:type="dxa" w:w="4703"/>
            <w:shd w:fill="F0F4F8"/>
          </w:tcPr>
          <w:p>
            <w:pPr>
              <w:jc w:val="left"/>
            </w:pPr>
            <w:r/>
            <w:r>
              <w:rPr>
                <w:color w:val="1A1A2E"/>
                <w:sz w:val="20"/>
              </w:rPr>
              <w:t>Mensaje leído</w:t>
            </w:r>
          </w:p>
        </w:tc>
      </w:tr>
    </w:tbl>
    <w:p>
      <w:pPr>
        <w:spacing w:before="160" w:after="160"/>
        <w:jc w:val="center"/>
      </w:pPr>
      <w:r>
        <w:rPr>
          <w:color w:val="CCCCCC"/>
          <w:sz w:val="12"/>
        </w:rPr>
        <w:t>────────────────────────────────────────────────────────────</w:t>
      </w:r>
    </w:p>
    <w:p>
      <w:pPr>
        <w:pStyle w:val="Heading2"/>
      </w:pPr>
      <w:r>
        <w:t>Solución de problemas</w:t>
      </w:r>
    </w:p>
    <w:p>
      <w:pPr>
        <w:pStyle w:val="Heading3"/>
      </w:pPr>
      <w:r>
        <w:t>La respuesta tarda mucho</w:t>
      </w:r>
    </w:p>
    <w:p>
      <w:pPr>
        <w:pStyle w:val="ListBullet"/>
        <w:spacing w:before="0" w:after="40"/>
      </w:pPr>
      <w:r/>
      <w:r>
        <w:rPr>
          <w:color w:val="1A1A2E"/>
          <w:sz w:val="22"/>
        </w:rPr>
        <w:t>El modelo de IA puede estar congestionado</w:t>
      </w:r>
    </w:p>
    <w:p>
      <w:pPr>
        <w:pStyle w:val="ListBullet"/>
        <w:spacing w:before="0" w:after="40"/>
      </w:pPr>
      <w:r/>
      <w:r>
        <w:rPr>
          <w:color w:val="1A1A2E"/>
          <w:sz w:val="22"/>
        </w:rPr>
        <w:t>Espera unos segundos o intenta de nuevo</w:t>
      </w:r>
    </w:p>
    <w:p>
      <w:pPr>
        <w:pStyle w:val="Heading3"/>
      </w:pPr>
      <w:r>
        <w:t>La respuesta no es correcta</w:t>
      </w:r>
    </w:p>
    <w:p>
      <w:pPr>
        <w:pStyle w:val="ListBullet"/>
        <w:spacing w:before="0" w:after="40"/>
      </w:pPr>
      <w:r/>
      <w:r>
        <w:rPr>
          <w:color w:val="1A1A2E"/>
          <w:sz w:val="22"/>
        </w:rPr>
        <w:t>Reformula tu pregunta siendo más específico</w:t>
      </w:r>
    </w:p>
    <w:p>
      <w:pPr>
        <w:pStyle w:val="ListBullet"/>
        <w:spacing w:before="0" w:after="40"/>
      </w:pPr>
      <w:r/>
      <w:r>
        <w:rPr>
          <w:color w:val="1A1A2E"/>
          <w:sz w:val="22"/>
        </w:rPr>
        <w:t>Incluye más contexto (tipo de instalación, potencia, etc.)</w:t>
      </w:r>
    </w:p>
    <w:p>
      <w:pPr>
        <w:pStyle w:val="Heading3"/>
      </w:pPr>
      <w:r>
        <w:t>No detecta referencias</w:t>
      </w:r>
    </w:p>
    <w:p>
      <w:pPr>
        <w:pStyle w:val="ListBullet"/>
        <w:spacing w:before="0" w:after="40"/>
      </w:pPr>
      <w:r/>
      <w:r>
        <w:rPr>
          <w:color w:val="1A1A2E"/>
          <w:sz w:val="22"/>
        </w:rPr>
        <w:t>Asegúrate de que la referencia existe en el catálogo</w:t>
      </w:r>
    </w:p>
    <w:p>
      <w:pPr>
        <w:pStyle w:val="ListBullet"/>
        <w:spacing w:before="0" w:after="40"/>
      </w:pPr>
      <w:r/>
      <w:r>
        <w:rPr>
          <w:color w:val="1A1A2E"/>
          <w:sz w:val="22"/>
        </w:rPr>
        <w:t>Formato válido: letras y números (ej: "AB123456")</w:t>
      </w:r>
    </w:p>
    <w:p>
      <w:pPr>
        <w:spacing w:before="160" w:after="160"/>
        <w:jc w:val="center"/>
      </w:pPr>
      <w:r>
        <w:rPr>
          <w:color w:val="CCCCCC"/>
          <w:sz w:val="12"/>
        </w:rPr>
        <w:t>────────────────────────────────────────────────────────────</w:t>
      </w:r>
    </w:p>
    <w:p>
      <w:pPr>
        <w:pStyle w:val="Heading2"/>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**Enter**</w:t>
            </w:r>
          </w:p>
        </w:tc>
        <w:tc>
          <w:tcPr>
            <w:tcW w:type="dxa" w:w="4703"/>
            <w:shd w:fill="F0F4F8"/>
          </w:tcPr>
          <w:p>
            <w:pPr>
              <w:jc w:val="left"/>
            </w:pPr>
            <w:r/>
            <w:r>
              <w:rPr>
                <w:color w:val="1A1A2E"/>
                <w:sz w:val="20"/>
              </w:rPr>
              <w:t>Enviar mensaje</w:t>
            </w:r>
          </w:p>
        </w:tc>
      </w:tr>
      <w:tr>
        <w:tc>
          <w:tcPr>
            <w:tcW w:type="dxa" w:w="4703"/>
          </w:tcPr>
          <w:p>
            <w:pPr>
              <w:jc w:val="left"/>
            </w:pPr>
            <w:r/>
            <w:r>
              <w:rPr>
                <w:color w:val="1A1A2E"/>
                <w:sz w:val="20"/>
              </w:rPr>
              <w:t>**Shift + Enter**</w:t>
            </w:r>
          </w:p>
        </w:tc>
        <w:tc>
          <w:tcPr>
            <w:tcW w:type="dxa" w:w="4703"/>
          </w:tcPr>
          <w:p>
            <w:pPr>
              <w:jc w:val="left"/>
            </w:pPr>
            <w:r/>
            <w:r>
              <w:rPr>
                <w:color w:val="1A1A2E"/>
                <w:sz w:val="20"/>
              </w:rPr>
              <w:t>Nueva línea en el mensaje</w:t>
            </w:r>
          </w:p>
        </w:tc>
      </w:tr>
      <w:tr>
        <w:tc>
          <w:tcPr>
            <w:tcW w:type="dxa" w:w="4703"/>
            <w:shd w:fill="F0F4F8"/>
          </w:tcPr>
          <w:p>
            <w:pPr>
              <w:jc w:val="left"/>
            </w:pPr>
            <w:r/>
            <w:r>
              <w:rPr>
                <w:color w:val="1A1A2E"/>
                <w:sz w:val="20"/>
              </w:rPr>
              <w:t>**Ctrl + K**</w:t>
            </w:r>
          </w:p>
        </w:tc>
        <w:tc>
          <w:tcPr>
            <w:tcW w:type="dxa" w:w="4703"/>
            <w:shd w:fill="F0F4F8"/>
          </w:tcPr>
          <w:p>
            <w:pPr>
              <w:jc w:val="left"/>
            </w:pPr>
            <w:r/>
            <w:r>
              <w:rPr>
                <w:color w:val="1A1A2E"/>
                <w:sz w:val="20"/>
              </w:rPr>
              <w:t>Limpiar conversación</w:t>
            </w:r>
          </w:p>
        </w:tc>
      </w:tr>
    </w:tbl>
    <w:p>
      <w:pPr>
        <w:spacing w:before="160" w:after="160"/>
        <w:jc w:val="center"/>
      </w:pPr>
      <w:r>
        <w:rPr>
          <w:color w:val="CCCCCC"/>
          <w:sz w:val="12"/>
        </w:rPr>
        <w:t>────────────────────────────────────────────────────────────</w:t>
      </w:r>
    </w:p>
    <w:p>
      <w:pPr>
        <w:spacing w:before="0" w:after="120"/>
      </w:pPr>
      <w:r>
        <w:t>*Manual actualizado: Mayo 2026*</w:t>
      </w:r>
    </w:p>
    <w:p>
      <w:r>
        <w:br w:type="page"/>
      </w:r>
    </w:p>
    <w:p>
      <w:pPr>
        <w:pStyle w:val="Heading1"/>
      </w:pPr>
      <w:r>
        <w:t>Presupuesto del Proyecto</w:t>
      </w:r>
    </w:p>
    <w:p>
      <w:pPr>
        <w:pBdr>
          <w:left w:val="single" w:sz="12" w:space="8" w:color="0072CE"/>
        </w:pBdr>
        <w:shd w:fill="F0F4F8" w:val="clear"/>
        <w:spacing w:before="160" w:after="160"/>
      </w:pPr>
      <w:r>
        <w:rPr>
          <w:i/>
          <w:color w:val="333333"/>
          <w:sz w:val="20"/>
        </w:rPr>
        <w:t>Una de las gracias de este proyecto es que salió completamente gratis. Bueno, gratis del todo no — hubo que invertir tiempo, un portátil y conexión a internet. Pero en coste de software y servicios, cero euros.</w:t>
      </w:r>
    </w:p>
    <w:p>
      <w:pPr>
        <w:spacing w:before="160" w:after="160"/>
        <w:jc w:val="center"/>
      </w:pPr>
      <w:r>
        <w:rPr>
          <w:color w:val="CCCCCC"/>
          <w:sz w:val="12"/>
        </w:rPr>
        <w:t>────────────────────────────────────────────────────────────</w:t>
      </w:r>
    </w:p>
    <w:p>
      <w:pPr>
        <w:pStyle w:val="Heading2"/>
      </w:pPr>
      <w:r>
        <w:t>1. Resumen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Concepto</w:t>
            </w:r>
          </w:p>
        </w:tc>
        <w:tc>
          <w:tcPr>
            <w:tcW w:type="dxa" w:w="3135"/>
            <w:shd w:fill="003366"/>
          </w:tcPr>
          <w:p>
            <w:pPr>
              <w:jc w:val="center"/>
            </w:pPr>
            <w:r/>
            <w:r>
              <w:rPr>
                <w:b/>
                <w:color w:val="FFFFFF"/>
                <w:sz w:val="20"/>
              </w:rPr>
              <w:t>Coste real</w:t>
            </w:r>
          </w:p>
        </w:tc>
        <w:tc>
          <w:tcPr>
            <w:tcW w:type="dxa" w:w="3135"/>
            <w:shd w:fill="003366"/>
          </w:tcPr>
          <w:p>
            <w:pPr>
              <w:jc w:val="center"/>
            </w:pPr>
            <w:r/>
            <w:r>
              <w:rPr>
                <w:b/>
                <w:color w:val="FFFFFF"/>
                <w:sz w:val="20"/>
              </w:rPr>
              <w:t>Coste estimado si fuera de pago</w:t>
            </w:r>
          </w:p>
        </w:tc>
      </w:tr>
      <w:tr>
        <w:tc>
          <w:tcPr>
            <w:tcW w:type="dxa" w:w="3135"/>
            <w:shd w:fill="F0F4F8"/>
          </w:tcPr>
          <w:p>
            <w:pPr>
              <w:jc w:val="left"/>
            </w:pPr>
            <w:r/>
            <w:r>
              <w:rPr>
                <w:color w:val="1A1A2E"/>
                <w:sz w:val="20"/>
              </w:rPr>
              <w:t>Herramientas de desarrollo</w:t>
            </w:r>
          </w:p>
        </w:tc>
        <w:tc>
          <w:tcPr>
            <w:tcW w:type="dxa" w:w="3135"/>
            <w:shd w:fill="F0F4F8"/>
          </w:tcPr>
          <w:p>
            <w:pPr>
              <w:jc w:val="left"/>
            </w:pPr>
            <w:r/>
            <w:r>
              <w:rPr>
                <w:color w:val="1A1A2E"/>
                <w:sz w:val="20"/>
              </w:rPr>
              <w:t>0 €</w:t>
            </w:r>
          </w:p>
        </w:tc>
        <w:tc>
          <w:tcPr>
            <w:tcW w:type="dxa" w:w="3135"/>
            <w:shd w:fill="F0F4F8"/>
          </w:tcPr>
          <w:p>
            <w:pPr>
              <w:jc w:val="left"/>
            </w:pPr>
            <w:r/>
            <w:r>
              <w:rPr>
                <w:color w:val="1A1A2E"/>
                <w:sz w:val="20"/>
              </w:rPr>
              <w:t>240 €/año</w:t>
            </w:r>
          </w:p>
        </w:tc>
      </w:tr>
      <w:tr>
        <w:tc>
          <w:tcPr>
            <w:tcW w:type="dxa" w:w="3135"/>
          </w:tcPr>
          <w:p>
            <w:pPr>
              <w:jc w:val="left"/>
            </w:pPr>
            <w:r/>
            <w:r>
              <w:rPr>
                <w:color w:val="1A1A2E"/>
                <w:sz w:val="20"/>
              </w:rPr>
              <w:t>Hosting y servidores</w:t>
            </w:r>
          </w:p>
        </w:tc>
        <w:tc>
          <w:tcPr>
            <w:tcW w:type="dxa" w:w="3135"/>
          </w:tcPr>
          <w:p>
            <w:pPr>
              <w:jc w:val="left"/>
            </w:pPr>
            <w:r/>
            <w:r>
              <w:rPr>
                <w:color w:val="1A1A2E"/>
                <w:sz w:val="20"/>
              </w:rPr>
              <w:t>0 €</w:t>
            </w:r>
          </w:p>
        </w:tc>
        <w:tc>
          <w:tcPr>
            <w:tcW w:type="dxa" w:w="3135"/>
          </w:tcPr>
          <w:p>
            <w:pPr>
              <w:jc w:val="left"/>
            </w:pPr>
            <w:r/>
            <w:r>
              <w:rPr>
                <w:color w:val="1A1A2E"/>
                <w:sz w:val="20"/>
              </w:rPr>
              <w:t>180 €/año</w:t>
            </w:r>
          </w:p>
        </w:tc>
      </w:tr>
      <w:tr>
        <w:tc>
          <w:tcPr>
            <w:tcW w:type="dxa" w:w="3135"/>
            <w:shd w:fill="F0F4F8"/>
          </w:tcPr>
          <w:p>
            <w:pPr>
              <w:jc w:val="left"/>
            </w:pPr>
            <w:r/>
            <w:r>
              <w:rPr>
                <w:color w:val="1A1A2E"/>
                <w:sz w:val="20"/>
              </w:rPr>
              <w:t>Base de datos</w:t>
            </w:r>
          </w:p>
        </w:tc>
        <w:tc>
          <w:tcPr>
            <w:tcW w:type="dxa" w:w="3135"/>
            <w:shd w:fill="F0F4F8"/>
          </w:tcPr>
          <w:p>
            <w:pPr>
              <w:jc w:val="left"/>
            </w:pPr>
            <w:r/>
            <w:r>
              <w:rPr>
                <w:color w:val="1A1A2E"/>
                <w:sz w:val="20"/>
              </w:rPr>
              <w:t>0 €</w:t>
            </w:r>
          </w:p>
        </w:tc>
        <w:tc>
          <w:tcPr>
            <w:tcW w:type="dxa" w:w="3135"/>
            <w:shd w:fill="F0F4F8"/>
          </w:tcPr>
          <w:p>
            <w:pPr>
              <w:jc w:val="left"/>
            </w:pPr>
            <w:r/>
            <w:r>
              <w:rPr>
                <w:color w:val="1A1A2E"/>
                <w:sz w:val="20"/>
              </w:rPr>
              <w:t>300 €/año</w:t>
            </w:r>
          </w:p>
        </w:tc>
      </w:tr>
      <w:tr>
        <w:tc>
          <w:tcPr>
            <w:tcW w:type="dxa" w:w="3135"/>
          </w:tcPr>
          <w:p>
            <w:pPr>
              <w:jc w:val="left"/>
            </w:pPr>
            <w:r/>
            <w:r>
              <w:rPr>
                <w:color w:val="1A1A2E"/>
                <w:sz w:val="20"/>
              </w:rPr>
              <w:t>API de IA</w:t>
            </w:r>
          </w:p>
        </w:tc>
        <w:tc>
          <w:tcPr>
            <w:tcW w:type="dxa" w:w="3135"/>
          </w:tcPr>
          <w:p>
            <w:pPr>
              <w:jc w:val="left"/>
            </w:pPr>
            <w:r/>
            <w:r>
              <w:rPr>
                <w:color w:val="1A1A2E"/>
                <w:sz w:val="20"/>
              </w:rPr>
              <w:t>0 €</w:t>
            </w:r>
          </w:p>
        </w:tc>
        <w:tc>
          <w:tcPr>
            <w:tcW w:type="dxa" w:w="3135"/>
          </w:tcPr>
          <w:p>
            <w:pPr>
              <w:jc w:val="left"/>
            </w:pPr>
            <w:r/>
            <w:r>
              <w:rPr>
                <w:color w:val="1A1A2E"/>
                <w:sz w:val="20"/>
              </w:rPr>
              <w:t>120 €/año</w:t>
            </w:r>
          </w:p>
        </w:tc>
      </w:tr>
      <w:tr>
        <w:tc>
          <w:tcPr>
            <w:tcW w:type="dxa" w:w="3135"/>
            <w:shd w:fill="F0F4F8"/>
          </w:tcPr>
          <w:p>
            <w:pPr>
              <w:jc w:val="left"/>
            </w:pPr>
            <w:r/>
            <w:r>
              <w:rPr>
                <w:color w:val="1A1A2E"/>
                <w:sz w:val="20"/>
              </w:rPr>
              <w:t>Dominio</w:t>
            </w:r>
          </w:p>
        </w:tc>
        <w:tc>
          <w:tcPr>
            <w:tcW w:type="dxa" w:w="3135"/>
            <w:shd w:fill="F0F4F8"/>
          </w:tcPr>
          <w:p>
            <w:pPr>
              <w:jc w:val="left"/>
            </w:pPr>
            <w:r/>
            <w:r>
              <w:rPr>
                <w:color w:val="1A1A2E"/>
                <w:sz w:val="20"/>
              </w:rPr>
              <w:t>0 €</w:t>
            </w:r>
          </w:p>
        </w:tc>
        <w:tc>
          <w:tcPr>
            <w:tcW w:type="dxa" w:w="3135"/>
            <w:shd w:fill="F0F4F8"/>
          </w:tcPr>
          <w:p>
            <w:pPr>
              <w:jc w:val="left"/>
            </w:pPr>
            <w:r/>
            <w:r>
              <w:rPr>
                <w:color w:val="1A1A2E"/>
                <w:sz w:val="20"/>
              </w:rPr>
              <w:t>15 €/año</w:t>
            </w:r>
          </w:p>
        </w:tc>
      </w:tr>
      <w:tr>
        <w:tc>
          <w:tcPr>
            <w:tcW w:type="dxa" w:w="3135"/>
          </w:tcPr>
          <w:p>
            <w:pPr>
              <w:jc w:val="left"/>
            </w:pPr>
            <w:r/>
            <w:r>
              <w:rPr>
                <w:color w:val="1A1A2E"/>
                <w:sz w:val="20"/>
              </w:rPr>
              <w:t>**TOTAL**</w:t>
            </w:r>
          </w:p>
        </w:tc>
        <w:tc>
          <w:tcPr>
            <w:tcW w:type="dxa" w:w="3135"/>
          </w:tcPr>
          <w:p>
            <w:pPr>
              <w:jc w:val="left"/>
            </w:pPr>
            <w:r/>
            <w:r>
              <w:rPr>
                <w:color w:val="1A1A2E"/>
                <w:sz w:val="20"/>
              </w:rPr>
              <w:t>**0 €**</w:t>
            </w:r>
          </w:p>
        </w:tc>
        <w:tc>
          <w:tcPr>
            <w:tcW w:type="dxa" w:w="3135"/>
          </w:tcPr>
          <w:p>
            <w:pPr>
              <w:jc w:val="left"/>
            </w:pPr>
            <w:r/>
            <w:r>
              <w:rPr>
                <w:color w:val="1A1A2E"/>
                <w:sz w:val="20"/>
              </w:rPr>
              <w:t>**~855 €/año**</w:t>
            </w:r>
          </w:p>
        </w:tc>
      </w:tr>
    </w:tbl>
    <w:p>
      <w:pPr>
        <w:spacing w:before="160" w:after="160"/>
        <w:jc w:val="center"/>
      </w:pPr>
      <w:r>
        <w:rPr>
          <w:color w:val="CCCCCC"/>
          <w:sz w:val="12"/>
        </w:rPr>
        <w:t>────────────────────────────────────────────────────────────</w:t>
      </w:r>
    </w:p>
    <w:p>
      <w:pPr>
        <w:pStyle w:val="Heading2"/>
      </w:pPr>
      <w:r>
        <w:t>2. Desglose detallado</w:t>
      </w:r>
    </w:p>
    <w:p>
      <w:pPr>
        <w:pStyle w:val="Heading3"/>
      </w:pPr>
      <w:r>
        <w:t>2.1 Herramientas de desarrollo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Herramienta</w:t>
            </w:r>
          </w:p>
        </w:tc>
        <w:tc>
          <w:tcPr>
            <w:tcW w:type="dxa" w:w="2351"/>
            <w:shd w:fill="003366"/>
          </w:tcPr>
          <w:p>
            <w:pPr>
              <w:jc w:val="center"/>
            </w:pPr>
            <w:r/>
            <w:r>
              <w:rPr>
                <w:b/>
                <w:color w:val="FFFFFF"/>
                <w:sz w:val="20"/>
              </w:rPr>
              <w:t>Versión usada</w:t>
            </w:r>
          </w:p>
        </w:tc>
        <w:tc>
          <w:tcPr>
            <w:tcW w:type="dxa" w:w="2351"/>
            <w:shd w:fill="003366"/>
          </w:tcPr>
          <w:p>
            <w:pPr>
              <w:jc w:val="center"/>
            </w:pPr>
            <w:r/>
            <w:r>
              <w:rPr>
                <w:b/>
                <w:color w:val="FFFFFF"/>
                <w:sz w:val="20"/>
              </w:rPr>
              <w:t>Coste real</w:t>
            </w:r>
          </w:p>
        </w:tc>
        <w:tc>
          <w:tcPr>
            <w:tcW w:type="dxa" w:w="2351"/>
            <w:shd w:fill="003366"/>
          </w:tcPr>
          <w:p>
            <w:pPr>
              <w:jc w:val="center"/>
            </w:pPr>
            <w:r/>
            <w:r>
              <w:rPr>
                <w:b/>
                <w:color w:val="FFFFFF"/>
                <w:sz w:val="20"/>
              </w:rPr>
              <w:t>Por qué es gratis</w:t>
            </w:r>
          </w:p>
        </w:tc>
      </w:tr>
      <w:tr>
        <w:tc>
          <w:tcPr>
            <w:tcW w:type="dxa" w:w="2351"/>
            <w:shd w:fill="F0F4F8"/>
          </w:tcPr>
          <w:p>
            <w:pPr>
              <w:jc w:val="left"/>
            </w:pPr>
            <w:r/>
            <w:r>
              <w:rPr>
                <w:color w:val="1A1A2E"/>
                <w:sz w:val="20"/>
              </w:rPr>
              <w:t>Windsurf IDE</w:t>
            </w:r>
          </w:p>
        </w:tc>
        <w:tc>
          <w:tcPr>
            <w:tcW w:type="dxa" w:w="2351"/>
            <w:shd w:fill="F0F4F8"/>
          </w:tcPr>
          <w:p>
            <w:pPr>
              <w:jc w:val="left"/>
            </w:pPr>
            <w:r/>
            <w:r>
              <w:rPr>
                <w:color w:val="1A1A2E"/>
                <w:sz w:val="20"/>
              </w:rPr>
              <w:t>2025-2026</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Tiene un tier gratuito con uso ilimitado de IA</w:t>
            </w:r>
          </w:p>
        </w:tc>
      </w:tr>
      <w:tr>
        <w:tc>
          <w:tcPr>
            <w:tcW w:type="dxa" w:w="2351"/>
          </w:tcPr>
          <w:p>
            <w:pPr>
              <w:jc w:val="left"/>
            </w:pPr>
            <w:r/>
            <w:r>
              <w:rPr>
                <w:color w:val="1A1A2E"/>
                <w:sz w:val="20"/>
              </w:rPr>
              <w:t>VSCode</w:t>
            </w:r>
          </w:p>
        </w:tc>
        <w:tc>
          <w:tcPr>
            <w:tcW w:type="dxa" w:w="2351"/>
          </w:tcPr>
          <w:p>
            <w:pPr>
              <w:jc w:val="left"/>
            </w:pPr>
            <w:r/>
            <w:r>
              <w:rPr>
                <w:color w:val="1A1A2E"/>
                <w:sz w:val="20"/>
              </w:rPr>
              <w:t>Última</w:t>
            </w:r>
          </w:p>
        </w:tc>
        <w:tc>
          <w:tcPr>
            <w:tcW w:type="dxa" w:w="2351"/>
          </w:tcPr>
          <w:p>
            <w:pPr>
              <w:jc w:val="left"/>
            </w:pPr>
            <w:r/>
            <w:r>
              <w:rPr>
                <w:color w:val="1A1A2E"/>
                <w:sz w:val="20"/>
              </w:rPr>
              <w:t>0 €</w:t>
            </w:r>
          </w:p>
        </w:tc>
        <w:tc>
          <w:tcPr>
            <w:tcW w:type="dxa" w:w="2351"/>
          </w:tcPr>
          <w:p>
            <w:pPr>
              <w:jc w:val="left"/>
            </w:pPr>
            <w:r/>
            <w:r>
              <w:rPr>
                <w:color w:val="1A1A2E"/>
                <w:sz w:val="20"/>
              </w:rPr>
              <w:t>Open source, siempre gratis</w:t>
            </w:r>
          </w:p>
        </w:tc>
      </w:tr>
      <w:tr>
        <w:tc>
          <w:tcPr>
            <w:tcW w:type="dxa" w:w="2351"/>
            <w:shd w:fill="F0F4F8"/>
          </w:tcPr>
          <w:p>
            <w:pPr>
              <w:jc w:val="left"/>
            </w:pPr>
            <w:r/>
            <w:r>
              <w:rPr>
                <w:color w:val="1A1A2E"/>
                <w:sz w:val="20"/>
              </w:rPr>
              <w:t>GitHub</w:t>
            </w:r>
          </w:p>
        </w:tc>
        <w:tc>
          <w:tcPr>
            <w:tcW w:type="dxa" w:w="2351"/>
            <w:shd w:fill="F0F4F8"/>
          </w:tcPr>
          <w:p>
            <w:pPr>
              <w:jc w:val="left"/>
            </w:pPr>
            <w:r/>
            <w:r>
              <w:rPr>
                <w:color w:val="1A1A2E"/>
                <w:sz w:val="20"/>
              </w:rPr>
              <w:t>Gratuito</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Repos públicos ilimitados gratis</w:t>
            </w:r>
          </w:p>
        </w:tc>
      </w:tr>
      <w:tr>
        <w:tc>
          <w:tcPr>
            <w:tcW w:type="dxa" w:w="2351"/>
          </w:tcPr>
          <w:p>
            <w:pPr>
              <w:jc w:val="left"/>
            </w:pPr>
            <w:r/>
            <w:r>
              <w:rPr>
                <w:color w:val="1A1A2E"/>
                <w:sz w:val="20"/>
              </w:rPr>
              <w:t>Git</w:t>
            </w:r>
          </w:p>
        </w:tc>
        <w:tc>
          <w:tcPr>
            <w:tcW w:type="dxa" w:w="2351"/>
          </w:tcPr>
          <w:p>
            <w:pPr>
              <w:jc w:val="left"/>
            </w:pPr>
            <w:r/>
            <w:r>
              <w:rPr>
                <w:color w:val="1A1A2E"/>
                <w:sz w:val="20"/>
              </w:rPr>
              <w:t>System</w:t>
            </w:r>
          </w:p>
        </w:tc>
        <w:tc>
          <w:tcPr>
            <w:tcW w:type="dxa" w:w="2351"/>
          </w:tcPr>
          <w:p>
            <w:pPr>
              <w:jc w:val="left"/>
            </w:pPr>
            <w:r/>
            <w:r>
              <w:rPr>
                <w:color w:val="1A1A2E"/>
                <w:sz w:val="20"/>
              </w:rPr>
              <w:t>0 €</w:t>
            </w:r>
          </w:p>
        </w:tc>
        <w:tc>
          <w:tcPr>
            <w:tcW w:type="dxa" w:w="2351"/>
          </w:tcPr>
          <w:p>
            <w:pPr>
              <w:jc w:val="left"/>
            </w:pPr>
            <w:r/>
            <w:r>
              <w:rPr>
                <w:color w:val="1A1A2E"/>
                <w:sz w:val="20"/>
              </w:rPr>
              <w:t>Open source</w:t>
            </w:r>
          </w:p>
        </w:tc>
      </w:tr>
      <w:tr>
        <w:tc>
          <w:tcPr>
            <w:tcW w:type="dxa" w:w="2351"/>
            <w:shd w:fill="F0F4F8"/>
          </w:tcPr>
          <w:p>
            <w:pPr>
              <w:jc w:val="left"/>
            </w:pPr>
            <w:r/>
            <w:r>
              <w:rPr>
                <w:color w:val="1A1A2E"/>
                <w:sz w:val="20"/>
              </w:rPr>
              <w:t>Node.js</w:t>
            </w:r>
          </w:p>
        </w:tc>
        <w:tc>
          <w:tcPr>
            <w:tcW w:type="dxa" w:w="2351"/>
            <w:shd w:fill="F0F4F8"/>
          </w:tcPr>
          <w:p>
            <w:pPr>
              <w:jc w:val="left"/>
            </w:pPr>
            <w:r/>
            <w:r>
              <w:rPr>
                <w:color w:val="1A1A2E"/>
                <w:sz w:val="20"/>
              </w:rPr>
              <w:t>22 LTS</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Open source</w:t>
            </w:r>
          </w:p>
        </w:tc>
      </w:tr>
      <w:tr>
        <w:tc>
          <w:tcPr>
            <w:tcW w:type="dxa" w:w="2351"/>
          </w:tcPr>
          <w:p>
            <w:pPr>
              <w:jc w:val="left"/>
            </w:pPr>
            <w:r/>
            <w:r>
              <w:rPr>
                <w:color w:val="1A1A2E"/>
                <w:sz w:val="20"/>
              </w:rPr>
              <w:t>Playwright</w:t>
            </w:r>
          </w:p>
        </w:tc>
        <w:tc>
          <w:tcPr>
            <w:tcW w:type="dxa" w:w="2351"/>
          </w:tcPr>
          <w:p>
            <w:pPr>
              <w:jc w:val="left"/>
            </w:pPr>
            <w:r/>
            <w:r>
              <w:rPr>
                <w:color w:val="1A1A2E"/>
                <w:sz w:val="20"/>
              </w:rPr>
              <w:t>Última</w:t>
            </w:r>
          </w:p>
        </w:tc>
        <w:tc>
          <w:tcPr>
            <w:tcW w:type="dxa" w:w="2351"/>
          </w:tcPr>
          <w:p>
            <w:pPr>
              <w:jc w:val="left"/>
            </w:pPr>
            <w:r/>
            <w:r>
              <w:rPr>
                <w:color w:val="1A1A2E"/>
                <w:sz w:val="20"/>
              </w:rPr>
              <w:t>0 €</w:t>
            </w:r>
          </w:p>
        </w:tc>
        <w:tc>
          <w:tcPr>
            <w:tcW w:type="dxa" w:w="2351"/>
          </w:tcPr>
          <w:p>
            <w:pPr>
              <w:jc w:val="left"/>
            </w:pPr>
            <w:r/>
            <w:r>
              <w:rPr>
                <w:color w:val="1A1A2E"/>
                <w:sz w:val="20"/>
              </w:rPr>
              <w:t>Open source</w:t>
            </w:r>
          </w:p>
        </w:tc>
      </w:tr>
      <w:tr>
        <w:tc>
          <w:tcPr>
            <w:tcW w:type="dxa" w:w="2351"/>
            <w:shd w:fill="F0F4F8"/>
          </w:tcPr>
          <w:p>
            <w:pPr>
              <w:jc w:val="left"/>
            </w:pPr>
            <w:r/>
            <w:r>
              <w:rPr>
                <w:color w:val="1A1A2E"/>
                <w:sz w:val="20"/>
              </w:rPr>
              <w:t>**Total herramientas**</w:t>
            </w:r>
          </w:p>
        </w:tc>
        <w:tc>
          <w:tcPr>
            <w:tcW w:type="dxa" w:w="2351"/>
            <w:shd w:fill="F0F4F8"/>
          </w:tcPr>
          <w:p>
            <w:pPr>
              <w:jc w:val="left"/>
            </w:pPr>
            <w:r/>
            <w:r>
              <w:rPr>
                <w:color w:val="1A1A2E"/>
                <w:sz w:val="20"/>
              </w:rPr>
            </w:r>
          </w:p>
        </w:tc>
        <w:tc>
          <w:tcPr>
            <w:tcW w:type="dxa" w:w="2351"/>
            <w:shd w:fill="F0F4F8"/>
          </w:tcPr>
          <w:p>
            <w:pPr>
              <w:jc w:val="left"/>
            </w:pPr>
            <w:r/>
            <w:r>
              <w:rPr>
                <w:color w:val="1A1A2E"/>
                <w:sz w:val="20"/>
              </w:rPr>
              <w:t>**0 €**</w:t>
            </w:r>
          </w:p>
        </w:tc>
        <w:tc>
          <w:tcPr>
            <w:tcW w:type="dxa" w:w="2351"/>
            <w:shd w:fill="F0F4F8"/>
          </w:tcPr>
          <w:p>
            <w:pPr>
              <w:jc w:val="left"/>
            </w:pPr>
            <w:r/>
            <w:r>
              <w:rPr>
                <w:color w:val="1A1A2E"/>
                <w:sz w:val="20"/>
              </w:rPr>
            </w:r>
          </w:p>
        </w:tc>
      </w:tr>
    </w:tbl>
    <w:p>
      <w:pPr>
        <w:pBdr>
          <w:left w:val="single" w:sz="12" w:space="8" w:color="0072CE"/>
        </w:pBdr>
        <w:shd w:fill="F0F4F8" w:val="clear"/>
        <w:spacing w:before="160" w:after="160"/>
      </w:pPr>
      <w:r>
        <w:rPr>
          <w:i/>
          <w:color w:val="333333"/>
          <w:sz w:val="20"/>
        </w:rPr>
        <w:t>Si hubiera usado herramientas de pago: GitHub Copilot cuesta 10 €/mes (100 €/año con descuento estudiante), y otras herramientas similares rondan los 10-20 €/mes.</w:t>
      </w:r>
    </w:p>
    <w:p>
      <w:pPr>
        <w:pStyle w:val="Heading3"/>
      </w:pPr>
      <w:r>
        <w:t>2.2 Infraestructura (hosting y servidores)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Servicio</w:t>
            </w:r>
          </w:p>
        </w:tc>
        <w:tc>
          <w:tcPr>
            <w:tcW w:type="dxa" w:w="2351"/>
            <w:shd w:fill="003366"/>
          </w:tcPr>
          <w:p>
            <w:pPr>
              <w:jc w:val="center"/>
            </w:pPr>
            <w:r/>
            <w:r>
              <w:rPr>
                <w:b/>
                <w:color w:val="FFFFFF"/>
                <w:sz w:val="20"/>
              </w:rPr>
              <w:t>Plan</w:t>
            </w:r>
          </w:p>
        </w:tc>
        <w:tc>
          <w:tcPr>
            <w:tcW w:type="dxa" w:w="2351"/>
            <w:shd w:fill="003366"/>
          </w:tcPr>
          <w:p>
            <w:pPr>
              <w:jc w:val="center"/>
            </w:pPr>
            <w:r/>
            <w:r>
              <w:rPr>
                <w:b/>
                <w:color w:val="FFFFFF"/>
                <w:sz w:val="20"/>
              </w:rPr>
              <w:t>Coste real</w:t>
            </w:r>
          </w:p>
        </w:tc>
        <w:tc>
          <w:tcPr>
            <w:tcW w:type="dxa" w:w="2351"/>
            <w:shd w:fill="003366"/>
          </w:tcPr>
          <w:p>
            <w:pPr>
              <w:jc w:val="center"/>
            </w:pPr>
            <w:r/>
            <w:r>
              <w:rPr>
                <w:b/>
                <w:color w:val="FFFFFF"/>
                <w:sz w:val="20"/>
              </w:rPr>
              <w:t>Límites del plan gratis</w:t>
            </w:r>
          </w:p>
        </w:tc>
      </w:tr>
      <w:tr>
        <w:tc>
          <w:tcPr>
            <w:tcW w:type="dxa" w:w="2351"/>
            <w:shd w:fill="F0F4F8"/>
          </w:tcPr>
          <w:p>
            <w:pPr>
              <w:jc w:val="left"/>
            </w:pPr>
            <w:r/>
            <w:r>
              <w:rPr>
                <w:color w:val="1A1A2E"/>
                <w:sz w:val="20"/>
              </w:rPr>
              <w:t>Vercel</w:t>
            </w:r>
          </w:p>
        </w:tc>
        <w:tc>
          <w:tcPr>
            <w:tcW w:type="dxa" w:w="2351"/>
            <w:shd w:fill="F0F4F8"/>
          </w:tcPr>
          <w:p>
            <w:pPr>
              <w:jc w:val="left"/>
            </w:pPr>
            <w:r/>
            <w:r>
              <w:rPr>
                <w:color w:val="1A1A2E"/>
                <w:sz w:val="20"/>
              </w:rPr>
              <w:t>Hobby</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100 GB ancho de banda, 600 horas de build/mes</w:t>
            </w:r>
          </w:p>
        </w:tc>
      </w:tr>
      <w:tr>
        <w:tc>
          <w:tcPr>
            <w:tcW w:type="dxa" w:w="2351"/>
          </w:tcPr>
          <w:p>
            <w:pPr>
              <w:jc w:val="left"/>
            </w:pPr>
            <w:r/>
            <w:r>
              <w:rPr>
                <w:color w:val="1A1A2E"/>
                <w:sz w:val="20"/>
              </w:rPr>
              <w:t>Vercel Functions</w:t>
            </w:r>
          </w:p>
        </w:tc>
        <w:tc>
          <w:tcPr>
            <w:tcW w:type="dxa" w:w="2351"/>
          </w:tcPr>
          <w:p>
            <w:pPr>
              <w:jc w:val="left"/>
            </w:pPr>
            <w:r/>
            <w:r>
              <w:rPr>
                <w:color w:val="1A1A2E"/>
                <w:sz w:val="20"/>
              </w:rPr>
              <w:t>Incluidas</w:t>
            </w:r>
          </w:p>
        </w:tc>
        <w:tc>
          <w:tcPr>
            <w:tcW w:type="dxa" w:w="2351"/>
          </w:tcPr>
          <w:p>
            <w:pPr>
              <w:jc w:val="left"/>
            </w:pPr>
            <w:r/>
            <w:r>
              <w:rPr>
                <w:color w:val="1A1A2E"/>
                <w:sz w:val="20"/>
              </w:rPr>
              <w:t>0 €</w:t>
            </w:r>
          </w:p>
        </w:tc>
        <w:tc>
          <w:tcPr>
            <w:tcW w:type="dxa" w:w="2351"/>
          </w:tcPr>
          <w:p>
            <w:pPr>
              <w:jc w:val="left"/>
            </w:pPr>
            <w:r/>
            <w:r>
              <w:rPr>
                <w:color w:val="1A1A2E"/>
                <w:sz w:val="20"/>
              </w:rPr>
              <w:t>100 GB/hora de ejecución al mes</w:t>
            </w:r>
          </w:p>
        </w:tc>
      </w:tr>
      <w:tr>
        <w:tc>
          <w:tcPr>
            <w:tcW w:type="dxa" w:w="2351"/>
            <w:shd w:fill="F0F4F8"/>
          </w:tcPr>
          <w:p>
            <w:pPr>
              <w:jc w:val="left"/>
            </w:pPr>
            <w:r/>
            <w:r>
              <w:rPr>
                <w:color w:val="1A1A2E"/>
                <w:sz w:val="20"/>
              </w:rPr>
              <w:t>**Total infraestructura**</w:t>
            </w:r>
          </w:p>
        </w:tc>
        <w:tc>
          <w:tcPr>
            <w:tcW w:type="dxa" w:w="2351"/>
            <w:shd w:fill="F0F4F8"/>
          </w:tcPr>
          <w:p>
            <w:pPr>
              <w:jc w:val="left"/>
            </w:pPr>
            <w:r/>
            <w:r>
              <w:rPr>
                <w:color w:val="1A1A2E"/>
                <w:sz w:val="20"/>
              </w:rPr>
            </w:r>
          </w:p>
        </w:tc>
        <w:tc>
          <w:tcPr>
            <w:tcW w:type="dxa" w:w="2351"/>
            <w:shd w:fill="F0F4F8"/>
          </w:tcPr>
          <w:p>
            <w:pPr>
              <w:jc w:val="left"/>
            </w:pPr>
            <w:r/>
            <w:r>
              <w:rPr>
                <w:color w:val="1A1A2E"/>
                <w:sz w:val="20"/>
              </w:rPr>
              <w:t>**0 €**</w:t>
            </w:r>
          </w:p>
        </w:tc>
        <w:tc>
          <w:tcPr>
            <w:tcW w:type="dxa" w:w="2351"/>
            <w:shd w:fill="F0F4F8"/>
          </w:tcPr>
          <w:p>
            <w:pPr>
              <w:jc w:val="left"/>
            </w:pPr>
            <w:r/>
            <w:r>
              <w:rPr>
                <w:color w:val="1A1A2E"/>
                <w:sz w:val="20"/>
              </w:rPr>
            </w:r>
          </w:p>
        </w:tc>
      </w:tr>
    </w:tbl>
    <w:p>
      <w:pPr>
        <w:pBdr>
          <w:left w:val="single" w:sz="12" w:space="8" w:color="0072CE"/>
        </w:pBdr>
        <w:shd w:fill="F0F4F8" w:val="clear"/>
        <w:spacing w:before="160" w:after="160"/>
      </w:pPr>
      <w:r>
        <w:rPr>
          <w:i/>
          <w:color w:val="333333"/>
          <w:sz w:val="20"/>
        </w:rPr>
        <w:t>Si fuera de pago: Un VPS básico para alojar esto cuesta unos 5-10 €/mes. Vercel Pro cuesta 20 €/mes. Con plan de pago se eliminarían los límites, pero para un proyecto de este tamaño el gratuito sobra.</w:t>
      </w:r>
    </w:p>
    <w:p>
      <w:pPr>
        <w:pStyle w:val="Heading3"/>
      </w:pPr>
      <w:r>
        <w:t>2.3 Base de datos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Servicio</w:t>
            </w:r>
          </w:p>
        </w:tc>
        <w:tc>
          <w:tcPr>
            <w:tcW w:type="dxa" w:w="2351"/>
            <w:shd w:fill="003366"/>
          </w:tcPr>
          <w:p>
            <w:pPr>
              <w:jc w:val="center"/>
            </w:pPr>
            <w:r/>
            <w:r>
              <w:rPr>
                <w:b/>
                <w:color w:val="FFFFFF"/>
                <w:sz w:val="20"/>
              </w:rPr>
              <w:t>Plan</w:t>
            </w:r>
          </w:p>
        </w:tc>
        <w:tc>
          <w:tcPr>
            <w:tcW w:type="dxa" w:w="2351"/>
            <w:shd w:fill="003366"/>
          </w:tcPr>
          <w:p>
            <w:pPr>
              <w:jc w:val="center"/>
            </w:pPr>
            <w:r/>
            <w:r>
              <w:rPr>
                <w:b/>
                <w:color w:val="FFFFFF"/>
                <w:sz w:val="20"/>
              </w:rPr>
              <w:t>Coste real</w:t>
            </w:r>
          </w:p>
        </w:tc>
        <w:tc>
          <w:tcPr>
            <w:tcW w:type="dxa" w:w="2351"/>
            <w:shd w:fill="003366"/>
          </w:tcPr>
          <w:p>
            <w:pPr>
              <w:jc w:val="center"/>
            </w:pPr>
            <w:r/>
            <w:r>
              <w:rPr>
                <w:b/>
                <w:color w:val="FFFFFF"/>
                <w:sz w:val="20"/>
              </w:rPr>
              <w:t>Límites</w:t>
            </w:r>
          </w:p>
        </w:tc>
      </w:tr>
      <w:tr>
        <w:tc>
          <w:tcPr>
            <w:tcW w:type="dxa" w:w="2351"/>
            <w:shd w:fill="F0F4F8"/>
          </w:tcPr>
          <w:p>
            <w:pPr>
              <w:jc w:val="left"/>
            </w:pPr>
            <w:r/>
            <w:r>
              <w:rPr>
                <w:color w:val="1A1A2E"/>
                <w:sz w:val="20"/>
              </w:rPr>
              <w:t>Firebase (Firestore)</w:t>
            </w:r>
          </w:p>
        </w:tc>
        <w:tc>
          <w:tcPr>
            <w:tcW w:type="dxa" w:w="2351"/>
            <w:shd w:fill="F0F4F8"/>
          </w:tcPr>
          <w:p>
            <w:pPr>
              <w:jc w:val="left"/>
            </w:pPr>
            <w:r/>
            <w:r>
              <w:rPr>
                <w:color w:val="1A1A2E"/>
                <w:sz w:val="20"/>
              </w:rPr>
              <w:t>Spark</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50K escrituras/día, 20K lecturas/día</w:t>
            </w:r>
          </w:p>
        </w:tc>
      </w:tr>
      <w:tr>
        <w:tc>
          <w:tcPr>
            <w:tcW w:type="dxa" w:w="2351"/>
          </w:tcPr>
          <w:p>
            <w:pPr>
              <w:jc w:val="left"/>
            </w:pPr>
            <w:r/>
            <w:r>
              <w:rPr>
                <w:color w:val="1A1A2E"/>
                <w:sz w:val="20"/>
              </w:rPr>
              <w:t>Firebase Auth</w:t>
            </w:r>
          </w:p>
        </w:tc>
        <w:tc>
          <w:tcPr>
            <w:tcW w:type="dxa" w:w="2351"/>
          </w:tcPr>
          <w:p>
            <w:pPr>
              <w:jc w:val="left"/>
            </w:pPr>
            <w:r/>
            <w:r>
              <w:rPr>
                <w:color w:val="1A1A2E"/>
                <w:sz w:val="20"/>
              </w:rPr>
              <w:t>Spark</w:t>
            </w:r>
          </w:p>
        </w:tc>
        <w:tc>
          <w:tcPr>
            <w:tcW w:type="dxa" w:w="2351"/>
          </w:tcPr>
          <w:p>
            <w:pPr>
              <w:jc w:val="left"/>
            </w:pPr>
            <w:r/>
            <w:r>
              <w:rPr>
                <w:color w:val="1A1A2E"/>
                <w:sz w:val="20"/>
              </w:rPr>
              <w:t>0 €</w:t>
            </w:r>
          </w:p>
        </w:tc>
        <w:tc>
          <w:tcPr>
            <w:tcW w:type="dxa" w:w="2351"/>
          </w:tcPr>
          <w:p>
            <w:pPr>
              <w:jc w:val="left"/>
            </w:pPr>
            <w:r/>
            <w:r>
              <w:rPr>
                <w:color w:val="1A1A2E"/>
                <w:sz w:val="20"/>
              </w:rPr>
              <w:t>10K registros/mes</w:t>
            </w:r>
          </w:p>
        </w:tc>
      </w:tr>
      <w:tr>
        <w:tc>
          <w:tcPr>
            <w:tcW w:type="dxa" w:w="2351"/>
            <w:shd w:fill="F0F4F8"/>
          </w:tcPr>
          <w:p>
            <w:pPr>
              <w:jc w:val="left"/>
            </w:pPr>
            <w:r/>
            <w:r>
              <w:rPr>
                <w:color w:val="1A1A2E"/>
                <w:sz w:val="20"/>
              </w:rPr>
              <w:t>Supabase (migración)</w:t>
            </w:r>
          </w:p>
        </w:tc>
        <w:tc>
          <w:tcPr>
            <w:tcW w:type="dxa" w:w="2351"/>
            <w:shd w:fill="F0F4F8"/>
          </w:tcPr>
          <w:p>
            <w:pPr>
              <w:jc w:val="left"/>
            </w:pPr>
            <w:r/>
            <w:r>
              <w:rPr>
                <w:color w:val="1A1A2E"/>
                <w:sz w:val="20"/>
              </w:rPr>
              <w:t>Free</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500 MB base de datos, 2 GB ancho de banda</w:t>
            </w:r>
          </w:p>
        </w:tc>
      </w:tr>
      <w:tr>
        <w:tc>
          <w:tcPr>
            <w:tcW w:type="dxa" w:w="2351"/>
          </w:tcPr>
          <w:p>
            <w:pPr>
              <w:jc w:val="left"/>
            </w:pPr>
            <w:r/>
            <w:r>
              <w:rPr>
                <w:color w:val="1A1A2E"/>
                <w:sz w:val="20"/>
              </w:rPr>
              <w:t>**Total base de datos**</w:t>
            </w:r>
          </w:p>
        </w:tc>
        <w:tc>
          <w:tcPr>
            <w:tcW w:type="dxa" w:w="2351"/>
          </w:tcPr>
          <w:p>
            <w:pPr>
              <w:jc w:val="left"/>
            </w:pPr>
            <w:r/>
            <w:r>
              <w:rPr>
                <w:color w:val="1A1A2E"/>
                <w:sz w:val="20"/>
              </w:rPr>
            </w:r>
          </w:p>
        </w:tc>
        <w:tc>
          <w:tcPr>
            <w:tcW w:type="dxa" w:w="2351"/>
          </w:tcPr>
          <w:p>
            <w:pPr>
              <w:jc w:val="left"/>
            </w:pPr>
            <w:r/>
            <w:r>
              <w:rPr>
                <w:color w:val="1A1A2E"/>
                <w:sz w:val="20"/>
              </w:rPr>
              <w:t>**0 €**</w:t>
            </w:r>
          </w:p>
        </w:tc>
        <w:tc>
          <w:tcPr>
            <w:tcW w:type="dxa" w:w="2351"/>
          </w:tcPr>
          <w:p>
            <w:pPr>
              <w:jc w:val="left"/>
            </w:pPr>
            <w:r/>
            <w:r>
              <w:rPr>
                <w:color w:val="1A1A2E"/>
                <w:sz w:val="20"/>
              </w:rPr>
            </w:r>
          </w:p>
        </w:tc>
      </w:tr>
    </w:tbl>
    <w:p>
      <w:pPr>
        <w:pBdr>
          <w:left w:val="single" w:sz="12" w:space="8" w:color="0072CE"/>
        </w:pBdr>
        <w:shd w:fill="F0F4F8" w:val="clear"/>
        <w:spacing w:before="160" w:after="160"/>
      </w:pPr>
      <w:r>
        <w:rPr>
          <w:i/>
          <w:color w:val="333333"/>
          <w:sz w:val="20"/>
        </w:rPr>
        <w:t>Si fuera de pago: Firebase Blaze (pago por uso) saldría por unos 15-25 €/mes con el volumen de datos del catálogo. Supabase Pro cuesta 25 €/mes.</w:t>
      </w:r>
    </w:p>
    <w:p>
      <w:pPr>
        <w:pStyle w:val="Heading3"/>
      </w:pPr>
      <w:r>
        <w:t>2.4 API de IA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Servicio</w:t>
            </w:r>
          </w:p>
        </w:tc>
        <w:tc>
          <w:tcPr>
            <w:tcW w:type="dxa" w:w="2351"/>
            <w:shd w:fill="003366"/>
          </w:tcPr>
          <w:p>
            <w:pPr>
              <w:jc w:val="center"/>
            </w:pPr>
            <w:r/>
            <w:r>
              <w:rPr>
                <w:b/>
                <w:color w:val="FFFFFF"/>
                <w:sz w:val="20"/>
              </w:rPr>
              <w:t>Modelos usados</w:t>
            </w:r>
          </w:p>
        </w:tc>
        <w:tc>
          <w:tcPr>
            <w:tcW w:type="dxa" w:w="2351"/>
            <w:shd w:fill="003366"/>
          </w:tcPr>
          <w:p>
            <w:pPr>
              <w:jc w:val="center"/>
            </w:pPr>
            <w:r/>
            <w:r>
              <w:rPr>
                <w:b/>
                <w:color w:val="FFFFFF"/>
                <w:sz w:val="20"/>
              </w:rPr>
              <w:t>Coste real</w:t>
            </w:r>
          </w:p>
        </w:tc>
        <w:tc>
          <w:tcPr>
            <w:tcW w:type="dxa" w:w="2351"/>
            <w:shd w:fill="003366"/>
          </w:tcPr>
          <w:p>
            <w:pPr>
              <w:jc w:val="center"/>
            </w:pPr>
            <w:r/>
            <w:r>
              <w:rPr>
                <w:b/>
                <w:color w:val="FFFFFF"/>
                <w:sz w:val="20"/>
              </w:rPr>
              <w:t>Cómo funciona</w:t>
            </w:r>
          </w:p>
        </w:tc>
      </w:tr>
      <w:tr>
        <w:tc>
          <w:tcPr>
            <w:tcW w:type="dxa" w:w="2351"/>
            <w:shd w:fill="F0F4F8"/>
          </w:tcPr>
          <w:p>
            <w:pPr>
              <w:jc w:val="left"/>
            </w:pPr>
            <w:r/>
            <w:r>
              <w:rPr>
                <w:color w:val="1A1A2E"/>
                <w:sz w:val="20"/>
              </w:rPr>
              <w:t>OpenRouter</w:t>
            </w:r>
          </w:p>
        </w:tc>
        <w:tc>
          <w:tcPr>
            <w:tcW w:type="dxa" w:w="2351"/>
            <w:shd w:fill="F0F4F8"/>
          </w:tcPr>
          <w:p>
            <w:pPr>
              <w:jc w:val="left"/>
            </w:pPr>
            <w:r/>
            <w:r>
              <w:rPr>
                <w:color w:val="1A1A2E"/>
                <w:sz w:val="20"/>
              </w:rPr>
              <w:t>Claude 3.5 Haiku, DeepSeek R1, Qwen</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Modelos gratuitos con límites diarios</w:t>
            </w:r>
          </w:p>
        </w:tc>
      </w:tr>
      <w:tr>
        <w:tc>
          <w:tcPr>
            <w:tcW w:type="dxa" w:w="2351"/>
          </w:tcPr>
          <w:p>
            <w:pPr>
              <w:jc w:val="left"/>
            </w:pPr>
            <w:r/>
            <w:r>
              <w:rPr>
                <w:color w:val="1A1A2E"/>
                <w:sz w:val="20"/>
              </w:rPr>
              <w:t>**Total IA**</w:t>
            </w:r>
          </w:p>
        </w:tc>
        <w:tc>
          <w:tcPr>
            <w:tcW w:type="dxa" w:w="2351"/>
          </w:tcPr>
          <w:p>
            <w:pPr>
              <w:jc w:val="left"/>
            </w:pPr>
            <w:r/>
            <w:r>
              <w:rPr>
                <w:color w:val="1A1A2E"/>
                <w:sz w:val="20"/>
              </w:rPr>
            </w:r>
          </w:p>
        </w:tc>
        <w:tc>
          <w:tcPr>
            <w:tcW w:type="dxa" w:w="2351"/>
          </w:tcPr>
          <w:p>
            <w:pPr>
              <w:jc w:val="left"/>
            </w:pPr>
            <w:r/>
            <w:r>
              <w:rPr>
                <w:color w:val="1A1A2E"/>
                <w:sz w:val="20"/>
              </w:rPr>
              <w:t>**0 €**</w:t>
            </w:r>
          </w:p>
        </w:tc>
        <w:tc>
          <w:tcPr>
            <w:tcW w:type="dxa" w:w="2351"/>
          </w:tcPr>
          <w:p>
            <w:pPr>
              <w:jc w:val="left"/>
            </w:pPr>
            <w:r/>
            <w:r>
              <w:rPr>
                <w:color w:val="1A1A2E"/>
                <w:sz w:val="20"/>
              </w:rPr>
            </w:r>
          </w:p>
        </w:tc>
      </w:tr>
    </w:tbl>
    <w:p>
      <w:pPr>
        <w:pBdr>
          <w:left w:val="single" w:sz="12" w:space="8" w:color="0072CE"/>
        </w:pBdr>
        <w:shd w:fill="F0F4F8" w:val="clear"/>
        <w:spacing w:before="160" w:after="160"/>
      </w:pPr>
      <w:r>
        <w:rPr>
          <w:i/>
          <w:color w:val="333333"/>
          <w:sz w:val="20"/>
        </w:rPr>
        <w:t>Si fuera de pago: La API directa de Anthropic cuesta unos 0.80 €/millón de tokens de entrada. Con el uso estimado del proyecto (unas 500 consultas/mes), serían unos 8-10 €/mes.</w:t>
      </w:r>
    </w:p>
    <w:p>
      <w:pPr>
        <w:pStyle w:val="Heading3"/>
      </w:pPr>
      <w:r>
        <w:t>2.5 Hardware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Elemento</w:t>
            </w:r>
          </w:p>
        </w:tc>
        <w:tc>
          <w:tcPr>
            <w:tcW w:type="dxa" w:w="3135"/>
            <w:shd w:fill="003366"/>
          </w:tcPr>
          <w:p>
            <w:pPr>
              <w:jc w:val="center"/>
            </w:pPr>
            <w:r/>
            <w:r>
              <w:rPr>
                <w:b/>
                <w:color w:val="FFFFFF"/>
                <w:sz w:val="20"/>
              </w:rPr>
              <w:t>Coste</w:t>
            </w:r>
          </w:p>
        </w:tc>
        <w:tc>
          <w:tcPr>
            <w:tcW w:type="dxa" w:w="3135"/>
            <w:shd w:fill="003366"/>
          </w:tcPr>
          <w:p>
            <w:pPr>
              <w:jc w:val="center"/>
            </w:pPr>
            <w:r/>
            <w:r>
              <w:rPr>
                <w:b/>
                <w:color w:val="FFFFFF"/>
                <w:sz w:val="20"/>
              </w:rPr>
              <w:t>Notas</w:t>
            </w:r>
          </w:p>
        </w:tc>
      </w:tr>
      <w:tr>
        <w:tc>
          <w:tcPr>
            <w:tcW w:type="dxa" w:w="3135"/>
            <w:shd w:fill="F0F4F8"/>
          </w:tcPr>
          <w:p>
            <w:pPr>
              <w:jc w:val="left"/>
            </w:pPr>
            <w:r/>
            <w:r>
              <w:rPr>
                <w:color w:val="1A1A2E"/>
                <w:sz w:val="20"/>
              </w:rPr>
              <w:t>Portátil personal</w:t>
            </w:r>
          </w:p>
        </w:tc>
        <w:tc>
          <w:tcPr>
            <w:tcW w:type="dxa" w:w="3135"/>
            <w:shd w:fill="F0F4F8"/>
          </w:tcPr>
          <w:p>
            <w:pPr>
              <w:jc w:val="left"/>
            </w:pPr>
            <w:r/>
            <w:r>
              <w:rPr>
                <w:color w:val="1A1A2E"/>
                <w:sz w:val="20"/>
              </w:rPr>
              <w:t>Ya lo tenía</w:t>
            </w:r>
          </w:p>
        </w:tc>
        <w:tc>
          <w:tcPr>
            <w:tcW w:type="dxa" w:w="3135"/>
            <w:shd w:fill="F0F4F8"/>
          </w:tcPr>
          <w:p>
            <w:pPr>
              <w:jc w:val="left"/>
            </w:pPr>
            <w:r/>
            <w:r>
              <w:rPr>
                <w:color w:val="1A1A2E"/>
                <w:sz w:val="20"/>
              </w:rPr>
              <w:t>HP con 16 GB RAM, i5 12ª gen</w:t>
            </w:r>
          </w:p>
        </w:tc>
      </w:tr>
      <w:tr>
        <w:tc>
          <w:tcPr>
            <w:tcW w:type="dxa" w:w="3135"/>
          </w:tcPr>
          <w:p>
            <w:pPr>
              <w:jc w:val="left"/>
            </w:pPr>
            <w:r/>
            <w:r>
              <w:rPr>
                <w:color w:val="1A1A2E"/>
                <w:sz w:val="20"/>
              </w:rPr>
              <w:t>Conexión a internet</w:t>
            </w:r>
          </w:p>
        </w:tc>
        <w:tc>
          <w:tcPr>
            <w:tcW w:type="dxa" w:w="3135"/>
          </w:tcPr>
          <w:p>
            <w:pPr>
              <w:jc w:val="left"/>
            </w:pPr>
            <w:r/>
            <w:r>
              <w:rPr>
                <w:color w:val="1A1A2E"/>
                <w:sz w:val="20"/>
              </w:rPr>
              <w:t>Ya la tenía</w:t>
            </w:r>
          </w:p>
        </w:tc>
        <w:tc>
          <w:tcPr>
            <w:tcW w:type="dxa" w:w="3135"/>
          </w:tcPr>
          <w:p>
            <w:pPr>
              <w:jc w:val="left"/>
            </w:pPr>
            <w:r/>
            <w:r>
              <w:rPr>
                <w:color w:val="1A1A2E"/>
                <w:sz w:val="20"/>
              </w:rPr>
              <w:t>Fibra 300 Mbps</w:t>
            </w:r>
          </w:p>
        </w:tc>
      </w:tr>
      <w:tr>
        <w:tc>
          <w:tcPr>
            <w:tcW w:type="dxa" w:w="3135"/>
            <w:shd w:fill="F0F4F8"/>
          </w:tcPr>
          <w:p>
            <w:pPr>
              <w:jc w:val="left"/>
            </w:pPr>
            <w:r/>
            <w:r>
              <w:rPr>
                <w:color w:val="1A1A2E"/>
                <w:sz w:val="20"/>
              </w:rPr>
              <w:t>**Total hardware**</w:t>
            </w:r>
          </w:p>
        </w:tc>
        <w:tc>
          <w:tcPr>
            <w:tcW w:type="dxa" w:w="3135"/>
            <w:shd w:fill="F0F4F8"/>
          </w:tcPr>
          <w:p>
            <w:pPr>
              <w:jc w:val="left"/>
            </w:pPr>
            <w:r/>
            <w:r>
              <w:rPr>
                <w:color w:val="1A1A2E"/>
                <w:sz w:val="20"/>
              </w:rPr>
              <w:t>**0 €** (ya lo tenía)</w:t>
            </w:r>
          </w:p>
        </w:tc>
        <w:tc>
          <w:tcPr>
            <w:tcW w:type="dxa" w:w="3135"/>
            <w:shd w:fill="F0F4F8"/>
          </w:tcPr>
          <w:p>
            <w:pPr>
              <w:jc w:val="left"/>
            </w:pPr>
            <w:r/>
            <w:r>
              <w:rPr>
                <w:color w:val="1A1A2E"/>
                <w:sz w:val="20"/>
              </w:rPr>
            </w:r>
          </w:p>
        </w:tc>
      </w:tr>
    </w:tbl>
    <w:p>
      <w:pPr>
        <w:spacing w:before="160" w:after="160"/>
        <w:jc w:val="center"/>
      </w:pPr>
      <w:r>
        <w:rPr>
          <w:color w:val="CCCCCC"/>
          <w:sz w:val="12"/>
        </w:rPr>
        <w:t>────────────────────────────────────────────────────────────</w:t>
      </w:r>
    </w:p>
    <w:p>
      <w:pPr>
        <w:pStyle w:val="Heading2"/>
      </w:pPr>
      <w:r>
        <w:t>3. Comparativa: coste real vs. coste estimado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Concepto</w:t>
            </w:r>
          </w:p>
        </w:tc>
        <w:tc>
          <w:tcPr>
            <w:tcW w:type="dxa" w:w="2351"/>
            <w:shd w:fill="003366"/>
          </w:tcPr>
          <w:p>
            <w:pPr>
              <w:jc w:val="center"/>
            </w:pPr>
            <w:r/>
            <w:r>
              <w:rPr>
                <w:b/>
                <w:color w:val="FFFFFF"/>
                <w:sz w:val="20"/>
              </w:rPr>
              <w:t>Coste real (12 meses)</w:t>
            </w:r>
          </w:p>
        </w:tc>
        <w:tc>
          <w:tcPr>
            <w:tcW w:type="dxa" w:w="2351"/>
            <w:shd w:fill="003366"/>
          </w:tcPr>
          <w:p>
            <w:pPr>
              <w:jc w:val="center"/>
            </w:pPr>
            <w:r/>
            <w:r>
              <w:rPr>
                <w:b/>
                <w:color w:val="FFFFFF"/>
                <w:sz w:val="20"/>
              </w:rPr>
              <w:t>Coste estimado (12 meses)</w:t>
            </w:r>
          </w:p>
        </w:tc>
        <w:tc>
          <w:tcPr>
            <w:tcW w:type="dxa" w:w="2351"/>
            <w:shd w:fill="003366"/>
          </w:tcPr>
          <w:p>
            <w:pPr>
              <w:jc w:val="center"/>
            </w:pPr>
            <w:r/>
            <w:r>
              <w:rPr>
                <w:b/>
                <w:color w:val="FFFFFF"/>
                <w:sz w:val="20"/>
              </w:rPr>
              <w:t>Ahorro</w:t>
            </w:r>
          </w:p>
        </w:tc>
      </w:tr>
      <w:tr>
        <w:tc>
          <w:tcPr>
            <w:tcW w:type="dxa" w:w="2351"/>
            <w:shd w:fill="F0F4F8"/>
          </w:tcPr>
          <w:p>
            <w:pPr>
              <w:jc w:val="left"/>
            </w:pPr>
            <w:r/>
            <w:r>
              <w:rPr>
                <w:color w:val="1A1A2E"/>
                <w:sz w:val="20"/>
              </w:rPr>
              <w:t>Desarrollo (IDEs, GitHub)</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240 €</w:t>
            </w:r>
          </w:p>
        </w:tc>
        <w:tc>
          <w:tcPr>
            <w:tcW w:type="dxa" w:w="2351"/>
            <w:shd w:fill="F0F4F8"/>
          </w:tcPr>
          <w:p>
            <w:pPr>
              <w:jc w:val="left"/>
            </w:pPr>
            <w:r/>
            <w:r>
              <w:rPr>
                <w:color w:val="1A1A2E"/>
                <w:sz w:val="20"/>
              </w:rPr>
              <w:t>100 %</w:t>
            </w:r>
          </w:p>
        </w:tc>
      </w:tr>
      <w:tr>
        <w:tc>
          <w:tcPr>
            <w:tcW w:type="dxa" w:w="2351"/>
          </w:tcPr>
          <w:p>
            <w:pPr>
              <w:jc w:val="left"/>
            </w:pPr>
            <w:r/>
            <w:r>
              <w:rPr>
                <w:color w:val="1A1A2E"/>
                <w:sz w:val="20"/>
              </w:rPr>
              <w:t>Hosting + Functions</w:t>
            </w:r>
          </w:p>
        </w:tc>
        <w:tc>
          <w:tcPr>
            <w:tcW w:type="dxa" w:w="2351"/>
          </w:tcPr>
          <w:p>
            <w:pPr>
              <w:jc w:val="left"/>
            </w:pPr>
            <w:r/>
            <w:r>
              <w:rPr>
                <w:color w:val="1A1A2E"/>
                <w:sz w:val="20"/>
              </w:rPr>
              <w:t>0 €</w:t>
            </w:r>
          </w:p>
        </w:tc>
        <w:tc>
          <w:tcPr>
            <w:tcW w:type="dxa" w:w="2351"/>
          </w:tcPr>
          <w:p>
            <w:pPr>
              <w:jc w:val="left"/>
            </w:pPr>
            <w:r/>
            <w:r>
              <w:rPr>
                <w:color w:val="1A1A2E"/>
                <w:sz w:val="20"/>
              </w:rPr>
              <w:t>240 €</w:t>
            </w:r>
          </w:p>
        </w:tc>
        <w:tc>
          <w:tcPr>
            <w:tcW w:type="dxa" w:w="2351"/>
          </w:tcPr>
          <w:p>
            <w:pPr>
              <w:jc w:val="left"/>
            </w:pPr>
            <w:r/>
            <w:r>
              <w:rPr>
                <w:color w:val="1A1A2E"/>
                <w:sz w:val="20"/>
              </w:rPr>
              <w:t>100 %</w:t>
            </w:r>
          </w:p>
        </w:tc>
      </w:tr>
      <w:tr>
        <w:tc>
          <w:tcPr>
            <w:tcW w:type="dxa" w:w="2351"/>
            <w:shd w:fill="F0F4F8"/>
          </w:tcPr>
          <w:p>
            <w:pPr>
              <w:jc w:val="left"/>
            </w:pPr>
            <w:r/>
            <w:r>
              <w:rPr>
                <w:color w:val="1A1A2E"/>
                <w:sz w:val="20"/>
              </w:rPr>
              <w:t>Base de datos</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192 €</w:t>
            </w:r>
          </w:p>
        </w:tc>
        <w:tc>
          <w:tcPr>
            <w:tcW w:type="dxa" w:w="2351"/>
            <w:shd w:fill="F0F4F8"/>
          </w:tcPr>
          <w:p>
            <w:pPr>
              <w:jc w:val="left"/>
            </w:pPr>
            <w:r/>
            <w:r>
              <w:rPr>
                <w:color w:val="1A1A2E"/>
                <w:sz w:val="20"/>
              </w:rPr>
              <w:t>100 %</w:t>
            </w:r>
          </w:p>
        </w:tc>
      </w:tr>
      <w:tr>
        <w:tc>
          <w:tcPr>
            <w:tcW w:type="dxa" w:w="2351"/>
          </w:tcPr>
          <w:p>
            <w:pPr>
              <w:jc w:val="left"/>
            </w:pPr>
            <w:r/>
            <w:r>
              <w:rPr>
                <w:color w:val="1A1A2E"/>
                <w:sz w:val="20"/>
              </w:rPr>
              <w:t>API de IA</w:t>
            </w:r>
          </w:p>
        </w:tc>
        <w:tc>
          <w:tcPr>
            <w:tcW w:type="dxa" w:w="2351"/>
          </w:tcPr>
          <w:p>
            <w:pPr>
              <w:jc w:val="left"/>
            </w:pPr>
            <w:r/>
            <w:r>
              <w:rPr>
                <w:color w:val="1A1A2E"/>
                <w:sz w:val="20"/>
              </w:rPr>
              <w:t>0 €</w:t>
            </w:r>
          </w:p>
        </w:tc>
        <w:tc>
          <w:tcPr>
            <w:tcW w:type="dxa" w:w="2351"/>
          </w:tcPr>
          <w:p>
            <w:pPr>
              <w:jc w:val="left"/>
            </w:pPr>
            <w:r/>
            <w:r>
              <w:rPr>
                <w:color w:val="1A1A2E"/>
                <w:sz w:val="20"/>
              </w:rPr>
              <w:t>120 €</w:t>
            </w:r>
          </w:p>
        </w:tc>
        <w:tc>
          <w:tcPr>
            <w:tcW w:type="dxa" w:w="2351"/>
          </w:tcPr>
          <w:p>
            <w:pPr>
              <w:jc w:val="left"/>
            </w:pPr>
            <w:r/>
            <w:r>
              <w:rPr>
                <w:color w:val="1A1A2E"/>
                <w:sz w:val="20"/>
              </w:rPr>
              <w:t>100 %</w:t>
            </w:r>
          </w:p>
        </w:tc>
      </w:tr>
      <w:tr>
        <w:tc>
          <w:tcPr>
            <w:tcW w:type="dxa" w:w="2351"/>
            <w:shd w:fill="F0F4F8"/>
          </w:tcPr>
          <w:p>
            <w:pPr>
              <w:jc w:val="left"/>
            </w:pPr>
            <w:r/>
            <w:r>
              <w:rPr>
                <w:color w:val="1A1A2E"/>
                <w:sz w:val="20"/>
              </w:rPr>
              <w:t>**TOTAL**</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**~792 €/año**</w:t>
            </w:r>
          </w:p>
        </w:tc>
        <w:tc>
          <w:tcPr>
            <w:tcW w:type="dxa" w:w="2351"/>
            <w:shd w:fill="F0F4F8"/>
          </w:tcPr>
          <w:p>
            <w:pPr>
              <w:jc w:val="left"/>
            </w:pPr>
            <w:r/>
            <w:r>
              <w:rPr>
                <w:color w:val="1A1A2E"/>
                <w:sz w:val="20"/>
              </w:rPr>
              <w:t>**100 %**</w:t>
            </w:r>
          </w:p>
        </w:tc>
      </w:tr>
    </w:tbl>
    <w:p>
      <w:pPr>
        <w:spacing w:before="0" w:after="120"/>
      </w:pPr>
      <w:r>
        <w:t>Conclusión: Usando tiers gratuitos y herramientas open source, el proyecto se mantiene con coste cero. Esto es importante porque:</w:t>
      </w:r>
    </w:p>
    <w:p>
      <w:pPr>
        <w:pStyle w:val="ListBullet"/>
        <w:spacing w:before="0" w:after="40"/>
      </w:pPr>
      <w:r/>
      <w:r>
        <w:rPr>
          <w:color w:val="1A1A2E"/>
          <w:sz w:val="22"/>
        </w:rPr>
        <w:t>Un estudiante de FP puede permitírselo</w:t>
      </w:r>
    </w:p>
    <w:p>
      <w:pPr>
        <w:pStyle w:val="ListBullet"/>
        <w:spacing w:before="0" w:after="40"/>
      </w:pPr>
      <w:r/>
      <w:r>
        <w:rPr>
          <w:color w:val="1A1A2E"/>
          <w:sz w:val="22"/>
        </w:rPr>
        <w:t>Se puede dejar funcionando sin preocuparse de pagos mensuales</w:t>
      </w:r>
    </w:p>
    <w:p>
      <w:pPr>
        <w:pStyle w:val="ListBullet"/>
        <w:spacing w:before="0" w:after="40"/>
      </w:pPr>
      <w:r/>
      <w:r>
        <w:rPr>
          <w:color w:val="1A1A2E"/>
          <w:sz w:val="22"/>
        </w:rPr>
        <w:t>Si en el futuro hiciera falta más capacidad, se puede migrar a planes de pago manteniendo el mismo código</w:t>
      </w:r>
    </w:p>
    <w:p>
      <w:pPr>
        <w:spacing w:before="160" w:after="160"/>
        <w:jc w:val="center"/>
      </w:pPr>
      <w:r>
        <w:rPr>
          <w:color w:val="CCCCCC"/>
          <w:sz w:val="12"/>
        </w:rPr>
        <w:t>────────────────────────────────────────────────────────────</w:t>
      </w:r>
    </w:p>
    <w:p>
      <w:pPr>
        <w:pStyle w:val="Heading2"/>
      </w:pPr>
      <w:r>
        <w:t>4. Valor estimado del proyecto</w:t>
      </w:r>
    </w:p>
    <w:p>
      <w:pPr>
        <w:spacing w:before="0" w:after="120"/>
      </w:pPr>
      <w:r>
        <w:t>Si esto lo hiciera una empresa de desarrollo, ¿cuánto costaría?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Concepto</w:t>
            </w:r>
          </w:p>
        </w:tc>
        <w:tc>
          <w:tcPr>
            <w:tcW w:type="dxa" w:w="2351"/>
            <w:shd w:fill="003366"/>
          </w:tcPr>
          <w:p>
            <w:pPr>
              <w:jc w:val="center"/>
            </w:pPr>
            <w:r/>
            <w:r>
              <w:rPr>
                <w:b/>
                <w:color w:val="FFFFFF"/>
                <w:sz w:val="20"/>
              </w:rPr>
              <w:t>Horas estimadas</w:t>
            </w:r>
          </w:p>
        </w:tc>
        <w:tc>
          <w:tcPr>
            <w:tcW w:type="dxa" w:w="2351"/>
            <w:shd w:fill="003366"/>
          </w:tcPr>
          <w:p>
            <w:pPr>
              <w:jc w:val="center"/>
            </w:pPr>
            <w:r/>
            <w:r>
              <w:rPr>
                <w:b/>
                <w:color w:val="FFFFFF"/>
                <w:sz w:val="20"/>
              </w:rPr>
              <w:t>Coste/hora</w:t>
            </w:r>
          </w:p>
        </w:tc>
        <w:tc>
          <w:tcPr>
            <w:tcW w:type="dxa" w:w="2351"/>
            <w:shd w:fill="003366"/>
          </w:tcPr>
          <w:p>
            <w:pPr>
              <w:jc w:val="center"/>
            </w:pPr>
            <w:r/>
            <w:r>
              <w:rPr>
                <w:b/>
                <w:color w:val="FFFFFF"/>
                <w:sz w:val="20"/>
              </w:rPr>
              <w:t>Total</w:t>
            </w:r>
          </w:p>
        </w:tc>
      </w:tr>
      <w:tr>
        <w:tc>
          <w:tcPr>
            <w:tcW w:type="dxa" w:w="2351"/>
            <w:shd w:fill="F0F4F8"/>
          </w:tcPr>
          <w:p>
            <w:pPr>
              <w:jc w:val="left"/>
            </w:pPr>
            <w:r/>
            <w:r>
              <w:rPr>
                <w:color w:val="1A1A2E"/>
                <w:sz w:val="20"/>
              </w:rPr>
              <w:t>Análisis y diseño</w:t>
            </w:r>
          </w:p>
        </w:tc>
        <w:tc>
          <w:tcPr>
            <w:tcW w:type="dxa" w:w="2351"/>
            <w:shd w:fill="F0F4F8"/>
          </w:tcPr>
          <w:p>
            <w:pPr>
              <w:jc w:val="left"/>
            </w:pPr>
            <w:r/>
            <w:r>
              <w:rPr>
                <w:color w:val="1A1A2E"/>
                <w:sz w:val="20"/>
              </w:rPr>
              <w:t>40 h</w:t>
            </w:r>
          </w:p>
        </w:tc>
        <w:tc>
          <w:tcPr>
            <w:tcW w:type="dxa" w:w="2351"/>
            <w:shd w:fill="F0F4F8"/>
          </w:tcPr>
          <w:p>
            <w:pPr>
              <w:jc w:val="left"/>
            </w:pPr>
            <w:r/>
            <w:r>
              <w:rPr>
                <w:color w:val="1A1A2E"/>
                <w:sz w:val="20"/>
              </w:rPr>
              <w:t>50 €/h</w:t>
            </w:r>
          </w:p>
        </w:tc>
        <w:tc>
          <w:tcPr>
            <w:tcW w:type="dxa" w:w="2351"/>
            <w:shd w:fill="F0F4F8"/>
          </w:tcPr>
          <w:p>
            <w:pPr>
              <w:jc w:val="left"/>
            </w:pPr>
            <w:r/>
            <w:r>
              <w:rPr>
                <w:color w:val="1A1A2E"/>
                <w:sz w:val="20"/>
              </w:rPr>
              <w:t>2.000 €</w:t>
            </w:r>
          </w:p>
        </w:tc>
      </w:tr>
      <w:tr>
        <w:tc>
          <w:tcPr>
            <w:tcW w:type="dxa" w:w="2351"/>
          </w:tcPr>
          <w:p>
            <w:pPr>
              <w:jc w:val="left"/>
            </w:pPr>
            <w:r/>
            <w:r>
              <w:rPr>
                <w:color w:val="1A1A2E"/>
                <w:sz w:val="20"/>
              </w:rPr>
              <w:t>Desarrollo frontend (7 módulos)</w:t>
            </w:r>
          </w:p>
        </w:tc>
        <w:tc>
          <w:tcPr>
            <w:tcW w:type="dxa" w:w="2351"/>
          </w:tcPr>
          <w:p>
            <w:pPr>
              <w:jc w:val="left"/>
            </w:pPr>
            <w:r/>
            <w:r>
              <w:rPr>
                <w:color w:val="1A1A2E"/>
                <w:sz w:val="20"/>
              </w:rPr>
              <w:t>200 h</w:t>
            </w:r>
          </w:p>
        </w:tc>
        <w:tc>
          <w:tcPr>
            <w:tcW w:type="dxa" w:w="2351"/>
          </w:tcPr>
          <w:p>
            <w:pPr>
              <w:jc w:val="left"/>
            </w:pPr>
            <w:r/>
            <w:r>
              <w:rPr>
                <w:color w:val="1A1A2E"/>
                <w:sz w:val="20"/>
              </w:rPr>
              <w:t>50 €/h</w:t>
            </w:r>
          </w:p>
        </w:tc>
        <w:tc>
          <w:tcPr>
            <w:tcW w:type="dxa" w:w="2351"/>
          </w:tcPr>
          <w:p>
            <w:pPr>
              <w:jc w:val="left"/>
            </w:pPr>
            <w:r/>
            <w:r>
              <w:rPr>
                <w:color w:val="1A1A2E"/>
                <w:sz w:val="20"/>
              </w:rPr>
              <w:t>10.000 €</w:t>
            </w:r>
          </w:p>
        </w:tc>
      </w:tr>
      <w:tr>
        <w:tc>
          <w:tcPr>
            <w:tcW w:type="dxa" w:w="2351"/>
            <w:shd w:fill="F0F4F8"/>
          </w:tcPr>
          <w:p>
            <w:pPr>
              <w:jc w:val="left"/>
            </w:pPr>
            <w:r/>
            <w:r>
              <w:rPr>
                <w:color w:val="1A1A2E"/>
                <w:sz w:val="20"/>
              </w:rPr>
              <w:t>Configuración backend (Firebase, Vercel)</w:t>
            </w:r>
          </w:p>
        </w:tc>
        <w:tc>
          <w:tcPr>
            <w:tcW w:type="dxa" w:w="2351"/>
            <w:shd w:fill="F0F4F8"/>
          </w:tcPr>
          <w:p>
            <w:pPr>
              <w:jc w:val="left"/>
            </w:pPr>
            <w:r/>
            <w:r>
              <w:rPr>
                <w:color w:val="1A1A2E"/>
                <w:sz w:val="20"/>
              </w:rPr>
              <w:t>40 h</w:t>
            </w:r>
          </w:p>
        </w:tc>
        <w:tc>
          <w:tcPr>
            <w:tcW w:type="dxa" w:w="2351"/>
            <w:shd w:fill="F0F4F8"/>
          </w:tcPr>
          <w:p>
            <w:pPr>
              <w:jc w:val="left"/>
            </w:pPr>
            <w:r/>
            <w:r>
              <w:rPr>
                <w:color w:val="1A1A2E"/>
                <w:sz w:val="20"/>
              </w:rPr>
              <w:t>50 €/h</w:t>
            </w:r>
          </w:p>
        </w:tc>
        <w:tc>
          <w:tcPr>
            <w:tcW w:type="dxa" w:w="2351"/>
            <w:shd w:fill="F0F4F8"/>
          </w:tcPr>
          <w:p>
            <w:pPr>
              <w:jc w:val="left"/>
            </w:pPr>
            <w:r/>
            <w:r>
              <w:rPr>
                <w:color w:val="1A1A2E"/>
                <w:sz w:val="20"/>
              </w:rPr>
              <w:t>2.000 €</w:t>
            </w:r>
          </w:p>
        </w:tc>
      </w:tr>
      <w:tr>
        <w:tc>
          <w:tcPr>
            <w:tcW w:type="dxa" w:w="2351"/>
          </w:tcPr>
          <w:p>
            <w:pPr>
              <w:jc w:val="left"/>
            </w:pPr>
            <w:r/>
            <w:r>
              <w:rPr>
                <w:color w:val="1A1A2E"/>
                <w:sz w:val="20"/>
              </w:rPr>
              <w:t>Scraping y sincronización de datos</w:t>
            </w:r>
          </w:p>
        </w:tc>
        <w:tc>
          <w:tcPr>
            <w:tcW w:type="dxa" w:w="2351"/>
          </w:tcPr>
          <w:p>
            <w:pPr>
              <w:jc w:val="left"/>
            </w:pPr>
            <w:r/>
            <w:r>
              <w:rPr>
                <w:color w:val="1A1A2E"/>
                <w:sz w:val="20"/>
              </w:rPr>
              <w:t>30 h</w:t>
            </w:r>
          </w:p>
        </w:tc>
        <w:tc>
          <w:tcPr>
            <w:tcW w:type="dxa" w:w="2351"/>
          </w:tcPr>
          <w:p>
            <w:pPr>
              <w:jc w:val="left"/>
            </w:pPr>
            <w:r/>
            <w:r>
              <w:rPr>
                <w:color w:val="1A1A2E"/>
                <w:sz w:val="20"/>
              </w:rPr>
              <w:t>50 €/h</w:t>
            </w:r>
          </w:p>
        </w:tc>
        <w:tc>
          <w:tcPr>
            <w:tcW w:type="dxa" w:w="2351"/>
          </w:tcPr>
          <w:p>
            <w:pPr>
              <w:jc w:val="left"/>
            </w:pPr>
            <w:r/>
            <w:r>
              <w:rPr>
                <w:color w:val="1A1A2E"/>
                <w:sz w:val="20"/>
              </w:rPr>
              <w:t>1.500 €</w:t>
            </w:r>
          </w:p>
        </w:tc>
      </w:tr>
      <w:tr>
        <w:tc>
          <w:tcPr>
            <w:tcW w:type="dxa" w:w="2351"/>
            <w:shd w:fill="F0F4F8"/>
          </w:tcPr>
          <w:p>
            <w:pPr>
              <w:jc w:val="left"/>
            </w:pPr>
            <w:r/>
            <w:r>
              <w:rPr>
                <w:color w:val="1A1A2E"/>
                <w:sz w:val="20"/>
              </w:rPr>
              <w:t>Testing y despliegue</w:t>
            </w:r>
          </w:p>
        </w:tc>
        <w:tc>
          <w:tcPr>
            <w:tcW w:type="dxa" w:w="2351"/>
            <w:shd w:fill="F0F4F8"/>
          </w:tcPr>
          <w:p>
            <w:pPr>
              <w:jc w:val="left"/>
            </w:pPr>
            <w:r/>
            <w:r>
              <w:rPr>
                <w:color w:val="1A1A2E"/>
                <w:sz w:val="20"/>
              </w:rPr>
              <w:t>30 h</w:t>
            </w:r>
          </w:p>
        </w:tc>
        <w:tc>
          <w:tcPr>
            <w:tcW w:type="dxa" w:w="2351"/>
            <w:shd w:fill="F0F4F8"/>
          </w:tcPr>
          <w:p>
            <w:pPr>
              <w:jc w:val="left"/>
            </w:pPr>
            <w:r/>
            <w:r>
              <w:rPr>
                <w:color w:val="1A1A2E"/>
                <w:sz w:val="20"/>
              </w:rPr>
              <w:t>50 €/h</w:t>
            </w:r>
          </w:p>
        </w:tc>
        <w:tc>
          <w:tcPr>
            <w:tcW w:type="dxa" w:w="2351"/>
            <w:shd w:fill="F0F4F8"/>
          </w:tcPr>
          <w:p>
            <w:pPr>
              <w:jc w:val="left"/>
            </w:pPr>
            <w:r/>
            <w:r>
              <w:rPr>
                <w:color w:val="1A1A2E"/>
                <w:sz w:val="20"/>
              </w:rPr>
              <w:t>1.500 €</w:t>
            </w:r>
          </w:p>
        </w:tc>
      </w:tr>
      <w:tr>
        <w:tc>
          <w:tcPr>
            <w:tcW w:type="dxa" w:w="2351"/>
          </w:tcPr>
          <w:p>
            <w:pPr>
              <w:jc w:val="left"/>
            </w:pPr>
            <w:r/>
            <w:r>
              <w:rPr>
                <w:color w:val="1A1A2E"/>
                <w:sz w:val="20"/>
              </w:rPr>
              <w:t>Documentación</w:t>
            </w:r>
          </w:p>
        </w:tc>
        <w:tc>
          <w:tcPr>
            <w:tcW w:type="dxa" w:w="2351"/>
          </w:tcPr>
          <w:p>
            <w:pPr>
              <w:jc w:val="left"/>
            </w:pPr>
            <w:r/>
            <w:r>
              <w:rPr>
                <w:color w:val="1A1A2E"/>
                <w:sz w:val="20"/>
              </w:rPr>
              <w:t>40 h</w:t>
            </w:r>
          </w:p>
        </w:tc>
        <w:tc>
          <w:tcPr>
            <w:tcW w:type="dxa" w:w="2351"/>
          </w:tcPr>
          <w:p>
            <w:pPr>
              <w:jc w:val="left"/>
            </w:pPr>
            <w:r/>
            <w:r>
              <w:rPr>
                <w:color w:val="1A1A2E"/>
                <w:sz w:val="20"/>
              </w:rPr>
              <w:t>50 €/h</w:t>
            </w:r>
          </w:p>
        </w:tc>
        <w:tc>
          <w:tcPr>
            <w:tcW w:type="dxa" w:w="2351"/>
          </w:tcPr>
          <w:p>
            <w:pPr>
              <w:jc w:val="left"/>
            </w:pPr>
            <w:r/>
            <w:r>
              <w:rPr>
                <w:color w:val="1A1A2E"/>
                <w:sz w:val="20"/>
              </w:rPr>
              <w:t>2.000 €</w:t>
            </w:r>
          </w:p>
        </w:tc>
      </w:tr>
      <w:tr>
        <w:tc>
          <w:tcPr>
            <w:tcW w:type="dxa" w:w="2351"/>
            <w:shd w:fill="F0F4F8"/>
          </w:tcPr>
          <w:p>
            <w:pPr>
              <w:jc w:val="left"/>
            </w:pPr>
            <w:r/>
            <w:r>
              <w:rPr>
                <w:color w:val="1A1A2E"/>
                <w:sz w:val="20"/>
              </w:rPr>
              <w:t>**TOTAL estimado**</w:t>
            </w:r>
          </w:p>
        </w:tc>
        <w:tc>
          <w:tcPr>
            <w:tcW w:type="dxa" w:w="2351"/>
            <w:shd w:fill="F0F4F8"/>
          </w:tcPr>
          <w:p>
            <w:pPr>
              <w:jc w:val="left"/>
            </w:pPr>
            <w:r/>
            <w:r>
              <w:rPr>
                <w:color w:val="1A1A2E"/>
                <w:sz w:val="20"/>
              </w:rPr>
              <w:t>**380 h**</w:t>
            </w:r>
          </w:p>
        </w:tc>
        <w:tc>
          <w:tcPr>
            <w:tcW w:type="dxa" w:w="2351"/>
            <w:shd w:fill="F0F4F8"/>
          </w:tcPr>
          <w:p>
            <w:pPr>
              <w:jc w:val="left"/>
            </w:pPr>
            <w:r/>
            <w:r>
              <w:rPr>
                <w:color w:val="1A1A2E"/>
                <w:sz w:val="20"/>
              </w:rPr>
            </w:r>
          </w:p>
        </w:tc>
        <w:tc>
          <w:tcPr>
            <w:tcW w:type="dxa" w:w="2351"/>
            <w:shd w:fill="F0F4F8"/>
          </w:tcPr>
          <w:p>
            <w:pPr>
              <w:jc w:val="left"/>
            </w:pPr>
            <w:r/>
            <w:r>
              <w:rPr>
                <w:color w:val="1A1A2E"/>
                <w:sz w:val="20"/>
              </w:rPr>
              <w:t>**19.000 €**</w:t>
            </w:r>
          </w:p>
        </w:tc>
      </w:tr>
    </w:tbl>
    <w:p>
      <w:pPr>
        <w:spacing w:before="0" w:after="120"/>
      </w:pPr>
      <w:r>
        <w:t>Obviamente, esto es una estimación muy orientativa. Una empresa real probablemente tardaría menos (porque tiene más experiencia) pero cobraría más por hora. El dato sirve para poner en contexto el valor de lo desarrollado.</w:t>
      </w:r>
    </w:p>
    <w:p>
      <w:pPr>
        <w:spacing w:before="160" w:after="160"/>
        <w:jc w:val="center"/>
      </w:pPr>
      <w:r>
        <w:rPr>
          <w:color w:val="CCCCCC"/>
          <w:sz w:val="12"/>
        </w:rPr>
        <w:t>────────────────────────────────────────────────────────────</w:t>
      </w:r>
    </w:p>
    <w:p>
      <w:pPr>
        <w:spacing w:before="0" w:after="120"/>
      </w:pPr>
      <w:r>
        <w:t>*Presupuesto actualizado: Mayo 2026*</w:t>
        <w:br/>
        <w:t>*Todos los precios basados en tiers gratuitos y planes de pago consultados en mayo de 2026*</w:t>
      </w:r>
    </w:p>
    <w:p>
      <w:r>
        <w:br w:type="page"/>
      </w:r>
    </w:p>
    <w:p>
      <w:pPr>
        <w:pStyle w:val="Heading1"/>
      </w:pPr>
      <w:r>
        <w:t>Resultados Cualitativos</w:t>
      </w:r>
    </w:p>
    <w:p>
      <w:pPr>
        <w:pStyle w:val="Heading2"/>
      </w:pPr>
      <w:r>
        <w:t>Introducción</w:t>
      </w:r>
    </w:p>
    <w:p>
      <w:pPr>
        <w:spacing w:before="0" w:after="120"/>
      </w:pPr>
      <w:r>
        <w:t>Los números están bien, pero no lo cuentan todo. Esto es lo que opina la gente que ha visto o probado la aplicación, y lo que yo he aprendido por el camino.</w:t>
      </w:r>
    </w:p>
    <w:p>
      <w:pPr>
        <w:spacing w:before="160" w:after="160"/>
        <w:jc w:val="center"/>
      </w:pPr>
      <w:r>
        <w:rPr>
          <w:color w:val="CCCCCC"/>
          <w:sz w:val="12"/>
        </w:rPr>
        <w:t>────────────────────────────────────────────────────────────</w:t>
      </w:r>
    </w:p>
    <w:p>
      <w:pPr>
        <w:pStyle w:val="Heading2"/>
      </w:pPr>
      <w:r>
        <w:t>Valor para el usuario</w:t>
      </w:r>
    </w:p>
    <w:p>
      <w:pPr>
        <w:pStyle w:val="Heading3"/>
      </w:pPr>
      <w:r>
        <w:t>Lo que funciona bien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Feedback</w:t>
            </w:r>
          </w:p>
        </w:tc>
      </w:tr>
      <w:tr>
        <w:tc>
          <w:tcPr>
            <w:tcW w:type="dxa" w:w="4703"/>
            <w:shd w:fill="F0F4F8"/>
          </w:tcPr>
          <w:p>
            <w:pPr>
              <w:jc w:val="left"/>
            </w:pPr>
            <w:r/>
            <w:r>
              <w:rPr>
                <w:color w:val="1A1A2E"/>
                <w:sz w:val="20"/>
              </w:rPr>
              <w:t>**Navegación del catálogo**</w:t>
            </w:r>
          </w:p>
        </w:tc>
        <w:tc>
          <w:tcPr>
            <w:tcW w:type="dxa" w:w="4703"/>
            <w:shd w:fill="F0F4F8"/>
          </w:tcPr>
          <w:p>
            <w:pPr>
              <w:jc w:val="left"/>
            </w:pPr>
            <w:r/>
            <w:r>
              <w:rPr>
                <w:color w:val="1A1A2E"/>
                <w:sz w:val="20"/>
              </w:rPr>
              <w:t>Intuitiva, jerarquía clara</w:t>
            </w:r>
          </w:p>
        </w:tc>
      </w:tr>
      <w:tr>
        <w:tc>
          <w:tcPr>
            <w:tcW w:type="dxa" w:w="4703"/>
          </w:tcPr>
          <w:p>
            <w:pPr>
              <w:jc w:val="left"/>
            </w:pPr>
            <w:r/>
            <w:r>
              <w:rPr>
                <w:color w:val="1A1A2E"/>
                <w:sz w:val="20"/>
              </w:rPr>
              <w:t>**SONEX**</w:t>
            </w:r>
          </w:p>
        </w:tc>
        <w:tc>
          <w:tcPr>
            <w:tcW w:type="dxa" w:w="4703"/>
          </w:tcPr>
          <w:p>
            <w:pPr>
              <w:jc w:val="left"/>
            </w:pPr>
            <w:r/>
            <w:r>
              <w:rPr>
                <w:color w:val="1A1A2E"/>
                <w:sz w:val="20"/>
              </w:rPr>
              <w:t>Respuestas útiles, detección de productos</w:t>
            </w:r>
          </w:p>
        </w:tc>
      </w:tr>
      <w:tr>
        <w:tc>
          <w:tcPr>
            <w:tcW w:type="dxa" w:w="4703"/>
            <w:shd w:fill="F0F4F8"/>
          </w:tcPr>
          <w:p>
            <w:pPr>
              <w:jc w:val="left"/>
            </w:pPr>
            <w:r/>
            <w:r>
              <w:rPr>
                <w:color w:val="1A1A2E"/>
                <w:sz w:val="20"/>
              </w:rPr>
              <w:t>**Diseño responsive**</w:t>
            </w:r>
          </w:p>
        </w:tc>
        <w:tc>
          <w:tcPr>
            <w:tcW w:type="dxa" w:w="4703"/>
            <w:shd w:fill="F0F4F8"/>
          </w:tcPr>
          <w:p>
            <w:pPr>
              <w:jc w:val="left"/>
            </w:pPr>
            <w:r/>
            <w:r>
              <w:rPr>
                <w:color w:val="1A1A2E"/>
                <w:sz w:val="20"/>
              </w:rPr>
              <w:t>Funciona bien en móvil</w:t>
            </w:r>
          </w:p>
        </w:tc>
      </w:tr>
      <w:tr>
        <w:tc>
          <w:tcPr>
            <w:tcW w:type="dxa" w:w="4703"/>
          </w:tcPr>
          <w:p>
            <w:pPr>
              <w:jc w:val="left"/>
            </w:pPr>
            <w:r/>
            <w:r>
              <w:rPr>
                <w:color w:val="1A1A2E"/>
                <w:sz w:val="20"/>
              </w:rPr>
              <w:t>**Modo oscuro**</w:t>
            </w:r>
          </w:p>
        </w:tc>
        <w:tc>
          <w:tcPr>
            <w:tcW w:type="dxa" w:w="4703"/>
          </w:tcPr>
          <w:p>
            <w:pPr>
              <w:jc w:val="left"/>
            </w:pPr>
            <w:r/>
            <w:r>
              <w:rPr>
                <w:color w:val="1A1A2E"/>
                <w:sz w:val="20"/>
              </w:rPr>
              <w:t>Implementación fluida</w:t>
            </w:r>
          </w:p>
        </w:tc>
      </w:tr>
      <w:tr>
        <w:tc>
          <w:tcPr>
            <w:tcW w:type="dxa" w:w="4703"/>
            <w:shd w:fill="F0F4F8"/>
          </w:tcPr>
          <w:p>
            <w:pPr>
              <w:jc w:val="left"/>
            </w:pPr>
            <w:r/>
            <w:r>
              <w:rPr>
                <w:color w:val="1A1A2E"/>
                <w:sz w:val="20"/>
              </w:rPr>
              <w:t>**Velocidad de carga**</w:t>
            </w:r>
          </w:p>
        </w:tc>
        <w:tc>
          <w:tcPr>
            <w:tcW w:type="dxa" w:w="4703"/>
            <w:shd w:fill="F0F4F8"/>
          </w:tcPr>
          <w:p>
            <w:pPr>
              <w:jc w:val="left"/>
            </w:pPr>
            <w:r/>
            <w:r>
              <w:rPr>
                <w:color w:val="1A1A2E"/>
                <w:sz w:val="20"/>
              </w:rPr>
              <w:t>Acceptable (&lt;3s)</w:t>
            </w:r>
          </w:p>
        </w:tc>
      </w:tr>
    </w:tbl>
    <w:p>
      <w:pPr>
        <w:pStyle w:val="Heading3"/>
      </w:pPr>
      <w:r>
        <w:t>Áreas de mejora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Problema</w:t>
            </w:r>
          </w:p>
        </w:tc>
      </w:tr>
      <w:tr>
        <w:tc>
          <w:tcPr>
            <w:tcW w:type="dxa" w:w="4703"/>
            <w:shd w:fill="F0F4F8"/>
          </w:tcPr>
          <w:p>
            <w:pPr>
              <w:jc w:val="left"/>
            </w:pPr>
            <w:r/>
            <w:r>
              <w:rPr>
                <w:color w:val="1A1A2E"/>
                <w:sz w:val="20"/>
              </w:rPr>
              <w:t>**Imágenes de productos**</w:t>
            </w:r>
          </w:p>
        </w:tc>
        <w:tc>
          <w:tcPr>
            <w:tcW w:type="dxa" w:w="4703"/>
            <w:shd w:fill="F0F4F8"/>
          </w:tcPr>
          <w:p>
            <w:pPr>
              <w:jc w:val="left"/>
            </w:pPr>
            <w:r/>
            <w:r>
              <w:rPr>
                <w:color w:val="1A1A2E"/>
                <w:sz w:val="20"/>
              </w:rPr>
              <w:t>~25% no tienen imagen</w:t>
            </w:r>
          </w:p>
        </w:tc>
      </w:tr>
      <w:tr>
        <w:tc>
          <w:tcPr>
            <w:tcW w:type="dxa" w:w="4703"/>
          </w:tcPr>
          <w:p>
            <w:pPr>
              <w:jc w:val="left"/>
            </w:pPr>
            <w:r/>
            <w:r>
              <w:rPr>
                <w:color w:val="1A1A2E"/>
                <w:sz w:val="20"/>
              </w:rPr>
              <w:t>**Búsqueda**</w:t>
            </w:r>
          </w:p>
        </w:tc>
        <w:tc>
          <w:tcPr>
            <w:tcW w:type="dxa" w:w="4703"/>
          </w:tcPr>
          <w:p>
            <w:pPr>
              <w:jc w:val="left"/>
            </w:pPr>
            <w:r/>
            <w:r>
              <w:rPr>
                <w:color w:val="1A1A2E"/>
                <w:sz w:val="20"/>
              </w:rPr>
              <w:t>Lenta con 400K productos</w:t>
            </w:r>
          </w:p>
        </w:tc>
      </w:tr>
      <w:tr>
        <w:tc>
          <w:tcPr>
            <w:tcW w:type="dxa" w:w="4703"/>
            <w:shd w:fill="F0F4F8"/>
          </w:tcPr>
          <w:p>
            <w:pPr>
              <w:jc w:val="left"/>
            </w:pPr>
            <w:r/>
            <w:r>
              <w:rPr>
                <w:color w:val="1A1A2E"/>
                <w:sz w:val="20"/>
              </w:rPr>
              <w:t>**Precios**</w:t>
            </w:r>
          </w:p>
        </w:tc>
        <w:tc>
          <w:tcPr>
            <w:tcW w:type="dxa" w:w="4703"/>
            <w:shd w:fill="F0F4F8"/>
          </w:tcPr>
          <w:p>
            <w:pPr>
              <w:jc w:val="left"/>
            </w:pPr>
            <w:r/>
            <w:r>
              <w:rPr>
                <w:color w:val="1A1A2E"/>
                <w:sz w:val="20"/>
              </w:rPr>
              <w:t>No disponibles para todos los productos</w:t>
            </w:r>
          </w:p>
        </w:tc>
      </w:tr>
      <w:tr>
        <w:tc>
          <w:tcPr>
            <w:tcW w:type="dxa" w:w="4703"/>
          </w:tcPr>
          <w:p>
            <w:pPr>
              <w:jc w:val="left"/>
            </w:pPr>
            <w:r/>
            <w:r>
              <w:rPr>
                <w:color w:val="1A1A2E"/>
                <w:sz w:val="20"/>
              </w:rPr>
              <w:t>**Actualización del catálogo**</w:t>
            </w:r>
          </w:p>
        </w:tc>
        <w:tc>
          <w:tcPr>
            <w:tcW w:type="dxa" w:w="4703"/>
          </w:tcPr>
          <w:p>
            <w:pPr>
              <w:jc w:val="left"/>
            </w:pPr>
            <w:r/>
            <w:r>
              <w:rPr>
                <w:color w:val="1A1A2E"/>
                <w:sz w:val="20"/>
              </w:rPr>
              <w:t>Requiere proceso manual</w:t>
            </w:r>
          </w:p>
        </w:tc>
      </w:tr>
    </w:tbl>
    <w:p>
      <w:pPr>
        <w:spacing w:before="160" w:after="160"/>
        <w:jc w:val="center"/>
      </w:pPr>
      <w:r>
        <w:rPr>
          <w:color w:val="CCCCCC"/>
          <w:sz w:val="12"/>
        </w:rPr>
        <w:t>────────────────────────────────────────────────────────────</w:t>
      </w:r>
    </w:p>
    <w:p>
      <w:pPr>
        <w:pStyle w:val="Heading2"/>
      </w:pPr>
      <w:r>
        <w:t>Valor para la empresa</w:t>
      </w:r>
    </w:p>
    <w:p>
      <w:pPr>
        <w:pStyle w:val="Heading3"/>
      </w:pPr>
      <w:r>
        <w:t>Lo que aporta</w:t>
      </w:r>
    </w:p>
    <w:p>
      <w:pPr>
        <w:spacing w:before="0" w:after="120"/>
      </w:pPr>
      <w:r>
        <w:t>1. Acceso centralizado — Toda la información en un solo lugar</w:t>
        <w:br/>
        <w:t>2. Catálogo real — Datos scrapeados de su propia web</w:t>
        <w:br/>
        <w:t>3. Asistente técnico — Resolución de dudas 24/7</w:t>
        <w:br/>
        <w:t>4. Presupuestos — Herramienta para comerciales</w:t>
        <w:br/>
        <w:t>5. Formación — Seguimiento de competencias</w:t>
      </w:r>
    </w:p>
    <w:p>
      <w:pPr>
        <w:pStyle w:val="Heading3"/>
      </w:pPr>
      <w:r>
        <w:t>Limitaciones actuales</w:t>
      </w:r>
    </w:p>
    <w:p>
      <w:pPr>
        <w:spacing w:before="0" w:after="120"/>
      </w:pPr>
      <w:r>
        <w:t>1. No hay integración con sus sistemas (SAP, ERP)</w:t>
        <w:br/>
        <w:t>2. No es oficial — Es un proyecto académico, no un producto</w:t>
        <w:br/>
        <w:t>3. Sin soporte — No hay equipo mantenimiento</w:t>
      </w:r>
    </w:p>
    <w:p>
      <w:pPr>
        <w:spacing w:before="160" w:after="160"/>
        <w:jc w:val="center"/>
      </w:pPr>
      <w:r>
        <w:rPr>
          <w:color w:val="CCCCCC"/>
          <w:sz w:val="12"/>
        </w:rPr>
        <w:t>────────────────────────────────────────────────────────────</w:t>
      </w:r>
    </w:p>
    <w:p>
      <w:pPr>
        <w:pStyle w:val="Heading2"/>
      </w:pPr>
      <w:r>
        <w:t>Valor académico</w:t>
      </w:r>
    </w:p>
    <w:p>
      <w:pPr>
        <w:pStyle w:val="Heading3"/>
      </w:pPr>
      <w:r>
        <w:t>Lo que demuestra</w:t>
      </w:r>
    </w:p>
    <w:p>
      <w:pPr>
        <w:spacing w:before="0" w:after="120"/>
      </w:pPr>
      <w:r>
        <w:t>1. Viabilidad de IA generativa — Un estudiante sin experiencia previa puede crear algo útil</w:t>
        <w:br/>
        <w:t>2. Stack moderno — React, Firebase, Vercel, OpenRouter</w:t>
        <w:br/>
        <w:t>3. Metodología documentada — Proceso replicable</w:t>
        <w:br/>
        <w:t>4. Documentación completa — 10 capítulos + fichas</w:t>
      </w:r>
    </w:p>
    <w:p>
      <w:pPr>
        <w:pStyle w:val="Heading3"/>
      </w:pPr>
      <w:r>
        <w:t>Habilidades desarrolladas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Habilidad</w:t>
            </w:r>
          </w:p>
        </w:tc>
        <w:tc>
          <w:tcPr>
            <w:tcW w:type="dxa" w:w="4703"/>
            <w:shd w:fill="003366"/>
          </w:tcPr>
          <w:p>
            <w:pPr>
              <w:jc w:val="center"/>
            </w:pPr>
            <w:r/>
            <w:r>
              <w:rPr>
                <w:b/>
                <w:color w:val="FFFFFF"/>
                <w:sz w:val="20"/>
              </w:rPr>
              <w:t>Nivel alcanzado</w:t>
            </w:r>
          </w:p>
        </w:tc>
      </w:tr>
      <w:tr>
        <w:tc>
          <w:tcPr>
            <w:tcW w:type="dxa" w:w="4703"/>
            <w:shd w:fill="F0F4F8"/>
          </w:tcPr>
          <w:p>
            <w:pPr>
              <w:jc w:val="left"/>
            </w:pPr>
            <w:r/>
            <w:r>
              <w:rPr>
                <w:color w:val="1A1A2E"/>
                <w:sz w:val="20"/>
              </w:rPr>
              <w:t>**Desarrollo web**</w:t>
            </w:r>
          </w:p>
        </w:tc>
        <w:tc>
          <w:tcPr>
            <w:tcW w:type="dxa" w:w="4703"/>
            <w:shd w:fill="F0F4F8"/>
          </w:tcPr>
          <w:p>
            <w:pPr>
              <w:jc w:val="left"/>
            </w:pPr>
            <w:r/>
            <w:r>
              <w:rPr>
                <w:color w:val="1A1A2E"/>
                <w:sz w:val="20"/>
              </w:rPr>
              <w:t>Intermedio</w:t>
            </w:r>
          </w:p>
        </w:tc>
      </w:tr>
      <w:tr>
        <w:tc>
          <w:tcPr>
            <w:tcW w:type="dxa" w:w="4703"/>
          </w:tcPr>
          <w:p>
            <w:pPr>
              <w:jc w:val="left"/>
            </w:pPr>
            <w:r/>
            <w:r>
              <w:rPr>
                <w:color w:val="1A1A2E"/>
                <w:sz w:val="20"/>
              </w:rPr>
              <w:t>**Trabajo con IA**</w:t>
            </w:r>
          </w:p>
        </w:tc>
        <w:tc>
          <w:tcPr>
            <w:tcW w:type="dxa" w:w="4703"/>
          </w:tcPr>
          <w:p>
            <w:pPr>
              <w:jc w:val="left"/>
            </w:pPr>
            <w:r/>
            <w:r>
              <w:rPr>
                <w:color w:val="1A1A2E"/>
                <w:sz w:val="20"/>
              </w:rPr>
              <w:t>Alto</w:t>
            </w:r>
          </w:p>
        </w:tc>
      </w:tr>
      <w:tr>
        <w:tc>
          <w:tcPr>
            <w:tcW w:type="dxa" w:w="4703"/>
            <w:shd w:fill="F0F4F8"/>
          </w:tcPr>
          <w:p>
            <w:pPr>
              <w:jc w:val="left"/>
            </w:pPr>
            <w:r/>
            <w:r>
              <w:rPr>
                <w:color w:val="1A1A2E"/>
                <w:sz w:val="20"/>
              </w:rPr>
              <w:t>**Gestión de proyecto**</w:t>
            </w:r>
          </w:p>
        </w:tc>
        <w:tc>
          <w:tcPr>
            <w:tcW w:type="dxa" w:w="4703"/>
            <w:shd w:fill="F0F4F8"/>
          </w:tcPr>
          <w:p>
            <w:pPr>
              <w:jc w:val="left"/>
            </w:pPr>
            <w:r/>
            <w:r>
              <w:rPr>
                <w:color w:val="1A1A2E"/>
                <w:sz w:val="20"/>
              </w:rPr>
              <w:t>Básico</w:t>
            </w:r>
          </w:p>
        </w:tc>
      </w:tr>
      <w:tr>
        <w:tc>
          <w:tcPr>
            <w:tcW w:type="dxa" w:w="4703"/>
          </w:tcPr>
          <w:p>
            <w:pPr>
              <w:jc w:val="left"/>
            </w:pPr>
            <w:r/>
            <w:r>
              <w:rPr>
                <w:color w:val="1A1A2E"/>
                <w:sz w:val="20"/>
              </w:rPr>
              <w:t>**Documentación**</w:t>
            </w:r>
          </w:p>
        </w:tc>
        <w:tc>
          <w:tcPr>
            <w:tcW w:type="dxa" w:w="4703"/>
          </w:tcPr>
          <w:p>
            <w:pPr>
              <w:jc w:val="left"/>
            </w:pPr>
            <w:r/>
            <w:r>
              <w:rPr>
                <w:color w:val="1A1A2E"/>
                <w:sz w:val="20"/>
              </w:rPr>
              <w:t>Alto</w:t>
            </w:r>
          </w:p>
        </w:tc>
      </w:tr>
      <w:tr>
        <w:tc>
          <w:tcPr>
            <w:tcW w:type="dxa" w:w="4703"/>
            <w:shd w:fill="F0F4F8"/>
          </w:tcPr>
          <w:p>
            <w:pPr>
              <w:jc w:val="left"/>
            </w:pPr>
            <w:r/>
            <w:r>
              <w:rPr>
                <w:color w:val="1A1A2E"/>
                <w:sz w:val="20"/>
              </w:rPr>
              <w:t>**Resolución de problemas**</w:t>
            </w:r>
          </w:p>
        </w:tc>
        <w:tc>
          <w:tcPr>
            <w:tcW w:type="dxa" w:w="4703"/>
            <w:shd w:fill="F0F4F8"/>
          </w:tcPr>
          <w:p>
            <w:pPr>
              <w:jc w:val="left"/>
            </w:pPr>
            <w:r/>
            <w:r>
              <w:rPr>
                <w:color w:val="1A1A2E"/>
                <w:sz w:val="20"/>
              </w:rPr>
              <w:t>Alto</w:t>
            </w:r>
          </w:p>
        </w:tc>
      </w:tr>
    </w:tbl>
    <w:p>
      <w:pPr>
        <w:spacing w:before="160" w:after="160"/>
        <w:jc w:val="center"/>
      </w:pPr>
      <w:r>
        <w:rPr>
          <w:color w:val="CCCCCC"/>
          <w:sz w:val="12"/>
        </w:rPr>
        <w:t>────────────────────────────────────────────────────────────</w:t>
      </w:r>
    </w:p>
    <w:p>
      <w:pPr>
        <w:pStyle w:val="Heading2"/>
      </w:pPr>
      <w:r>
        <w:t>Comparación con objetivos</w:t>
      </w:r>
    </w:p>
    <w:p>
      <w:pPr>
        <w:pStyle w:val="Heading3"/>
      </w:pPr>
      <w:r>
        <w:t>Objetivos cumplidos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Evidencia</w:t>
            </w:r>
          </w:p>
        </w:tc>
      </w:tr>
      <w:tr>
        <w:tc>
          <w:tcPr>
            <w:tcW w:type="dxa" w:w="3135"/>
            <w:shd w:fill="F0F4F8"/>
          </w:tcPr>
          <w:p>
            <w:pPr>
              <w:jc w:val="left"/>
            </w:pPr>
            <w:r/>
            <w:r>
              <w:rPr>
                <w:color w:val="1A1A2E"/>
                <w:sz w:val="20"/>
              </w:rPr>
              <w:t>7 módulos funcionales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Todos implementados</w:t>
            </w:r>
          </w:p>
        </w:tc>
      </w:tr>
      <w:tr>
        <w:tc>
          <w:tcPr>
            <w:tcW w:type="dxa" w:w="3135"/>
          </w:tcPr>
          <w:p>
            <w:pPr>
              <w:jc w:val="left"/>
            </w:pPr>
            <w:r/>
            <w:r>
              <w:rPr>
                <w:color w:val="1A1A2E"/>
                <w:sz w:val="20"/>
              </w:rPr>
              <w:t>Catálogo con productos</w:t>
            </w:r>
          </w:p>
        </w:tc>
        <w:tc>
          <w:tcPr>
            <w:tcW w:type="dxa" w:w="3135"/>
          </w:tcPr>
          <w:p>
            <w:pPr>
              <w:jc w:val="left"/>
            </w:pPr>
            <w:r/>
            <w:r>
              <w:rPr>
                <w:color w:val="1A1A2E"/>
                <w:sz w:val="20"/>
              </w:rPr>
              <w:t>✅</w:t>
            </w:r>
          </w:p>
        </w:tc>
        <w:tc>
          <w:tcPr>
            <w:tcW w:type="dxa" w:w="3135"/>
          </w:tcPr>
          <w:p>
            <w:pPr>
              <w:jc w:val="left"/>
            </w:pPr>
            <w:r/>
            <w:r>
              <w:rPr>
                <w:color w:val="1A1A2E"/>
                <w:sz w:val="20"/>
              </w:rPr>
              <w:t>400K+ productos</w:t>
            </w:r>
          </w:p>
        </w:tc>
      </w:tr>
      <w:tr>
        <w:tc>
          <w:tcPr>
            <w:tcW w:type="dxa" w:w="3135"/>
            <w:shd w:fill="F0F4F8"/>
          </w:tcPr>
          <w:p>
            <w:pPr>
              <w:jc w:val="left"/>
            </w:pPr>
            <w:r/>
            <w:r>
              <w:rPr>
                <w:color w:val="1A1A2E"/>
                <w:sz w:val="20"/>
              </w:rPr>
              <w:t>Autenticación</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Firebase Auth</w:t>
            </w:r>
          </w:p>
        </w:tc>
      </w:tr>
      <w:tr>
        <w:tc>
          <w:tcPr>
            <w:tcW w:type="dxa" w:w="3135"/>
          </w:tcPr>
          <w:p>
            <w:pPr>
              <w:jc w:val="left"/>
            </w:pPr>
            <w:r/>
            <w:r>
              <w:rPr>
                <w:color w:val="1A1A2E"/>
                <w:sz w:val="20"/>
              </w:rPr>
              <w:t>SONEX con IA</w:t>
            </w:r>
          </w:p>
        </w:tc>
        <w:tc>
          <w:tcPr>
            <w:tcW w:type="dxa" w:w="3135"/>
          </w:tcPr>
          <w:p>
            <w:pPr>
              <w:jc w:val="left"/>
            </w:pPr>
            <w:r/>
            <w:r>
              <w:rPr>
                <w:color w:val="1A1A2E"/>
                <w:sz w:val="20"/>
              </w:rPr>
              <w:t>✅</w:t>
            </w:r>
          </w:p>
        </w:tc>
        <w:tc>
          <w:tcPr>
            <w:tcW w:type="dxa" w:w="3135"/>
          </w:tcPr>
          <w:p>
            <w:pPr>
              <w:jc w:val="left"/>
            </w:pPr>
            <w:r/>
            <w:r>
              <w:rPr>
                <w:color w:val="1A1A2E"/>
                <w:sz w:val="20"/>
              </w:rPr>
              <w:t>OpenRouter</w:t>
            </w:r>
          </w:p>
        </w:tc>
      </w:tr>
      <w:tr>
        <w:tc>
          <w:tcPr>
            <w:tcW w:type="dxa" w:w="3135"/>
            <w:shd w:fill="F0F4F8"/>
          </w:tcPr>
          <w:p>
            <w:pPr>
              <w:jc w:val="left"/>
            </w:pPr>
            <w:r/>
            <w:r>
              <w:rPr>
                <w:color w:val="1A1A2E"/>
                <w:sz w:val="20"/>
              </w:rPr>
              <w:t>Deploy en producción</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Vercel</w:t>
            </w:r>
          </w:p>
        </w:tc>
      </w:tr>
      <w:tr>
        <w:tc>
          <w:tcPr>
            <w:tcW w:type="dxa" w:w="3135"/>
          </w:tcPr>
          <w:p>
            <w:pPr>
              <w:jc w:val="left"/>
            </w:pPr>
            <w:r/>
            <w:r>
              <w:rPr>
                <w:color w:val="1A1A2E"/>
                <w:sz w:val="20"/>
              </w:rPr>
              <w:t>Documentación</w:t>
            </w:r>
          </w:p>
        </w:tc>
        <w:tc>
          <w:tcPr>
            <w:tcW w:type="dxa" w:w="3135"/>
          </w:tcPr>
          <w:p>
            <w:pPr>
              <w:jc w:val="left"/>
            </w:pPr>
            <w:r/>
            <w:r>
              <w:rPr>
                <w:color w:val="1A1A2E"/>
                <w:sz w:val="20"/>
              </w:rPr>
              <w:t>✅</w:t>
            </w:r>
          </w:p>
        </w:tc>
        <w:tc>
          <w:tcPr>
            <w:tcW w:type="dxa" w:w="3135"/>
          </w:tcPr>
          <w:p>
            <w:pPr>
              <w:jc w:val="left"/>
            </w:pPr>
            <w:r/>
            <w:r>
              <w:rPr>
                <w:color w:val="1A1A2E"/>
                <w:sz w:val="20"/>
              </w:rPr>
              <w:t>10 capítulos</w:t>
            </w:r>
          </w:p>
        </w:tc>
      </w:tr>
      <w:tr>
        <w:tc>
          <w:tcPr>
            <w:tcW w:type="dxa" w:w="3135"/>
            <w:shd w:fill="F0F4F8"/>
          </w:tcPr>
          <w:p>
            <w:pPr>
              <w:jc w:val="left"/>
            </w:pPr>
            <w:r/>
            <w:r>
              <w:rPr>
                <w:color w:val="1A1A2E"/>
                <w:sz w:val="20"/>
              </w:rPr>
              <w:t>Coste cero</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Todo gratis</w:t>
            </w:r>
          </w:p>
        </w:tc>
      </w:tr>
    </w:tbl>
    <w:p>
      <w:pPr>
        <w:pStyle w:val="Heading3"/>
      </w:pPr>
      <w:r>
        <w:t>Objetivos no cumplidos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Razón</w:t>
            </w:r>
          </w:p>
        </w:tc>
      </w:tr>
      <w:tr>
        <w:tc>
          <w:tcPr>
            <w:tcW w:type="dxa" w:w="3135"/>
            <w:shd w:fill="F0F4F8"/>
          </w:tcPr>
          <w:p>
            <w:pPr>
              <w:jc w:val="left"/>
            </w:pPr>
            <w:r/>
            <w:r>
              <w:rPr>
                <w:color w:val="1A1A2E"/>
                <w:sz w:val="20"/>
              </w:rPr>
              <w:t>Tests unitarios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Prioridad a funcionalidad</w:t>
            </w:r>
          </w:p>
        </w:tc>
      </w:tr>
      <w:tr>
        <w:tc>
          <w:tcPr>
            <w:tcW w:type="dxa" w:w="3135"/>
          </w:tcPr>
          <w:p>
            <w:pPr>
              <w:jc w:val="left"/>
            </w:pPr>
            <w:r/>
            <w:r>
              <w:rPr>
                <w:color w:val="1A1A2E"/>
                <w:sz w:val="20"/>
              </w:rPr>
              <w:t>CI/CD completo</w:t>
            </w:r>
          </w:p>
        </w:tc>
        <w:tc>
          <w:tcPr>
            <w:tcW w:type="dxa" w:w="3135"/>
          </w:tcPr>
          <w:p>
            <w:pPr>
              <w:jc w:val="left"/>
            </w:pPr>
            <w:r/>
            <w:r>
              <w:rPr>
                <w:color w:val="1A1A2E"/>
                <w:sz w:val="20"/>
              </w:rPr>
              <w:t>❌</w:t>
            </w:r>
          </w:p>
        </w:tc>
        <w:tc>
          <w:tcPr>
            <w:tcW w:type="dxa" w:w="3135"/>
          </w:tcPr>
          <w:p>
            <w:pPr>
              <w:jc w:val="left"/>
            </w:pPr>
            <w:r/>
            <w:r>
              <w:rPr>
                <w:color w:val="1A1A2E"/>
                <w:sz w:val="20"/>
              </w:rPr>
              <w:t>Solo deploy automático</w:t>
            </w:r>
          </w:p>
        </w:tc>
      </w:tr>
      <w:tr>
        <w:tc>
          <w:tcPr>
            <w:tcW w:type="dxa" w:w="3135"/>
            <w:shd w:fill="F0F4F8"/>
          </w:tcPr>
          <w:p>
            <w:pPr>
              <w:jc w:val="left"/>
            </w:pPr>
            <w:r/>
            <w:r>
              <w:rPr>
                <w:color w:val="1A1A2E"/>
                <w:sz w:val="20"/>
              </w:rPr>
              <w:t>Validación con usuarios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Solo pruebas propias</w:t>
            </w:r>
          </w:p>
        </w:tc>
      </w:tr>
    </w:tbl>
    <w:p>
      <w:pPr>
        <w:spacing w:before="160" w:after="160"/>
        <w:jc w:val="center"/>
      </w:pPr>
      <w:r>
        <w:rPr>
          <w:color w:val="CCCCCC"/>
          <w:sz w:val="12"/>
        </w:rPr>
        <w:t>────────────────────────────────────────────────────────────</w:t>
      </w:r>
    </w:p>
    <w:p>
      <w:pPr>
        <w:pStyle w:val="Heading2"/>
      </w:pPr>
      <w:r>
        <w:t>Impacto personal</w:t>
      </w:r>
    </w:p>
    <w:p>
      <w:pPr>
        <w:pStyle w:val="Heading3"/>
      </w:pPr>
      <w:r>
        <w:t>Lo que aprendí</w:t>
      </w:r>
    </w:p>
    <w:p>
      <w:pPr>
        <w:spacing w:before="0" w:after="120"/>
      </w:pPr>
      <w:r>
        <w:t>1. React y desarrollo SPA — De cero a app completa</w:t>
        <w:br/>
        <w:t>2. Bases de datos — Firebase, después Supabase</w:t>
        <w:br/>
        <w:t>3. IA generativa — Cómo usarla como herramienta</w:t>
        <w:br/>
        <w:t>4. Scraping — Técnicas con Playwright</w:t>
        <w:br/>
        <w:t>5. Deployment — Vercel, serverless functions</w:t>
      </w:r>
    </w:p>
    <w:p>
      <w:pPr>
        <w:pStyle w:val="Heading3"/>
      </w:pPr>
      <w:r>
        <w:t>Lo que mejoraría</w:t>
      </w:r>
    </w:p>
    <w:p>
      <w:pPr>
        <w:spacing w:before="0" w:after="120"/>
      </w:pPr>
      <w:r>
        <w:t>1. Tests desde el principio</w:t>
        <w:br/>
        <w:t>2. Validación con usuarios reales</w:t>
        <w:br/>
        <w:t>3. Arquitectura más robusta</w:t>
        <w:br/>
        <w:t>4. Más tiempo para refinar</w:t>
      </w:r>
    </w:p>
    <w:p>
      <w:pPr>
        <w:spacing w:before="160" w:after="160"/>
        <w:jc w:val="center"/>
      </w:pPr>
      <w:r>
        <w:rPr>
          <w:color w:val="CCCCCC"/>
          <w:sz w:val="12"/>
        </w:rPr>
        <w:t>────────────────────────────────────────────────────────────</w:t>
      </w:r>
    </w:p>
    <w:p>
      <w:pPr>
        <w:pStyle w:val="Heading2"/>
      </w:pPr>
      <w:r>
        <w:t>Valor para futuros alumnos</w:t>
      </w:r>
    </w:p>
    <w:p>
      <w:pPr>
        <w:pStyle w:val="Heading3"/>
      </w:pPr>
      <w:r>
        <w:t>Materiales reutilizables</w:t>
      </w:r>
    </w:p>
    <w:p>
      <w:pPr>
        <w:spacing w:before="0" w:after="120"/>
      </w:pPr>
      <w:r>
        <w:t>1. Fichas de herramientas — 15 fichas con análisis detallado</w:t>
        <w:br/>
        <w:t>2. Manual para profesores — Plan de 4 sesiones</w:t>
        <w:br/>
        <w:t>3. Documentación metodológica — Cómo trabajé con IA</w:t>
        <w:br/>
        <w:t>4. Lecciones aprendidas — Errores y aciertos</w:t>
      </w:r>
    </w:p>
    <w:p>
      <w:pPr>
        <w:pStyle w:val="Heading3"/>
      </w:pPr>
      <w:r>
        <w:t>Lo que pueden aprender</w:t>
      </w:r>
    </w:p>
    <w:p>
      <w:pPr>
        <w:pStyle w:val="ListBullet"/>
        <w:spacing w:before="0" w:after="40"/>
      </w:pPr>
      <w:r/>
      <w:r>
        <w:rPr>
          <w:color w:val="1A1A2E"/>
          <w:sz w:val="22"/>
        </w:rPr>
        <w:t>Metodología de desarrollo con IA</w:t>
      </w:r>
    </w:p>
    <w:p>
      <w:pPr>
        <w:pStyle w:val="ListBullet"/>
        <w:spacing w:before="0" w:after="40"/>
      </w:pPr>
      <w:r/>
      <w:r>
        <w:rPr>
          <w:color w:val="1A1A2E"/>
          <w:sz w:val="22"/>
        </w:rPr>
        <w:t>Stack tecnológico moderno</w:t>
      </w:r>
    </w:p>
    <w:p>
      <w:pPr>
        <w:pStyle w:val="ListBullet"/>
        <w:spacing w:before="0" w:after="40"/>
      </w:pPr>
      <w:r/>
      <w:r>
        <w:rPr>
          <w:color w:val="1A1A2E"/>
          <w:sz w:val="22"/>
        </w:rPr>
        <w:t>Proceso de documentación académica</w:t>
      </w:r>
    </w:p>
    <w:p>
      <w:pPr>
        <w:pStyle w:val="ListBullet"/>
        <w:spacing w:before="0" w:after="40"/>
      </w:pPr>
      <w:r/>
      <w:r>
        <w:rPr>
          <w:color w:val="1A1A2E"/>
          <w:sz w:val="22"/>
        </w:rPr>
        <w:t>Cómo hacer un proyecto de ciclo formativo</w:t>
      </w:r>
    </w:p>
    <w:p>
      <w:pPr>
        <w:spacing w:before="160" w:after="160"/>
        <w:jc w:val="center"/>
      </w:pPr>
      <w:r>
        <w:rPr>
          <w:color w:val="CCCCCC"/>
          <w:sz w:val="12"/>
        </w:rPr>
        <w:t>────────────────────────────────────────────────────────────</w:t>
      </w:r>
    </w:p>
    <w:p>
      <w:pPr>
        <w:pStyle w:val="Heading2"/>
      </w:pPr>
      <w:r>
        <w:t>Satisfacción personal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Satisfacción</w:t>
            </w:r>
          </w:p>
        </w:tc>
      </w:tr>
      <w:tr>
        <w:tc>
          <w:tcPr>
            <w:tcW w:type="dxa" w:w="4703"/>
            <w:shd w:fill="F0F4F8"/>
          </w:tcPr>
          <w:p>
            <w:pPr>
              <w:jc w:val="left"/>
            </w:pPr>
            <w:r/>
            <w:r>
              <w:rPr>
                <w:color w:val="1A1A2E"/>
                <w:sz w:val="20"/>
              </w:rPr>
              <w:t>**Resultado final**</w:t>
            </w:r>
          </w:p>
        </w:tc>
        <w:tc>
          <w:tcPr>
            <w:tcW w:type="dxa" w:w="4703"/>
            <w:shd w:fill="F0F4F8"/>
          </w:tcPr>
          <w:p>
            <w:pPr>
              <w:jc w:val="left"/>
            </w:pPr>
            <w:r/>
            <w:r>
              <w:rPr>
                <w:color w:val="1A1A2E"/>
                <w:sz w:val="20"/>
              </w:rPr>
              <w:t>8/10</w:t>
            </w:r>
          </w:p>
        </w:tc>
      </w:tr>
      <w:tr>
        <w:tc>
          <w:tcPr>
            <w:tcW w:type="dxa" w:w="4703"/>
          </w:tcPr>
          <w:p>
            <w:pPr>
              <w:jc w:val="left"/>
            </w:pPr>
            <w:r/>
            <w:r>
              <w:rPr>
                <w:color w:val="1A1A2E"/>
                <w:sz w:val="20"/>
              </w:rPr>
              <w:t>**Aprendizaje**</w:t>
            </w:r>
          </w:p>
        </w:tc>
        <w:tc>
          <w:tcPr>
            <w:tcW w:type="dxa" w:w="4703"/>
          </w:tcPr>
          <w:p>
            <w:pPr>
              <w:jc w:val="left"/>
            </w:pPr>
            <w:r/>
            <w:r>
              <w:rPr>
                <w:color w:val="1A1A2E"/>
                <w:sz w:val="20"/>
              </w:rPr>
              <w:t>9/10</w:t>
            </w:r>
          </w:p>
        </w:tc>
      </w:tr>
      <w:tr>
        <w:tc>
          <w:tcPr>
            <w:tcW w:type="dxa" w:w="4703"/>
            <w:shd w:fill="F0F4F8"/>
          </w:tcPr>
          <w:p>
            <w:pPr>
              <w:jc w:val="left"/>
            </w:pPr>
            <w:r/>
            <w:r>
              <w:rPr>
                <w:color w:val="1A1A2E"/>
                <w:sz w:val="20"/>
              </w:rPr>
              <w:t>**Documentación**</w:t>
            </w:r>
          </w:p>
        </w:tc>
        <w:tc>
          <w:tcPr>
            <w:tcW w:type="dxa" w:w="4703"/>
            <w:shd w:fill="F0F4F8"/>
          </w:tcPr>
          <w:p>
            <w:pPr>
              <w:jc w:val="left"/>
            </w:pPr>
            <w:r/>
            <w:r>
              <w:rPr>
                <w:color w:val="1A1A2E"/>
                <w:sz w:val="20"/>
              </w:rPr>
              <w:t>9/10</w:t>
            </w:r>
          </w:p>
        </w:tc>
      </w:tr>
      <w:tr>
        <w:tc>
          <w:tcPr>
            <w:tcW w:type="dxa" w:w="4703"/>
          </w:tcPr>
          <w:p>
            <w:pPr>
              <w:jc w:val="left"/>
            </w:pPr>
            <w:r/>
            <w:r>
              <w:rPr>
                <w:color w:val="1A1A2E"/>
                <w:sz w:val="20"/>
              </w:rPr>
              <w:t>**Tiempo invertido**</w:t>
            </w:r>
          </w:p>
        </w:tc>
        <w:tc>
          <w:tcPr>
            <w:tcW w:type="dxa" w:w="4703"/>
          </w:tcPr>
          <w:p>
            <w:pPr>
              <w:jc w:val="left"/>
            </w:pPr>
            <w:r/>
            <w:r>
              <w:rPr>
                <w:color w:val="1A1A2E"/>
                <w:sz w:val="20"/>
              </w:rPr>
              <w:t>7/10</w:t>
            </w:r>
          </w:p>
        </w:tc>
      </w:tr>
      <w:tr>
        <w:tc>
          <w:tcPr>
            <w:tcW w:type="dxa" w:w="4703"/>
            <w:shd w:fill="F0F4F8"/>
          </w:tcPr>
          <w:p>
            <w:pPr>
              <w:jc w:val="left"/>
            </w:pPr>
            <w:r/>
            <w:r>
              <w:rPr>
                <w:color w:val="1A1A2E"/>
                <w:sz w:val="20"/>
              </w:rPr>
              <w:t>**Valor para la empresa**</w:t>
            </w:r>
          </w:p>
        </w:tc>
        <w:tc>
          <w:tcPr>
            <w:tcW w:type="dxa" w:w="4703"/>
            <w:shd w:fill="F0F4F8"/>
          </w:tcPr>
          <w:p>
            <w:pPr>
              <w:jc w:val="left"/>
            </w:pPr>
            <w:r/>
            <w:r>
              <w:rPr>
                <w:color w:val="1A1A2E"/>
                <w:sz w:val="20"/>
              </w:rPr>
              <w:t>6/10</w:t>
            </w:r>
          </w:p>
        </w:tc>
      </w:tr>
    </w:tbl>
    <w:p>
      <w:pPr>
        <w:spacing w:before="160" w:after="160"/>
        <w:jc w:val="center"/>
      </w:pPr>
      <w:r>
        <w:rPr>
          <w:color w:val="CCCCCC"/>
          <w:sz w:val="12"/>
        </w:rPr>
        <w:t>────────────────────────────────────────────────────────────</w:t>
      </w:r>
    </w:p>
    <w:p>
      <w:pPr>
        <w:spacing w:before="0" w:after="120"/>
      </w:pPr>
      <w:r>
        <w:t>*Resultados cualitativos documentados: Mayo 2026*</w:t>
      </w:r>
    </w:p>
    <w:p>
      <w:r>
        <w:br w:type="page"/>
      </w:r>
    </w:p>
    <w:p>
      <w:pPr>
        <w:pStyle w:val="Heading1"/>
      </w:pPr>
      <w:r>
        <w:t>Resultados Cuantitativos</w:t>
      </w:r>
    </w:p>
    <w:p>
      <w:pPr>
        <w:pStyle w:val="Heading2"/>
      </w:pPr>
      <w:r>
        <w:t>Introducción</w:t>
      </w:r>
    </w:p>
    <w:p>
      <w:pPr>
        <w:spacing w:before="0" w:after="120"/>
      </w:pPr>
      <w:r>
        <w:t>Aquí van los números. No es que me guste especialmente medir todo, pero para un PFC hace falta demostrar que lo que hiciste funciona y no te lo inventaste. Estos son los datos reales del proyecto.</w:t>
      </w:r>
    </w:p>
    <w:p>
      <w:pPr>
        <w:spacing w:before="160" w:after="160"/>
        <w:jc w:val="center"/>
      </w:pPr>
      <w:r>
        <w:rPr>
          <w:color w:val="CCCCCC"/>
          <w:sz w:val="12"/>
        </w:rPr>
        <w:t>────────────────────────────────────────────────────────────</w:t>
      </w:r>
    </w:p>
    <w:p>
      <w:pPr>
        <w:pStyle w:val="Heading2"/>
      </w:pPr>
      <w:r>
        <w:t>Métricas del proyecto</w:t>
      </w:r>
    </w:p>
    <w:p>
      <w:pPr>
        <w:pStyle w:val="Heading3"/>
      </w:pPr>
      <w:r>
        <w:t>Desarrollo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**Tiempo total de desarrollo**</w:t>
            </w:r>
          </w:p>
        </w:tc>
        <w:tc>
          <w:tcPr>
            <w:tcW w:type="dxa" w:w="4703"/>
            <w:shd w:fill="F0F4F8"/>
          </w:tcPr>
          <w:p>
            <w:pPr>
              <w:jc w:val="left"/>
            </w:pPr>
            <w:r/>
            <w:r>
              <w:rPr>
                <w:color w:val="1A1A2E"/>
                <w:sz w:val="20"/>
              </w:rPr>
              <w:t>~3 meses (marzo-mayo 2026)</w:t>
            </w:r>
          </w:p>
        </w:tc>
      </w:tr>
      <w:tr>
        <w:tc>
          <w:tcPr>
            <w:tcW w:type="dxa" w:w="4703"/>
          </w:tcPr>
          <w:p>
            <w:pPr>
              <w:jc w:val="left"/>
            </w:pPr>
            <w:r/>
            <w:r>
              <w:rPr>
                <w:color w:val="1A1A2E"/>
                <w:sz w:val="20"/>
              </w:rPr>
              <w:t>**Horas estimadas con IA**</w:t>
            </w:r>
          </w:p>
        </w:tc>
        <w:tc>
          <w:tcPr>
            <w:tcW w:type="dxa" w:w="4703"/>
          </w:tcPr>
          <w:p>
            <w:pPr>
              <w:jc w:val="left"/>
            </w:pPr>
            <w:r/>
            <w:r>
              <w:rPr>
                <w:color w:val="1A1A2E"/>
                <w:sz w:val="20"/>
              </w:rPr>
              <w:t>100+ horas</w:t>
            </w:r>
          </w:p>
        </w:tc>
      </w:tr>
      <w:tr>
        <w:tc>
          <w:tcPr>
            <w:tcW w:type="dxa" w:w="4703"/>
            <w:shd w:fill="F0F4F8"/>
          </w:tcPr>
          <w:p>
            <w:pPr>
              <w:jc w:val="left"/>
            </w:pPr>
            <w:r/>
            <w:r>
              <w:rPr>
                <w:color w:val="1A1A2E"/>
                <w:sz w:val="20"/>
              </w:rPr>
              <w:t>**Commits en GitHub**</w:t>
            </w:r>
          </w:p>
        </w:tc>
        <w:tc>
          <w:tcPr>
            <w:tcW w:type="dxa" w:w="4703"/>
            <w:shd w:fill="F0F4F8"/>
          </w:tcPr>
          <w:p>
            <w:pPr>
              <w:jc w:val="left"/>
            </w:pPr>
            <w:r/>
            <w:r>
              <w:rPr>
                <w:color w:val="1A1A2E"/>
                <w:sz w:val="20"/>
              </w:rPr>
              <w:t>200+</w:t>
            </w:r>
          </w:p>
        </w:tc>
      </w:tr>
      <w:tr>
        <w:tc>
          <w:tcPr>
            <w:tcW w:type="dxa" w:w="4703"/>
          </w:tcPr>
          <w:p>
            <w:pPr>
              <w:jc w:val="left"/>
            </w:pPr>
            <w:r/>
            <w:r>
              <w:rPr>
                <w:color w:val="1A1A2E"/>
                <w:sz w:val="20"/>
              </w:rPr>
              <w:t>**Líneas de código (app/)**</w:t>
            </w:r>
          </w:p>
        </w:tc>
        <w:tc>
          <w:tcPr>
            <w:tcW w:type="dxa" w:w="4703"/>
          </w:tcPr>
          <w:p>
            <w:pPr>
              <w:jc w:val="left"/>
            </w:pPr>
            <w:r/>
            <w:r>
              <w:rPr>
                <w:color w:val="1A1A2E"/>
                <w:sz w:val="20"/>
              </w:rPr>
              <w:t>~8,000</w:t>
            </w:r>
          </w:p>
        </w:tc>
      </w:tr>
      <w:tr>
        <w:tc>
          <w:tcPr>
            <w:tcW w:type="dxa" w:w="4703"/>
            <w:shd w:fill="F0F4F8"/>
          </w:tcPr>
          <w:p>
            <w:pPr>
              <w:jc w:val="left"/>
            </w:pPr>
            <w:r/>
            <w:r>
              <w:rPr>
                <w:color w:val="1A1A2E"/>
                <w:sz w:val="20"/>
              </w:rPr>
              <w:t>**Componentes creados**</w:t>
            </w:r>
          </w:p>
        </w:tc>
        <w:tc>
          <w:tcPr>
            <w:tcW w:type="dxa" w:w="4703"/>
            <w:shd w:fill="F0F4F8"/>
          </w:tcPr>
          <w:p>
            <w:pPr>
              <w:jc w:val="left"/>
            </w:pPr>
            <w:r/>
            <w:r>
              <w:rPr>
                <w:color w:val="1A1A2E"/>
                <w:sz w:val="20"/>
              </w:rPr>
              <w:t>50+</w:t>
            </w:r>
          </w:p>
        </w:tc>
      </w:tr>
      <w:tr>
        <w:tc>
          <w:tcPr>
            <w:tcW w:type="dxa" w:w="4703"/>
          </w:tcPr>
          <w:p>
            <w:pPr>
              <w:jc w:val="left"/>
            </w:pPr>
            <w:r/>
            <w:r>
              <w:rPr>
                <w:color w:val="1A1A2E"/>
                <w:sz w:val="20"/>
              </w:rPr>
              <w:t>**Custom hooks**</w:t>
            </w:r>
          </w:p>
        </w:tc>
        <w:tc>
          <w:tcPr>
            <w:tcW w:type="dxa" w:w="4703"/>
          </w:tcPr>
          <w:p>
            <w:pPr>
              <w:jc w:val="left"/>
            </w:pPr>
            <w:r/>
            <w:r>
              <w:rPr>
                <w:color w:val="1A1A2E"/>
                <w:sz w:val="20"/>
              </w:rPr>
              <w:t>10</w:t>
            </w:r>
          </w:p>
        </w:tc>
      </w:tr>
    </w:tbl>
    <w:p>
      <w:pPr>
        <w:pStyle w:val="Heading3"/>
      </w:pPr>
      <w:r>
        <w:t>Archivos del proyecto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app/</w:t>
              <w:br/>
              <w:t>├── src/</w:t>
              <w:br/>
              <w:t>│   ├── components/     (20+ componentes)</w:t>
              <w:br/>
              <w:t>│   ├── pages/          (8 páginas)</w:t>
              <w:br/>
              <w:t>│   ├── hooks/          (10 hooks)</w:t>
              <w:br/>
              <w:t>│   ├── services/       (5 servicios)</w:t>
              <w:br/>
              <w:t>│   ├── contexts/       (3 contextos)</w:t>
              <w:br/>
              <w:t>│   └── tools/          (7 módulos)</w:t>
              <w:br/>
              <w:t>├── api/                (1 función serverless)</w:t>
              <w:br/>
              <w:t>├── scripts/            (5 scripts)</w:t>
              <w:br/>
              <w:t>└── public/             (logos, imágenes)</w:t>
            </w:r>
          </w:p>
        </w:tc>
      </w:tr>
    </w:tbl>
    <w:p>
      <w:pPr>
        <w:spacing w:before="160" w:after="160"/>
        <w:jc w:val="center"/>
      </w:pPr>
      <w:r>
        <w:rPr>
          <w:color w:val="CCCCCC"/>
          <w:sz w:val="12"/>
        </w:rPr>
        <w:t>────────────────────────────────────────────────────────────</w:t>
      </w:r>
    </w:p>
    <w:p>
      <w:pPr>
        <w:pStyle w:val="Heading2"/>
      </w:pPr>
      <w:r>
        <w:t>Métricas del catálogo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**Productos en catálogo**</w:t>
            </w:r>
          </w:p>
        </w:tc>
        <w:tc>
          <w:tcPr>
            <w:tcW w:type="dxa" w:w="4703"/>
            <w:shd w:fill="F0F4F8"/>
          </w:tcPr>
          <w:p>
            <w:pPr>
              <w:jc w:val="left"/>
            </w:pPr>
            <w:r/>
            <w:r>
              <w:rPr>
                <w:color w:val="1A1A2E"/>
                <w:sz w:val="20"/>
              </w:rPr>
              <w:t>400,000+</w:t>
            </w:r>
          </w:p>
        </w:tc>
      </w:tr>
      <w:tr>
        <w:tc>
          <w:tcPr>
            <w:tcW w:type="dxa" w:w="4703"/>
          </w:tcPr>
          <w:p>
            <w:pPr>
              <w:jc w:val="left"/>
            </w:pPr>
            <w:r/>
            <w:r>
              <w:rPr>
                <w:color w:val="1A1A2E"/>
                <w:sz w:val="20"/>
              </w:rPr>
              <w:t>**Familias**</w:t>
            </w:r>
          </w:p>
        </w:tc>
        <w:tc>
          <w:tcPr>
            <w:tcW w:type="dxa" w:w="4703"/>
          </w:tcPr>
          <w:p>
            <w:pPr>
              <w:jc w:val="left"/>
            </w:pPr>
            <w:r/>
            <w:r>
              <w:rPr>
                <w:color w:val="1A1A2E"/>
                <w:sz w:val="20"/>
              </w:rPr>
              <w:t>~30</w:t>
            </w:r>
          </w:p>
        </w:tc>
      </w:tr>
      <w:tr>
        <w:tc>
          <w:tcPr>
            <w:tcW w:type="dxa" w:w="4703"/>
            <w:shd w:fill="F0F4F8"/>
          </w:tcPr>
          <w:p>
            <w:pPr>
              <w:jc w:val="left"/>
            </w:pPr>
            <w:r/>
            <w:r>
              <w:rPr>
                <w:color w:val="1A1A2E"/>
                <w:sz w:val="20"/>
              </w:rPr>
              <w:t>**Marcas**</w:t>
            </w:r>
          </w:p>
        </w:tc>
        <w:tc>
          <w:tcPr>
            <w:tcW w:type="dxa" w:w="4703"/>
            <w:shd w:fill="F0F4F8"/>
          </w:tcPr>
          <w:p>
            <w:pPr>
              <w:jc w:val="left"/>
            </w:pPr>
            <w:r/>
            <w:r>
              <w:rPr>
                <w:color w:val="1A1A2E"/>
                <w:sz w:val="20"/>
              </w:rPr>
              <w:t>1,200+</w:t>
            </w:r>
          </w:p>
        </w:tc>
      </w:tr>
      <w:tr>
        <w:tc>
          <w:tcPr>
            <w:tcW w:type="dxa" w:w="4703"/>
          </w:tcPr>
          <w:p>
            <w:pPr>
              <w:jc w:val="left"/>
            </w:pPr>
            <w:r/>
            <w:r>
              <w:rPr>
                <w:color w:val="1A1A2E"/>
                <w:sz w:val="20"/>
              </w:rPr>
              <w:t>**Gamas**</w:t>
            </w:r>
          </w:p>
        </w:tc>
        <w:tc>
          <w:tcPr>
            <w:tcW w:type="dxa" w:w="4703"/>
          </w:tcPr>
          <w:p>
            <w:pPr>
              <w:jc w:val="left"/>
            </w:pPr>
            <w:r/>
            <w:r>
              <w:rPr>
                <w:color w:val="1A1A2E"/>
                <w:sz w:val="20"/>
              </w:rPr>
              <w:t>~500</w:t>
            </w:r>
          </w:p>
        </w:tc>
      </w:tr>
      <w:tr>
        <w:tc>
          <w:tcPr>
            <w:tcW w:type="dxa" w:w="4703"/>
            <w:shd w:fill="F0F4F8"/>
          </w:tcPr>
          <w:p>
            <w:pPr>
              <w:jc w:val="left"/>
            </w:pPr>
            <w:r/>
            <w:r>
              <w:rPr>
                <w:color w:val="1A1A2E"/>
                <w:sz w:val="20"/>
              </w:rPr>
              <w:t>**Productos con imagen**</w:t>
            </w:r>
          </w:p>
        </w:tc>
        <w:tc>
          <w:tcPr>
            <w:tcW w:type="dxa" w:w="4703"/>
            <w:shd w:fill="F0F4F8"/>
          </w:tcPr>
          <w:p>
            <w:pPr>
              <w:jc w:val="left"/>
            </w:pPr>
            <w:r/>
            <w:r>
              <w:rPr>
                <w:color w:val="1A1A2E"/>
                <w:sz w:val="20"/>
              </w:rPr>
              <w:t>~75%</w:t>
            </w:r>
          </w:p>
        </w:tc>
      </w:tr>
    </w:tbl>
    <w:p>
      <w:pPr>
        <w:spacing w:before="160" w:after="160"/>
        <w:jc w:val="center"/>
      </w:pPr>
      <w:r>
        <w:rPr>
          <w:color w:val="CCCCCC"/>
          <w:sz w:val="12"/>
        </w:rPr>
        <w:t>────────────────────────────────────────────────────────────</w:t>
      </w:r>
    </w:p>
    <w:p>
      <w:pPr>
        <w:pStyle w:val="Heading2"/>
      </w:pPr>
      <w:r>
        <w:t>Métricas de la aplicación</w:t>
      </w:r>
    </w:p>
    <w:p>
      <w:pPr>
        <w:pStyle w:val="Heading3"/>
      </w:pPr>
      <w:r>
        <w:t>Rendimiento (Lighthouse)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Métrica</w:t>
            </w:r>
          </w:p>
        </w:tc>
        <w:tc>
          <w:tcPr>
            <w:tcW w:type="dxa" w:w="3135"/>
            <w:shd w:fill="003366"/>
          </w:tcPr>
          <w:p>
            <w:pPr>
              <w:jc w:val="center"/>
            </w:pPr>
            <w:r/>
            <w:r>
              <w:rPr>
                <w:b/>
                <w:color w:val="FFFFFF"/>
                <w:sz w:val="20"/>
              </w:rPr>
              <w:t>Valor</w:t>
            </w:r>
          </w:p>
        </w:tc>
        <w:tc>
          <w:tcPr>
            <w:tcW w:type="dxa" w:w="3135"/>
            <w:shd w:fill="003366"/>
          </w:tcPr>
          <w:p>
            <w:pPr>
              <w:jc w:val="center"/>
            </w:pPr>
            <w:r/>
            <w:r>
              <w:rPr>
                <w:b/>
                <w:color w:val="FFFFFF"/>
                <w:sz w:val="20"/>
              </w:rPr>
              <w:t>Puntuación</w:t>
            </w:r>
          </w:p>
        </w:tc>
      </w:tr>
      <w:tr>
        <w:tc>
          <w:tcPr>
            <w:tcW w:type="dxa" w:w="3135"/>
            <w:shd w:fill="F0F4F8"/>
          </w:tcPr>
          <w:p>
            <w:pPr>
              <w:jc w:val="left"/>
            </w:pPr>
            <w:r/>
            <w:r>
              <w:rPr>
                <w:color w:val="1A1A2E"/>
                <w:sz w:val="20"/>
              </w:rPr>
              <w:t>**First Contentful Paint**</w:t>
            </w:r>
          </w:p>
        </w:tc>
        <w:tc>
          <w:tcPr>
            <w:tcW w:type="dxa" w:w="3135"/>
            <w:shd w:fill="F0F4F8"/>
          </w:tcPr>
          <w:p>
            <w:pPr>
              <w:jc w:val="left"/>
            </w:pPr>
            <w:r/>
            <w:r>
              <w:rPr>
                <w:color w:val="1A1A2E"/>
                <w:sz w:val="20"/>
              </w:rPr>
              <w:t>1.2s</w:t>
            </w:r>
          </w:p>
        </w:tc>
        <w:tc>
          <w:tcPr>
            <w:tcW w:type="dxa" w:w="3135"/>
            <w:shd w:fill="F0F4F8"/>
          </w:tcPr>
          <w:p>
            <w:pPr>
              <w:jc w:val="left"/>
            </w:pPr>
            <w:r/>
            <w:r>
              <w:rPr>
                <w:color w:val="1A1A2E"/>
                <w:sz w:val="20"/>
              </w:rPr>
              <w:t>Verde</w:t>
            </w:r>
          </w:p>
        </w:tc>
      </w:tr>
      <w:tr>
        <w:tc>
          <w:tcPr>
            <w:tcW w:type="dxa" w:w="3135"/>
          </w:tcPr>
          <w:p>
            <w:pPr>
              <w:jc w:val="left"/>
            </w:pPr>
            <w:r/>
            <w:r>
              <w:rPr>
                <w:color w:val="1A1A2E"/>
                <w:sz w:val="20"/>
              </w:rPr>
              <w:t>**Largest Contentful Paint**</w:t>
            </w:r>
          </w:p>
        </w:tc>
        <w:tc>
          <w:tcPr>
            <w:tcW w:type="dxa" w:w="3135"/>
          </w:tcPr>
          <w:p>
            <w:pPr>
              <w:jc w:val="left"/>
            </w:pPr>
            <w:r/>
            <w:r>
              <w:rPr>
                <w:color w:val="1A1A2E"/>
                <w:sz w:val="20"/>
              </w:rPr>
              <w:t>2.1s</w:t>
            </w:r>
          </w:p>
        </w:tc>
        <w:tc>
          <w:tcPr>
            <w:tcW w:type="dxa" w:w="3135"/>
          </w:tcPr>
          <w:p>
            <w:pPr>
              <w:jc w:val="left"/>
            </w:pPr>
            <w:r/>
            <w:r>
              <w:rPr>
                <w:color w:val="1A1A2E"/>
                <w:sz w:val="20"/>
              </w:rPr>
              <w:t>Verde</w:t>
            </w:r>
          </w:p>
        </w:tc>
      </w:tr>
      <w:tr>
        <w:tc>
          <w:tcPr>
            <w:tcW w:type="dxa" w:w="3135"/>
            <w:shd w:fill="F0F4F8"/>
          </w:tcPr>
          <w:p>
            <w:pPr>
              <w:jc w:val="left"/>
            </w:pPr>
            <w:r/>
            <w:r>
              <w:rPr>
                <w:color w:val="1A1A2E"/>
                <w:sz w:val="20"/>
              </w:rPr>
              <w:t>**Time to Interactive**</w:t>
            </w:r>
          </w:p>
        </w:tc>
        <w:tc>
          <w:tcPr>
            <w:tcW w:type="dxa" w:w="3135"/>
            <w:shd w:fill="F0F4F8"/>
          </w:tcPr>
          <w:p>
            <w:pPr>
              <w:jc w:val="left"/>
            </w:pPr>
            <w:r/>
            <w:r>
              <w:rPr>
                <w:color w:val="1A1A2E"/>
                <w:sz w:val="20"/>
              </w:rPr>
              <w:t>2.8s</w:t>
            </w:r>
          </w:p>
        </w:tc>
        <w:tc>
          <w:tcPr>
            <w:tcW w:type="dxa" w:w="3135"/>
            <w:shd w:fill="F0F4F8"/>
          </w:tcPr>
          <w:p>
            <w:pPr>
              <w:jc w:val="left"/>
            </w:pPr>
            <w:r/>
            <w:r>
              <w:rPr>
                <w:color w:val="1A1A2E"/>
                <w:sz w:val="20"/>
              </w:rPr>
              <w:t>Verde</w:t>
            </w:r>
          </w:p>
        </w:tc>
      </w:tr>
      <w:tr>
        <w:tc>
          <w:tcPr>
            <w:tcW w:type="dxa" w:w="3135"/>
          </w:tcPr>
          <w:p>
            <w:pPr>
              <w:jc w:val="left"/>
            </w:pPr>
            <w:r/>
            <w:r>
              <w:rPr>
                <w:color w:val="1A1A2E"/>
                <w:sz w:val="20"/>
              </w:rPr>
              <w:t>**Cumulative Layout Shift**</w:t>
            </w:r>
          </w:p>
        </w:tc>
        <w:tc>
          <w:tcPr>
            <w:tcW w:type="dxa" w:w="3135"/>
          </w:tcPr>
          <w:p>
            <w:pPr>
              <w:jc w:val="left"/>
            </w:pPr>
            <w:r/>
            <w:r>
              <w:rPr>
                <w:color w:val="1A1A2E"/>
                <w:sz w:val="20"/>
              </w:rPr>
              <w:t>0.1</w:t>
            </w:r>
          </w:p>
        </w:tc>
        <w:tc>
          <w:tcPr>
            <w:tcW w:type="dxa" w:w="3135"/>
          </w:tcPr>
          <w:p>
            <w:pPr>
              <w:jc w:val="left"/>
            </w:pPr>
            <w:r/>
            <w:r>
              <w:rPr>
                <w:color w:val="1A1A2E"/>
                <w:sz w:val="20"/>
              </w:rPr>
              <w:t>Verde</w:t>
            </w:r>
          </w:p>
        </w:tc>
      </w:tr>
      <w:tr>
        <w:tc>
          <w:tcPr>
            <w:tcW w:type="dxa" w:w="3135"/>
            <w:shd w:fill="F0F4F8"/>
          </w:tcPr>
          <w:p>
            <w:pPr>
              <w:jc w:val="left"/>
            </w:pPr>
            <w:r/>
            <w:r>
              <w:rPr>
                <w:color w:val="1A1A2E"/>
                <w:sz w:val="20"/>
              </w:rPr>
              <w:t>**Speed Index**</w:t>
            </w:r>
          </w:p>
        </w:tc>
        <w:tc>
          <w:tcPr>
            <w:tcW w:type="dxa" w:w="3135"/>
            <w:shd w:fill="F0F4F8"/>
          </w:tcPr>
          <w:p>
            <w:pPr>
              <w:jc w:val="left"/>
            </w:pPr>
            <w:r/>
            <w:r>
              <w:rPr>
                <w:color w:val="1A1A2E"/>
                <w:sz w:val="20"/>
              </w:rPr>
              <w:t>2.5s</w:t>
            </w:r>
          </w:p>
        </w:tc>
        <w:tc>
          <w:tcPr>
            <w:tcW w:type="dxa" w:w="3135"/>
            <w:shd w:fill="F0F4F8"/>
          </w:tcPr>
          <w:p>
            <w:pPr>
              <w:jc w:val="left"/>
            </w:pPr>
            <w:r/>
            <w:r>
              <w:rPr>
                <w:color w:val="1A1A2E"/>
                <w:sz w:val="20"/>
              </w:rPr>
              <w:t>Verde</w:t>
            </w:r>
          </w:p>
        </w:tc>
      </w:tr>
    </w:tbl>
    <w:p>
      <w:pPr>
        <w:pStyle w:val="Heading3"/>
      </w:pPr>
      <w:r>
        <w:t>Tamaño del bundle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Recurso</w:t>
            </w:r>
          </w:p>
        </w:tc>
        <w:tc>
          <w:tcPr>
            <w:tcW w:type="dxa" w:w="4703"/>
            <w:shd w:fill="003366"/>
          </w:tcPr>
          <w:p>
            <w:pPr>
              <w:jc w:val="center"/>
            </w:pPr>
            <w:r/>
            <w:r>
              <w:rPr>
                <w:b/>
                <w:color w:val="FFFFFF"/>
                <w:sz w:val="20"/>
              </w:rPr>
              <w:t>Tamaño</w:t>
            </w:r>
          </w:p>
        </w:tc>
      </w:tr>
      <w:tr>
        <w:tc>
          <w:tcPr>
            <w:tcW w:type="dxa" w:w="4703"/>
            <w:shd w:fill="F0F4F8"/>
          </w:tcPr>
          <w:p>
            <w:pPr>
              <w:jc w:val="left"/>
            </w:pPr>
            <w:r/>
            <w:r>
              <w:rPr>
                <w:color w:val="1A1A2E"/>
                <w:sz w:val="20"/>
              </w:rPr>
              <w:t>**JavaScript (gzipped)**</w:t>
            </w:r>
          </w:p>
        </w:tc>
        <w:tc>
          <w:tcPr>
            <w:tcW w:type="dxa" w:w="4703"/>
            <w:shd w:fill="F0F4F8"/>
          </w:tcPr>
          <w:p>
            <w:pPr>
              <w:jc w:val="left"/>
            </w:pPr>
            <w:r/>
            <w:r>
              <w:rPr>
                <w:color w:val="1A1A2E"/>
                <w:sz w:val="20"/>
              </w:rPr>
              <w:t>~150 KB</w:t>
            </w:r>
          </w:p>
        </w:tc>
      </w:tr>
      <w:tr>
        <w:tc>
          <w:tcPr>
            <w:tcW w:type="dxa" w:w="4703"/>
          </w:tcPr>
          <w:p>
            <w:pPr>
              <w:jc w:val="left"/>
            </w:pPr>
            <w:r/>
            <w:r>
              <w:rPr>
                <w:color w:val="1A1A2E"/>
                <w:sz w:val="20"/>
              </w:rPr>
              <w:t>**CSS (gzipped)**</w:t>
            </w:r>
          </w:p>
        </w:tc>
        <w:tc>
          <w:tcPr>
            <w:tcW w:type="dxa" w:w="4703"/>
          </w:tcPr>
          <w:p>
            <w:pPr>
              <w:jc w:val="left"/>
            </w:pPr>
            <w:r/>
            <w:r>
              <w:rPr>
                <w:color w:val="1A1A2E"/>
                <w:sz w:val="20"/>
              </w:rPr>
              <w:t>~20 KB</w:t>
            </w:r>
          </w:p>
        </w:tc>
      </w:tr>
      <w:tr>
        <w:tc>
          <w:tcPr>
            <w:tcW w:type="dxa" w:w="4703"/>
            <w:shd w:fill="F0F4F8"/>
          </w:tcPr>
          <w:p>
            <w:pPr>
              <w:jc w:val="left"/>
            </w:pPr>
            <w:r/>
            <w:r>
              <w:rPr>
                <w:color w:val="1A1A2E"/>
                <w:sz w:val="20"/>
              </w:rPr>
              <w:t>**Total (primera carga)**</w:t>
            </w:r>
          </w:p>
        </w:tc>
        <w:tc>
          <w:tcPr>
            <w:tcW w:type="dxa" w:w="4703"/>
            <w:shd w:fill="F0F4F8"/>
          </w:tcPr>
          <w:p>
            <w:pPr>
              <w:jc w:val="left"/>
            </w:pPr>
            <w:r/>
            <w:r>
              <w:rPr>
                <w:color w:val="1A1A2E"/>
                <w:sz w:val="20"/>
              </w:rPr>
              <w:t>~170 KB</w:t>
            </w:r>
          </w:p>
        </w:tc>
      </w:tr>
    </w:tbl>
    <w:p>
      <w:pPr>
        <w:pStyle w:val="Heading3"/>
      </w:pPr>
      <w:r>
        <w:t>Responsive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Breakpoint</w:t>
            </w:r>
          </w:p>
        </w:tc>
        <w:tc>
          <w:tcPr>
            <w:tcW w:type="dxa" w:w="4703"/>
            <w:shd w:fill="003366"/>
          </w:tcPr>
          <w:p>
            <w:pPr>
              <w:jc w:val="center"/>
            </w:pPr>
            <w:r/>
            <w:r>
              <w:rPr>
                <w:b/>
                <w:color w:val="FFFFFF"/>
                <w:sz w:val="20"/>
              </w:rPr>
              <w:t>Estado</w:t>
            </w:r>
          </w:p>
        </w:tc>
      </w:tr>
      <w:tr>
        <w:tc>
          <w:tcPr>
            <w:tcW w:type="dxa" w:w="4703"/>
            <w:shd w:fill="F0F4F8"/>
          </w:tcPr>
          <w:p>
            <w:pPr>
              <w:jc w:val="left"/>
            </w:pPr>
            <w:r/>
            <w:r>
              <w:rPr>
                <w:color w:val="1A1A2E"/>
                <w:sz w:val="20"/>
              </w:rPr>
              <w:t>**Desktop (&gt;1024px)**</w:t>
            </w:r>
          </w:p>
        </w:tc>
        <w:tc>
          <w:tcPr>
            <w:tcW w:type="dxa" w:w="4703"/>
            <w:shd w:fill="F0F4F8"/>
          </w:tcPr>
          <w:p>
            <w:pPr>
              <w:jc w:val="left"/>
            </w:pPr>
            <w:r/>
            <w:r>
              <w:rPr>
                <w:color w:val="1A1A2E"/>
                <w:sz w:val="20"/>
              </w:rPr>
              <w:t>✅ Probado</w:t>
            </w:r>
          </w:p>
        </w:tc>
      </w:tr>
      <w:tr>
        <w:tc>
          <w:tcPr>
            <w:tcW w:type="dxa" w:w="4703"/>
          </w:tcPr>
          <w:p>
            <w:pPr>
              <w:jc w:val="left"/>
            </w:pPr>
            <w:r/>
            <w:r>
              <w:rPr>
                <w:color w:val="1A1A2E"/>
                <w:sz w:val="20"/>
              </w:rPr>
              <w:t>**Tablet (640-1024px)**</w:t>
            </w:r>
          </w:p>
        </w:tc>
        <w:tc>
          <w:tcPr>
            <w:tcW w:type="dxa" w:w="4703"/>
          </w:tcPr>
          <w:p>
            <w:pPr>
              <w:jc w:val="left"/>
            </w:pPr>
            <w:r/>
            <w:r>
              <w:rPr>
                <w:color w:val="1A1A2E"/>
                <w:sz w:val="20"/>
              </w:rPr>
              <w:t>✅ Probado</w:t>
            </w:r>
          </w:p>
        </w:tc>
      </w:tr>
      <w:tr>
        <w:tc>
          <w:tcPr>
            <w:tcW w:type="dxa" w:w="4703"/>
            <w:shd w:fill="F0F4F8"/>
          </w:tcPr>
          <w:p>
            <w:pPr>
              <w:jc w:val="left"/>
            </w:pPr>
            <w:r/>
            <w:r>
              <w:rPr>
                <w:color w:val="1A1A2E"/>
                <w:sz w:val="20"/>
              </w:rPr>
              <w:t>**Mobile (&lt;640px)**</w:t>
            </w:r>
          </w:p>
        </w:tc>
        <w:tc>
          <w:tcPr>
            <w:tcW w:type="dxa" w:w="4703"/>
            <w:shd w:fill="F0F4F8"/>
          </w:tcPr>
          <w:p>
            <w:pPr>
              <w:jc w:val="left"/>
            </w:pPr>
            <w:r/>
            <w:r>
              <w:rPr>
                <w:color w:val="1A1A2E"/>
                <w:sz w:val="20"/>
              </w:rPr>
              <w:t>✅ Probado</w:t>
            </w:r>
          </w:p>
        </w:tc>
      </w:tr>
    </w:tbl>
    <w:p>
      <w:pPr>
        <w:spacing w:before="160" w:after="160"/>
        <w:jc w:val="center"/>
      </w:pPr>
      <w:r>
        <w:rPr>
          <w:color w:val="CCCCCC"/>
          <w:sz w:val="12"/>
        </w:rPr>
        <w:t>────────────────────────────────────────────────────────────</w:t>
      </w:r>
    </w:p>
    <w:p>
      <w:pPr>
        <w:pStyle w:val="Heading2"/>
      </w:pPr>
      <w:r>
        <w:t>Métricas de uso</w:t>
      </w:r>
    </w:p>
    <w:p>
      <w:pPr>
        <w:pStyle w:val="Heading3"/>
      </w:pPr>
      <w:r>
        <w:t>Autenticación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**Usuarios registrados**</w:t>
            </w:r>
          </w:p>
        </w:tc>
        <w:tc>
          <w:tcPr>
            <w:tcW w:type="dxa" w:w="4703"/>
            <w:shd w:fill="F0F4F8"/>
          </w:tcPr>
          <w:p>
            <w:pPr>
              <w:jc w:val="left"/>
            </w:pPr>
            <w:r/>
            <w:r>
              <w:rPr>
                <w:color w:val="1A1A2E"/>
                <w:sz w:val="20"/>
              </w:rPr>
              <w:t>1 (desarrollo)</w:t>
            </w:r>
          </w:p>
        </w:tc>
      </w:tr>
      <w:tr>
        <w:tc>
          <w:tcPr>
            <w:tcW w:type="dxa" w:w="4703"/>
          </w:tcPr>
          <w:p>
            <w:pPr>
              <w:jc w:val="left"/>
            </w:pPr>
            <w:r/>
            <w:r>
              <w:rPr>
                <w:color w:val="1A1A2E"/>
                <w:sz w:val="20"/>
              </w:rPr>
              <w:t>**Método de login**</w:t>
            </w:r>
          </w:p>
        </w:tc>
        <w:tc>
          <w:tcPr>
            <w:tcW w:type="dxa" w:w="4703"/>
          </w:tcPr>
          <w:p>
            <w:pPr>
              <w:jc w:val="left"/>
            </w:pPr>
            <w:r/>
            <w:r>
              <w:rPr>
                <w:color w:val="1A1A2E"/>
                <w:sz w:val="20"/>
              </w:rPr>
              <w:t>Google Sign-In</w:t>
            </w:r>
          </w:p>
        </w:tc>
      </w:tr>
      <w:tr>
        <w:tc>
          <w:tcPr>
            <w:tcW w:type="dxa" w:w="4703"/>
            <w:shd w:fill="F0F4F8"/>
          </w:tcPr>
          <w:p>
            <w:pPr>
              <w:jc w:val="left"/>
            </w:pPr>
            <w:r/>
            <w:r>
              <w:rPr>
                <w:color w:val="1A1A2E"/>
                <w:sz w:val="20"/>
              </w:rPr>
              <w:t>**Sesiones activas**</w:t>
            </w:r>
          </w:p>
        </w:tc>
        <w:tc>
          <w:tcPr>
            <w:tcW w:type="dxa" w:w="4703"/>
            <w:shd w:fill="F0F4F8"/>
          </w:tcPr>
          <w:p>
            <w:pPr>
              <w:jc w:val="left"/>
            </w:pPr>
            <w:r/>
            <w:r>
              <w:rPr>
                <w:color w:val="1A1A2E"/>
                <w:sz w:val="20"/>
              </w:rPr>
              <w:t>1 simultánea</w:t>
            </w:r>
          </w:p>
        </w:tc>
      </w:tr>
    </w:tbl>
    <w:p>
      <w:pPr>
        <w:pStyle w:val="Heading3"/>
      </w:pPr>
      <w:r>
        <w:t>SONEX (Asistente IA)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**Modelo usado**</w:t>
            </w:r>
          </w:p>
        </w:tc>
        <w:tc>
          <w:tcPr>
            <w:tcW w:type="dxa" w:w="4703"/>
            <w:shd w:fill="F0F4F8"/>
          </w:tcPr>
          <w:p>
            <w:pPr>
              <w:jc w:val="left"/>
            </w:pPr>
            <w:r/>
            <w:r>
              <w:rPr>
                <w:color w:val="1A1A2E"/>
                <w:sz w:val="20"/>
              </w:rPr>
              <w:t>Claude 3.5 Haiku (OpenRouter)</w:t>
            </w:r>
          </w:p>
        </w:tc>
      </w:tr>
      <w:tr>
        <w:tc>
          <w:tcPr>
            <w:tcW w:type="dxa" w:w="4703"/>
          </w:tcPr>
          <w:p>
            <w:pPr>
              <w:jc w:val="left"/>
            </w:pPr>
            <w:r/>
            <w:r>
              <w:rPr>
                <w:color w:val="1A1A2E"/>
                <w:sz w:val="20"/>
              </w:rPr>
              <w:t>**Promedio de mensajes/sesión**</w:t>
            </w:r>
          </w:p>
        </w:tc>
        <w:tc>
          <w:tcPr>
            <w:tcW w:type="dxa" w:w="4703"/>
          </w:tcPr>
          <w:p>
            <w:pPr>
              <w:jc w:val="left"/>
            </w:pPr>
            <w:r/>
            <w:r>
              <w:rPr>
                <w:color w:val="1A1A2E"/>
                <w:sz w:val="20"/>
              </w:rPr>
              <w:t>~10</w:t>
            </w:r>
          </w:p>
        </w:tc>
      </w:tr>
      <w:tr>
        <w:tc>
          <w:tcPr>
            <w:tcW w:type="dxa" w:w="4703"/>
            <w:shd w:fill="F0F4F8"/>
          </w:tcPr>
          <w:p>
            <w:pPr>
              <w:jc w:val="left"/>
            </w:pPr>
            <w:r/>
            <w:r>
              <w:rPr>
                <w:color w:val="1A1A2E"/>
                <w:sz w:val="20"/>
              </w:rPr>
              <w:t>**Tokens promedio/respuesta**</w:t>
            </w:r>
          </w:p>
        </w:tc>
        <w:tc>
          <w:tcPr>
            <w:tcW w:type="dxa" w:w="4703"/>
            <w:shd w:fill="F0F4F8"/>
          </w:tcPr>
          <w:p>
            <w:pPr>
              <w:jc w:val="left"/>
            </w:pPr>
            <w:r/>
            <w:r>
              <w:rPr>
                <w:color w:val="1A1A2E"/>
                <w:sz w:val="20"/>
              </w:rPr>
              <w:t>~500</w:t>
            </w:r>
          </w:p>
        </w:tc>
      </w:tr>
    </w:tbl>
    <w:p>
      <w:pPr>
        <w:spacing w:before="160" w:after="160"/>
        <w:jc w:val="center"/>
      </w:pPr>
      <w:r>
        <w:rPr>
          <w:color w:val="CCCCCC"/>
          <w:sz w:val="12"/>
        </w:rPr>
        <w:t>────────────────────────────────────────────────────────────</w:t>
      </w:r>
    </w:p>
    <w:p>
      <w:pPr>
        <w:pStyle w:val="Heading2"/>
      </w:pPr>
      <w:r>
        <w:t>Métricas de Firebase</w:t>
      </w:r>
    </w:p>
    <w:p>
      <w:pPr>
        <w:pStyle w:val="Heading3"/>
      </w:pPr>
      <w:r>
        <w:t>Firestore (Spark tier)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Métrica</w:t>
            </w:r>
          </w:p>
        </w:tc>
        <w:tc>
          <w:tcPr>
            <w:tcW w:type="dxa" w:w="3135"/>
            <w:shd w:fill="003366"/>
          </w:tcPr>
          <w:p>
            <w:pPr>
              <w:jc w:val="center"/>
            </w:pPr>
            <w:r/>
            <w:r>
              <w:rPr>
                <w:b/>
                <w:color w:val="FFFFFF"/>
                <w:sz w:val="20"/>
              </w:rPr>
              <w:t>Límite</w:t>
            </w:r>
          </w:p>
        </w:tc>
        <w:tc>
          <w:tcPr>
            <w:tcW w:type="dxa" w:w="3135"/>
            <w:shd w:fill="003366"/>
          </w:tcPr>
          <w:p>
            <w:pPr>
              <w:jc w:val="center"/>
            </w:pPr>
            <w:r/>
            <w:r>
              <w:rPr>
                <w:b/>
                <w:color w:val="FFFFFF"/>
                <w:sz w:val="20"/>
              </w:rPr>
              <w:t>Uso</w:t>
            </w:r>
          </w:p>
        </w:tc>
      </w:tr>
      <w:tr>
        <w:tc>
          <w:tcPr>
            <w:tcW w:type="dxa" w:w="3135"/>
            <w:shd w:fill="F0F4F8"/>
          </w:tcPr>
          <w:p>
            <w:pPr>
              <w:jc w:val="left"/>
            </w:pPr>
            <w:r/>
            <w:r>
              <w:rPr>
                <w:color w:val="1A1A2E"/>
                <w:sz w:val="20"/>
              </w:rPr>
              <w:t>**Lecturas/día**</w:t>
            </w:r>
          </w:p>
        </w:tc>
        <w:tc>
          <w:tcPr>
            <w:tcW w:type="dxa" w:w="3135"/>
            <w:shd w:fill="F0F4F8"/>
          </w:tcPr>
          <w:p>
            <w:pPr>
              <w:jc w:val="left"/>
            </w:pPr>
            <w:r/>
            <w:r>
              <w:rPr>
                <w:color w:val="1A1A2E"/>
                <w:sz w:val="20"/>
              </w:rPr>
              <w:t>50,000</w:t>
            </w:r>
          </w:p>
        </w:tc>
        <w:tc>
          <w:tcPr>
            <w:tcW w:type="dxa" w:w="3135"/>
            <w:shd w:fill="F0F4F8"/>
          </w:tcPr>
          <w:p>
            <w:pPr>
              <w:jc w:val="left"/>
            </w:pPr>
            <w:r/>
            <w:r>
              <w:rPr>
                <w:color w:val="1A1A2E"/>
                <w:sz w:val="20"/>
              </w:rPr>
              <w:t>~1,000</w:t>
            </w:r>
          </w:p>
        </w:tc>
      </w:tr>
      <w:tr>
        <w:tc>
          <w:tcPr>
            <w:tcW w:type="dxa" w:w="3135"/>
          </w:tcPr>
          <w:p>
            <w:pPr>
              <w:jc w:val="left"/>
            </w:pPr>
            <w:r/>
            <w:r>
              <w:rPr>
                <w:color w:val="1A1A2E"/>
                <w:sz w:val="20"/>
              </w:rPr>
              <w:t>**Escrituras/día**</w:t>
            </w:r>
          </w:p>
        </w:tc>
        <w:tc>
          <w:tcPr>
            <w:tcW w:type="dxa" w:w="3135"/>
          </w:tcPr>
          <w:p>
            <w:pPr>
              <w:jc w:val="left"/>
            </w:pPr>
            <w:r/>
            <w:r>
              <w:rPr>
                <w:color w:val="1A1A2E"/>
                <w:sz w:val="20"/>
              </w:rPr>
              <w:t>50,000</w:t>
            </w:r>
          </w:p>
        </w:tc>
        <w:tc>
          <w:tcPr>
            <w:tcW w:type="dxa" w:w="3135"/>
          </w:tcPr>
          <w:p>
            <w:pPr>
              <w:jc w:val="left"/>
            </w:pPr>
            <w:r/>
            <w:r>
              <w:rPr>
                <w:color w:val="1A1A2E"/>
                <w:sz w:val="20"/>
              </w:rPr>
              <w:t>~500 (sync)</w:t>
            </w:r>
          </w:p>
        </w:tc>
      </w:tr>
      <w:tr>
        <w:tc>
          <w:tcPr>
            <w:tcW w:type="dxa" w:w="3135"/>
            <w:shd w:fill="F0F4F8"/>
          </w:tcPr>
          <w:p>
            <w:pPr>
              <w:jc w:val="left"/>
            </w:pPr>
            <w:r/>
            <w:r>
              <w:rPr>
                <w:color w:val="1A1A2E"/>
                <w:sz w:val="20"/>
              </w:rPr>
              <w:t>**Eliminaciones/día**</w:t>
            </w:r>
          </w:p>
        </w:tc>
        <w:tc>
          <w:tcPr>
            <w:tcW w:type="dxa" w:w="3135"/>
            <w:shd w:fill="F0F4F8"/>
          </w:tcPr>
          <w:p>
            <w:pPr>
              <w:jc w:val="left"/>
            </w:pPr>
            <w:r/>
            <w:r>
              <w:rPr>
                <w:color w:val="1A1A2E"/>
                <w:sz w:val="20"/>
              </w:rPr>
              <w:t>20,000</w:t>
            </w:r>
          </w:p>
        </w:tc>
        <w:tc>
          <w:tcPr>
            <w:tcW w:type="dxa" w:w="3135"/>
            <w:shd w:fill="F0F4F8"/>
          </w:tcPr>
          <w:p>
            <w:pPr>
              <w:jc w:val="left"/>
            </w:pPr>
            <w:r/>
            <w:r>
              <w:rPr>
                <w:color w:val="1A1A2E"/>
                <w:sz w:val="20"/>
              </w:rPr>
              <w:t>~0</w:t>
            </w:r>
          </w:p>
        </w:tc>
      </w:tr>
      <w:tr>
        <w:tc>
          <w:tcPr>
            <w:tcW w:type="dxa" w:w="3135"/>
          </w:tcPr>
          <w:p>
            <w:pPr>
              <w:jc w:val="left"/>
            </w:pPr>
            <w:r/>
            <w:r>
              <w:rPr>
                <w:color w:val="1A1A2E"/>
                <w:sz w:val="20"/>
              </w:rPr>
              <w:t>**Almacenamiento**</w:t>
            </w:r>
          </w:p>
        </w:tc>
        <w:tc>
          <w:tcPr>
            <w:tcW w:type="dxa" w:w="3135"/>
          </w:tcPr>
          <w:p>
            <w:pPr>
              <w:jc w:val="left"/>
            </w:pPr>
            <w:r/>
            <w:r>
              <w:rPr>
                <w:color w:val="1A1A2E"/>
                <w:sz w:val="20"/>
              </w:rPr>
              <w:t>1 GB</w:t>
            </w:r>
          </w:p>
        </w:tc>
        <w:tc>
          <w:tcPr>
            <w:tcW w:type="dxa" w:w="3135"/>
          </w:tcPr>
          <w:p>
            <w:pPr>
              <w:jc w:val="left"/>
            </w:pPr>
            <w:r/>
            <w:r>
              <w:rPr>
                <w:color w:val="1A1A2E"/>
                <w:sz w:val="20"/>
              </w:rPr>
              <w:t>~200 MB</w:t>
            </w:r>
          </w:p>
        </w:tc>
      </w:tr>
      <w:tr>
        <w:tc>
          <w:tcPr>
            <w:tcW w:type="dxa" w:w="3135"/>
            <w:shd w:fill="F0F4F8"/>
          </w:tcPr>
          <w:p>
            <w:pPr>
              <w:jc w:val="left"/>
            </w:pPr>
            <w:r/>
            <w:r>
              <w:rPr>
                <w:color w:val="1A1A2E"/>
                <w:sz w:val="20"/>
              </w:rPr>
              <w:t>**Descarga de red**</w:t>
            </w:r>
          </w:p>
        </w:tc>
        <w:tc>
          <w:tcPr>
            <w:tcW w:type="dxa" w:w="3135"/>
            <w:shd w:fill="F0F4F8"/>
          </w:tcPr>
          <w:p>
            <w:pPr>
              <w:jc w:val="left"/>
            </w:pPr>
            <w:r/>
            <w:r>
              <w:rPr>
                <w:color w:val="1A1A2E"/>
                <w:sz w:val="20"/>
              </w:rPr>
              <w:t>10 GB</w:t>
            </w:r>
          </w:p>
        </w:tc>
        <w:tc>
          <w:tcPr>
            <w:tcW w:type="dxa" w:w="3135"/>
            <w:shd w:fill="F0F4F8"/>
          </w:tcPr>
          <w:p>
            <w:pPr>
              <w:jc w:val="left"/>
            </w:pPr>
            <w:r/>
            <w:r>
              <w:rPr>
                <w:color w:val="1A1A2E"/>
                <w:sz w:val="20"/>
              </w:rPr>
              <w:t>~500 MB</w:t>
            </w:r>
          </w:p>
        </w:tc>
      </w:tr>
    </w:tbl>
    <w:p>
      <w:pPr>
        <w:spacing w:before="160" w:after="160"/>
        <w:jc w:val="center"/>
      </w:pPr>
      <w:r>
        <w:rPr>
          <w:color w:val="CCCCCC"/>
          <w:sz w:val="12"/>
        </w:rPr>
        <w:t>────────────────────────────────────────────────────────────</w:t>
      </w:r>
    </w:p>
    <w:p>
      <w:pPr>
        <w:pStyle w:val="Heading2"/>
      </w:pPr>
      <w:r>
        <w:t>Métricas de OpenRouter</w:t>
      </w:r>
    </w:p>
    <w:p>
      <w:pPr>
        <w:pStyle w:val="Heading3"/>
      </w:pPr>
      <w:r>
        <w:t>Uso gratuito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Métrica</w:t>
            </w:r>
          </w:p>
        </w:tc>
        <w:tc>
          <w:tcPr>
            <w:tcW w:type="dxa" w:w="3135"/>
            <w:shd w:fill="003366"/>
          </w:tcPr>
          <w:p>
            <w:pPr>
              <w:jc w:val="center"/>
            </w:pPr>
            <w:r/>
            <w:r>
              <w:rPr>
                <w:b/>
                <w:color w:val="FFFFFF"/>
                <w:sz w:val="20"/>
              </w:rPr>
              <w:t>Límite/día</w:t>
            </w:r>
          </w:p>
        </w:tc>
        <w:tc>
          <w:tcPr>
            <w:tcW w:type="dxa" w:w="3135"/>
            <w:shd w:fill="003366"/>
          </w:tcPr>
          <w:p>
            <w:pPr>
              <w:jc w:val="center"/>
            </w:pPr>
            <w:r/>
            <w:r>
              <w:rPr>
                <w:b/>
                <w:color w:val="FFFFFF"/>
                <w:sz w:val="20"/>
              </w:rPr>
              <w:t>Uso</w:t>
            </w:r>
          </w:p>
        </w:tc>
      </w:tr>
      <w:tr>
        <w:tc>
          <w:tcPr>
            <w:tcW w:type="dxa" w:w="3135"/>
            <w:shd w:fill="F0F4F8"/>
          </w:tcPr>
          <w:p>
            <w:pPr>
              <w:jc w:val="left"/>
            </w:pPr>
            <w:r/>
            <w:r>
              <w:rPr>
                <w:color w:val="1A1A2E"/>
                <w:sz w:val="20"/>
              </w:rPr>
              <w:t>**Tokens**</w:t>
            </w:r>
          </w:p>
        </w:tc>
        <w:tc>
          <w:tcPr>
            <w:tcW w:type="dxa" w:w="3135"/>
            <w:shd w:fill="F0F4F8"/>
          </w:tcPr>
          <w:p>
            <w:pPr>
              <w:jc w:val="left"/>
            </w:pPr>
            <w:r/>
            <w:r>
              <w:rPr>
                <w:color w:val="1A1A2E"/>
                <w:sz w:val="20"/>
              </w:rPr>
              <w:t>10,000</w:t>
            </w:r>
          </w:p>
        </w:tc>
        <w:tc>
          <w:tcPr>
            <w:tcW w:type="dxa" w:w="3135"/>
            <w:shd w:fill="F0F4F8"/>
          </w:tcPr>
          <w:p>
            <w:pPr>
              <w:jc w:val="left"/>
            </w:pPr>
            <w:r/>
            <w:r>
              <w:rPr>
                <w:color w:val="1A1A2E"/>
                <w:sz w:val="20"/>
              </w:rPr>
              <w:t>~2,000</w:t>
            </w:r>
          </w:p>
        </w:tc>
      </w:tr>
      <w:tr>
        <w:tc>
          <w:tcPr>
            <w:tcW w:type="dxa" w:w="3135"/>
          </w:tcPr>
          <w:p>
            <w:pPr>
              <w:jc w:val="left"/>
            </w:pPr>
            <w:r/>
            <w:r>
              <w:rPr>
                <w:color w:val="1A1A2E"/>
                <w:sz w:val="20"/>
              </w:rPr>
              <w:t>**Peticiones**</w:t>
            </w:r>
          </w:p>
        </w:tc>
        <w:tc>
          <w:tcPr>
            <w:tcW w:type="dxa" w:w="3135"/>
          </w:tcPr>
          <w:p>
            <w:pPr>
              <w:jc w:val="left"/>
            </w:pPr>
            <w:r/>
            <w:r>
              <w:rPr>
                <w:color w:val="1A1A2E"/>
                <w:sz w:val="20"/>
              </w:rPr>
              <w:t>100</w:t>
            </w:r>
          </w:p>
        </w:tc>
        <w:tc>
          <w:tcPr>
            <w:tcW w:type="dxa" w:w="3135"/>
          </w:tcPr>
          <w:p>
            <w:pPr>
              <w:jc w:val="left"/>
            </w:pPr>
            <w:r/>
            <w:r>
              <w:rPr>
                <w:color w:val="1A1A2E"/>
                <w:sz w:val="20"/>
              </w:rPr>
              <w:t>~20</w:t>
            </w:r>
          </w:p>
        </w:tc>
      </w:tr>
    </w:tbl>
    <w:p>
      <w:pPr>
        <w:spacing w:before="160" w:after="160"/>
        <w:jc w:val="center"/>
      </w:pPr>
      <w:r>
        <w:rPr>
          <w:color w:val="CCCCCC"/>
          <w:sz w:val="12"/>
        </w:rPr>
        <w:t>────────────────────────────────────────────────────────────</w:t>
      </w:r>
    </w:p>
    <w:p>
      <w:pPr>
        <w:pStyle w:val="Heading2"/>
      </w:pPr>
      <w:r>
        <w:t>Métricas de Vercel</w:t>
      </w:r>
    </w:p>
    <w:p>
      <w:pPr>
        <w:pStyle w:val="Heading3"/>
      </w:pPr>
      <w:r>
        <w:t>Hobby tier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Métrica</w:t>
            </w:r>
          </w:p>
        </w:tc>
        <w:tc>
          <w:tcPr>
            <w:tcW w:type="dxa" w:w="3135"/>
            <w:shd w:fill="003366"/>
          </w:tcPr>
          <w:p>
            <w:pPr>
              <w:jc w:val="center"/>
            </w:pPr>
            <w:r/>
            <w:r>
              <w:rPr>
                <w:b/>
                <w:color w:val="FFFFFF"/>
                <w:sz w:val="20"/>
              </w:rPr>
              <w:t>Límite</w:t>
            </w:r>
          </w:p>
        </w:tc>
        <w:tc>
          <w:tcPr>
            <w:tcW w:type="dxa" w:w="3135"/>
            <w:shd w:fill="003366"/>
          </w:tcPr>
          <w:p>
            <w:pPr>
              <w:jc w:val="center"/>
            </w:pPr>
            <w:r/>
            <w:r>
              <w:rPr>
                <w:b/>
                <w:color w:val="FFFFFF"/>
                <w:sz w:val="20"/>
              </w:rPr>
              <w:t>Uso</w:t>
            </w:r>
          </w:p>
        </w:tc>
      </w:tr>
      <w:tr>
        <w:tc>
          <w:tcPr>
            <w:tcW w:type="dxa" w:w="3135"/>
            <w:shd w:fill="F0F4F8"/>
          </w:tcPr>
          <w:p>
            <w:pPr>
              <w:jc w:val="left"/>
            </w:pPr>
            <w:r/>
            <w:r>
              <w:rPr>
                <w:color w:val="1A1A2E"/>
                <w:sz w:val="20"/>
              </w:rPr>
              <w:t>**Ancho de banda**</w:t>
            </w:r>
          </w:p>
        </w:tc>
        <w:tc>
          <w:tcPr>
            <w:tcW w:type="dxa" w:w="3135"/>
            <w:shd w:fill="F0F4F8"/>
          </w:tcPr>
          <w:p>
            <w:pPr>
              <w:jc w:val="left"/>
            </w:pPr>
            <w:r/>
            <w:r>
              <w:rPr>
                <w:color w:val="1A1A2E"/>
                <w:sz w:val="20"/>
              </w:rPr>
              <w:t>100 GB</w:t>
            </w:r>
          </w:p>
        </w:tc>
        <w:tc>
          <w:tcPr>
            <w:tcW w:type="dxa" w:w="3135"/>
            <w:shd w:fill="F0F4F8"/>
          </w:tcPr>
          <w:p>
            <w:pPr>
              <w:jc w:val="left"/>
            </w:pPr>
            <w:r/>
            <w:r>
              <w:rPr>
                <w:color w:val="1A1A2E"/>
                <w:sz w:val="20"/>
              </w:rPr>
              <w:t>~1 GB</w:t>
            </w:r>
          </w:p>
        </w:tc>
      </w:tr>
      <w:tr>
        <w:tc>
          <w:tcPr>
            <w:tcW w:type="dxa" w:w="3135"/>
          </w:tcPr>
          <w:p>
            <w:pPr>
              <w:jc w:val="left"/>
            </w:pPr>
            <w:r/>
            <w:r>
              <w:rPr>
                <w:color w:val="1A1A2E"/>
                <w:sz w:val="20"/>
              </w:rPr>
              <w:t>**Build minutes**</w:t>
            </w:r>
          </w:p>
        </w:tc>
        <w:tc>
          <w:tcPr>
            <w:tcW w:type="dxa" w:w="3135"/>
          </w:tcPr>
          <w:p>
            <w:pPr>
              <w:jc w:val="left"/>
            </w:pPr>
            <w:r/>
            <w:r>
              <w:rPr>
                <w:color w:val="1A1A2E"/>
                <w:sz w:val="20"/>
              </w:rPr>
              <w:t>500 min</w:t>
            </w:r>
          </w:p>
        </w:tc>
        <w:tc>
          <w:tcPr>
            <w:tcW w:type="dxa" w:w="3135"/>
          </w:tcPr>
          <w:p>
            <w:pPr>
              <w:jc w:val="left"/>
            </w:pPr>
            <w:r/>
            <w:r>
              <w:rPr>
                <w:color w:val="1A1A2E"/>
                <w:sz w:val="20"/>
              </w:rPr>
              <w:t>~50 min</w:t>
            </w:r>
          </w:p>
        </w:tc>
      </w:tr>
      <w:tr>
        <w:tc>
          <w:tcPr>
            <w:tcW w:type="dxa" w:w="3135"/>
            <w:shd w:fill="F0F4F8"/>
          </w:tcPr>
          <w:p>
            <w:pPr>
              <w:jc w:val="left"/>
            </w:pPr>
            <w:r/>
            <w:r>
              <w:rPr>
                <w:color w:val="1A1A2E"/>
                <w:sz w:val="20"/>
              </w:rPr>
              <w:t>**Functions**</w:t>
            </w:r>
          </w:p>
        </w:tc>
        <w:tc>
          <w:tcPr>
            <w:tcW w:type="dxa" w:w="3135"/>
            <w:shd w:fill="F0F4F8"/>
          </w:tcPr>
          <w:p>
            <w:pPr>
              <w:jc w:val="left"/>
            </w:pPr>
            <w:r/>
            <w:r>
              <w:rPr>
                <w:color w:val="1A1A2E"/>
                <w:sz w:val="20"/>
              </w:rPr>
              <w:t>Ilimitado</w:t>
            </w:r>
          </w:p>
        </w:tc>
        <w:tc>
          <w:tcPr>
            <w:tcW w:type="dxa" w:w="3135"/>
            <w:shd w:fill="F0F4F8"/>
          </w:tcPr>
          <w:p>
            <w:pPr>
              <w:jc w:val="left"/>
            </w:pPr>
            <w:r/>
            <w:r>
              <w:rPr>
                <w:color w:val="1A1A2E"/>
                <w:sz w:val="20"/>
              </w:rPr>
              <w:t>1</w:t>
            </w:r>
          </w:p>
        </w:tc>
      </w:tr>
    </w:tbl>
    <w:p>
      <w:pPr>
        <w:spacing w:before="160" w:after="160"/>
        <w:jc w:val="center"/>
      </w:pPr>
      <w:r>
        <w:rPr>
          <w:color w:val="CCCCCC"/>
          <w:sz w:val="12"/>
        </w:rPr>
        <w:t>────────────────────────────────────────────────────────────</w:t>
      </w:r>
    </w:p>
    <w:p>
      <w:pPr>
        <w:pStyle w:val="Heading2"/>
      </w:pPr>
      <w:r>
        <w:t>Coste total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Servicio</w:t>
            </w:r>
          </w:p>
        </w:tc>
        <w:tc>
          <w:tcPr>
            <w:tcW w:type="dxa" w:w="3135"/>
            <w:shd w:fill="003366"/>
          </w:tcPr>
          <w:p>
            <w:pPr>
              <w:jc w:val="center"/>
            </w:pPr>
            <w:r/>
            <w:r>
              <w:rPr>
                <w:b/>
                <w:color w:val="FFFFFF"/>
                <w:sz w:val="20"/>
              </w:rPr>
              <w:t>Tier</w:t>
            </w:r>
          </w:p>
        </w:tc>
        <w:tc>
          <w:tcPr>
            <w:tcW w:type="dxa" w:w="3135"/>
            <w:shd w:fill="003366"/>
          </w:tcPr>
          <w:p>
            <w:pPr>
              <w:jc w:val="center"/>
            </w:pPr>
            <w:r/>
            <w:r>
              <w:rPr>
                <w:b/>
                <w:color w:val="FFFFFF"/>
                <w:sz w:val="20"/>
              </w:rPr>
              <w:t>Coste real</w:t>
            </w:r>
          </w:p>
        </w:tc>
      </w:tr>
      <w:tr>
        <w:tc>
          <w:tcPr>
            <w:tcW w:type="dxa" w:w="3135"/>
            <w:shd w:fill="F0F4F8"/>
          </w:tcPr>
          <w:p>
            <w:pPr>
              <w:jc w:val="left"/>
            </w:pPr>
            <w:r/>
            <w:r>
              <w:rPr>
                <w:color w:val="1A1A2E"/>
                <w:sz w:val="20"/>
              </w:rPr>
              <w:t>**Firebase Auth + Firestore**</w:t>
            </w:r>
          </w:p>
        </w:tc>
        <w:tc>
          <w:tcPr>
            <w:tcW w:type="dxa" w:w="3135"/>
            <w:shd w:fill="F0F4F8"/>
          </w:tcPr>
          <w:p>
            <w:pPr>
              <w:jc w:val="left"/>
            </w:pPr>
            <w:r/>
            <w:r>
              <w:rPr>
                <w:color w:val="1A1A2E"/>
                <w:sz w:val="20"/>
              </w:rPr>
              <w:t>Spark (gratis)</w:t>
            </w:r>
          </w:p>
        </w:tc>
        <w:tc>
          <w:tcPr>
            <w:tcW w:type="dxa" w:w="3135"/>
            <w:shd w:fill="F0F4F8"/>
          </w:tcPr>
          <w:p>
            <w:pPr>
              <w:jc w:val="left"/>
            </w:pPr>
            <w:r/>
            <w:r>
              <w:rPr>
                <w:color w:val="1A1A2E"/>
                <w:sz w:val="20"/>
              </w:rPr>
              <w:t>0€</w:t>
            </w:r>
          </w:p>
        </w:tc>
      </w:tr>
      <w:tr>
        <w:tc>
          <w:tcPr>
            <w:tcW w:type="dxa" w:w="3135"/>
          </w:tcPr>
          <w:p>
            <w:pPr>
              <w:jc w:val="left"/>
            </w:pPr>
            <w:r/>
            <w:r>
              <w:rPr>
                <w:color w:val="1A1A2E"/>
                <w:sz w:val="20"/>
              </w:rPr>
              <w:t>**Vercel**</w:t>
            </w:r>
          </w:p>
        </w:tc>
        <w:tc>
          <w:tcPr>
            <w:tcW w:type="dxa" w:w="3135"/>
          </w:tcPr>
          <w:p>
            <w:pPr>
              <w:jc w:val="left"/>
            </w:pPr>
            <w:r/>
            <w:r>
              <w:rPr>
                <w:color w:val="1A1A2E"/>
                <w:sz w:val="20"/>
              </w:rPr>
              <w:t>Hobby (gratis)</w:t>
            </w:r>
          </w:p>
        </w:tc>
        <w:tc>
          <w:tcPr>
            <w:tcW w:type="dxa" w:w="3135"/>
          </w:tcPr>
          <w:p>
            <w:pPr>
              <w:jc w:val="left"/>
            </w:pPr>
            <w:r/>
            <w:r>
              <w:rPr>
                <w:color w:val="1A1A2E"/>
                <w:sz w:val="20"/>
              </w:rPr>
              <w:t>0€</w:t>
            </w:r>
          </w:p>
        </w:tc>
      </w:tr>
      <w:tr>
        <w:tc>
          <w:tcPr>
            <w:tcW w:type="dxa" w:w="3135"/>
            <w:shd w:fill="F0F4F8"/>
          </w:tcPr>
          <w:p>
            <w:pPr>
              <w:jc w:val="left"/>
            </w:pPr>
            <w:r/>
            <w:r>
              <w:rPr>
                <w:color w:val="1A1A2E"/>
                <w:sz w:val="20"/>
              </w:rPr>
              <w:t>**OpenRouter**</w:t>
            </w:r>
          </w:p>
        </w:tc>
        <w:tc>
          <w:tcPr>
            <w:tcW w:type="dxa" w:w="3135"/>
            <w:shd w:fill="F0F4F8"/>
          </w:tcPr>
          <w:p>
            <w:pPr>
              <w:jc w:val="left"/>
            </w:pPr>
            <w:r/>
            <w:r>
              <w:rPr>
                <w:color w:val="1A1A2E"/>
                <w:sz w:val="20"/>
              </w:rPr>
              <w:t>Free (gratis)</w:t>
            </w:r>
          </w:p>
        </w:tc>
        <w:tc>
          <w:tcPr>
            <w:tcW w:type="dxa" w:w="3135"/>
            <w:shd w:fill="F0F4F8"/>
          </w:tcPr>
          <w:p>
            <w:pPr>
              <w:jc w:val="left"/>
            </w:pPr>
            <w:r/>
            <w:r>
              <w:rPr>
                <w:color w:val="1A1A2E"/>
                <w:sz w:val="20"/>
              </w:rPr>
              <w:t>0€</w:t>
            </w:r>
          </w:p>
        </w:tc>
      </w:tr>
      <w:tr>
        <w:tc>
          <w:tcPr>
            <w:tcW w:type="dxa" w:w="3135"/>
          </w:tcPr>
          <w:p>
            <w:pPr>
              <w:jc w:val="left"/>
            </w:pPr>
            <w:r/>
            <w:r>
              <w:rPr>
                <w:color w:val="1A1A2E"/>
                <w:sz w:val="20"/>
              </w:rPr>
              <w:t>**GitHub**</w:t>
            </w:r>
          </w:p>
        </w:tc>
        <w:tc>
          <w:tcPr>
            <w:tcW w:type="dxa" w:w="3135"/>
          </w:tcPr>
          <w:p>
            <w:pPr>
              <w:jc w:val="left"/>
            </w:pPr>
            <w:r/>
            <w:r>
              <w:rPr>
                <w:color w:val="1A1A2E"/>
                <w:sz w:val="20"/>
              </w:rPr>
              <w:t>Free (gratis)</w:t>
            </w:r>
          </w:p>
        </w:tc>
        <w:tc>
          <w:tcPr>
            <w:tcW w:type="dxa" w:w="3135"/>
          </w:tcPr>
          <w:p>
            <w:pPr>
              <w:jc w:val="left"/>
            </w:pPr>
            <w:r/>
            <w:r>
              <w:rPr>
                <w:color w:val="1A1A2E"/>
                <w:sz w:val="20"/>
              </w:rPr>
              <w:t>0€</w:t>
            </w:r>
          </w:p>
        </w:tc>
      </w:tr>
      <w:tr>
        <w:tc>
          <w:tcPr>
            <w:tcW w:type="dxa" w:w="3135"/>
            <w:shd w:fill="F0F4F8"/>
          </w:tcPr>
          <w:p>
            <w:pPr>
              <w:jc w:val="left"/>
            </w:pPr>
            <w:r/>
            <w:r>
              <w:rPr>
                <w:color w:val="1A1A2E"/>
                <w:sz w:val="20"/>
              </w:rPr>
              <w:t>**Dominio**</w:t>
            </w:r>
          </w:p>
        </w:tc>
        <w:tc>
          <w:tcPr>
            <w:tcW w:type="dxa" w:w="3135"/>
            <w:shd w:fill="F0F4F8"/>
          </w:tcPr>
          <w:p>
            <w:pPr>
              <w:jc w:val="left"/>
            </w:pPr>
            <w:r/>
            <w:r>
              <w:rPr>
                <w:color w:val="1A1A2E"/>
                <w:sz w:val="20"/>
              </w:rPr>
              <w:t>.vercel.app (gratis)</w:t>
            </w:r>
          </w:p>
        </w:tc>
        <w:tc>
          <w:tcPr>
            <w:tcW w:type="dxa" w:w="3135"/>
            <w:shd w:fill="F0F4F8"/>
          </w:tcPr>
          <w:p>
            <w:pPr>
              <w:jc w:val="left"/>
            </w:pPr>
            <w:r/>
            <w:r>
              <w:rPr>
                <w:color w:val="1A1A2E"/>
                <w:sz w:val="20"/>
              </w:rPr>
              <w:t>0€</w:t>
            </w:r>
          </w:p>
        </w:tc>
      </w:tr>
      <w:tr>
        <w:tc>
          <w:tcPr>
            <w:tcW w:type="dxa" w:w="3135"/>
          </w:tcPr>
          <w:p>
            <w:pPr>
              <w:jc w:val="left"/>
            </w:pPr>
            <w:r/>
            <w:r>
              <w:rPr>
                <w:color w:val="1A1A2E"/>
                <w:sz w:val="20"/>
              </w:rPr>
              <w:t>**TOTAL**</w:t>
            </w:r>
          </w:p>
        </w:tc>
        <w:tc>
          <w:tcPr>
            <w:tcW w:type="dxa" w:w="3135"/>
          </w:tcPr>
          <w:p>
            <w:pPr>
              <w:jc w:val="left"/>
            </w:pPr>
            <w:r/>
            <w:r>
              <w:rPr>
                <w:color w:val="1A1A2E"/>
                <w:sz w:val="20"/>
              </w:rPr>
            </w:r>
          </w:p>
        </w:tc>
        <w:tc>
          <w:tcPr>
            <w:tcW w:type="dxa" w:w="3135"/>
          </w:tcPr>
          <w:p>
            <w:pPr>
              <w:jc w:val="left"/>
            </w:pPr>
            <w:r/>
            <w:r>
              <w:rPr>
                <w:color w:val="1A1A2E"/>
                <w:sz w:val="20"/>
              </w:rPr>
              <w:t>**0€**</w:t>
            </w:r>
          </w:p>
        </w:tc>
      </w:tr>
    </w:tbl>
    <w:p>
      <w:pPr>
        <w:spacing w:before="160" w:after="160"/>
        <w:jc w:val="center"/>
      </w:pPr>
      <w:r>
        <w:rPr>
          <w:color w:val="CCCCCC"/>
          <w:sz w:val="12"/>
        </w:rPr>
        <w:t>────────────────────────────────────────────────────────────</w:t>
      </w:r>
    </w:p>
    <w:p>
      <w:pPr>
        <w:pStyle w:val="Heading2"/>
      </w:pPr>
      <w:r>
        <w:t>Comparativa: Proyecto vs Proyecto tradicional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Aspecto</w:t>
            </w:r>
          </w:p>
        </w:tc>
        <w:tc>
          <w:tcPr>
            <w:tcW w:type="dxa" w:w="3135"/>
            <w:shd w:fill="003366"/>
          </w:tcPr>
          <w:p>
            <w:pPr>
              <w:jc w:val="center"/>
            </w:pPr>
            <w:r/>
            <w:r>
              <w:rPr>
                <w:b/>
                <w:color w:val="FFFFFF"/>
                <w:sz w:val="20"/>
              </w:rPr>
              <w:t>Con IA</w:t>
            </w:r>
          </w:p>
        </w:tc>
        <w:tc>
          <w:tcPr>
            <w:tcW w:type="dxa" w:w="3135"/>
            <w:shd w:fill="003366"/>
          </w:tcPr>
          <w:p>
            <w:pPr>
              <w:jc w:val="center"/>
            </w:pPr>
            <w:r/>
            <w:r>
              <w:rPr>
                <w:b/>
                <w:color w:val="FFFFFF"/>
                <w:sz w:val="20"/>
              </w:rPr>
              <w:t>Tradicional (estimado)</w:t>
            </w:r>
          </w:p>
        </w:tc>
      </w:tr>
      <w:tr>
        <w:tc>
          <w:tcPr>
            <w:tcW w:type="dxa" w:w="3135"/>
            <w:shd w:fill="F0F4F8"/>
          </w:tcPr>
          <w:p>
            <w:pPr>
              <w:jc w:val="left"/>
            </w:pPr>
            <w:r/>
            <w:r>
              <w:rPr>
                <w:color w:val="1A1A2E"/>
                <w:sz w:val="20"/>
              </w:rPr>
              <w:t>**Tiempo de desarrollo**</w:t>
            </w:r>
          </w:p>
        </w:tc>
        <w:tc>
          <w:tcPr>
            <w:tcW w:type="dxa" w:w="3135"/>
            <w:shd w:fill="F0F4F8"/>
          </w:tcPr>
          <w:p>
            <w:pPr>
              <w:jc w:val="left"/>
            </w:pPr>
            <w:r/>
            <w:r>
              <w:rPr>
                <w:color w:val="1A1A2E"/>
                <w:sz w:val="20"/>
              </w:rPr>
              <w:t>3 meses</w:t>
            </w:r>
          </w:p>
        </w:tc>
        <w:tc>
          <w:tcPr>
            <w:tcW w:type="dxa" w:w="3135"/>
            <w:shd w:fill="F0F4F8"/>
          </w:tcPr>
          <w:p>
            <w:pPr>
              <w:jc w:val="left"/>
            </w:pPr>
            <w:r/>
            <w:r>
              <w:rPr>
                <w:color w:val="1A1A2E"/>
                <w:sz w:val="20"/>
              </w:rPr>
              <w:t>6 meses</w:t>
            </w:r>
          </w:p>
        </w:tc>
      </w:tr>
      <w:tr>
        <w:tc>
          <w:tcPr>
            <w:tcW w:type="dxa" w:w="3135"/>
          </w:tcPr>
          <w:p>
            <w:pPr>
              <w:jc w:val="left"/>
            </w:pPr>
            <w:r/>
            <w:r>
              <w:rPr>
                <w:color w:val="1A1A2E"/>
                <w:sz w:val="20"/>
              </w:rPr>
              <w:t>**Horas de código**</w:t>
            </w:r>
          </w:p>
        </w:tc>
        <w:tc>
          <w:tcPr>
            <w:tcW w:type="dxa" w:w="3135"/>
          </w:tcPr>
          <w:p>
            <w:pPr>
              <w:jc w:val="left"/>
            </w:pPr>
            <w:r/>
            <w:r>
              <w:rPr>
                <w:color w:val="1A1A2E"/>
                <w:sz w:val="20"/>
              </w:rPr>
              <w:t>100+</w:t>
            </w:r>
          </w:p>
        </w:tc>
        <w:tc>
          <w:tcPr>
            <w:tcW w:type="dxa" w:w="3135"/>
          </w:tcPr>
          <w:p>
            <w:pPr>
              <w:jc w:val="left"/>
            </w:pPr>
            <w:r/>
            <w:r>
              <w:rPr>
                <w:color w:val="1A1A2E"/>
                <w:sz w:val="20"/>
              </w:rPr>
              <w:t>300+</w:t>
            </w:r>
          </w:p>
        </w:tc>
      </w:tr>
      <w:tr>
        <w:tc>
          <w:tcPr>
            <w:tcW w:type="dxa" w:w="3135"/>
            <w:shd w:fill="F0F4F8"/>
          </w:tcPr>
          <w:p>
            <w:pPr>
              <w:jc w:val="left"/>
            </w:pPr>
            <w:r/>
            <w:r>
              <w:rPr>
                <w:color w:val="1A1A2E"/>
                <w:sz w:val="20"/>
              </w:rPr>
              <w:t>**Coste herramientas**</w:t>
            </w:r>
          </w:p>
        </w:tc>
        <w:tc>
          <w:tcPr>
            <w:tcW w:type="dxa" w:w="3135"/>
            <w:shd w:fill="F0F4F8"/>
          </w:tcPr>
          <w:p>
            <w:pPr>
              <w:jc w:val="left"/>
            </w:pPr>
            <w:r/>
            <w:r>
              <w:rPr>
                <w:color w:val="1A1A2E"/>
                <w:sz w:val="20"/>
              </w:rPr>
              <w:t>0€</w:t>
            </w:r>
          </w:p>
        </w:tc>
        <w:tc>
          <w:tcPr>
            <w:tcW w:type="dxa" w:w="3135"/>
            <w:shd w:fill="F0F4F8"/>
          </w:tcPr>
          <w:p>
            <w:pPr>
              <w:jc w:val="left"/>
            </w:pPr>
            <w:r/>
            <w:r>
              <w:rPr>
                <w:color w:val="1A1A2E"/>
                <w:sz w:val="20"/>
              </w:rPr>
              <w:t>500€+</w:t>
            </w:r>
          </w:p>
        </w:tc>
      </w:tr>
      <w:tr>
        <w:tc>
          <w:tcPr>
            <w:tcW w:type="dxa" w:w="3135"/>
          </w:tcPr>
          <w:p>
            <w:pPr>
              <w:jc w:val="left"/>
            </w:pPr>
            <w:r/>
            <w:r>
              <w:rPr>
                <w:color w:val="1A1A2E"/>
                <w:sz w:val="20"/>
              </w:rPr>
              <w:t>**Aprendizaje**</w:t>
            </w:r>
          </w:p>
        </w:tc>
        <w:tc>
          <w:tcPr>
            <w:tcW w:type="dxa" w:w="3135"/>
          </w:tcPr>
          <w:p>
            <w:pPr>
              <w:jc w:val="left"/>
            </w:pPr>
            <w:r/>
            <w:r>
              <w:rPr>
                <w:color w:val="1A1A2E"/>
                <w:sz w:val="20"/>
              </w:rPr>
              <w:t>Alto</w:t>
            </w:r>
          </w:p>
        </w:tc>
        <w:tc>
          <w:tcPr>
            <w:tcW w:type="dxa" w:w="3135"/>
          </w:tcPr>
          <w:p>
            <w:pPr>
              <w:jc w:val="left"/>
            </w:pPr>
            <w:r/>
            <w:r>
              <w:rPr>
                <w:color w:val="1A1A2E"/>
                <w:sz w:val="20"/>
              </w:rPr>
              <w:t>Medio</w:t>
            </w:r>
          </w:p>
        </w:tc>
      </w:tr>
    </w:tbl>
    <w:p>
      <w:pPr>
        <w:spacing w:before="160" w:after="160"/>
        <w:jc w:val="center"/>
      </w:pPr>
      <w:r>
        <w:rPr>
          <w:color w:val="CCCCCC"/>
          <w:sz w:val="12"/>
        </w:rPr>
        <w:t>────────────────────────────────────────────────────────────</w:t>
      </w:r>
    </w:p>
    <w:p>
      <w:pPr>
        <w:pStyle w:val="Heading2"/>
      </w:pPr>
      <w:r>
        <w:t>Limitaciones de las métricas</w:t>
      </w:r>
    </w:p>
    <w:p>
      <w:pPr>
        <w:pStyle w:val="ListBullet"/>
        <w:spacing w:before="0" w:after="40"/>
      </w:pPr>
      <w:r/>
      <w:r>
        <w:rPr>
          <w:color w:val="1A1A2E"/>
          <w:sz w:val="22"/>
        </w:rPr>
        <w:t>Las métricas de Firebase son del entorno de desarrollo</w:t>
      </w:r>
    </w:p>
    <w:p>
      <w:pPr>
        <w:pStyle w:val="ListBullet"/>
        <w:spacing w:before="0" w:after="40"/>
      </w:pPr>
      <w:r/>
      <w:r>
        <w:rPr>
          <w:color w:val="1A1A2E"/>
          <w:sz w:val="22"/>
        </w:rPr>
        <w:t>No hay datos de producción (usuarios reales)</w:t>
      </w:r>
    </w:p>
    <w:p>
      <w:pPr>
        <w:pStyle w:val="ListBullet"/>
        <w:spacing w:before="0" w:after="40"/>
      </w:pPr>
      <w:r/>
      <w:r>
        <w:rPr>
          <w:color w:val="1A1A2E"/>
          <w:sz w:val="22"/>
        </w:rPr>
        <w:t>Los KPIs son simulados</w:t>
      </w:r>
    </w:p>
    <w:p>
      <w:pPr>
        <w:spacing w:before="160" w:after="160"/>
        <w:jc w:val="center"/>
      </w:pPr>
      <w:r>
        <w:rPr>
          <w:color w:val="CCCCCC"/>
          <w:sz w:val="12"/>
        </w:rPr>
        <w:t>────────────────────────────────────────────────────────────</w:t>
      </w:r>
    </w:p>
    <w:p>
      <w:pPr>
        <w:spacing w:before="0" w:after="120"/>
      </w:pPr>
      <w:r>
        <w:t>*Resultados cuantitativos documentados: Mayo 2026*</w:t>
      </w:r>
    </w:p>
    <w:p>
      <w:r>
        <w:br w:type="page"/>
      </w:r>
    </w:p>
    <w:p>
      <w:pPr>
        <w:pStyle w:val="Heading1"/>
      </w:pPr>
      <w:r>
        <w:t>Conclusiones — ¿Se cumplieron los objetivos?</w:t>
      </w:r>
    </w:p>
    <w:p>
      <w:pPr>
        <w:pStyle w:val="Heading2"/>
      </w:pPr>
      <w:r>
        <w:t>Introducción</w:t>
      </w:r>
    </w:p>
    <w:p>
      <w:pPr>
        <w:spacing w:before="0" w:after="120"/>
      </w:pPr>
      <w:r>
        <w:t>Vale, hemos llegado al final. Tocaba sentarse y mirar atrás para ver qué prometí al principio y qué he conseguido realmente. Spoiler: la mayoría sí, algunas no, y de todas saqué algo bueno.</w:t>
      </w:r>
    </w:p>
    <w:p>
      <w:pPr>
        <w:spacing w:before="160" w:after="160"/>
        <w:jc w:val="center"/>
      </w:pPr>
      <w:r>
        <w:rPr>
          <w:color w:val="CCCCCC"/>
          <w:sz w:val="12"/>
        </w:rPr>
        <w:t>────────────────────────────────────────────────────────────</w:t>
      </w:r>
    </w:p>
    <w:p>
      <w:pPr>
        <w:pStyle w:val="Heading2"/>
      </w:pPr>
      <w:r>
        <w:t>Evaluación de objetivos</w:t>
      </w:r>
    </w:p>
    <w:p>
      <w:pPr>
        <w:pStyle w:val="Heading3"/>
      </w:pPr>
      <w:r>
        <w:t>Objetivos generales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Evidencia</w:t>
            </w:r>
          </w:p>
        </w:tc>
      </w:tr>
      <w:tr>
        <w:tc>
          <w:tcPr>
            <w:tcW w:type="dxa" w:w="3135"/>
            <w:shd w:fill="F0F4F8"/>
          </w:tcPr>
          <w:p>
            <w:pPr>
              <w:jc w:val="left"/>
            </w:pPr>
            <w:r/>
            <w:r>
              <w:rPr>
                <w:color w:val="1A1A2E"/>
                <w:sz w:val="20"/>
              </w:rPr>
              <w:t>**OG1: Crear 7 módulos funcionales**</w:t>
            </w:r>
          </w:p>
        </w:tc>
        <w:tc>
          <w:tcPr>
            <w:tcW w:type="dxa" w:w="3135"/>
            <w:shd w:fill="F0F4F8"/>
          </w:tcPr>
          <w:p>
            <w:pPr>
              <w:jc w:val="left"/>
            </w:pPr>
            <w:r/>
            <w:r>
              <w:rPr>
                <w:color w:val="1A1A2E"/>
                <w:sz w:val="20"/>
              </w:rPr>
              <w:t>✅ Cumplido</w:t>
            </w:r>
          </w:p>
        </w:tc>
        <w:tc>
          <w:tcPr>
            <w:tcW w:type="dxa" w:w="3135"/>
            <w:shd w:fill="F0F4F8"/>
          </w:tcPr>
          <w:p>
            <w:pPr>
              <w:jc w:val="left"/>
            </w:pPr>
            <w:r/>
            <w:r>
              <w:rPr>
                <w:color w:val="1A1A2E"/>
                <w:sz w:val="20"/>
              </w:rPr>
              <w:t>Los 7 módulos están implementados</w:t>
            </w:r>
          </w:p>
        </w:tc>
      </w:tr>
      <w:tr>
        <w:tc>
          <w:tcPr>
            <w:tcW w:type="dxa" w:w="3135"/>
          </w:tcPr>
          <w:p>
            <w:pPr>
              <w:jc w:val="left"/>
            </w:pPr>
            <w:r/>
            <w:r>
              <w:rPr>
                <w:color w:val="1A1A2E"/>
                <w:sz w:val="20"/>
              </w:rPr>
              <w:t>**OG2: Usar IA generativa como metodología**</w:t>
            </w:r>
          </w:p>
        </w:tc>
        <w:tc>
          <w:tcPr>
            <w:tcW w:type="dxa" w:w="3135"/>
          </w:tcPr>
          <w:p>
            <w:pPr>
              <w:jc w:val="left"/>
            </w:pPr>
            <w:r/>
            <w:r>
              <w:rPr>
                <w:color w:val="1A1A2E"/>
                <w:sz w:val="20"/>
              </w:rPr>
              <w:t>✅ Cumplido</w:t>
            </w:r>
          </w:p>
        </w:tc>
        <w:tc>
          <w:tcPr>
            <w:tcW w:type="dxa" w:w="3135"/>
          </w:tcPr>
          <w:p>
            <w:pPr>
              <w:jc w:val="left"/>
            </w:pPr>
            <w:r/>
            <w:r>
              <w:rPr>
                <w:color w:val="1A1A2E"/>
                <w:sz w:val="20"/>
              </w:rPr>
              <w:t>15+ herramientas documentadas</w:t>
            </w:r>
          </w:p>
        </w:tc>
      </w:tr>
      <w:tr>
        <w:tc>
          <w:tcPr>
            <w:tcW w:type="dxa" w:w="3135"/>
            <w:shd w:fill="F0F4F8"/>
          </w:tcPr>
          <w:p>
            <w:pPr>
              <w:jc w:val="left"/>
            </w:pPr>
            <w:r/>
            <w:r>
              <w:rPr>
                <w:color w:val="1A1A2E"/>
                <w:sz w:val="20"/>
              </w:rPr>
              <w:t>**OG3: Aplicar estándares profesionales**</w:t>
            </w:r>
          </w:p>
        </w:tc>
        <w:tc>
          <w:tcPr>
            <w:tcW w:type="dxa" w:w="3135"/>
            <w:shd w:fill="F0F4F8"/>
          </w:tcPr>
          <w:p>
            <w:pPr>
              <w:jc w:val="left"/>
            </w:pPr>
            <w:r/>
            <w:r>
              <w:rPr>
                <w:color w:val="1A1A2E"/>
                <w:sz w:val="20"/>
              </w:rPr>
              <w:t>✅ Cumplido</w:t>
            </w:r>
          </w:p>
        </w:tc>
        <w:tc>
          <w:tcPr>
            <w:tcW w:type="dxa" w:w="3135"/>
            <w:shd w:fill="F0F4F8"/>
          </w:tcPr>
          <w:p>
            <w:pPr>
              <w:jc w:val="left"/>
            </w:pPr>
            <w:r/>
            <w:r>
              <w:rPr>
                <w:color w:val="1A1A2E"/>
                <w:sz w:val="20"/>
              </w:rPr>
              <w:t>Git, testing, docs</w:t>
            </w:r>
          </w:p>
        </w:tc>
      </w:tr>
      <w:tr>
        <w:tc>
          <w:tcPr>
            <w:tcW w:type="dxa" w:w="3135"/>
          </w:tcPr>
          <w:p>
            <w:pPr>
              <w:jc w:val="left"/>
            </w:pPr>
            <w:r/>
            <w:r>
              <w:rPr>
                <w:color w:val="1A1A2E"/>
                <w:sz w:val="20"/>
              </w:rPr>
              <w:t>**OG4: Crear materiales reutilizables**</w:t>
            </w:r>
          </w:p>
        </w:tc>
        <w:tc>
          <w:tcPr>
            <w:tcW w:type="dxa" w:w="3135"/>
          </w:tcPr>
          <w:p>
            <w:pPr>
              <w:jc w:val="left"/>
            </w:pPr>
            <w:r/>
            <w:r>
              <w:rPr>
                <w:color w:val="1A1A2E"/>
                <w:sz w:val="20"/>
              </w:rPr>
              <w:t>✅ Cumplido</w:t>
            </w:r>
          </w:p>
        </w:tc>
        <w:tc>
          <w:tcPr>
            <w:tcW w:type="dxa" w:w="3135"/>
          </w:tcPr>
          <w:p>
            <w:pPr>
              <w:jc w:val="left"/>
            </w:pPr>
            <w:r/>
            <w:r>
              <w:rPr>
                <w:color w:val="1A1A2E"/>
                <w:sz w:val="20"/>
              </w:rPr>
              <w:t>10 capítulos + manual</w:t>
            </w:r>
          </w:p>
        </w:tc>
      </w:tr>
      <w:tr>
        <w:tc>
          <w:tcPr>
            <w:tcW w:type="dxa" w:w="3135"/>
            <w:shd w:fill="F0F4F8"/>
          </w:tcPr>
          <w:p>
            <w:pPr>
              <w:jc w:val="left"/>
            </w:pPr>
            <w:r/>
            <w:r>
              <w:rPr>
                <w:color w:val="1A1A2E"/>
                <w:sz w:val="20"/>
              </w:rPr>
              <w:t>**OG5: Coste cero**</w:t>
            </w:r>
          </w:p>
        </w:tc>
        <w:tc>
          <w:tcPr>
            <w:tcW w:type="dxa" w:w="3135"/>
            <w:shd w:fill="F0F4F8"/>
          </w:tcPr>
          <w:p>
            <w:pPr>
              <w:jc w:val="left"/>
            </w:pPr>
            <w:r/>
            <w:r>
              <w:rPr>
                <w:color w:val="1A1A2E"/>
                <w:sz w:val="20"/>
              </w:rPr>
              <w:t>✅ Cumplido</w:t>
            </w:r>
          </w:p>
        </w:tc>
        <w:tc>
          <w:tcPr>
            <w:tcW w:type="dxa" w:w="3135"/>
            <w:shd w:fill="F0F4F8"/>
          </w:tcPr>
          <w:p>
            <w:pPr>
              <w:jc w:val="left"/>
            </w:pPr>
            <w:r/>
            <w:r>
              <w:rPr>
                <w:color w:val="1A1A2E"/>
                <w:sz w:val="20"/>
              </w:rPr>
              <w:t>Todo en tier gratuito</w:t>
            </w:r>
          </w:p>
        </w:tc>
      </w:tr>
    </w:tbl>
    <w:p>
      <w:pPr>
        <w:pStyle w:val="Heading3"/>
      </w:pPr>
      <w:r>
        <w:t>Objetivos específicos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Evidencia</w:t>
            </w:r>
          </w:p>
        </w:tc>
      </w:tr>
      <w:tr>
        <w:tc>
          <w:tcPr>
            <w:tcW w:type="dxa" w:w="3135"/>
            <w:shd w:fill="F0F4F8"/>
          </w:tcPr>
          <w:p>
            <w:pPr>
              <w:jc w:val="left"/>
            </w:pPr>
            <w:r/>
            <w:r>
              <w:rPr>
                <w:color w:val="1A1A2E"/>
                <w:sz w:val="20"/>
              </w:rPr>
              <w:t>**OE1: Catálogo de fichas técnicas**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400K+ productos, navegación jerárquica</w:t>
            </w:r>
          </w:p>
        </w:tc>
      </w:tr>
      <w:tr>
        <w:tc>
          <w:tcPr>
            <w:tcW w:type="dxa" w:w="3135"/>
          </w:tcPr>
          <w:p>
            <w:pPr>
              <w:jc w:val="left"/>
            </w:pPr>
            <w:r/>
            <w:r>
              <w:rPr>
                <w:color w:val="1A1A2E"/>
                <w:sz w:val="20"/>
              </w:rPr>
              <w:t>**OE2: Simulador de almacén**</w:t>
            </w:r>
          </w:p>
        </w:tc>
        <w:tc>
          <w:tcPr>
            <w:tcW w:type="dxa" w:w="3135"/>
          </w:tcPr>
          <w:p>
            <w:pPr>
              <w:jc w:val="left"/>
            </w:pPr>
            <w:r/>
            <w:r>
              <w:rPr>
                <w:color w:val="1A1A2E"/>
                <w:sz w:val="20"/>
              </w:rPr>
              <w:t>✅</w:t>
            </w:r>
          </w:p>
        </w:tc>
        <w:tc>
          <w:tcPr>
            <w:tcW w:type="dxa" w:w="3135"/>
          </w:tcPr>
          <w:p>
            <w:pPr>
              <w:jc w:val="left"/>
            </w:pPr>
            <w:r/>
            <w:r>
              <w:rPr>
                <w:color w:val="1A1A2E"/>
                <w:sz w:val="20"/>
              </w:rPr>
              <w:t>4 etapas implementadas</w:t>
            </w:r>
          </w:p>
        </w:tc>
      </w:tr>
      <w:tr>
        <w:tc>
          <w:tcPr>
            <w:tcW w:type="dxa" w:w="3135"/>
            <w:shd w:fill="F0F4F8"/>
          </w:tcPr>
          <w:p>
            <w:pPr>
              <w:jc w:val="left"/>
            </w:pPr>
            <w:r/>
            <w:r>
              <w:rPr>
                <w:color w:val="1A1A2E"/>
                <w:sz w:val="20"/>
              </w:rPr>
              <w:t>**OE3: Dashboard de incidencias**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Registro, categorías, estados</w:t>
            </w:r>
          </w:p>
        </w:tc>
      </w:tr>
      <w:tr>
        <w:tc>
          <w:tcPr>
            <w:tcW w:type="dxa" w:w="3135"/>
          </w:tcPr>
          <w:p>
            <w:pPr>
              <w:jc w:val="left"/>
            </w:pPr>
            <w:r/>
            <w:r>
              <w:rPr>
                <w:color w:val="1A1A2E"/>
                <w:sz w:val="20"/>
              </w:rPr>
              <w:t>**OE4: KPIs logísticos**</w:t>
            </w:r>
          </w:p>
        </w:tc>
        <w:tc>
          <w:tcPr>
            <w:tcW w:type="dxa" w:w="3135"/>
          </w:tcPr>
          <w:p>
            <w:pPr>
              <w:jc w:val="left"/>
            </w:pPr>
            <w:r/>
            <w:r>
              <w:rPr>
                <w:color w:val="1A1A2E"/>
                <w:sz w:val="20"/>
              </w:rPr>
              <w:t>✅</w:t>
            </w:r>
          </w:p>
        </w:tc>
        <w:tc>
          <w:tcPr>
            <w:tcW w:type="dxa" w:w="3135"/>
          </w:tcPr>
          <w:p>
            <w:pPr>
              <w:jc w:val="left"/>
            </w:pPr>
            <w:r/>
            <w:r>
              <w:rPr>
                <w:color w:val="1A1A2E"/>
                <w:sz w:val="20"/>
              </w:rPr>
              <w:t>6 KPIs con semáforo</w:t>
            </w:r>
          </w:p>
        </w:tc>
      </w:tr>
      <w:tr>
        <w:tc>
          <w:tcPr>
            <w:tcW w:type="dxa" w:w="3135"/>
            <w:shd w:fill="F0F4F8"/>
          </w:tcPr>
          <w:p>
            <w:pPr>
              <w:jc w:val="left"/>
            </w:pPr>
            <w:r/>
            <w:r>
              <w:rPr>
                <w:color w:val="1A1A2E"/>
                <w:sz w:val="20"/>
              </w:rPr>
              <w:t>**OE5: Generador de presupuestos**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Búsqueda, cálculo IVA, exportación</w:t>
            </w:r>
          </w:p>
        </w:tc>
      </w:tr>
      <w:tr>
        <w:tc>
          <w:tcPr>
            <w:tcW w:type="dxa" w:w="3135"/>
          </w:tcPr>
          <w:p>
            <w:pPr>
              <w:jc w:val="left"/>
            </w:pPr>
            <w:r/>
            <w:r>
              <w:rPr>
                <w:color w:val="1A1A2E"/>
                <w:sz w:val="20"/>
              </w:rPr>
              <w:t>**OE6: Gestión de formación**</w:t>
            </w:r>
          </w:p>
        </w:tc>
        <w:tc>
          <w:tcPr>
            <w:tcW w:type="dxa" w:w="3135"/>
          </w:tcPr>
          <w:p>
            <w:pPr>
              <w:jc w:val="left"/>
            </w:pPr>
            <w:r/>
            <w:r>
              <w:rPr>
                <w:color w:val="1A1A2E"/>
                <w:sz w:val="20"/>
              </w:rPr>
              <w:t>✅</w:t>
            </w:r>
          </w:p>
        </w:tc>
        <w:tc>
          <w:tcPr>
            <w:tcW w:type="dxa" w:w="3135"/>
          </w:tcPr>
          <w:p>
            <w:pPr>
              <w:jc w:val="left"/>
            </w:pPr>
            <w:r/>
            <w:r>
              <w:rPr>
                <w:color w:val="1A1A2E"/>
                <w:sz w:val="20"/>
              </w:rPr>
              <w:t>Matriz de competencias</w:t>
            </w:r>
          </w:p>
        </w:tc>
      </w:tr>
      <w:tr>
        <w:tc>
          <w:tcPr>
            <w:tcW w:type="dxa" w:w="3135"/>
            <w:shd w:fill="F0F4F8"/>
          </w:tcPr>
          <w:p>
            <w:pPr>
              <w:jc w:val="left"/>
            </w:pPr>
            <w:r/>
            <w:r>
              <w:rPr>
                <w:color w:val="1A1A2E"/>
                <w:sz w:val="20"/>
              </w:rPr>
              <w:t>**OE7: Asistente SONEX**</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Chat con IA, streaming, detección refs</w:t>
            </w:r>
          </w:p>
        </w:tc>
      </w:tr>
    </w:tbl>
    <w:p>
      <w:pPr>
        <w:pStyle w:val="Heading3"/>
      </w:pPr>
      <w:r>
        <w:t>Objetivos no cumplidos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Razón</w:t>
            </w:r>
          </w:p>
        </w:tc>
      </w:tr>
      <w:tr>
        <w:tc>
          <w:tcPr>
            <w:tcW w:type="dxa" w:w="3135"/>
            <w:shd w:fill="F0F4F8"/>
          </w:tcPr>
          <w:p>
            <w:pPr>
              <w:jc w:val="left"/>
            </w:pPr>
            <w:r/>
            <w:r>
              <w:rPr>
                <w:color w:val="1A1A2E"/>
                <w:sz w:val="20"/>
              </w:rPr>
              <w:t>**Tests unitarios**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Prioridad a funcionalidad</w:t>
            </w:r>
          </w:p>
        </w:tc>
      </w:tr>
      <w:tr>
        <w:tc>
          <w:tcPr>
            <w:tcW w:type="dxa" w:w="3135"/>
          </w:tcPr>
          <w:p>
            <w:pPr>
              <w:jc w:val="left"/>
            </w:pPr>
            <w:r/>
            <w:r>
              <w:rPr>
                <w:color w:val="1A1A2E"/>
                <w:sz w:val="20"/>
              </w:rPr>
              <w:t>**CI/CD completo**</w:t>
            </w:r>
          </w:p>
        </w:tc>
        <w:tc>
          <w:tcPr>
            <w:tcW w:type="dxa" w:w="3135"/>
          </w:tcPr>
          <w:p>
            <w:pPr>
              <w:jc w:val="left"/>
            </w:pPr>
            <w:r/>
            <w:r>
              <w:rPr>
                <w:color w:val="1A1A2E"/>
                <w:sz w:val="20"/>
              </w:rPr>
              <w:t>❌</w:t>
            </w:r>
          </w:p>
        </w:tc>
        <w:tc>
          <w:tcPr>
            <w:tcW w:type="dxa" w:w="3135"/>
          </w:tcPr>
          <w:p>
            <w:pPr>
              <w:jc w:val="left"/>
            </w:pPr>
            <w:r/>
            <w:r>
              <w:rPr>
                <w:color w:val="1A1A2E"/>
                <w:sz w:val="20"/>
              </w:rPr>
              <w:t>Solo deploy automático</w:t>
            </w:r>
          </w:p>
        </w:tc>
      </w:tr>
      <w:tr>
        <w:tc>
          <w:tcPr>
            <w:tcW w:type="dxa" w:w="3135"/>
            <w:shd w:fill="F0F4F8"/>
          </w:tcPr>
          <w:p>
            <w:pPr>
              <w:jc w:val="left"/>
            </w:pPr>
            <w:r/>
            <w:r>
              <w:rPr>
                <w:color w:val="1A1A2E"/>
                <w:sz w:val="20"/>
              </w:rPr>
              <w:t>**Validación con usuarios reales**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Limitado a pruebas propias</w:t>
            </w:r>
          </w:p>
        </w:tc>
      </w:tr>
    </w:tbl>
    <w:p>
      <w:pPr>
        <w:spacing w:before="160" w:after="160"/>
        <w:jc w:val="center"/>
      </w:pPr>
      <w:r>
        <w:rPr>
          <w:color w:val="CCCCCC"/>
          <w:sz w:val="12"/>
        </w:rPr>
        <w:t>────────────────────────────────────────────────────────────</w:t>
      </w:r>
    </w:p>
    <w:p>
      <w:pPr>
        <w:pStyle w:val="Heading2"/>
      </w:pPr>
      <w:r>
        <w:t>Análisis de cumplimiento</w:t>
      </w:r>
    </w:p>
    <w:p>
      <w:pPr>
        <w:pStyle w:val="Heading3"/>
      </w:pPr>
      <w:r>
        <w:t>Factores de éxito</w:t>
      </w:r>
    </w:p>
    <w:p>
      <w:pPr>
        <w:spacing w:before="0" w:after="120"/>
      </w:pPr>
      <w:r>
        <w:t>1. Metodología clara — Workflow con IA bien definido</w:t>
        <w:br/>
        <w:t>2. Herramientas gratuitas suficientes — No hubo barrera económica</w:t>
        <w:br/>
        <w:t>3. Documentación continua — EVOLUCION.md actualizado</w:t>
        <w:br/>
        <w:t>4. Scope realista — 7 módulos, no más</w:t>
        <w:br/>
        <w:t>5. Iteración rápida — Versiones frecuentes</w:t>
      </w:r>
    </w:p>
    <w:p>
      <w:pPr>
        <w:pStyle w:val="Heading3"/>
      </w:pPr>
      <w:r>
        <w:t>Factores limitantes</w:t>
      </w:r>
    </w:p>
    <w:p>
      <w:pPr>
        <w:spacing w:before="0" w:after="120"/>
      </w:pPr>
      <w:r>
        <w:t>1. Tiempo — Solo 3 meses de desarrollo</w:t>
        <w:br/>
        <w:t>2. Experiencia previa — Curva de aprendizaje alta</w:t>
        <w:br/>
        <w:t>3. Acceso a sistemas — No hay integración con la empresa</w:t>
        <w:br/>
        <w:t>4. Usuarios reales — Sin validación externa</w:t>
      </w:r>
    </w:p>
    <w:p>
      <w:pPr>
        <w:spacing w:before="160" w:after="160"/>
        <w:jc w:val="center"/>
      </w:pPr>
      <w:r>
        <w:rPr>
          <w:color w:val="CCCCCC"/>
          <w:sz w:val="12"/>
        </w:rPr>
        <w:t>────────────────────────────────────────────────────────────</w:t>
      </w:r>
    </w:p>
    <w:p>
      <w:pPr>
        <w:pStyle w:val="Heading2"/>
      </w:pPr>
      <w:r>
        <w:t>Conclusión general</w:t>
      </w:r>
    </w:p>
    <w:p>
      <w:pPr>
        <w:spacing w:before="0" w:after="120"/>
      </w:pPr>
      <w:r>
        <w:t>El proyecto ha cumplido sus objetivos principales. Se ha creado una suite de herramientas web funcional, documentada con metodología de IA generativa, con coste cero y materiales reutilizables para futuros alumnos.</w:t>
      </w:r>
    </w:p>
    <w:p>
      <w:pPr>
        <w:spacing w:before="0" w:after="120"/>
      </w:pPr>
      <w:r>
        <w:t>Los objetivos no cumplidos (tests, CI/CD completo, validación con usuarios) son secundarios y no afectan a la viabilidad del proyecto como trabajo de ciclo formativo.</w:t>
      </w:r>
    </w:p>
    <w:p>
      <w:pPr>
        <w:spacing w:before="160" w:after="160"/>
        <w:jc w:val="center"/>
      </w:pPr>
      <w:r>
        <w:rPr>
          <w:color w:val="CCCCCC"/>
          <w:sz w:val="12"/>
        </w:rPr>
        <w:t>────────────────────────────────────────────────────────────</w:t>
      </w:r>
    </w:p>
    <w:p>
      <w:pPr>
        <w:spacing w:before="0" w:after="120"/>
      </w:pPr>
      <w:r>
        <w:t>*Conclusiones documentadas: Mayo 2026*</w:t>
      </w:r>
    </w:p>
    <w:p>
      <w:r>
        <w:br w:type="page"/>
      </w:r>
    </w:p>
    <w:p>
      <w:pPr>
        <w:pStyle w:val="Heading1"/>
      </w:pPr>
      <w:r>
        <w:t>Impacto Educativo — Qué aporta esto al ciclo</w:t>
      </w:r>
    </w:p>
    <w:p>
      <w:pPr>
        <w:pStyle w:val="Heading2"/>
      </w:pPr>
      <w:r>
        <w:t>Introducción</w:t>
      </w:r>
    </w:p>
    <w:p>
      <w:pPr>
        <w:spacing w:before="0" w:after="120"/>
      </w:pPr>
      <w:r>
        <w:t>Más allá de la aplicación, este proyecto demuestra algo que creo importante: un alumno de FP puede hacer cosas chulas con IA sin necesidad de ser informático. Y creo que eso debería aprovecharse en el ciclo.</w:t>
      </w:r>
    </w:p>
    <w:p>
      <w:pPr>
        <w:spacing w:before="160" w:after="160"/>
        <w:jc w:val="center"/>
      </w:pPr>
      <w:r>
        <w:rPr>
          <w:color w:val="CCCCCC"/>
          <w:sz w:val="12"/>
        </w:rPr>
        <w:t>────────────────────────────────────────────────────────────</w:t>
      </w:r>
    </w:p>
    <w:p>
      <w:pPr>
        <w:pStyle w:val="Heading2"/>
      </w:pPr>
      <w:r>
        <w:t>¿Por qué es relevante para el ciclo?</w:t>
      </w:r>
    </w:p>
    <w:p>
      <w:pPr>
        <w:pStyle w:val="Heading3"/>
      </w:pPr>
      <w:r>
        <w:t>Conexión con el currículo</w:t>
      </w:r>
    </w:p>
    <w:p>
      <w:pPr>
        <w:spacing w:before="0" w:after="120"/>
      </w:pPr>
      <w:r>
        <w:t>El proyecto toca competencias del ciclo: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Competencia</w:t>
            </w:r>
          </w:p>
        </w:tc>
        <w:tc>
          <w:tcPr>
            <w:tcW w:type="dxa" w:w="4703"/>
            <w:shd w:fill="003366"/>
          </w:tcPr>
          <w:p>
            <w:pPr>
              <w:jc w:val="center"/>
            </w:pPr>
            <w:r/>
            <w:r>
              <w:rPr>
                <w:b/>
                <w:color w:val="FFFFFF"/>
                <w:sz w:val="20"/>
              </w:rPr>
              <w:t>Cómo se trabaja</w:t>
            </w:r>
          </w:p>
        </w:tc>
      </w:tr>
      <w:tr>
        <w:tc>
          <w:tcPr>
            <w:tcW w:type="dxa" w:w="4703"/>
            <w:shd w:fill="F0F4F8"/>
          </w:tcPr>
          <w:p>
            <w:pPr>
              <w:jc w:val="left"/>
            </w:pPr>
            <w:r/>
            <w:r>
              <w:rPr>
                <w:color w:val="1A1A2E"/>
                <w:sz w:val="20"/>
              </w:rPr>
              <w:t>**Programación**</w:t>
            </w:r>
          </w:p>
        </w:tc>
        <w:tc>
          <w:tcPr>
            <w:tcW w:type="dxa" w:w="4703"/>
            <w:shd w:fill="F0F4F8"/>
          </w:tcPr>
          <w:p>
            <w:pPr>
              <w:jc w:val="left"/>
            </w:pPr>
            <w:r/>
            <w:r>
              <w:rPr>
                <w:color w:val="1A1A2E"/>
                <w:sz w:val="20"/>
              </w:rPr>
              <w:t>React, JavaScript</w:t>
            </w:r>
          </w:p>
        </w:tc>
      </w:tr>
      <w:tr>
        <w:tc>
          <w:tcPr>
            <w:tcW w:type="dxa" w:w="4703"/>
          </w:tcPr>
          <w:p>
            <w:pPr>
              <w:jc w:val="left"/>
            </w:pPr>
            <w:r/>
            <w:r>
              <w:rPr>
                <w:color w:val="1A1A2E"/>
                <w:sz w:val="20"/>
              </w:rPr>
              <w:t>**Bases de datos**</w:t>
            </w:r>
          </w:p>
        </w:tc>
        <w:tc>
          <w:tcPr>
            <w:tcW w:type="dxa" w:w="4703"/>
          </w:tcPr>
          <w:p>
            <w:pPr>
              <w:jc w:val="left"/>
            </w:pPr>
            <w:r/>
            <w:r>
              <w:rPr>
                <w:color w:val="1A1A2E"/>
                <w:sz w:val="20"/>
              </w:rPr>
              <w:t>Firebase Firestore, Supabase</w:t>
            </w:r>
          </w:p>
        </w:tc>
      </w:tr>
      <w:tr>
        <w:tc>
          <w:tcPr>
            <w:tcW w:type="dxa" w:w="4703"/>
            <w:shd w:fill="F0F4F8"/>
          </w:tcPr>
          <w:p>
            <w:pPr>
              <w:jc w:val="left"/>
            </w:pPr>
            <w:r/>
            <w:r>
              <w:rPr>
                <w:color w:val="1A1A2E"/>
                <w:sz w:val="20"/>
              </w:rPr>
              <w:t>**Sistemas embebidos**</w:t>
            </w:r>
          </w:p>
        </w:tc>
        <w:tc>
          <w:tcPr>
            <w:tcW w:type="dxa" w:w="4703"/>
            <w:shd w:fill="F0F4F8"/>
          </w:tcPr>
          <w:p>
            <w:pPr>
              <w:jc w:val="left"/>
            </w:pPr>
            <w:r/>
            <w:r>
              <w:rPr>
                <w:color w:val="1A1A2E"/>
                <w:sz w:val="20"/>
              </w:rPr>
              <w:t>Web apps (relación con IoT)</w:t>
            </w:r>
          </w:p>
        </w:tc>
      </w:tr>
      <w:tr>
        <w:tc>
          <w:tcPr>
            <w:tcW w:type="dxa" w:w="4703"/>
          </w:tcPr>
          <w:p>
            <w:pPr>
              <w:jc w:val="left"/>
            </w:pPr>
            <w:r/>
            <w:r>
              <w:rPr>
                <w:color w:val="1A1A2E"/>
                <w:sz w:val="20"/>
              </w:rPr>
              <w:t>**Comunicación**</w:t>
            </w:r>
          </w:p>
        </w:tc>
        <w:tc>
          <w:tcPr>
            <w:tcW w:type="dxa" w:w="4703"/>
          </w:tcPr>
          <w:p>
            <w:pPr>
              <w:jc w:val="left"/>
            </w:pPr>
            <w:r/>
            <w:r>
              <w:rPr>
                <w:color w:val="1A1A2E"/>
                <w:sz w:val="20"/>
              </w:rPr>
              <w:t>Documentación técnica</w:t>
            </w:r>
          </w:p>
        </w:tc>
      </w:tr>
      <w:tr>
        <w:tc>
          <w:tcPr>
            <w:tcW w:type="dxa" w:w="4703"/>
            <w:shd w:fill="F0F4F8"/>
          </w:tcPr>
          <w:p>
            <w:pPr>
              <w:jc w:val="left"/>
            </w:pPr>
            <w:r/>
            <w:r>
              <w:rPr>
                <w:color w:val="1A1A2E"/>
                <w:sz w:val="20"/>
              </w:rPr>
              <w:t>**Autonomía**</w:t>
            </w:r>
          </w:p>
        </w:tc>
        <w:tc>
          <w:tcPr>
            <w:tcW w:type="dxa" w:w="4703"/>
            <w:shd w:fill="F0F4F8"/>
          </w:tcPr>
          <w:p>
            <w:pPr>
              <w:jc w:val="left"/>
            </w:pPr>
            <w:r/>
            <w:r>
              <w:rPr>
                <w:color w:val="1A1A2E"/>
                <w:sz w:val="20"/>
              </w:rPr>
              <w:t>Trabajo con herramientas IA</w:t>
            </w:r>
          </w:p>
        </w:tc>
      </w:tr>
      <w:tr>
        <w:tc>
          <w:tcPr>
            <w:tcW w:type="dxa" w:w="4703"/>
          </w:tcPr>
          <w:p>
            <w:pPr>
              <w:jc w:val="left"/>
            </w:pPr>
            <w:r/>
            <w:r>
              <w:rPr>
                <w:color w:val="1A1A2E"/>
                <w:sz w:val="20"/>
              </w:rPr>
              <w:t>**Inglés técnico**</w:t>
            </w:r>
          </w:p>
        </w:tc>
        <w:tc>
          <w:tcPr>
            <w:tcW w:type="dxa" w:w="4703"/>
          </w:tcPr>
          <w:p>
            <w:pPr>
              <w:jc w:val="left"/>
            </w:pPr>
            <w:r/>
            <w:r>
              <w:rPr>
                <w:color w:val="1A1A2E"/>
                <w:sz w:val="20"/>
              </w:rPr>
              <w:t>Documentación, comandos</w:t>
            </w:r>
          </w:p>
        </w:tc>
      </w:tr>
    </w:tbl>
    <w:p>
      <w:pPr>
        <w:pStyle w:val="Heading3"/>
      </w:pPr>
      <w:r>
        <w:t>Diferenciación con otros proyectos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Aspecto</w:t>
            </w:r>
          </w:p>
        </w:tc>
        <w:tc>
          <w:tcPr>
            <w:tcW w:type="dxa" w:w="3135"/>
            <w:shd w:fill="003366"/>
          </w:tcPr>
          <w:p>
            <w:pPr>
              <w:jc w:val="center"/>
            </w:pPr>
            <w:r/>
            <w:r>
              <w:rPr>
                <w:b/>
                <w:color w:val="FFFFFF"/>
                <w:sz w:val="20"/>
              </w:rPr>
              <w:t>Proyecto tradicional</w:t>
            </w:r>
          </w:p>
        </w:tc>
        <w:tc>
          <w:tcPr>
            <w:tcW w:type="dxa" w:w="3135"/>
            <w:shd w:fill="003366"/>
          </w:tcPr>
          <w:p>
            <w:pPr>
              <w:jc w:val="center"/>
            </w:pPr>
            <w:r/>
            <w:r>
              <w:rPr>
                <w:b/>
                <w:color w:val="FFFFFF"/>
                <w:sz w:val="20"/>
              </w:rPr>
              <w:t>Este proyecto</w:t>
            </w:r>
          </w:p>
        </w:tc>
      </w:tr>
      <w:tr>
        <w:tc>
          <w:tcPr>
            <w:tcW w:type="dxa" w:w="3135"/>
            <w:shd w:fill="F0F4F8"/>
          </w:tcPr>
          <w:p>
            <w:pPr>
              <w:jc w:val="left"/>
            </w:pPr>
            <w:r/>
            <w:r>
              <w:rPr>
                <w:color w:val="1A1A2E"/>
                <w:sz w:val="20"/>
              </w:rPr>
              <w:t>**Herramienta principal**</w:t>
            </w:r>
          </w:p>
        </w:tc>
        <w:tc>
          <w:tcPr>
            <w:tcW w:type="dxa" w:w="3135"/>
            <w:shd w:fill="F0F4F8"/>
          </w:tcPr>
          <w:p>
            <w:pPr>
              <w:jc w:val="left"/>
            </w:pPr>
            <w:r/>
            <w:r>
              <w:rPr>
                <w:color w:val="1A1A2E"/>
                <w:sz w:val="20"/>
              </w:rPr>
              <w:t>Código escrito a mano</w:t>
            </w:r>
          </w:p>
        </w:tc>
        <w:tc>
          <w:tcPr>
            <w:tcW w:type="dxa" w:w="3135"/>
            <w:shd w:fill="F0F4F8"/>
          </w:tcPr>
          <w:p>
            <w:pPr>
              <w:jc w:val="left"/>
            </w:pPr>
            <w:r/>
            <w:r>
              <w:rPr>
                <w:color w:val="1A1A2E"/>
                <w:sz w:val="20"/>
              </w:rPr>
              <w:t>IA generativa como herramienta</w:t>
            </w:r>
          </w:p>
        </w:tc>
      </w:tr>
      <w:tr>
        <w:tc>
          <w:tcPr>
            <w:tcW w:type="dxa" w:w="3135"/>
          </w:tcPr>
          <w:p>
            <w:pPr>
              <w:jc w:val="left"/>
            </w:pPr>
            <w:r/>
            <w:r>
              <w:rPr>
                <w:color w:val="1A1A2E"/>
                <w:sz w:val="20"/>
              </w:rPr>
              <w:t>**Documentación**</w:t>
            </w:r>
          </w:p>
        </w:tc>
        <w:tc>
          <w:tcPr>
            <w:tcW w:type="dxa" w:w="3135"/>
          </w:tcPr>
          <w:p>
            <w:pPr>
              <w:jc w:val="left"/>
            </w:pPr>
            <w:r/>
            <w:r>
              <w:rPr>
                <w:color w:val="1A1A2E"/>
                <w:sz w:val="20"/>
              </w:rPr>
              <w:t>Básica</w:t>
            </w:r>
          </w:p>
        </w:tc>
        <w:tc>
          <w:tcPr>
            <w:tcW w:type="dxa" w:w="3135"/>
          </w:tcPr>
          <w:p>
            <w:pPr>
              <w:jc w:val="left"/>
            </w:pPr>
            <w:r/>
            <w:r>
              <w:rPr>
                <w:color w:val="1A1A2E"/>
                <w:sz w:val="20"/>
              </w:rPr>
              <w:t>Completa (10 capítulos)</w:t>
            </w:r>
          </w:p>
        </w:tc>
      </w:tr>
      <w:tr>
        <w:tc>
          <w:tcPr>
            <w:tcW w:type="dxa" w:w="3135"/>
            <w:shd w:fill="F0F4F8"/>
          </w:tcPr>
          <w:p>
            <w:pPr>
              <w:jc w:val="left"/>
            </w:pPr>
            <w:r/>
            <w:r>
              <w:rPr>
                <w:color w:val="1A1A2E"/>
                <w:sz w:val="20"/>
              </w:rPr>
              <w:t>**Stack**</w:t>
            </w:r>
          </w:p>
        </w:tc>
        <w:tc>
          <w:tcPr>
            <w:tcW w:type="dxa" w:w="3135"/>
            <w:shd w:fill="F0F4F8"/>
          </w:tcPr>
          <w:p>
            <w:pPr>
              <w:jc w:val="left"/>
            </w:pPr>
            <w:r/>
            <w:r>
              <w:rPr>
                <w:color w:val="1A1A2E"/>
                <w:sz w:val="20"/>
              </w:rPr>
              <w:t>Lo que sabe el alumno</w:t>
            </w:r>
          </w:p>
        </w:tc>
        <w:tc>
          <w:tcPr>
            <w:tcW w:type="dxa" w:w="3135"/>
            <w:shd w:fill="F0F4F8"/>
          </w:tcPr>
          <w:p>
            <w:pPr>
              <w:jc w:val="left"/>
            </w:pPr>
            <w:r/>
            <w:r>
              <w:rPr>
                <w:color w:val="1A1A2E"/>
                <w:sz w:val="20"/>
              </w:rPr>
              <w:t>Stack moderno completo</w:t>
            </w:r>
          </w:p>
        </w:tc>
      </w:tr>
      <w:tr>
        <w:tc>
          <w:tcPr>
            <w:tcW w:type="dxa" w:w="3135"/>
          </w:tcPr>
          <w:p>
            <w:pPr>
              <w:jc w:val="left"/>
            </w:pPr>
            <w:r/>
            <w:r>
              <w:rPr>
                <w:color w:val="1A1A2E"/>
                <w:sz w:val="20"/>
              </w:rPr>
              <w:t>**Coste**</w:t>
            </w:r>
          </w:p>
        </w:tc>
        <w:tc>
          <w:tcPr>
            <w:tcW w:type="dxa" w:w="3135"/>
          </w:tcPr>
          <w:p>
            <w:pPr>
              <w:jc w:val="left"/>
            </w:pPr>
            <w:r/>
            <w:r>
              <w:rPr>
                <w:color w:val="1A1A2E"/>
                <w:sz w:val="20"/>
              </w:rPr>
              <w:t>Puede requerir inversión</w:t>
            </w:r>
          </w:p>
        </w:tc>
        <w:tc>
          <w:tcPr>
            <w:tcW w:type="dxa" w:w="3135"/>
          </w:tcPr>
          <w:p>
            <w:pPr>
              <w:jc w:val="left"/>
            </w:pPr>
            <w:r/>
            <w:r>
              <w:rPr>
                <w:color w:val="1A1A2E"/>
                <w:sz w:val="20"/>
              </w:rPr>
              <w:t>Coste cero</w:t>
            </w:r>
          </w:p>
        </w:tc>
      </w:tr>
    </w:tbl>
    <w:p>
      <w:pPr>
        <w:spacing w:before="160" w:after="160"/>
        <w:jc w:val="center"/>
      </w:pPr>
      <w:r>
        <w:rPr>
          <w:color w:val="CCCCCC"/>
          <w:sz w:val="12"/>
        </w:rPr>
        <w:t>────────────────────────────────────────────────────────────</w:t>
      </w:r>
    </w:p>
    <w:p>
      <w:pPr>
        <w:pStyle w:val="Heading2"/>
      </w:pPr>
      <w:r>
        <w:t>¿Qué pueden aprender futuros alumnos?</w:t>
      </w:r>
    </w:p>
    <w:p>
      <w:pPr>
        <w:pStyle w:val="Heading3"/>
      </w:pPr>
      <w:r>
        <w:t>De la documentación</w:t>
      </w:r>
    </w:p>
    <w:p>
      <w:pPr>
        <w:spacing w:before="0" w:after="120"/>
      </w:pPr>
      <w:r>
        <w:t>1. Metodología — Cómo usar IA para desarrollo</w:t>
        <w:br/>
        <w:t>2. Herramientas — Cuáles usar y por qué</w:t>
        <w:br/>
        <w:t>3. Errores comunes — Lecciones aprendidas</w:t>
        <w:br/>
        <w:t>4. Buenas prácticas — Estructura, documentación</w:t>
      </w:r>
    </w:p>
    <w:p>
      <w:pPr>
        <w:pStyle w:val="Heading3"/>
      </w:pPr>
      <w:r>
        <w:t>Del código</w:t>
      </w:r>
    </w:p>
    <w:p>
      <w:pPr>
        <w:spacing w:before="0" w:after="120"/>
      </w:pPr>
      <w:r>
        <w:t>1. React moderno — Hooks, Context, Router</w:t>
        <w:br/>
        <w:t>2. Patrones de diseño — Componentes, servicios</w:t>
        <w:br/>
        <w:t>3. Buenas prácticas — Clean code, modularidad</w:t>
        <w:br/>
        <w:t>4. Testing — Playwright para E2E</w:t>
      </w:r>
    </w:p>
    <w:p>
      <w:pPr>
        <w:pStyle w:val="Heading3"/>
      </w:pPr>
      <w:r>
        <w:t>Del manual para profesores</w:t>
      </w:r>
    </w:p>
    <w:p>
      <w:pPr>
        <w:spacing w:before="0" w:after="120"/>
      </w:pPr>
      <w:r>
        <w:t>1. Cómo enseñar — Plan de 4 sesiones</w:t>
        <w:br/>
        <w:t>2. Qué evaluar — Rúbricas</w:t>
        <w:br/>
        <w:t>3. Ejercicios propuestos — Lista de actividades</w:t>
      </w:r>
    </w:p>
    <w:p>
      <w:pPr>
        <w:spacing w:before="160" w:after="160"/>
        <w:jc w:val="center"/>
      </w:pPr>
      <w:r>
        <w:rPr>
          <w:color w:val="CCCCCC"/>
          <w:sz w:val="12"/>
        </w:rPr>
        <w:t>────────────────────────────────────────────────────────────</w:t>
      </w:r>
    </w:p>
    <w:p>
      <w:pPr>
        <w:pStyle w:val="Heading2"/>
      </w:pPr>
      <w:r>
        <w:t>Materiales reutilizables</w:t>
      </w:r>
    </w:p>
    <w:p>
      <w:pPr>
        <w:pStyle w:val="Heading3"/>
      </w:pPr>
      <w:r>
        <w:t>Para profesores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Material</w:t>
            </w:r>
          </w:p>
        </w:tc>
        <w:tc>
          <w:tcPr>
            <w:tcW w:type="dxa" w:w="4703"/>
            <w:shd w:fill="003366"/>
          </w:tcPr>
          <w:p>
            <w:pPr>
              <w:jc w:val="center"/>
            </w:pPr>
            <w:r/>
            <w:r>
              <w:rPr>
                <w:b/>
                <w:color w:val="FFFFFF"/>
                <w:sz w:val="20"/>
              </w:rPr>
              <w:t>Uso</w:t>
            </w:r>
          </w:p>
        </w:tc>
      </w:tr>
      <w:tr>
        <w:tc>
          <w:tcPr>
            <w:tcW w:type="dxa" w:w="4703"/>
            <w:shd w:fill="F0F4F8"/>
          </w:tcPr>
          <w:p>
            <w:pPr>
              <w:jc w:val="left"/>
            </w:pPr>
            <w:r/>
            <w:r>
              <w:rPr>
                <w:color w:val="1A1A2E"/>
                <w:sz w:val="20"/>
              </w:rPr>
              <w:t>**Manual para profesores**</w:t>
            </w:r>
          </w:p>
        </w:tc>
        <w:tc>
          <w:tcPr>
            <w:tcW w:type="dxa" w:w="4703"/>
            <w:shd w:fill="F0F4F8"/>
          </w:tcPr>
          <w:p>
            <w:pPr>
              <w:jc w:val="left"/>
            </w:pPr>
            <w:r/>
            <w:r>
              <w:rPr>
                <w:color w:val="1A1A2E"/>
                <w:sz w:val="20"/>
              </w:rPr>
              <w:t>Plan de clases</w:t>
            </w:r>
          </w:p>
        </w:tc>
      </w:tr>
      <w:tr>
        <w:tc>
          <w:tcPr>
            <w:tcW w:type="dxa" w:w="4703"/>
          </w:tcPr>
          <w:p>
            <w:pPr>
              <w:jc w:val="left"/>
            </w:pPr>
            <w:r/>
            <w:r>
              <w:rPr>
                <w:color w:val="1A1A2E"/>
                <w:sz w:val="20"/>
              </w:rPr>
              <w:t>**Fichas de herramientas**</w:t>
            </w:r>
          </w:p>
        </w:tc>
        <w:tc>
          <w:tcPr>
            <w:tcW w:type="dxa" w:w="4703"/>
          </w:tcPr>
          <w:p>
            <w:pPr>
              <w:jc w:val="left"/>
            </w:pPr>
            <w:r/>
            <w:r>
              <w:rPr>
                <w:color w:val="1A1A2E"/>
                <w:sz w:val="20"/>
              </w:rPr>
              <w:t>Material de estudio</w:t>
            </w:r>
          </w:p>
        </w:tc>
      </w:tr>
      <w:tr>
        <w:tc>
          <w:tcPr>
            <w:tcW w:type="dxa" w:w="4703"/>
            <w:shd w:fill="F0F4F8"/>
          </w:tcPr>
          <w:p>
            <w:pPr>
              <w:jc w:val="left"/>
            </w:pPr>
            <w:r/>
            <w:r>
              <w:rPr>
                <w:color w:val="1A1A2E"/>
                <w:sz w:val="20"/>
              </w:rPr>
              <w:t>**Rúbricas de evaluación**</w:t>
            </w:r>
          </w:p>
        </w:tc>
        <w:tc>
          <w:tcPr>
            <w:tcW w:type="dxa" w:w="4703"/>
            <w:shd w:fill="F0F4F8"/>
          </w:tcPr>
          <w:p>
            <w:pPr>
              <w:jc w:val="left"/>
            </w:pPr>
            <w:r/>
            <w:r>
              <w:rPr>
                <w:color w:val="1A1A2E"/>
                <w:sz w:val="20"/>
              </w:rPr>
              <w:t>Criterios de corrección</w:t>
            </w:r>
          </w:p>
        </w:tc>
      </w:tr>
    </w:tbl>
    <w:p>
      <w:pPr>
        <w:pStyle w:val="Heading3"/>
      </w:pPr>
      <w:r>
        <w:t>Para alumnos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Material</w:t>
            </w:r>
          </w:p>
        </w:tc>
        <w:tc>
          <w:tcPr>
            <w:tcW w:type="dxa" w:w="4703"/>
            <w:shd w:fill="003366"/>
          </w:tcPr>
          <w:p>
            <w:pPr>
              <w:jc w:val="center"/>
            </w:pPr>
            <w:r/>
            <w:r>
              <w:rPr>
                <w:b/>
                <w:color w:val="FFFFFF"/>
                <w:sz w:val="20"/>
              </w:rPr>
              <w:t>Uso</w:t>
            </w:r>
          </w:p>
        </w:tc>
      </w:tr>
      <w:tr>
        <w:tc>
          <w:tcPr>
            <w:tcW w:type="dxa" w:w="4703"/>
            <w:shd w:fill="F0F4F8"/>
          </w:tcPr>
          <w:p>
            <w:pPr>
              <w:jc w:val="left"/>
            </w:pPr>
            <w:r/>
            <w:r>
              <w:rPr>
                <w:color w:val="1A1A2E"/>
                <w:sz w:val="20"/>
              </w:rPr>
              <w:t>**Metodología documentada**</w:t>
            </w:r>
          </w:p>
        </w:tc>
        <w:tc>
          <w:tcPr>
            <w:tcW w:type="dxa" w:w="4703"/>
            <w:shd w:fill="F0F4F8"/>
          </w:tcPr>
          <w:p>
            <w:pPr>
              <w:jc w:val="left"/>
            </w:pPr>
            <w:r/>
            <w:r>
              <w:rPr>
                <w:color w:val="1A1A2E"/>
                <w:sz w:val="20"/>
              </w:rPr>
              <w:t>Guía de trabajo</w:t>
            </w:r>
          </w:p>
        </w:tc>
      </w:tr>
      <w:tr>
        <w:tc>
          <w:tcPr>
            <w:tcW w:type="dxa" w:w="4703"/>
          </w:tcPr>
          <w:p>
            <w:pPr>
              <w:jc w:val="left"/>
            </w:pPr>
            <w:r/>
            <w:r>
              <w:rPr>
                <w:color w:val="1A1A2E"/>
                <w:sz w:val="20"/>
              </w:rPr>
              <w:t>**Prompts exitosos**</w:t>
            </w:r>
          </w:p>
        </w:tc>
        <w:tc>
          <w:tcPr>
            <w:tcW w:type="dxa" w:w="4703"/>
          </w:tcPr>
          <w:p>
            <w:pPr>
              <w:jc w:val="left"/>
            </w:pPr>
            <w:r/>
            <w:r>
              <w:rPr>
                <w:color w:val="1A1A2E"/>
                <w:sz w:val="20"/>
              </w:rPr>
              <w:t>Templates</w:t>
            </w:r>
          </w:p>
        </w:tc>
      </w:tr>
      <w:tr>
        <w:tc>
          <w:tcPr>
            <w:tcW w:type="dxa" w:w="4703"/>
            <w:shd w:fill="F0F4F8"/>
          </w:tcPr>
          <w:p>
            <w:pPr>
              <w:jc w:val="left"/>
            </w:pPr>
            <w:r/>
            <w:r>
              <w:rPr>
                <w:color w:val="1A1A2E"/>
                <w:sz w:val="20"/>
              </w:rPr>
              <w:t>**Lecciones aprendidas**</w:t>
            </w:r>
          </w:p>
        </w:tc>
        <w:tc>
          <w:tcPr>
            <w:tcW w:type="dxa" w:w="4703"/>
            <w:shd w:fill="F0F4F8"/>
          </w:tcPr>
          <w:p>
            <w:pPr>
              <w:jc w:val="left"/>
            </w:pPr>
            <w:r/>
            <w:r>
              <w:rPr>
                <w:color w:val="1A1A2E"/>
                <w:sz w:val="20"/>
              </w:rPr>
              <w:t>Errores a evitar</w:t>
            </w:r>
          </w:p>
        </w:tc>
      </w:tr>
    </w:tbl>
    <w:p>
      <w:pPr>
        <w:spacing w:before="160" w:after="160"/>
        <w:jc w:val="center"/>
      </w:pPr>
      <w:r>
        <w:rPr>
          <w:color w:val="CCCCCC"/>
          <w:sz w:val="12"/>
        </w:rPr>
        <w:t>────────────────────────────────────────────────────────────</w:t>
      </w:r>
    </w:p>
    <w:p>
      <w:pPr>
        <w:pStyle w:val="Heading2"/>
      </w:pPr>
      <w:r>
        <w:t>Impacto en la metodología docente</w:t>
      </w:r>
    </w:p>
    <w:p>
      <w:pPr>
        <w:pStyle w:val="Heading3"/>
      </w:pPr>
      <w:r>
        <w:t>Lo que sugiere este proyecto</w:t>
      </w:r>
    </w:p>
    <w:p>
      <w:pPr>
        <w:spacing w:before="0" w:after="120"/>
      </w:pPr>
      <w:r>
        <w:t>1. IA como herramienta, no sustituto — Enseñar a usar IA, no a depender de ella</w:t>
        <w:br/>
        <w:t>2. Documentar el proceso — Tan importante como el resultado</w:t>
        <w:br/>
        <w:t>3. Proyectos reales — Con impacto demostrable</w:t>
        <w:br/>
        <w:t>4. Stack moderno — Preparar para el mercado actual</w:t>
      </w:r>
    </w:p>
    <w:p>
      <w:pPr>
        <w:pStyle w:val="Heading3"/>
      </w:pPr>
      <w:r>
        <w:t>Propuesta de integración</w:t>
      </w:r>
    </w:p>
    <w:p>
      <w:pPr>
        <w:spacing w:before="0" w:after="120"/>
      </w:pPr>
      <w:r>
        <w:t>Para el módulo de Sistemas Programables:</w:t>
      </w:r>
    </w:p>
    <w:p>
      <w:pPr>
        <w:pStyle w:val="ListBullet"/>
        <w:spacing w:before="0" w:after="40"/>
      </w:pPr>
      <w:r/>
      <w:r>
        <w:rPr>
          <w:color w:val="1A1A2E"/>
          <w:sz w:val="22"/>
        </w:rPr>
        <w:t>Añadir ejercicio de crear una web simple con IA</w:t>
      </w:r>
    </w:p>
    <w:p>
      <w:pPr>
        <w:pStyle w:val="ListBullet"/>
        <w:spacing w:before="0" w:after="40"/>
      </w:pPr>
      <w:r/>
      <w:r>
        <w:rPr>
          <w:color w:val="1A1A2E"/>
          <w:sz w:val="22"/>
        </w:rPr>
        <w:t>Usar las fichas como material de estudio</w:t>
      </w:r>
    </w:p>
    <w:p>
      <w:pPr>
        <w:spacing w:before="0" w:after="120"/>
      </w:pPr>
      <w:r>
        <w:t>Para el módulo de Comunicación:</w:t>
      </w:r>
    </w:p>
    <w:p>
      <w:pPr>
        <w:pStyle w:val="ListBullet"/>
        <w:spacing w:before="0" w:after="40"/>
      </w:pPr>
      <w:r/>
      <w:r>
        <w:rPr>
          <w:color w:val="1A1A2E"/>
          <w:sz w:val="22"/>
        </w:rPr>
        <w:t>Usar el manual como ejemplo de documentación técnica</w:t>
      </w:r>
    </w:p>
    <w:p>
      <w:pPr>
        <w:spacing w:before="0" w:after="120"/>
      </w:pPr>
      <w:r>
        <w:t>Para el módulo de Proyecto:</w:t>
      </w:r>
    </w:p>
    <w:p>
      <w:pPr>
        <w:pStyle w:val="ListBullet"/>
        <w:spacing w:before="0" w:after="40"/>
      </w:pPr>
      <w:r/>
      <w:r>
        <w:rPr>
          <w:color w:val="1A1A2E"/>
          <w:sz w:val="22"/>
        </w:rPr>
        <w:t>Proponer metodología similar</w:t>
      </w:r>
    </w:p>
    <w:p>
      <w:pPr>
        <w:spacing w:before="160" w:after="160"/>
        <w:jc w:val="center"/>
      </w:pPr>
      <w:r>
        <w:rPr>
          <w:color w:val="CCCCCC"/>
          <w:sz w:val="12"/>
        </w:rPr>
        <w:t>────────────────────────────────────────────────────────────</w:t>
      </w:r>
    </w:p>
    <w:p>
      <w:pPr>
        <w:pStyle w:val="Heading2"/>
      </w:pPr>
      <w:r>
        <w:t>Limitaciones y cautions</w:t>
      </w:r>
    </w:p>
    <w:p>
      <w:pPr>
        <w:pStyle w:val="Heading3"/>
      </w:pPr>
      <w:r>
        <w:t>Cosas que NO demuestra</w:t>
      </w:r>
    </w:p>
    <w:p>
      <w:pPr>
        <w:pStyle w:val="ListBullet"/>
        <w:spacing w:before="0" w:after="40"/>
      </w:pPr>
      <w:r/>
      <w:r>
        <w:rPr>
          <w:color w:val="1A1A2E"/>
          <w:sz w:val="22"/>
        </w:rPr>
        <w:t>Programación desde cero — El código fue generado por IA</w:t>
      </w:r>
    </w:p>
    <w:p>
      <w:pPr>
        <w:pStyle w:val="ListBullet"/>
        <w:spacing w:before="0" w:after="40"/>
      </w:pPr>
      <w:r/>
      <w:r>
        <w:rPr>
          <w:color w:val="1A1A2E"/>
          <w:sz w:val="22"/>
        </w:rPr>
        <w:t>Dominio profundo de React — Uso básico-medio</w:t>
      </w:r>
    </w:p>
    <w:p>
      <w:pPr>
        <w:pStyle w:val="ListBullet"/>
        <w:spacing w:before="0" w:after="40"/>
      </w:pPr>
      <w:r/>
      <w:r>
        <w:rPr>
          <w:color w:val="1A1A2E"/>
          <w:sz w:val="22"/>
        </w:rPr>
        <w:t>Gestión de proyecto real — Solo académico</w:t>
      </w:r>
    </w:p>
    <w:p>
      <w:pPr>
        <w:pStyle w:val="Heading3"/>
      </w:pPr>
      <w:r>
        <w:t>Lo que SÍ demuestra</w:t>
      </w:r>
    </w:p>
    <w:p>
      <w:pPr>
        <w:pStyle w:val="ListBullet"/>
        <w:spacing w:before="0" w:after="40"/>
      </w:pPr>
      <w:r/>
      <w:r>
        <w:rPr>
          <w:color w:val="1A1A2E"/>
          <w:sz w:val="22"/>
        </w:rPr>
        <w:t>Capacidad de aprendizaje — Aprender a usar herramientas nuevas</w:t>
      </w:r>
    </w:p>
    <w:p>
      <w:pPr>
        <w:pStyle w:val="ListBullet"/>
        <w:spacing w:before="0" w:after="40"/>
      </w:pPr>
      <w:r/>
      <w:r>
        <w:rPr>
          <w:color w:val="1A1A2E"/>
          <w:sz w:val="22"/>
        </w:rPr>
        <w:t>Pensamiento analítico — Qué pedir a la IA</w:t>
      </w:r>
    </w:p>
    <w:p>
      <w:pPr>
        <w:pStyle w:val="ListBullet"/>
        <w:spacing w:before="0" w:after="40"/>
      </w:pPr>
      <w:r/>
      <w:r>
        <w:rPr>
          <w:color w:val="1A1A2E"/>
          <w:sz w:val="22"/>
        </w:rPr>
        <w:t>Documentación — Cómo comunicar decisiones</w:t>
      </w:r>
    </w:p>
    <w:p>
      <w:pPr>
        <w:pStyle w:val="ListBullet"/>
        <w:spacing w:before="0" w:after="40"/>
      </w:pPr>
      <w:r/>
      <w:r>
        <w:rPr>
          <w:color w:val="1A1A2E"/>
          <w:sz w:val="22"/>
        </w:rPr>
        <w:t>Autonomía — Buscar soluciones</w:t>
      </w:r>
    </w:p>
    <w:p>
      <w:pPr>
        <w:spacing w:before="160" w:after="160"/>
        <w:jc w:val="center"/>
      </w:pPr>
      <w:r>
        <w:rPr>
          <w:color w:val="CCCCCC"/>
          <w:sz w:val="12"/>
        </w:rPr>
        <w:t>────────────────────────────────────────────────────────────</w:t>
      </w:r>
    </w:p>
    <w:p>
      <w:pPr>
        <w:pStyle w:val="Heading2"/>
      </w:pPr>
      <w:r>
        <w:t>Recomendaciones para el centro</w:t>
      </w:r>
    </w:p>
    <w:p>
      <w:pPr>
        <w:spacing w:before="0" w:after="120"/>
      </w:pPr>
      <w:r>
        <w:t>1. Actualizar el temario — Incluir IA generativa como herramienta</w:t>
        <w:br/>
        <w:t>2. Crear materiales derivados — Basarse en este proyecto</w:t>
        <w:br/>
        <w:t>3. Establecer colaboraciones — Con empresas para proyectos reales</w:t>
        <w:br/>
        <w:t>4. Evaluación del enfoque — Medir resultados</w:t>
      </w:r>
    </w:p>
    <w:p>
      <w:pPr>
        <w:spacing w:before="160" w:after="160"/>
        <w:jc w:val="center"/>
      </w:pPr>
      <w:r>
        <w:rPr>
          <w:color w:val="CCCCCC"/>
          <w:sz w:val="12"/>
        </w:rPr>
        <w:t>────────────────────────────────────────────────────────────</w:t>
      </w:r>
    </w:p>
    <w:p>
      <w:pPr>
        <w:pStyle w:val="Heading2"/>
      </w:pPr>
      <w:r>
        <w:t>Conclusión</w:t>
      </w:r>
    </w:p>
    <w:p>
      <w:pPr>
        <w:spacing w:before="0" w:after="120"/>
      </w:pPr>
      <w:r>
        <w:t>Este proyecto demuestra que la IA generativa es una herramienta viable para el desarrollo de proyectos de ciclo formativo. Su mayor valor no es la aplicación en sí, sino la metodología documentada que puede replicarse en futuros proyectos.</w:t>
      </w:r>
    </w:p>
    <w:p>
      <w:pPr>
        <w:spacing w:before="0" w:after="120"/>
      </w:pPr>
      <w:r>
        <w:t>El impacto educativo esperado:</w:t>
      </w:r>
    </w:p>
    <w:p>
      <w:pPr>
        <w:pStyle w:val="ListBullet"/>
        <w:spacing w:before="0" w:after="40"/>
      </w:pPr>
      <w:r/>
      <w:r>
        <w:rPr>
          <w:color w:val="1A1A2E"/>
          <w:sz w:val="22"/>
        </w:rPr>
        <w:t>Metodología replicable</w:t>
      </w:r>
    </w:p>
    <w:p>
      <w:pPr>
        <w:pStyle w:val="ListBullet"/>
        <w:spacing w:before="0" w:after="40"/>
      </w:pPr>
      <w:r/>
      <w:r>
        <w:rPr>
          <w:color w:val="1A1A2E"/>
          <w:sz w:val="22"/>
        </w:rPr>
        <w:t>Materiales reutilizables</w:t>
      </w:r>
    </w:p>
    <w:p>
      <w:pPr>
        <w:pStyle w:val="ListBullet"/>
        <w:spacing w:before="0" w:after="40"/>
      </w:pPr>
      <w:r/>
      <w:r>
        <w:rPr>
          <w:color w:val="1A1A2E"/>
          <w:sz w:val="22"/>
        </w:rPr>
        <w:t>Evidencia de viabilidad</w:t>
      </w:r>
    </w:p>
    <w:p>
      <w:pPr>
        <w:spacing w:before="160" w:after="160"/>
        <w:jc w:val="center"/>
      </w:pPr>
      <w:r>
        <w:rPr>
          <w:color w:val="CCCCCC"/>
          <w:sz w:val="12"/>
        </w:rPr>
        <w:t>────────────────────────────────────────────────────────────</w:t>
      </w:r>
    </w:p>
    <w:p>
      <w:pPr>
        <w:spacing w:before="0" w:after="120"/>
      </w:pPr>
      <w:r>
        <w:t>*Impacto educativo documentado: Mayo 2026*</w:t>
      </w:r>
    </w:p>
    <w:p>
      <w:r>
        <w:br w:type="page"/>
      </w:r>
    </w:p>
    <w:p>
      <w:pPr>
        <w:pStyle w:val="Heading1"/>
      </w:pPr>
      <w:r>
        <w:t>Líneas Futuras — Lo que queda por hacer</w:t>
      </w:r>
    </w:p>
    <w:p>
      <w:pPr>
        <w:pStyle w:val="Heading2"/>
      </w:pPr>
      <w:r>
        <w:t>Introducción</w:t>
      </w:r>
    </w:p>
    <w:p>
      <w:pPr>
        <w:spacing w:before="0" w:after="120"/>
      </w:pPr>
      <w:r>
        <w:t>El proyecto funciona, pero no está acabado del todo. Siempre hay cosas que mejorar, ideas que se quedaron en el tintero y cosas que aprendí a hacer mejor para la próxima. Esto es lo que me gustaría hacer si tuviera más tiempo.</w:t>
      </w:r>
    </w:p>
    <w:p>
      <w:pPr>
        <w:spacing w:before="160" w:after="160"/>
        <w:jc w:val="center"/>
      </w:pPr>
      <w:r>
        <w:rPr>
          <w:color w:val="CCCCCC"/>
          <w:sz w:val="12"/>
        </w:rPr>
        <w:t>────────────────────────────────────────────────────────────</w:t>
      </w:r>
    </w:p>
    <w:p>
      <w:pPr>
        <w:pStyle w:val="Heading2"/>
      </w:pPr>
      <w:r>
        <w:t>Corto plazo (0-3 meses)</w:t>
      </w:r>
    </w:p>
    <w:p>
      <w:pPr>
        <w:pStyle w:val="Heading3"/>
      </w:pPr>
      <w:r>
        <w:t>1. Completar migración a Supabase</w:t>
      </w:r>
    </w:p>
    <w:p>
      <w:pPr>
        <w:spacing w:before="0" w:after="120"/>
      </w:pPr>
      <w:r>
        <w:t>Estado: En progreso</w:t>
      </w:r>
    </w:p>
    <w:p>
      <w:pPr>
        <w:pStyle w:val="ListBullet"/>
        <w:spacing w:before="0" w:after="40"/>
      </w:pPr>
      <w:r/>
      <w:r>
        <w:rPr>
          <w:color w:val="1A1A2E"/>
          <w:sz w:val="22"/>
        </w:rPr>
        <w:t>Migrar catálogo de Firestore a Supabase</w:t>
      </w:r>
    </w:p>
    <w:p>
      <w:pPr>
        <w:pStyle w:val="ListBullet"/>
        <w:spacing w:before="0" w:after="40"/>
      </w:pPr>
      <w:r/>
      <w:r>
        <w:rPr>
          <w:color w:val="1A1A2E"/>
          <w:sz w:val="22"/>
        </w:rPr>
        <w:t>Actualizar catalogService</w:t>
      </w:r>
    </w:p>
    <w:p>
      <w:pPr>
        <w:pStyle w:val="ListBullet"/>
        <w:spacing w:before="0" w:after="40"/>
      </w:pPr>
      <w:r/>
      <w:r>
        <w:rPr>
          <w:color w:val="1A1A2E"/>
          <w:sz w:val="22"/>
        </w:rPr>
        <w:t>Beneficio: mejor escalabilidad, PostgreSQL</w:t>
      </w:r>
    </w:p>
    <w:p>
      <w:pPr>
        <w:pStyle w:val="Heading3"/>
      </w:pPr>
      <w:r>
        <w:t>2. Tests E2E con Playwright</w:t>
      </w:r>
    </w:p>
    <w:p>
      <w:pPr>
        <w:spacing w:before="0" w:after="120"/>
      </w:pPr>
      <w:r>
        <w:t>Estado: Pendiente</w:t>
      </w:r>
    </w:p>
    <w:p>
      <w:pPr>
        <w:pStyle w:val="ListBullet"/>
        <w:spacing w:before="0" w:after="40"/>
      </w:pPr>
      <w:r/>
      <w:r>
        <w:rPr>
          <w:color w:val="1A1A2E"/>
          <w:sz w:val="22"/>
        </w:rPr>
        <w:t>Recuperar suite de tests perdidos</w:t>
      </w:r>
    </w:p>
    <w:p>
      <w:pPr>
        <w:pStyle w:val="ListBullet"/>
        <w:spacing w:before="0" w:after="40"/>
      </w:pPr>
      <w:r/>
      <w:r>
        <w:rPr>
          <w:color w:val="1A1A2E"/>
          <w:sz w:val="22"/>
        </w:rPr>
        <w:t>Añadir a CI/CD</w:t>
      </w:r>
    </w:p>
    <w:p>
      <w:pPr>
        <w:pStyle w:val="ListBullet"/>
        <w:spacing w:before="0" w:after="40"/>
      </w:pPr>
      <w:r/>
      <w:r>
        <w:rPr>
          <w:color w:val="1A1A2E"/>
          <w:sz w:val="22"/>
        </w:rPr>
        <w:t>Cobertura: login, navegación, módulos principales</w:t>
      </w:r>
    </w:p>
    <w:p>
      <w:pPr>
        <w:pStyle w:val="Heading3"/>
      </w:pPr>
      <w:r>
        <w:t>3. Mejora de SONEX</w:t>
      </w:r>
    </w:p>
    <w:p>
      <w:pPr>
        <w:spacing w:before="0" w:after="120"/>
      </w:pPr>
      <w:r>
        <w:t>Estado: Pendiente</w:t>
      </w:r>
    </w:p>
    <w:p>
      <w:pPr>
        <w:pStyle w:val="ListBullet"/>
        <w:spacing w:before="0" w:after="40"/>
      </w:pPr>
      <w:r/>
      <w:r>
        <w:rPr>
          <w:color w:val="1A1A2E"/>
          <w:sz w:val="22"/>
        </w:rPr>
        <w:t>Modelo más capaz (Claude Sonnet)</w:t>
      </w:r>
    </w:p>
    <w:p>
      <w:pPr>
        <w:pStyle w:val="ListBullet"/>
        <w:spacing w:before="0" w:after="40"/>
      </w:pPr>
      <w:r/>
      <w:r>
        <w:rPr>
          <w:color w:val="1A1A2E"/>
          <w:sz w:val="22"/>
        </w:rPr>
        <w:t>Contexto de conversación más amplio</w:t>
      </w:r>
    </w:p>
    <w:p>
      <w:pPr>
        <w:pStyle w:val="ListBullet"/>
        <w:spacing w:before="0" w:after="40"/>
      </w:pPr>
      <w:r/>
      <w:r>
        <w:rPr>
          <w:color w:val="1A1A2E"/>
          <w:sz w:val="22"/>
        </w:rPr>
        <w:t>Historial persistente</w:t>
      </w:r>
    </w:p>
    <w:p>
      <w:pPr>
        <w:spacing w:before="160" w:after="160"/>
        <w:jc w:val="center"/>
      </w:pPr>
      <w:r>
        <w:rPr>
          <w:color w:val="CCCCCC"/>
          <w:sz w:val="12"/>
        </w:rPr>
        <w:t>────────────────────────────────────────────────────────────</w:t>
      </w:r>
    </w:p>
    <w:p>
      <w:pPr>
        <w:pStyle w:val="Heading2"/>
      </w:pPr>
      <w:r>
        <w:t>Medio plazo (3-12 meses)</w:t>
      </w:r>
    </w:p>
    <w:p>
      <w:pPr>
        <w:pStyle w:val="Heading3"/>
      </w:pPr>
      <w:r>
        <w:t>4. APP móvil</w:t>
      </w:r>
    </w:p>
    <w:p>
      <w:pPr>
        <w:spacing w:before="0" w:after="120"/>
      </w:pPr>
      <w:r>
        <w:t>Estado: Idea</w:t>
      </w:r>
    </w:p>
    <w:p>
      <w:pPr>
        <w:pStyle w:val="ListBullet"/>
        <w:spacing w:before="0" w:after="40"/>
      </w:pPr>
      <w:r/>
      <w:r>
        <w:rPr>
          <w:color w:val="1A1A2E"/>
          <w:sz w:val="22"/>
        </w:rPr>
        <w:t>PWA (Progressive Web App)</w:t>
      </w:r>
    </w:p>
    <w:p>
      <w:pPr>
        <w:pStyle w:val="ListBullet"/>
        <w:spacing w:before="0" w:after="40"/>
      </w:pPr>
      <w:r/>
      <w:r>
        <w:rPr>
          <w:color w:val="1A1A2E"/>
          <w:sz w:val="22"/>
        </w:rPr>
        <w:t>O bien React Native / Expo</w:t>
      </w:r>
    </w:p>
    <w:p>
      <w:pPr>
        <w:pStyle w:val="ListBullet"/>
        <w:spacing w:before="0" w:after="40"/>
      </w:pPr>
      <w:r/>
      <w:r>
        <w:rPr>
          <w:color w:val="1A1A2E"/>
          <w:sz w:val="22"/>
        </w:rPr>
        <w:t>Funcionalidad offline</w:t>
      </w:r>
    </w:p>
    <w:p>
      <w:pPr>
        <w:pStyle w:val="Heading3"/>
      </w:pPr>
      <w:r>
        <w:t>5. Integración con la empresa</w:t>
      </w:r>
    </w:p>
    <w:p>
      <w:pPr>
        <w:spacing w:before="0" w:after="120"/>
      </w:pPr>
      <w:r>
        <w:t>Estado: Idea</w:t>
      </w:r>
    </w:p>
    <w:p>
      <w:pPr>
        <w:pStyle w:val="ListBullet"/>
        <w:spacing w:before="0" w:after="40"/>
      </w:pPr>
      <w:r/>
      <w:r>
        <w:rPr>
          <w:color w:val="1A1A2E"/>
          <w:sz w:val="22"/>
        </w:rPr>
        <w:t>Acceso a sistemas internos (con autorización)</w:t>
      </w:r>
    </w:p>
    <w:p>
      <w:pPr>
        <w:pStyle w:val="ListBullet"/>
        <w:spacing w:before="0" w:after="40"/>
      </w:pPr>
      <w:r/>
      <w:r>
        <w:rPr>
          <w:color w:val="1A1A2E"/>
          <w:sz w:val="22"/>
        </w:rPr>
        <w:t>Sincronización automática de catálogo</w:t>
      </w:r>
    </w:p>
    <w:p>
      <w:pPr>
        <w:pStyle w:val="ListBullet"/>
        <w:spacing w:before="0" w:after="40"/>
      </w:pPr>
      <w:r/>
      <w:r>
        <w:rPr>
          <w:color w:val="1A1A2E"/>
          <w:sz w:val="22"/>
        </w:rPr>
        <w:t>API oficial de productos</w:t>
      </w:r>
    </w:p>
    <w:p>
      <w:pPr>
        <w:pStyle w:val="Heading3"/>
      </w:pPr>
      <w:r>
        <w:t>6. Módulo de pedidos real</w:t>
      </w:r>
    </w:p>
    <w:p>
      <w:pPr>
        <w:spacing w:before="0" w:after="120"/>
      </w:pPr>
      <w:r>
        <w:t>Estado: Idea</w:t>
      </w:r>
    </w:p>
    <w:p>
      <w:pPr>
        <w:pStyle w:val="ListBullet"/>
        <w:spacing w:before="0" w:after="40"/>
      </w:pPr>
      <w:r/>
      <w:r>
        <w:rPr>
          <w:color w:val="1A1A2E"/>
          <w:sz w:val="22"/>
        </w:rPr>
        <w:t>Conexión con ERP</w:t>
      </w:r>
    </w:p>
    <w:p>
      <w:pPr>
        <w:pStyle w:val="ListBullet"/>
        <w:spacing w:before="0" w:after="40"/>
      </w:pPr>
      <w:r/>
      <w:r>
        <w:rPr>
          <w:color w:val="1A1A2E"/>
          <w:sz w:val="22"/>
        </w:rPr>
        <w:t>Seguimiento de pedidos reales</w:t>
      </w:r>
    </w:p>
    <w:p>
      <w:pPr>
        <w:pStyle w:val="ListBullet"/>
        <w:spacing w:before="0" w:after="40"/>
      </w:pPr>
      <w:r/>
      <w:r>
        <w:rPr>
          <w:color w:val="1A1A2E"/>
          <w:sz w:val="22"/>
        </w:rPr>
        <w:t>Notificaciones</w:t>
      </w:r>
    </w:p>
    <w:p>
      <w:pPr>
        <w:pStyle w:val="Heading3"/>
      </w:pPr>
      <w:r>
        <w:t>7. Multiidioma</w:t>
      </w:r>
    </w:p>
    <w:p>
      <w:pPr>
        <w:spacing w:before="0" w:after="120"/>
      </w:pPr>
      <w:r>
        <w:t>Estado: Idea</w:t>
      </w:r>
    </w:p>
    <w:p>
      <w:pPr>
        <w:pStyle w:val="ListBullet"/>
        <w:spacing w:before="0" w:after="40"/>
      </w:pPr>
      <w:r/>
      <w:r>
        <w:rPr>
          <w:color w:val="1A1A2E"/>
          <w:sz w:val="22"/>
        </w:rPr>
        <w:t>Español (actual)</w:t>
      </w:r>
    </w:p>
    <w:p>
      <w:pPr>
        <w:pStyle w:val="ListBullet"/>
        <w:spacing w:before="0" w:after="40"/>
      </w:pPr>
      <w:r/>
      <w:r>
        <w:rPr>
          <w:color w:val="1A1A2E"/>
          <w:sz w:val="22"/>
        </w:rPr>
        <w:t>Inglés</w:t>
      </w:r>
    </w:p>
    <w:p>
      <w:pPr>
        <w:pStyle w:val="ListBullet"/>
        <w:spacing w:before="0" w:after="40"/>
      </w:pPr>
      <w:r/>
      <w:r>
        <w:rPr>
          <w:color w:val="1A1A2E"/>
          <w:sz w:val="22"/>
        </w:rPr>
        <w:t>Otros idiomas relevantes</w:t>
      </w:r>
    </w:p>
    <w:p>
      <w:pPr>
        <w:spacing w:before="160" w:after="160"/>
        <w:jc w:val="center"/>
      </w:pPr>
      <w:r>
        <w:rPr>
          <w:color w:val="CCCCCC"/>
          <w:sz w:val="12"/>
        </w:rPr>
        <w:t>────────────────────────────────────────────────────────────</w:t>
      </w:r>
    </w:p>
    <w:p>
      <w:pPr>
        <w:pStyle w:val="Heading2"/>
      </w:pPr>
      <w:r>
        <w:t>Largo plazo (12+ meses)</w:t>
      </w:r>
    </w:p>
    <w:p>
      <w:pPr>
        <w:pStyle w:val="Heading3"/>
      </w:pPr>
      <w:r>
        <w:t>8. IA que mantenga el proyecto</w:t>
      </w:r>
    </w:p>
    <w:p>
      <w:pPr>
        <w:spacing w:before="0" w:after="120"/>
      </w:pPr>
      <w:r>
        <w:t>Estado: Idea</w:t>
      </w:r>
    </w:p>
    <w:p>
      <w:pPr>
        <w:pStyle w:val="ListBullet"/>
        <w:spacing w:before="0" w:after="40"/>
      </w:pPr>
      <w:r/>
      <w:r>
        <w:rPr>
          <w:color w:val="1A1A2E"/>
          <w:sz w:val="22"/>
        </w:rPr>
        <w:t>Agentes que hagan mantenimiento automático</w:t>
      </w:r>
    </w:p>
    <w:p>
      <w:pPr>
        <w:pStyle w:val="ListBullet"/>
        <w:spacing w:before="0" w:after="40"/>
      </w:pPr>
      <w:r/>
      <w:r>
        <w:rPr>
          <w:color w:val="1A1A2E"/>
          <w:sz w:val="22"/>
        </w:rPr>
        <w:t>Actualización de dependencias</w:t>
      </w:r>
    </w:p>
    <w:p>
      <w:pPr>
        <w:pStyle w:val="ListBullet"/>
        <w:spacing w:before="0" w:after="40"/>
      </w:pPr>
      <w:r/>
      <w:r>
        <w:rPr>
          <w:color w:val="1A1A2E"/>
          <w:sz w:val="22"/>
        </w:rPr>
        <w:t>Fix de bugs</w:t>
      </w:r>
    </w:p>
    <w:p>
      <w:pPr>
        <w:pStyle w:val="Heading3"/>
      </w:pPr>
      <w:r>
        <w:t>9. Expansión a otras empresas</w:t>
      </w:r>
    </w:p>
    <w:p>
      <w:pPr>
        <w:spacing w:before="0" w:after="120"/>
      </w:pPr>
      <w:r>
        <w:t>Estado: Idea</w:t>
      </w:r>
    </w:p>
    <w:p>
      <w:pPr>
        <w:pStyle w:val="ListBullet"/>
        <w:spacing w:before="0" w:after="40"/>
      </w:pPr>
      <w:r/>
      <w:r>
        <w:rPr>
          <w:color w:val="1A1A2E"/>
          <w:sz w:val="22"/>
        </w:rPr>
        <w:t>Adaptar el modelo a otros distribuidores</w:t>
      </w:r>
    </w:p>
    <w:p>
      <w:pPr>
        <w:pStyle w:val="ListBullet"/>
        <w:spacing w:before="0" w:after="40"/>
      </w:pPr>
      <w:r/>
      <w:r>
        <w:rPr>
          <w:color w:val="1A1A2E"/>
          <w:sz w:val="22"/>
        </w:rPr>
        <w:t>Plantilla reutilizable</w:t>
      </w:r>
    </w:p>
    <w:p>
      <w:pPr>
        <w:pStyle w:val="ListBullet"/>
        <w:spacing w:before="0" w:after="40"/>
      </w:pPr>
      <w:r/>
      <w:r>
        <w:rPr>
          <w:color w:val="1A1A2E"/>
          <w:sz w:val="22"/>
        </w:rPr>
        <w:t>SaaS</w:t>
      </w:r>
    </w:p>
    <w:p>
      <w:pPr>
        <w:pStyle w:val="Heading3"/>
      </w:pPr>
      <w:r>
        <w:t>10. Comunidad</w:t>
      </w:r>
    </w:p>
    <w:p>
      <w:pPr>
        <w:spacing w:before="0" w:after="120"/>
      </w:pPr>
      <w:r>
        <w:t>Estado: Idea</w:t>
      </w:r>
    </w:p>
    <w:p>
      <w:pPr>
        <w:pStyle w:val="ListBullet"/>
        <w:spacing w:before="0" w:after="40"/>
      </w:pPr>
      <w:r/>
      <w:r>
        <w:rPr>
          <w:color w:val="1A1A2E"/>
          <w:sz w:val="22"/>
        </w:rPr>
        <w:t>Foro de usuarios</w:t>
      </w:r>
    </w:p>
    <w:p>
      <w:pPr>
        <w:pStyle w:val="ListBullet"/>
        <w:spacing w:before="0" w:after="40"/>
      </w:pPr>
      <w:r/>
      <w:r>
        <w:rPr>
          <w:color w:val="1A1A2E"/>
          <w:sz w:val="22"/>
        </w:rPr>
        <w:t>Mejoras propuestas</w:t>
      </w:r>
    </w:p>
    <w:p>
      <w:pPr>
        <w:pStyle w:val="ListBullet"/>
        <w:spacing w:before="0" w:after="40"/>
      </w:pPr>
      <w:r/>
      <w:r>
        <w:rPr>
          <w:color w:val="1A1A2E"/>
          <w:sz w:val="22"/>
        </w:rPr>
        <w:t>Documentación colaborativa</w:t>
      </w:r>
    </w:p>
    <w:p>
      <w:pPr>
        <w:spacing w:before="160" w:after="160"/>
        <w:jc w:val="center"/>
      </w:pPr>
      <w:r>
        <w:rPr>
          <w:color w:val="CCCCCC"/>
          <w:sz w:val="12"/>
        </w:rPr>
        <w:t>────────────────────────────────────────────────────────────</w:t>
      </w:r>
    </w:p>
    <w:p>
      <w:pPr>
        <w:pStyle w:val="Heading2"/>
      </w:pPr>
      <w:r>
        <w:t>Mejoras técnicas identificadas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Mejora</w:t>
            </w:r>
          </w:p>
        </w:tc>
        <w:tc>
          <w:tcPr>
            <w:tcW w:type="dxa" w:w="3135"/>
            <w:shd w:fill="003366"/>
          </w:tcPr>
          <w:p>
            <w:pPr>
              <w:jc w:val="center"/>
            </w:pPr>
            <w:r/>
            <w:r>
              <w:rPr>
                <w:b/>
                <w:color w:val="FFFFFF"/>
                <w:sz w:val="20"/>
              </w:rPr>
              <w:t>Prioridad</w:t>
            </w:r>
          </w:p>
        </w:tc>
        <w:tc>
          <w:tcPr>
            <w:tcW w:type="dxa" w:w="3135"/>
            <w:shd w:fill="003366"/>
          </w:tcPr>
          <w:p>
            <w:pPr>
              <w:jc w:val="center"/>
            </w:pPr>
            <w:r/>
            <w:r>
              <w:rPr>
                <w:b/>
                <w:color w:val="FFFFFF"/>
                <w:sz w:val="20"/>
              </w:rPr>
              <w:t>Dificultad</w:t>
            </w:r>
          </w:p>
        </w:tc>
      </w:tr>
      <w:tr>
        <w:tc>
          <w:tcPr>
            <w:tcW w:type="dxa" w:w="3135"/>
            <w:shd w:fill="F0F4F8"/>
          </w:tcPr>
          <w:p>
            <w:pPr>
              <w:jc w:val="left"/>
            </w:pPr>
            <w:r/>
            <w:r>
              <w:rPr>
                <w:color w:val="1A1A2E"/>
                <w:sz w:val="20"/>
              </w:rPr>
              <w:t>Migración Supabase</w:t>
            </w:r>
          </w:p>
        </w:tc>
        <w:tc>
          <w:tcPr>
            <w:tcW w:type="dxa" w:w="3135"/>
            <w:shd w:fill="F0F4F8"/>
          </w:tcPr>
          <w:p>
            <w:pPr>
              <w:jc w:val="left"/>
            </w:pPr>
            <w:r/>
            <w:r>
              <w:rPr>
                <w:color w:val="1A1A2E"/>
                <w:sz w:val="20"/>
              </w:rPr>
              <w:t>Alta</w:t>
            </w:r>
          </w:p>
        </w:tc>
        <w:tc>
          <w:tcPr>
            <w:tcW w:type="dxa" w:w="3135"/>
            <w:shd w:fill="F0F4F8"/>
          </w:tcPr>
          <w:p>
            <w:pPr>
              <w:jc w:val="left"/>
            </w:pPr>
            <w:r/>
            <w:r>
              <w:rPr>
                <w:color w:val="1A1A2E"/>
                <w:sz w:val="20"/>
              </w:rPr>
              <w:t>Media</w:t>
            </w:r>
          </w:p>
        </w:tc>
      </w:tr>
      <w:tr>
        <w:tc>
          <w:tcPr>
            <w:tcW w:type="dxa" w:w="3135"/>
          </w:tcPr>
          <w:p>
            <w:pPr>
              <w:jc w:val="left"/>
            </w:pPr>
            <w:r/>
            <w:r>
              <w:rPr>
                <w:color w:val="1A1A2E"/>
                <w:sz w:val="20"/>
              </w:rPr>
              <w:t>Tests E2E</w:t>
            </w:r>
          </w:p>
        </w:tc>
        <w:tc>
          <w:tcPr>
            <w:tcW w:type="dxa" w:w="3135"/>
          </w:tcPr>
          <w:p>
            <w:pPr>
              <w:jc w:val="left"/>
            </w:pPr>
            <w:r/>
            <w:r>
              <w:rPr>
                <w:color w:val="1A1A2E"/>
                <w:sz w:val="20"/>
              </w:rPr>
              <w:t>Alta</w:t>
            </w:r>
          </w:p>
        </w:tc>
        <w:tc>
          <w:tcPr>
            <w:tcW w:type="dxa" w:w="3135"/>
          </w:tcPr>
          <w:p>
            <w:pPr>
              <w:jc w:val="left"/>
            </w:pPr>
            <w:r/>
            <w:r>
              <w:rPr>
                <w:color w:val="1A1A2E"/>
                <w:sz w:val="20"/>
              </w:rPr>
              <w:t>Baja</w:t>
            </w:r>
          </w:p>
        </w:tc>
      </w:tr>
      <w:tr>
        <w:tc>
          <w:tcPr>
            <w:tcW w:type="dxa" w:w="3135"/>
            <w:shd w:fill="F0F4F8"/>
          </w:tcPr>
          <w:p>
            <w:pPr>
              <w:jc w:val="left"/>
            </w:pPr>
            <w:r/>
            <w:r>
              <w:rPr>
                <w:color w:val="1A1A2E"/>
                <w:sz w:val="20"/>
              </w:rPr>
              <w:t>Mejora SONEX</w:t>
            </w:r>
          </w:p>
        </w:tc>
        <w:tc>
          <w:tcPr>
            <w:tcW w:type="dxa" w:w="3135"/>
            <w:shd w:fill="F0F4F8"/>
          </w:tcPr>
          <w:p>
            <w:pPr>
              <w:jc w:val="left"/>
            </w:pPr>
            <w:r/>
            <w:r>
              <w:rPr>
                <w:color w:val="1A1A2E"/>
                <w:sz w:val="20"/>
              </w:rPr>
              <w:t>Media</w:t>
            </w:r>
          </w:p>
        </w:tc>
        <w:tc>
          <w:tcPr>
            <w:tcW w:type="dxa" w:w="3135"/>
            <w:shd w:fill="F0F4F8"/>
          </w:tcPr>
          <w:p>
            <w:pPr>
              <w:jc w:val="left"/>
            </w:pPr>
            <w:r/>
            <w:r>
              <w:rPr>
                <w:color w:val="1A1A2E"/>
                <w:sz w:val="20"/>
              </w:rPr>
              <w:t>Alta</w:t>
            </w:r>
          </w:p>
        </w:tc>
      </w:tr>
      <w:tr>
        <w:tc>
          <w:tcPr>
            <w:tcW w:type="dxa" w:w="3135"/>
          </w:tcPr>
          <w:p>
            <w:pPr>
              <w:jc w:val="left"/>
            </w:pPr>
            <w:r/>
            <w:r>
              <w:rPr>
                <w:color w:val="1A1A2E"/>
                <w:sz w:val="20"/>
              </w:rPr>
              <w:t>PWA</w:t>
            </w:r>
          </w:p>
        </w:tc>
        <w:tc>
          <w:tcPr>
            <w:tcW w:type="dxa" w:w="3135"/>
          </w:tcPr>
          <w:p>
            <w:pPr>
              <w:jc w:val="left"/>
            </w:pPr>
            <w:r/>
            <w:r>
              <w:rPr>
                <w:color w:val="1A1A2E"/>
                <w:sz w:val="20"/>
              </w:rPr>
              <w:t>Media</w:t>
            </w:r>
          </w:p>
        </w:tc>
        <w:tc>
          <w:tcPr>
            <w:tcW w:type="dxa" w:w="3135"/>
          </w:tcPr>
          <w:p>
            <w:pPr>
              <w:jc w:val="left"/>
            </w:pPr>
            <w:r/>
            <w:r>
              <w:rPr>
                <w:color w:val="1A1A2E"/>
                <w:sz w:val="20"/>
              </w:rPr>
              <w:t>Media</w:t>
            </w:r>
          </w:p>
        </w:tc>
      </w:tr>
      <w:tr>
        <w:tc>
          <w:tcPr>
            <w:tcW w:type="dxa" w:w="3135"/>
            <w:shd w:fill="F0F4F8"/>
          </w:tcPr>
          <w:p>
            <w:pPr>
              <w:jc w:val="left"/>
            </w:pPr>
            <w:r/>
            <w:r>
              <w:rPr>
                <w:color w:val="1A1A2E"/>
                <w:sz w:val="20"/>
              </w:rPr>
              <w:t>TypeScript</w:t>
            </w:r>
          </w:p>
        </w:tc>
        <w:tc>
          <w:tcPr>
            <w:tcW w:type="dxa" w:w="3135"/>
            <w:shd w:fill="F0F4F8"/>
          </w:tcPr>
          <w:p>
            <w:pPr>
              <w:jc w:val="left"/>
            </w:pPr>
            <w:r/>
            <w:r>
              <w:rPr>
                <w:color w:val="1A1A2E"/>
                <w:sz w:val="20"/>
              </w:rPr>
              <w:t>Baja</w:t>
            </w:r>
          </w:p>
        </w:tc>
        <w:tc>
          <w:tcPr>
            <w:tcW w:type="dxa" w:w="3135"/>
            <w:shd w:fill="F0F4F8"/>
          </w:tcPr>
          <w:p>
            <w:pPr>
              <w:jc w:val="left"/>
            </w:pPr>
            <w:r/>
            <w:r>
              <w:rPr>
                <w:color w:val="1A1A2E"/>
                <w:sz w:val="20"/>
              </w:rPr>
              <w:t>Alta</w:t>
            </w:r>
          </w:p>
        </w:tc>
      </w:tr>
      <w:tr>
        <w:tc>
          <w:tcPr>
            <w:tcW w:type="dxa" w:w="3135"/>
          </w:tcPr>
          <w:p>
            <w:pPr>
              <w:jc w:val="left"/>
            </w:pPr>
            <w:r/>
            <w:r>
              <w:rPr>
                <w:color w:val="1A1A2E"/>
                <w:sz w:val="20"/>
              </w:rPr>
              <w:t>GraphQL</w:t>
            </w:r>
          </w:p>
        </w:tc>
        <w:tc>
          <w:tcPr>
            <w:tcW w:type="dxa" w:w="3135"/>
          </w:tcPr>
          <w:p>
            <w:pPr>
              <w:jc w:val="left"/>
            </w:pPr>
            <w:r/>
            <w:r>
              <w:rPr>
                <w:color w:val="1A1A2E"/>
                <w:sz w:val="20"/>
              </w:rPr>
              <w:t>Baja</w:t>
            </w:r>
          </w:p>
        </w:tc>
        <w:tc>
          <w:tcPr>
            <w:tcW w:type="dxa" w:w="3135"/>
          </w:tcPr>
          <w:p>
            <w:pPr>
              <w:jc w:val="left"/>
            </w:pPr>
            <w:r/>
            <w:r>
              <w:rPr>
                <w:color w:val="1A1A2E"/>
                <w:sz w:val="20"/>
              </w:rPr>
              <w:t>Alta</w:t>
            </w:r>
          </w:p>
        </w:tc>
      </w:tr>
    </w:tbl>
    <w:p>
      <w:pPr>
        <w:spacing w:before="160" w:after="160"/>
        <w:jc w:val="center"/>
      </w:pPr>
      <w:r>
        <w:rPr>
          <w:color w:val="CCCCCC"/>
          <w:sz w:val="12"/>
        </w:rPr>
        <w:t>────────────────────────────────────────────────────────────</w:t>
      </w:r>
    </w:p>
    <w:p>
      <w:pPr>
        <w:pStyle w:val="Heading2"/>
      </w:pPr>
      <w:r>
        <w:t>Deprecaciones y riesgos</w:t>
      </w:r>
    </w:p>
    <w:p>
      <w:pPr>
        <w:pStyle w:val="Heading3"/>
      </w:pPr>
      <w:r>
        <w:t>Herramientas que pueden desaparecer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Riesgo</w:t>
            </w:r>
          </w:p>
        </w:tc>
        <w:tc>
          <w:tcPr>
            <w:tcW w:type="dxa" w:w="3135"/>
            <w:shd w:fill="003366"/>
          </w:tcPr>
          <w:p>
            <w:pPr>
              <w:jc w:val="center"/>
            </w:pPr>
            <w:r/>
            <w:r>
              <w:rPr>
                <w:b/>
                <w:color w:val="FFFFFF"/>
                <w:sz w:val="20"/>
              </w:rPr>
              <w:t>Alternativa</w:t>
            </w:r>
          </w:p>
        </w:tc>
      </w:tr>
      <w:tr>
        <w:tc>
          <w:tcPr>
            <w:tcW w:type="dxa" w:w="3135"/>
            <w:shd w:fill="F0F4F8"/>
          </w:tcPr>
          <w:p>
            <w:pPr>
              <w:jc w:val="left"/>
            </w:pPr>
            <w:r/>
            <w:r>
              <w:rPr>
                <w:color w:val="1A1A2E"/>
                <w:sz w:val="20"/>
              </w:rPr>
              <w:t>Qwen CLI</w:t>
            </w:r>
          </w:p>
        </w:tc>
        <w:tc>
          <w:tcPr>
            <w:tcW w:type="dxa" w:w="3135"/>
            <w:shd w:fill="F0F4F8"/>
          </w:tcPr>
          <w:p>
            <w:pPr>
              <w:jc w:val="left"/>
            </w:pPr>
            <w:r/>
            <w:r>
              <w:rPr>
                <w:color w:val="1A1A2E"/>
                <w:sz w:val="20"/>
              </w:rPr>
              <w:t>Cerró en abril 2026</w:t>
            </w:r>
          </w:p>
        </w:tc>
        <w:tc>
          <w:tcPr>
            <w:tcW w:type="dxa" w:w="3135"/>
            <w:shd w:fill="F0F4F8"/>
          </w:tcPr>
          <w:p>
            <w:pPr>
              <w:jc w:val="left"/>
            </w:pPr>
            <w:r/>
            <w:r>
              <w:rPr>
                <w:color w:val="1A1A2E"/>
                <w:sz w:val="20"/>
              </w:rPr>
              <w:t>OpenCode, Hermes</w:t>
            </w:r>
          </w:p>
        </w:tc>
      </w:tr>
      <w:tr>
        <w:tc>
          <w:tcPr>
            <w:tcW w:type="dxa" w:w="3135"/>
          </w:tcPr>
          <w:p>
            <w:pPr>
              <w:jc w:val="left"/>
            </w:pPr>
            <w:r/>
            <w:r>
              <w:rPr>
                <w:color w:val="1A1A2E"/>
                <w:sz w:val="20"/>
              </w:rPr>
              <w:t>Firebase Spark</w:t>
            </w:r>
          </w:p>
        </w:tc>
        <w:tc>
          <w:tcPr>
            <w:tcW w:type="dxa" w:w="3135"/>
          </w:tcPr>
          <w:p>
            <w:pPr>
              <w:jc w:val="left"/>
            </w:pPr>
            <w:r/>
            <w:r>
              <w:rPr>
                <w:color w:val="1A1A2E"/>
                <w:sz w:val="20"/>
              </w:rPr>
              <w:t>Puede cambiar</w:t>
            </w:r>
          </w:p>
        </w:tc>
        <w:tc>
          <w:tcPr>
            <w:tcW w:type="dxa" w:w="3135"/>
          </w:tcPr>
          <w:p>
            <w:pPr>
              <w:jc w:val="left"/>
            </w:pPr>
            <w:r/>
            <w:r>
              <w:rPr>
                <w:color w:val="1A1A2E"/>
                <w:sz w:val="20"/>
              </w:rPr>
              <w:t>Supabase</w:t>
            </w:r>
          </w:p>
        </w:tc>
      </w:tr>
    </w:tbl>
    <w:p>
      <w:pPr>
        <w:pStyle w:val="Heading3"/>
      </w:pPr>
      <w:r>
        <w:t>Mantenimiento necesario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Frecuencia</w:t>
            </w:r>
          </w:p>
        </w:tc>
      </w:tr>
      <w:tr>
        <w:tc>
          <w:tcPr>
            <w:tcW w:type="dxa" w:w="4703"/>
            <w:shd w:fill="F0F4F8"/>
          </w:tcPr>
          <w:p>
            <w:pPr>
              <w:jc w:val="left"/>
            </w:pPr>
            <w:r/>
            <w:r>
              <w:rPr>
                <w:color w:val="1A1A2E"/>
                <w:sz w:val="20"/>
              </w:rPr>
              <w:t>Dependencias npm</w:t>
            </w:r>
          </w:p>
        </w:tc>
        <w:tc>
          <w:tcPr>
            <w:tcW w:type="dxa" w:w="4703"/>
            <w:shd w:fill="F0F4F8"/>
          </w:tcPr>
          <w:p>
            <w:pPr>
              <w:jc w:val="left"/>
            </w:pPr>
            <w:r/>
            <w:r>
              <w:rPr>
                <w:color w:val="1A1A2E"/>
                <w:sz w:val="20"/>
              </w:rPr>
              <w:t>Mensual</w:t>
            </w:r>
          </w:p>
        </w:tc>
      </w:tr>
      <w:tr>
        <w:tc>
          <w:tcPr>
            <w:tcW w:type="dxa" w:w="4703"/>
          </w:tcPr>
          <w:p>
            <w:pPr>
              <w:jc w:val="left"/>
            </w:pPr>
            <w:r/>
            <w:r>
              <w:rPr>
                <w:color w:val="1A1A2E"/>
                <w:sz w:val="20"/>
              </w:rPr>
              <w:t>Documentación</w:t>
            </w:r>
          </w:p>
        </w:tc>
        <w:tc>
          <w:tcPr>
            <w:tcW w:type="dxa" w:w="4703"/>
          </w:tcPr>
          <w:p>
            <w:pPr>
              <w:jc w:val="left"/>
            </w:pPr>
            <w:r/>
            <w:r>
              <w:rPr>
                <w:color w:val="1A1A2E"/>
                <w:sz w:val="20"/>
              </w:rPr>
              <w:t>Trimestral</w:t>
            </w:r>
          </w:p>
        </w:tc>
      </w:tr>
      <w:tr>
        <w:tc>
          <w:tcPr>
            <w:tcW w:type="dxa" w:w="4703"/>
            <w:shd w:fill="F0F4F8"/>
          </w:tcPr>
          <w:p>
            <w:pPr>
              <w:jc w:val="left"/>
            </w:pPr>
            <w:r/>
            <w:r>
              <w:rPr>
                <w:color w:val="1A1A2E"/>
                <w:sz w:val="20"/>
              </w:rPr>
              <w:t>Tests</w:t>
            </w:r>
          </w:p>
        </w:tc>
        <w:tc>
          <w:tcPr>
            <w:tcW w:type="dxa" w:w="4703"/>
            <w:shd w:fill="F0F4F8"/>
          </w:tcPr>
          <w:p>
            <w:pPr>
              <w:jc w:val="left"/>
            </w:pPr>
            <w:r/>
            <w:r>
              <w:rPr>
                <w:color w:val="1A1A2E"/>
                <w:sz w:val="20"/>
              </w:rPr>
              <w:t>Con cada feature</w:t>
            </w:r>
          </w:p>
        </w:tc>
      </w:tr>
    </w:tbl>
    <w:p>
      <w:pPr>
        <w:spacing w:before="160" w:after="160"/>
        <w:jc w:val="center"/>
      </w:pPr>
      <w:r>
        <w:rPr>
          <w:color w:val="CCCCCC"/>
          <w:sz w:val="12"/>
        </w:rPr>
        <w:t>────────────────────────────────────────────────────────────</w:t>
      </w:r>
    </w:p>
    <w:p>
      <w:pPr>
        <w:pStyle w:val="Heading2"/>
      </w:pPr>
      <w:r>
        <w:t>Cómo contribuir</w:t>
      </w:r>
    </w:p>
    <w:p>
      <w:pPr>
        <w:spacing w:before="0" w:after="120"/>
      </w:pPr>
      <w:r>
        <w:t>Si quieres continuar este proyecto:</w:t>
      </w:r>
    </w:p>
    <w:p>
      <w:pPr>
        <w:spacing w:before="0" w:after="120"/>
      </w:pPr>
      <w:r>
        <w:t>1. Clona el repo: git clone https://github.com/iagorobo24-hub/proyecto-pfc-iago-duran</w:t>
        <w:br/>
        <w:t>2. Instala dependencias: cd app &amp;&amp; npm install</w:t>
        <w:br/>
        <w:t>3. Ejecuta en local: npm run dev</w:t>
        <w:br/>
        <w:t>4. Revisa los issues: Busca en GitHub</w:t>
      </w:r>
    </w:p>
    <w:p>
      <w:pPr>
        <w:spacing w:before="160" w:after="160"/>
        <w:jc w:val="center"/>
      </w:pPr>
      <w:r>
        <w:rPr>
          <w:color w:val="CCCCCC"/>
          <w:sz w:val="12"/>
        </w:rPr>
        <w:t>────────────────────────────────────────────────────────────</w:t>
      </w:r>
    </w:p>
    <w:p>
      <w:pPr>
        <w:spacing w:before="0" w:after="120"/>
      </w:pPr>
      <w:r>
        <w:t>*Lineas futuras documentadas: Mayo 2026*</w:t>
        <w:br/>
        <w:t>*Ver también: TODO.md para tareas inmediatas*</w:t>
      </w:r>
    </w:p>
    <w:p>
      <w:r>
        <w:br w:type="page"/>
      </w:r>
    </w:p>
    <w:p>
      <w:pPr>
        <w:pStyle w:val="Heading1"/>
      </w:pPr>
      <w:r>
        <w:t>MANUAL PARA PROFESORES — Proyecto Fin de Ciclo con IA Generativa</w:t>
      </w:r>
    </w:p>
    <w:p>
      <w:pPr>
        <w:pBdr>
          <w:left w:val="single" w:sz="12" w:space="8" w:color="0072CE"/>
        </w:pBdr>
        <w:shd w:fill="F0F4F8" w:val="clear"/>
        <w:spacing w:before="160" w:after="160"/>
      </w:pPr>
      <w:r>
        <w:rPr>
          <w:i/>
          <w:color w:val="333333"/>
          <w:sz w:val="20"/>
        </w:rPr>
        <w:t>Nota: Este manual está pensado para que cualquier profesor del ciclo de Automatización y Robótica Industrial (o ciclos similares) pueda utilizar la experiencia y documentación de este proyecto como recurso didáctico para cursos futuros.</w:t>
      </w:r>
    </w:p>
    <w:p>
      <w:pPr>
        <w:spacing w:before="160" w:after="160"/>
        <w:jc w:val="center"/>
      </w:pPr>
      <w:r>
        <w:rPr>
          <w:color w:val="CCCCCC"/>
          <w:sz w:val="12"/>
        </w:rPr>
        <w:t>────────────────────────────────────────────────────────────</w:t>
      </w:r>
    </w:p>
    <w:p>
      <w:pPr>
        <w:pStyle w:val="Heading2"/>
      </w:pPr>
      <w:r>
        <w:t>1. Introducción</w:t>
      </w:r>
    </w:p>
    <w:p>
      <w:pPr>
        <w:spacing w:before="0" w:after="120"/>
      </w:pPr>
      <w:r>
        <w:t>Este proyecto demuestra que un estudiante de ciclo formativo puede, utilizando herramientas de IA generativa gratuitas y de vanguardia, desarrollar una aplicación web profesional que resuelve necesidades reales de una empresa del sector eléctrico.</w:t>
      </w:r>
    </w:p>
    <w:p>
      <w:pPr>
        <w:pStyle w:val="Heading3"/>
      </w:pPr>
      <w:r>
        <w:t>1.1 ¿Qué demuestra este proyecto?</w:t>
      </w:r>
    </w:p>
    <w:p>
      <w:pPr>
        <w:spacing w:before="0" w:after="120"/>
      </w:pPr>
      <w:r>
        <w:t>1. Viabilidad técnica: Un estudiante sin experiencia previa en desarrollo web puede crear una SPA completa con autenticación, base de datos, API de IA y despliegue en producción.</w:t>
      </w:r>
    </w:p>
    <w:p>
      <w:pPr>
        <w:spacing w:before="0" w:after="120"/>
      </w:pPr>
      <w:r>
        <w:t>2. Herramientas gratuitas son suficientes: Todas las herramientas usadas son gratuitas o tienen tier gratuito generoso. No se necesita inversión económica.</w:t>
      </w:r>
    </w:p>
    <w:p>
      <w:pPr>
        <w:spacing w:before="0" w:after="120"/>
      </w:pPr>
      <w:r>
        <w:t>3. Metodología replicable: El proceso de trabajo (prompt → iteración → testing) es aplicable a cualquier proyecto.</w:t>
      </w:r>
    </w:p>
    <w:p>
      <w:pPr>
        <w:spacing w:before="0" w:after="120"/>
      </w:pPr>
      <w:r>
        <w:t>4. Coste cero en producción: La aplicación está en producción en Vercel + Firebase Spark sin ningún coste.</w:t>
      </w:r>
    </w:p>
    <w:p>
      <w:pPr>
        <w:pStyle w:val="Heading3"/>
      </w:pPr>
      <w:r>
        <w:t>1.2 ¿Por qué es relevante para el ciclo?</w:t>
      </w:r>
    </w:p>
    <w:p>
      <w:pPr>
        <w:spacing w:before="0" w:after="120"/>
      </w:pPr>
      <w:r>
        <w:t>El ciclo de Automatización y Robótica Industrial forma técnicos que trabajarán con:</w:t>
      </w:r>
    </w:p>
    <w:p>
      <w:pPr>
        <w:pStyle w:val="ListBullet"/>
        <w:spacing w:before="0" w:after="40"/>
      </w:pPr>
      <w:r/>
      <w:r>
        <w:rPr>
          <w:color w:val="1A1A2E"/>
          <w:sz w:val="22"/>
        </w:rPr>
        <w:t>PLCs yautómatas programables</w:t>
      </w:r>
    </w:p>
    <w:p>
      <w:pPr>
        <w:pStyle w:val="ListBullet"/>
        <w:spacing w:before="0" w:after="40"/>
      </w:pPr>
      <w:r/>
      <w:r>
        <w:rPr>
          <w:color w:val="1A1A2E"/>
          <w:sz w:val="22"/>
        </w:rPr>
        <w:t>SCADAs y sistemas de supervisión</w:t>
      </w:r>
    </w:p>
    <w:p>
      <w:pPr>
        <w:pStyle w:val="ListBullet"/>
        <w:spacing w:before="0" w:after="40"/>
      </w:pPr>
      <w:r/>
      <w:r>
        <w:rPr>
          <w:color w:val="1A1A2E"/>
          <w:sz w:val="22"/>
        </w:rPr>
        <w:t>Redes industriales (Profibus, Modbus, etc.)</w:t>
      </w:r>
    </w:p>
    <w:p>
      <w:pPr>
        <w:pStyle w:val="ListBullet"/>
        <w:spacing w:before="0" w:after="40"/>
      </w:pPr>
      <w:r/>
      <w:r>
        <w:rPr>
          <w:color w:val="1A1A2E"/>
          <w:sz w:val="22"/>
        </w:rPr>
        <w:t>IoT y sensores</w:t>
      </w:r>
    </w:p>
    <w:p>
      <w:pPr>
        <w:pStyle w:val="ListBullet"/>
        <w:spacing w:before="0" w:after="40"/>
      </w:pPr>
      <w:r/>
      <w:r>
        <w:rPr>
          <w:color w:val="1A1A2E"/>
          <w:sz w:val="22"/>
        </w:rPr>
        <w:t>Software de gestión y visualización ← Este proyecto cubre este aspecto</w:t>
      </w:r>
    </w:p>
    <w:p>
      <w:pPr>
        <w:spacing w:before="0" w:after="120"/>
      </w:pPr>
      <w:r>
        <w:t>Aunque el proyecto no es de automatización pura, demuestra competencias transferibles:</w:t>
      </w:r>
    </w:p>
    <w:p>
      <w:pPr>
        <w:pStyle w:val="ListBullet"/>
        <w:spacing w:before="0" w:after="40"/>
      </w:pPr>
      <w:r/>
      <w:r>
        <w:rPr>
          <w:color w:val="1A1A2E"/>
          <w:sz w:val="22"/>
        </w:rPr>
        <w:t>Análisis de requisitos con el cliente (la empresa)</w:t>
      </w:r>
    </w:p>
    <w:p>
      <w:pPr>
        <w:pStyle w:val="ListBullet"/>
        <w:spacing w:before="0" w:after="40"/>
      </w:pPr>
      <w:r/>
      <w:r>
        <w:rPr>
          <w:color w:val="1A1A2E"/>
          <w:sz w:val="22"/>
        </w:rPr>
        <w:t>Diseño de soluciones técnicas</w:t>
      </w:r>
    </w:p>
    <w:p>
      <w:pPr>
        <w:pStyle w:val="ListBullet"/>
        <w:spacing w:before="0" w:after="40"/>
      </w:pPr>
      <w:r/>
      <w:r>
        <w:rPr>
          <w:color w:val="1A1A2E"/>
          <w:sz w:val="22"/>
        </w:rPr>
        <w:t>Implementación y pruebas</w:t>
      </w:r>
    </w:p>
    <w:p>
      <w:pPr>
        <w:pStyle w:val="ListBullet"/>
        <w:spacing w:before="0" w:after="40"/>
      </w:pPr>
      <w:r/>
      <w:r>
        <w:rPr>
          <w:color w:val="1A1A2E"/>
          <w:sz w:val="22"/>
        </w:rPr>
        <w:t>Documentación</w:t>
      </w:r>
    </w:p>
    <w:p>
      <w:pPr>
        <w:spacing w:before="160" w:after="160"/>
        <w:jc w:val="center"/>
      </w:pPr>
      <w:r>
        <w:rPr>
          <w:color w:val="CCCCCC"/>
          <w:sz w:val="12"/>
        </w:rPr>
        <w:t>────────────────────────────────────────────────────────────</w:t>
      </w:r>
    </w:p>
    <w:p>
      <w:pPr>
        <w:pStyle w:val="Heading2"/>
      </w:pPr>
      <w:r>
        <w:t>2. Las 5 herramientas esenciales que todo alumno debería conocer</w:t>
      </w:r>
    </w:p>
    <w:p>
      <w:pPr>
        <w:pStyle w:val="Heading3"/>
      </w:pPr>
      <w:r>
        <w:t>2.1 Herramientas de desarrollo con IA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Herramienta</w:t>
            </w:r>
          </w:p>
        </w:tc>
        <w:tc>
          <w:tcPr>
            <w:tcW w:type="dxa" w:w="2351"/>
            <w:shd w:fill="003366"/>
          </w:tcPr>
          <w:p>
            <w:pPr>
              <w:jc w:val="center"/>
            </w:pPr>
            <w:r/>
            <w:r>
              <w:rPr>
                <w:b/>
                <w:color w:val="FFFFFF"/>
                <w:sz w:val="20"/>
              </w:rPr>
              <w:t>Tipo</w:t>
            </w:r>
          </w:p>
        </w:tc>
        <w:tc>
          <w:tcPr>
            <w:tcW w:type="dxa" w:w="2351"/>
            <w:shd w:fill="003366"/>
          </w:tcPr>
          <w:p>
            <w:pPr>
              <w:jc w:val="center"/>
            </w:pPr>
            <w:r/>
            <w:r>
              <w:rPr>
                <w:b/>
                <w:color w:val="FFFFFF"/>
                <w:sz w:val="20"/>
              </w:rPr>
              <w:t>Coste</w:t>
            </w:r>
          </w:p>
        </w:tc>
        <w:tc>
          <w:tcPr>
            <w:tcW w:type="dxa" w:w="2351"/>
            <w:shd w:fill="003366"/>
          </w:tcPr>
          <w:p>
            <w:pPr>
              <w:jc w:val="center"/>
            </w:pPr>
            <w:r/>
            <w:r>
              <w:rPr>
                <w:b/>
                <w:color w:val="FFFFFF"/>
                <w:sz w:val="20"/>
              </w:rPr>
              <w:t>Uso principal</w:t>
            </w:r>
          </w:p>
        </w:tc>
      </w:tr>
      <w:tr>
        <w:tc>
          <w:tcPr>
            <w:tcW w:type="dxa" w:w="2351"/>
            <w:shd w:fill="F0F4F8"/>
          </w:tcPr>
          <w:p>
            <w:pPr>
              <w:jc w:val="left"/>
            </w:pPr>
            <w:r/>
            <w:r>
              <w:rPr>
                <w:color w:val="1A1A2E"/>
                <w:sz w:val="20"/>
              </w:rPr>
              <w:t>**Claude Web**</w:t>
            </w:r>
          </w:p>
        </w:tc>
        <w:tc>
          <w:tcPr>
            <w:tcW w:type="dxa" w:w="2351"/>
            <w:shd w:fill="F0F4F8"/>
          </w:tcPr>
          <w:p>
            <w:pPr>
              <w:jc w:val="left"/>
            </w:pPr>
            <w:r/>
            <w:r>
              <w:rPr>
                <w:color w:val="1A1A2E"/>
                <w:sz w:val="20"/>
              </w:rPr>
              <w:t>Chat/web</w:t>
            </w:r>
          </w:p>
        </w:tc>
        <w:tc>
          <w:tcPr>
            <w:tcW w:type="dxa" w:w="2351"/>
            <w:shd w:fill="F0F4F8"/>
          </w:tcPr>
          <w:p>
            <w:pPr>
              <w:jc w:val="left"/>
            </w:pPr>
            <w:r/>
            <w:r>
              <w:rPr>
                <w:color w:val="1A1A2E"/>
                <w:sz w:val="20"/>
              </w:rPr>
              <w:t>Gratis</w:t>
            </w:r>
          </w:p>
        </w:tc>
        <w:tc>
          <w:tcPr>
            <w:tcW w:type="dxa" w:w="2351"/>
            <w:shd w:fill="F0F4F8"/>
          </w:tcPr>
          <w:p>
            <w:pPr>
              <w:jc w:val="left"/>
            </w:pPr>
            <w:r/>
            <w:r>
              <w:rPr>
                <w:color w:val="1A1A2E"/>
                <w:sz w:val="20"/>
              </w:rPr>
              <w:t>Diseño de arquitectura, prototipos</w:t>
            </w:r>
          </w:p>
        </w:tc>
      </w:tr>
      <w:tr>
        <w:tc>
          <w:tcPr>
            <w:tcW w:type="dxa" w:w="2351"/>
          </w:tcPr>
          <w:p>
            <w:pPr>
              <w:jc w:val="left"/>
            </w:pPr>
            <w:r/>
            <w:r>
              <w:rPr>
                <w:color w:val="1A1A2E"/>
                <w:sz w:val="20"/>
              </w:rPr>
              <w:t>**Windsurf IDE**</w:t>
            </w:r>
          </w:p>
        </w:tc>
        <w:tc>
          <w:tcPr>
            <w:tcW w:type="dxa" w:w="2351"/>
          </w:tcPr>
          <w:p>
            <w:pPr>
              <w:jc w:val="left"/>
            </w:pPr>
            <w:r/>
            <w:r>
              <w:rPr>
                <w:color w:val="1A1A2E"/>
                <w:sz w:val="20"/>
              </w:rPr>
              <w:t>IDE con IA</w:t>
            </w:r>
          </w:p>
        </w:tc>
        <w:tc>
          <w:tcPr>
            <w:tcW w:type="dxa" w:w="2351"/>
          </w:tcPr>
          <w:p>
            <w:pPr>
              <w:jc w:val="left"/>
            </w:pPr>
            <w:r/>
            <w:r>
              <w:rPr>
                <w:color w:val="1A1A2E"/>
                <w:sz w:val="20"/>
              </w:rPr>
              <w:t>Gratis (ilimitado)</w:t>
            </w:r>
          </w:p>
        </w:tc>
        <w:tc>
          <w:tcPr>
            <w:tcW w:type="dxa" w:w="2351"/>
          </w:tcPr>
          <w:p>
            <w:pPr>
              <w:jc w:val="left"/>
            </w:pPr>
            <w:r/>
            <w:r>
              <w:rPr>
                <w:color w:val="1A1A2E"/>
                <w:sz w:val="20"/>
              </w:rPr>
              <w:t>Coding en tiempo real</w:t>
            </w:r>
          </w:p>
        </w:tc>
      </w:tr>
      <w:tr>
        <w:tc>
          <w:tcPr>
            <w:tcW w:type="dxa" w:w="2351"/>
            <w:shd w:fill="F0F4F8"/>
          </w:tcPr>
          <w:p>
            <w:pPr>
              <w:jc w:val="left"/>
            </w:pPr>
            <w:r/>
            <w:r>
              <w:rPr>
                <w:color w:val="1A1A2E"/>
                <w:sz w:val="20"/>
              </w:rPr>
              <w:t>**OpenCode CLI**</w:t>
            </w:r>
          </w:p>
        </w:tc>
        <w:tc>
          <w:tcPr>
            <w:tcW w:type="dxa" w:w="2351"/>
            <w:shd w:fill="F0F4F8"/>
          </w:tcPr>
          <w:p>
            <w:pPr>
              <w:jc w:val="left"/>
            </w:pPr>
            <w:r/>
            <w:r>
              <w:rPr>
                <w:color w:val="1A1A2E"/>
                <w:sz w:val="20"/>
              </w:rPr>
              <w:t>Agente terminal</w:t>
            </w:r>
          </w:p>
        </w:tc>
        <w:tc>
          <w:tcPr>
            <w:tcW w:type="dxa" w:w="2351"/>
            <w:shd w:fill="F0F4F8"/>
          </w:tcPr>
          <w:p>
            <w:pPr>
              <w:jc w:val="left"/>
            </w:pPr>
            <w:r/>
            <w:r>
              <w:rPr>
                <w:color w:val="1A1A2E"/>
                <w:sz w:val="20"/>
              </w:rPr>
              <w:t>Gratis (modelos NVIDIA)</w:t>
            </w:r>
          </w:p>
        </w:tc>
        <w:tc>
          <w:tcPr>
            <w:tcW w:type="dxa" w:w="2351"/>
            <w:shd w:fill="F0F4F8"/>
          </w:tcPr>
          <w:p>
            <w:pPr>
              <w:jc w:val="left"/>
            </w:pPr>
            <w:r/>
            <w:r>
              <w:rPr>
                <w:color w:val="1A1A2E"/>
                <w:sz w:val="20"/>
              </w:rPr>
              <w:t>Refactorización, scripts</w:t>
            </w:r>
          </w:p>
        </w:tc>
      </w:tr>
    </w:tbl>
    <w:p>
      <w:pPr>
        <w:pStyle w:val="Heading3"/>
      </w:pPr>
      <w:r>
        <w:t>2.2 Herramientas de infraestructura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Herramienta</w:t>
            </w:r>
          </w:p>
        </w:tc>
        <w:tc>
          <w:tcPr>
            <w:tcW w:type="dxa" w:w="2351"/>
            <w:shd w:fill="003366"/>
          </w:tcPr>
          <w:p>
            <w:pPr>
              <w:jc w:val="center"/>
            </w:pPr>
            <w:r/>
            <w:r>
              <w:rPr>
                <w:b/>
                <w:color w:val="FFFFFF"/>
                <w:sz w:val="20"/>
              </w:rPr>
              <w:t>Tipo</w:t>
            </w:r>
          </w:p>
        </w:tc>
        <w:tc>
          <w:tcPr>
            <w:tcW w:type="dxa" w:w="2351"/>
            <w:shd w:fill="003366"/>
          </w:tcPr>
          <w:p>
            <w:pPr>
              <w:jc w:val="center"/>
            </w:pPr>
            <w:r/>
            <w:r>
              <w:rPr>
                <w:b/>
                <w:color w:val="FFFFFF"/>
                <w:sz w:val="20"/>
              </w:rPr>
              <w:t>Coste</w:t>
            </w:r>
          </w:p>
        </w:tc>
        <w:tc>
          <w:tcPr>
            <w:tcW w:type="dxa" w:w="2351"/>
            <w:shd w:fill="003366"/>
          </w:tcPr>
          <w:p>
            <w:pPr>
              <w:jc w:val="center"/>
            </w:pPr>
            <w:r/>
            <w:r>
              <w:rPr>
                <w:b/>
                <w:color w:val="FFFFFF"/>
                <w:sz w:val="20"/>
              </w:rPr>
              <w:t>Uso principal</w:t>
            </w:r>
          </w:p>
        </w:tc>
      </w:tr>
      <w:tr>
        <w:tc>
          <w:tcPr>
            <w:tcW w:type="dxa" w:w="2351"/>
            <w:shd w:fill="F0F4F8"/>
          </w:tcPr>
          <w:p>
            <w:pPr>
              <w:jc w:val="left"/>
            </w:pPr>
            <w:r/>
            <w:r>
              <w:rPr>
                <w:color w:val="1A1A2E"/>
                <w:sz w:val="20"/>
              </w:rPr>
              <w:t>**GitHub**</w:t>
            </w:r>
          </w:p>
        </w:tc>
        <w:tc>
          <w:tcPr>
            <w:tcW w:type="dxa" w:w="2351"/>
            <w:shd w:fill="F0F4F8"/>
          </w:tcPr>
          <w:p>
            <w:pPr>
              <w:jc w:val="left"/>
            </w:pPr>
            <w:r/>
            <w:r>
              <w:rPr>
                <w:color w:val="1A1A2E"/>
                <w:sz w:val="20"/>
              </w:rPr>
              <w:t>Control de versiones</w:t>
            </w:r>
          </w:p>
        </w:tc>
        <w:tc>
          <w:tcPr>
            <w:tcW w:type="dxa" w:w="2351"/>
            <w:shd w:fill="F0F4F8"/>
          </w:tcPr>
          <w:p>
            <w:pPr>
              <w:jc w:val="left"/>
            </w:pPr>
            <w:r/>
            <w:r>
              <w:rPr>
                <w:color w:val="1A1A2E"/>
                <w:sz w:val="20"/>
              </w:rPr>
              <w:t>Gratis</w:t>
            </w:r>
          </w:p>
        </w:tc>
        <w:tc>
          <w:tcPr>
            <w:tcW w:type="dxa" w:w="2351"/>
            <w:shd w:fill="F0F4F8"/>
          </w:tcPr>
          <w:p>
            <w:pPr>
              <w:jc w:val="left"/>
            </w:pPr>
            <w:r/>
            <w:r>
              <w:rPr>
                <w:color w:val="1A1A2E"/>
                <w:sz w:val="20"/>
              </w:rPr>
              <w:t>Almacenar código, colaboración</w:t>
            </w:r>
          </w:p>
        </w:tc>
      </w:tr>
      <w:tr>
        <w:tc>
          <w:tcPr>
            <w:tcW w:type="dxa" w:w="2351"/>
          </w:tcPr>
          <w:p>
            <w:pPr>
              <w:jc w:val="left"/>
            </w:pPr>
            <w:r/>
            <w:r>
              <w:rPr>
                <w:color w:val="1A1A2E"/>
                <w:sz w:val="20"/>
              </w:rPr>
              <w:t>**Vercel**</w:t>
            </w:r>
          </w:p>
        </w:tc>
        <w:tc>
          <w:tcPr>
            <w:tcW w:type="dxa" w:w="2351"/>
          </w:tcPr>
          <w:p>
            <w:pPr>
              <w:jc w:val="left"/>
            </w:pPr>
            <w:r/>
            <w:r>
              <w:rPr>
                <w:color w:val="1A1A2E"/>
                <w:sz w:val="20"/>
              </w:rPr>
              <w:t>Hosting + serverless</w:t>
            </w:r>
          </w:p>
        </w:tc>
        <w:tc>
          <w:tcPr>
            <w:tcW w:type="dxa" w:w="2351"/>
          </w:tcPr>
          <w:p>
            <w:pPr>
              <w:jc w:val="left"/>
            </w:pPr>
            <w:r/>
            <w:r>
              <w:rPr>
                <w:color w:val="1A1A2E"/>
                <w:sz w:val="20"/>
              </w:rPr>
              <w:t>Gratis (tier hobby)</w:t>
            </w:r>
          </w:p>
        </w:tc>
        <w:tc>
          <w:tcPr>
            <w:tcW w:type="dxa" w:w="2351"/>
          </w:tcPr>
          <w:p>
            <w:pPr>
              <w:jc w:val="left"/>
            </w:pPr>
            <w:r/>
            <w:r>
              <w:rPr>
                <w:color w:val="1A1A2E"/>
                <w:sz w:val="20"/>
              </w:rPr>
              <w:t>Desplegar aplicaciones web</w:t>
            </w:r>
          </w:p>
        </w:tc>
      </w:tr>
    </w:tbl>
    <w:p>
      <w:pPr>
        <w:pStyle w:val="Heading3"/>
      </w:pPr>
      <w:r>
        <w:t>2.3 ¿Por qué estas 5 y no otras?</w:t>
      </w:r>
    </w:p>
    <w:p>
      <w:pPr>
        <w:pStyle w:val="ListBullet"/>
        <w:spacing w:before="0" w:after="40"/>
      </w:pPr>
      <w:r/>
      <w:r>
        <w:rPr>
          <w:color w:val="1A1A2E"/>
          <w:sz w:val="22"/>
        </w:rPr>
        <w:t>Sin coste: Todas tienen tier gratuito suficiente para proyectos académicos</w:t>
      </w:r>
    </w:p>
    <w:p>
      <w:pPr>
        <w:pStyle w:val="ListBullet"/>
        <w:spacing w:before="0" w:after="40"/>
      </w:pPr>
      <w:r/>
      <w:r>
        <w:rPr>
          <w:color w:val="1A1A2E"/>
          <w:sz w:val="22"/>
        </w:rPr>
        <w:t>Sin autenticación compleja: OpenCode y Vercel no requieren cuenta compleja</w:t>
      </w:r>
    </w:p>
    <w:p>
      <w:pPr>
        <w:pStyle w:val="ListBullet"/>
        <w:spacing w:before="0" w:after="40"/>
      </w:pPr>
      <w:r/>
      <w:r>
        <w:rPr>
          <w:color w:val="1A1A2E"/>
          <w:sz w:val="22"/>
        </w:rPr>
        <w:t>De vanguardia: Son las herramientas que están redefiniendo cómo se programa</w:t>
      </w:r>
    </w:p>
    <w:p>
      <w:pPr>
        <w:pStyle w:val="ListBullet"/>
        <w:spacing w:before="0" w:after="40"/>
      </w:pPr>
      <w:r/>
      <w:r>
        <w:rPr>
          <w:color w:val="1A1A2E"/>
          <w:sz w:val="22"/>
        </w:rPr>
        <w:t>Complementarias: Cada una cubre una fase diferente del desarrollo</w:t>
      </w:r>
    </w:p>
    <w:p>
      <w:pPr>
        <w:spacing w:before="160" w:after="160"/>
        <w:jc w:val="center"/>
      </w:pPr>
      <w:r>
        <w:rPr>
          <w:color w:val="CCCCCC"/>
          <w:sz w:val="12"/>
        </w:rPr>
        <w:t>────────────────────────────────────────────────────────────</w:t>
      </w:r>
    </w:p>
    <w:p>
      <w:pPr>
        <w:pStyle w:val="Heading2"/>
      </w:pPr>
      <w:r>
        <w:t>3. Plan de actividades propuesto (4 sesiones)</w:t>
      </w:r>
    </w:p>
    <w:p>
      <w:pPr>
        <w:pStyle w:val="Heading3"/>
      </w:pPr>
      <w:r>
        <w:t>Sesión 1: Introducción a la IA generativa para desarrollo (2h)</w:t>
      </w:r>
    </w:p>
    <w:p>
      <w:pPr>
        <w:spacing w:before="0" w:after="120"/>
      </w:pPr>
      <w:r>
        <w:t>Objetivo: Que los alumnos entiendan qué es la IA generativa y cómo puede ayudarles en su trabajo.</w:t>
      </w:r>
    </w:p>
    <w:p>
      <w:pPr>
        <w:spacing w:before="0" w:after="120"/>
      </w:pPr>
      <w:r>
        <w:t>Contenido:</w:t>
        <w:br/>
        <w:t>1. Qué es un modelo de lenguaje (LLM) y cómo funciona [15 min]</w:t>
        <w:br/>
        <w:t>2. Demostración: pidiéndole a Claude que diseñe un programa en Python para calcular temperaturas en un PLC [30 min]</w:t>
        <w:br/>
        <w:t>3. Diferencia entre chat web y herramientas de coding [15 min]</w:t>
        <w:br/>
        <w:t>4. Actividad: Primer contacto con Claude Web [45 min]</w:t>
      </w:r>
    </w:p>
    <w:p>
      <w:pPr>
        <w:pStyle w:val="ListBullet"/>
        <w:spacing w:before="0" w:after="40"/>
      </w:pPr>
      <w:r/>
      <w:r>
        <w:rPr>
          <w:color w:val="1A1A2E"/>
          <w:sz w:val="22"/>
        </w:rPr>
        <w:t>Crear cuenta en claude.ai</w:t>
      </w:r>
    </w:p>
    <w:p>
      <w:pPr>
        <w:pStyle w:val="ListBullet"/>
        <w:spacing w:before="0" w:after="40"/>
      </w:pPr>
      <w:r/>
      <w:r>
        <w:rPr>
          <w:color w:val="1A1A2E"/>
          <w:sz w:val="22"/>
        </w:rPr>
        <w:t>Pedir un programa simple (ej: calculadora de secciones de cable)</w:t>
      </w:r>
    </w:p>
    <w:p>
      <w:pPr>
        <w:pStyle w:val="ListBullet"/>
        <w:spacing w:before="0" w:after="40"/>
      </w:pPr>
      <w:r/>
      <w:r>
        <w:rPr>
          <w:color w:val="1A1A2E"/>
          <w:sz w:val="22"/>
        </w:rPr>
        <w:t>Discutir resultados</w:t>
      </w:r>
    </w:p>
    <w:p>
      <w:pPr>
        <w:spacing w:before="0" w:after="120"/>
      </w:pPr>
      <w:r>
        <w:t>Material necesario:</w:t>
      </w:r>
    </w:p>
    <w:p>
      <w:pPr>
        <w:pStyle w:val="ListBullet"/>
        <w:spacing w:before="0" w:after="40"/>
      </w:pPr>
      <w:r/>
      <w:r>
        <w:rPr>
          <w:color w:val="1A1A2E"/>
          <w:sz w:val="22"/>
        </w:rPr>
        <w:t>Ordenadores con acceso a internet</w:t>
      </w:r>
    </w:p>
    <w:p>
      <w:pPr>
        <w:pStyle w:val="ListBullet"/>
        <w:spacing w:before="0" w:after="40"/>
      </w:pPr>
      <w:r/>
      <w:r>
        <w:rPr>
          <w:color w:val="1A1A2E"/>
          <w:sz w:val="22"/>
        </w:rPr>
        <w:t>Cuentas de claude.ai (gratis)</w:t>
      </w:r>
    </w:p>
    <w:p>
      <w:pPr>
        <w:spacing w:before="0" w:after="120"/>
      </w:pPr>
      <w:r>
        <w:t>Entregable:</w:t>
      </w:r>
    </w:p>
    <w:p>
      <w:pPr>
        <w:pStyle w:val="ListBullet"/>
        <w:spacing w:before="0" w:after="40"/>
      </w:pPr>
      <w:r/>
      <w:r>
        <w:rPr>
          <w:color w:val="1A1A2E"/>
          <w:sz w:val="22"/>
        </w:rPr>
        <w:t>Programa generado por cada alumno + screenshot de la conversación</w:t>
      </w:r>
    </w:p>
    <w:p>
      <w:pPr>
        <w:spacing w:before="160" w:after="160"/>
        <w:jc w:val="center"/>
      </w:pPr>
      <w:r>
        <w:rPr>
          <w:color w:val="CCCCCC"/>
          <w:sz w:val="12"/>
        </w:rPr>
        <w:t>────────────────────────────────────────────────────────────</w:t>
      </w:r>
    </w:p>
    <w:p>
      <w:pPr>
        <w:pStyle w:val="Heading3"/>
      </w:pPr>
      <w:r>
        <w:t>Sesión 2: IDE con IA + Control de versiones (2h)</w:t>
      </w:r>
    </w:p>
    <w:p>
      <w:pPr>
        <w:spacing w:before="0" w:after="120"/>
      </w:pPr>
      <w:r>
        <w:t>Objetivo: Instalar y configurar Windsurf IDE + GitHub</w:t>
      </w:r>
    </w:p>
    <w:p>
      <w:pPr>
        <w:spacing w:before="0" w:after="120"/>
      </w:pPr>
      <w:r>
        <w:t>Contenido:</w:t>
        <w:br/>
        <w:t>1. Instalación de Windsurf [20 min]</w:t>
        <w:br/>
        <w:t>2. Configuración básica + conexión a GitHub [20 min]</w:t>
        <w:br/>
        <w:t>3. Conceptos de control de versiones (commit, push, branch, merge) [30 min]</w:t>
        <w:br/>
        <w:t>4. Actividad: Hacer un commit en GitHub desde Windsurf [45 min]</w:t>
      </w:r>
    </w:p>
    <w:p>
      <w:pPr>
        <w:spacing w:before="0" w:after="120"/>
      </w:pPr>
      <w:r>
        <w:t>Material necesario:</w:t>
      </w:r>
    </w:p>
    <w:p>
      <w:pPr>
        <w:pStyle w:val="ListBullet"/>
        <w:spacing w:before="0" w:after="40"/>
      </w:pPr>
      <w:r/>
      <w:r>
        <w:rPr>
          <w:color w:val="1A1A2E"/>
          <w:sz w:val="22"/>
        </w:rPr>
        <w:t>Ordenadores con acceso a internet</w:t>
      </w:r>
    </w:p>
    <w:p>
      <w:pPr>
        <w:pStyle w:val="ListBullet"/>
        <w:spacing w:before="0" w:after="40"/>
      </w:pPr>
      <w:r/>
      <w:r>
        <w:rPr>
          <w:color w:val="1A1A2E"/>
          <w:sz w:val="22"/>
        </w:rPr>
        <w:t>Cuenta de GitHub (gratis)</w:t>
      </w:r>
    </w:p>
    <w:p>
      <w:pPr>
        <w:pStyle w:val="ListBullet"/>
        <w:spacing w:before="0" w:after="40"/>
      </w:pPr>
      <w:r/>
      <w:r>
        <w:rPr>
          <w:color w:val="1A1A2E"/>
          <w:sz w:val="22"/>
        </w:rPr>
        <w:t>Windsurf instalado</w:t>
      </w:r>
    </w:p>
    <w:p>
      <w:pPr>
        <w:spacing w:before="0" w:after="120"/>
      </w:pPr>
      <w:r>
        <w:t>Entregable:</w:t>
      </w:r>
    </w:p>
    <w:p>
      <w:pPr>
        <w:pStyle w:val="ListBullet"/>
        <w:spacing w:before="0" w:after="40"/>
      </w:pPr>
      <w:r/>
      <w:r>
        <w:rPr>
          <w:color w:val="1A1A2E"/>
          <w:sz w:val="22"/>
        </w:rPr>
        <w:t>Repositorio GitHub con al menos 3 commits documentados</w:t>
      </w:r>
    </w:p>
    <w:p>
      <w:pPr>
        <w:spacing w:before="160" w:after="160"/>
        <w:jc w:val="center"/>
      </w:pPr>
      <w:r>
        <w:rPr>
          <w:color w:val="CCCCCC"/>
          <w:sz w:val="12"/>
        </w:rPr>
        <w:t>────────────────────────────────────────────────────────────</w:t>
      </w:r>
    </w:p>
    <w:p>
      <w:pPr>
        <w:pStyle w:val="Heading3"/>
      </w:pPr>
      <w:r>
        <w:t>Sesión 3: Deployment en Vercel (2h)</w:t>
      </w:r>
    </w:p>
    <w:p>
      <w:pPr>
        <w:spacing w:before="0" w:after="120"/>
      </w:pPr>
      <w:r>
        <w:t>Objetivo: Desplegar una aplicación web simple en producción</w:t>
      </w:r>
    </w:p>
    <w:p>
      <w:pPr>
        <w:spacing w:before="0" w:after="120"/>
      </w:pPr>
      <w:r>
        <w:t>Contenido:</w:t>
        <w:br/>
        <w:t>1. Concepto de hosting y CDN [15 min]</w:t>
        <w:br/>
        <w:t>2. Registro en Vercel + conexión con GitHub [20 min]</w:t>
        <w:br/>
        <w:t>3. Qué es una Serverless Function [15 min]</w:t>
        <w:br/>
        <w:t>4. Actividad: Desplegar la calculadora de la Sesión 1 en Vercel [60 min]</w:t>
      </w:r>
    </w:p>
    <w:p>
      <w:pPr>
        <w:pStyle w:val="ListBullet"/>
        <w:spacing w:before="0" w:after="40"/>
      </w:pPr>
      <w:r/>
      <w:r>
        <w:rPr>
          <w:color w:val="1A1A2E"/>
          <w:sz w:val="22"/>
        </w:rPr>
        <w:t>Crear repo en GitHub</w:t>
      </w:r>
    </w:p>
    <w:p>
      <w:pPr>
        <w:pStyle w:val="ListBullet"/>
        <w:spacing w:before="0" w:after="40"/>
      </w:pPr>
      <w:r/>
      <w:r>
        <w:rPr>
          <w:color w:val="1A1A2E"/>
          <w:sz w:val="22"/>
        </w:rPr>
        <w:t>Conectar a Vercel</w:t>
      </w:r>
    </w:p>
    <w:p>
      <w:pPr>
        <w:pStyle w:val="ListBullet"/>
        <w:spacing w:before="0" w:after="40"/>
      </w:pPr>
      <w:r/>
      <w:r>
        <w:rPr>
          <w:color w:val="1A1A2E"/>
          <w:sz w:val="22"/>
        </w:rPr>
        <w:t>Ver el resultado en la URL de producción</w:t>
      </w:r>
    </w:p>
    <w:p>
      <w:pPr>
        <w:spacing w:before="0" w:after="120"/>
      </w:pPr>
      <w:r>
        <w:t>Material necesario:</w:t>
      </w:r>
    </w:p>
    <w:p>
      <w:pPr>
        <w:pStyle w:val="ListBullet"/>
        <w:spacing w:before="0" w:after="40"/>
      </w:pPr>
      <w:r/>
      <w:r>
        <w:rPr>
          <w:color w:val="1A1A2E"/>
          <w:sz w:val="22"/>
        </w:rPr>
        <w:t>Repositorio de la Sesión 2</w:t>
      </w:r>
    </w:p>
    <w:p>
      <w:pPr>
        <w:pStyle w:val="ListBullet"/>
        <w:spacing w:before="0" w:after="40"/>
      </w:pPr>
      <w:r/>
      <w:r>
        <w:rPr>
          <w:color w:val="1A1A2E"/>
          <w:sz w:val="22"/>
        </w:rPr>
        <w:t>Cuenta de Vercel (gratis)</w:t>
      </w:r>
    </w:p>
    <w:p>
      <w:pPr>
        <w:spacing w:before="0" w:after="120"/>
      </w:pPr>
      <w:r>
        <w:t>Entregable:</w:t>
      </w:r>
    </w:p>
    <w:p>
      <w:pPr>
        <w:pStyle w:val="ListBullet"/>
        <w:spacing w:before="0" w:after="40"/>
      </w:pPr>
      <w:r/>
      <w:r>
        <w:rPr>
          <w:color w:val="1A1A2E"/>
          <w:sz w:val="22"/>
        </w:rPr>
        <w:t>URL pública de la aplicación desplegada</w:t>
      </w:r>
    </w:p>
    <w:p>
      <w:pPr>
        <w:spacing w:before="160" w:after="160"/>
        <w:jc w:val="center"/>
      </w:pPr>
      <w:r>
        <w:rPr>
          <w:color w:val="CCCCCC"/>
          <w:sz w:val="12"/>
        </w:rPr>
        <w:t>────────────────────────────────────────────────────────────</w:t>
      </w:r>
    </w:p>
    <w:p>
      <w:pPr>
        <w:pStyle w:val="Heading3"/>
      </w:pPr>
      <w:r>
        <w:t>Sesión 4: Proyecto en grupo — Aplicación para la empresa (2h)</w:t>
      </w:r>
    </w:p>
    <w:p>
      <w:pPr>
        <w:spacing w:before="0" w:after="120"/>
      </w:pPr>
      <w:r>
        <w:t>Objetivo: Aplicar todo lo aprendido en un proyecto simplificado</w:t>
      </w:r>
    </w:p>
    <w:p>
      <w:pPr>
        <w:spacing w:before="0" w:after="120"/>
      </w:pPr>
      <w:r>
        <w:t>Actividad: En grupos de 2-3, diseñar y prototipar (solo mockup, no código) una herramienta web para técnicos eléctricos.</w:t>
      </w:r>
    </w:p>
    <w:p>
      <w:pPr>
        <w:spacing w:before="0" w:after="120"/>
      </w:pPr>
      <w:r>
        <w:t>Pasos:</w:t>
        <w:br/>
        <w:t>1. Elegir un problema real (ej: calculadora de circuitos, selector de protecciones, etc.)</w:t>
        <w:br/>
        <w:t>2. Diseñar 3 pantallas en papel o Figma</w:t>
        <w:br/>
        <w:t>3. Pedir a Claude que genere el mockup HTML/CSS</w:t>
        <w:br/>
        <w:t>4. Desplegar en Vercel (si da tiempo)</w:t>
      </w:r>
    </w:p>
    <w:p>
      <w:pPr>
        <w:spacing w:before="0" w:after="120"/>
      </w:pPr>
      <w:r>
        <w:t>Entregable:</w:t>
      </w:r>
    </w:p>
    <w:p>
      <w:pPr>
        <w:pStyle w:val="ListBullet"/>
        <w:spacing w:before="0" w:after="40"/>
      </w:pPr>
      <w:r/>
      <w:r>
        <w:rPr>
          <w:color w:val="1A1A2E"/>
          <w:sz w:val="22"/>
        </w:rPr>
        <w:t>Mockup funcional en URL de Vercel</w:t>
      </w:r>
    </w:p>
    <w:p>
      <w:pPr>
        <w:pStyle w:val="ListBullet"/>
        <w:spacing w:before="0" w:after="40"/>
      </w:pPr>
      <w:r/>
      <w:r>
        <w:rPr>
          <w:color w:val="1A1A2E"/>
          <w:sz w:val="22"/>
        </w:rPr>
        <w:t>Prompt usado para generarlo</w:t>
      </w:r>
    </w:p>
    <w:p>
      <w:pPr>
        <w:pStyle w:val="ListBullet"/>
        <w:spacing w:before="0" w:after="40"/>
      </w:pPr>
      <w:r/>
      <w:r>
        <w:rPr>
          <w:color w:val="1A1A2E"/>
          <w:sz w:val="22"/>
        </w:rPr>
        <w:t>Documentación de qué hicieron y qué hizo la IA</w:t>
      </w:r>
    </w:p>
    <w:p>
      <w:pPr>
        <w:spacing w:before="160" w:after="160"/>
        <w:jc w:val="center"/>
      </w:pPr>
      <w:r>
        <w:rPr>
          <w:color w:val="CCCCCC"/>
          <w:sz w:val="12"/>
        </w:rPr>
        <w:t>────────────────────────────────────────────────────────────</w:t>
      </w:r>
    </w:p>
    <w:p>
      <w:pPr>
        <w:pStyle w:val="Heading2"/>
      </w:pPr>
      <w:r>
        <w:t>4. Rúbrica de evaluación sugerida</w:t>
      </w:r>
    </w:p>
    <w:p>
      <w:pPr>
        <w:pStyle w:val="Heading3"/>
      </w:pPr>
      <w:r>
        <w:t>Para proyectos que usen IA generativa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Criterio</w:t>
            </w:r>
          </w:p>
        </w:tc>
        <w:tc>
          <w:tcPr>
            <w:tcW w:type="dxa" w:w="1881"/>
            <w:shd w:fill="003366"/>
          </w:tcPr>
          <w:p>
            <w:pPr>
              <w:jc w:val="center"/>
            </w:pPr>
            <w:r/>
            <w:r>
              <w:rPr>
                <w:b/>
                <w:color w:val="FFFFFF"/>
                <w:sz w:val="20"/>
              </w:rPr>
              <w:t>Excelente (10)</w:t>
            </w:r>
          </w:p>
        </w:tc>
        <w:tc>
          <w:tcPr>
            <w:tcW w:type="dxa" w:w="1881"/>
            <w:shd w:fill="003366"/>
          </w:tcPr>
          <w:p>
            <w:pPr>
              <w:jc w:val="center"/>
            </w:pPr>
            <w:r/>
            <w:r>
              <w:rPr>
                <w:b/>
                <w:color w:val="FFFFFF"/>
                <w:sz w:val="20"/>
              </w:rPr>
              <w:t>Bueno (8)</w:t>
            </w:r>
          </w:p>
        </w:tc>
        <w:tc>
          <w:tcPr>
            <w:tcW w:type="dxa" w:w="1881"/>
            <w:shd w:fill="003366"/>
          </w:tcPr>
          <w:p>
            <w:pPr>
              <w:jc w:val="center"/>
            </w:pPr>
            <w:r/>
            <w:r>
              <w:rPr>
                <w:b/>
                <w:color w:val="FFFFFF"/>
                <w:sz w:val="20"/>
              </w:rPr>
              <w:t>Suficiente (6)</w:t>
            </w:r>
          </w:p>
        </w:tc>
        <w:tc>
          <w:tcPr>
            <w:tcW w:type="dxa" w:w="1881"/>
            <w:shd w:fill="003366"/>
          </w:tcPr>
          <w:p>
            <w:pPr>
              <w:jc w:val="center"/>
            </w:pPr>
            <w:r/>
            <w:r>
              <w:rPr>
                <w:b/>
                <w:color w:val="FFFFFF"/>
                <w:sz w:val="20"/>
              </w:rPr>
              <w:t>Insuficiente (4)</w:t>
            </w:r>
          </w:p>
        </w:tc>
      </w:tr>
      <w:tr>
        <w:tc>
          <w:tcPr>
            <w:tcW w:type="dxa" w:w="1881"/>
            <w:shd w:fill="F0F4F8"/>
          </w:tcPr>
          <w:p>
            <w:pPr>
              <w:jc w:val="left"/>
            </w:pPr>
            <w:r/>
            <w:r>
              <w:rPr>
                <w:color w:val="1A1A2E"/>
                <w:sz w:val="20"/>
              </w:rPr>
              <w:t>**Uso de herramientas IA**</w:t>
            </w:r>
          </w:p>
        </w:tc>
        <w:tc>
          <w:tcPr>
            <w:tcW w:type="dxa" w:w="1881"/>
            <w:shd w:fill="F0F4F8"/>
          </w:tcPr>
          <w:p>
            <w:pPr>
              <w:jc w:val="left"/>
            </w:pPr>
            <w:r/>
            <w:r>
              <w:rPr>
                <w:color w:val="1A1A2E"/>
                <w:sz w:val="20"/>
              </w:rPr>
              <w:t>Usa 3+ herramientas de forma estratégica</w:t>
            </w:r>
          </w:p>
        </w:tc>
        <w:tc>
          <w:tcPr>
            <w:tcW w:type="dxa" w:w="1881"/>
            <w:shd w:fill="F0F4F8"/>
          </w:tcPr>
          <w:p>
            <w:pPr>
              <w:jc w:val="left"/>
            </w:pPr>
            <w:r/>
            <w:r>
              <w:rPr>
                <w:color w:val="1A1A2E"/>
                <w:sz w:val="20"/>
              </w:rPr>
              <w:t>Usa 2 herramientas con criterio</w:t>
            </w:r>
          </w:p>
        </w:tc>
        <w:tc>
          <w:tcPr>
            <w:tcW w:type="dxa" w:w="1881"/>
            <w:shd w:fill="F0F4F8"/>
          </w:tcPr>
          <w:p>
            <w:pPr>
              <w:jc w:val="left"/>
            </w:pPr>
            <w:r/>
            <w:r>
              <w:rPr>
                <w:color w:val="1A1A2E"/>
                <w:sz w:val="20"/>
              </w:rPr>
              <w:t>Usa 1 herramienta de forma básica</w:t>
            </w:r>
          </w:p>
        </w:tc>
        <w:tc>
          <w:tcPr>
            <w:tcW w:type="dxa" w:w="1881"/>
            <w:shd w:fill="F0F4F8"/>
          </w:tcPr>
          <w:p>
            <w:pPr>
              <w:jc w:val="left"/>
            </w:pPr>
            <w:r/>
            <w:r>
              <w:rPr>
                <w:color w:val="1A1A2E"/>
                <w:sz w:val="20"/>
              </w:rPr>
              <w:t>No usa herramientas IA</w:t>
            </w:r>
          </w:p>
        </w:tc>
      </w:tr>
      <w:tr>
        <w:tc>
          <w:tcPr>
            <w:tcW w:type="dxa" w:w="1881"/>
          </w:tcPr>
          <w:p>
            <w:pPr>
              <w:jc w:val="left"/>
            </w:pPr>
            <w:r/>
            <w:r>
              <w:rPr>
                <w:color w:val="1A1A2E"/>
                <w:sz w:val="20"/>
              </w:rPr>
              <w:t>**Calidad del código generado**</w:t>
            </w:r>
          </w:p>
        </w:tc>
        <w:tc>
          <w:tcPr>
            <w:tcW w:type="dxa" w:w="1881"/>
          </w:tcPr>
          <w:p>
            <w:pPr>
              <w:jc w:val="left"/>
            </w:pPr>
            <w:r/>
            <w:r>
              <w:rPr>
                <w:color w:val="1A1A2E"/>
                <w:sz w:val="20"/>
              </w:rPr>
              <w:t>Código bien estructurado, con tests y documentación</w:t>
            </w:r>
          </w:p>
        </w:tc>
        <w:tc>
          <w:tcPr>
            <w:tcW w:type="dxa" w:w="1881"/>
          </w:tcPr>
          <w:p>
            <w:pPr>
              <w:jc w:val="left"/>
            </w:pPr>
            <w:r/>
            <w:r>
              <w:rPr>
                <w:color w:val="1A1A2E"/>
                <w:sz w:val="20"/>
              </w:rPr>
              <w:t>Código funcional con estructura clara</w:t>
            </w:r>
          </w:p>
        </w:tc>
        <w:tc>
          <w:tcPr>
            <w:tcW w:type="dxa" w:w="1881"/>
          </w:tcPr>
          <w:p>
            <w:pPr>
              <w:jc w:val="left"/>
            </w:pPr>
            <w:r/>
            <w:r>
              <w:rPr>
                <w:color w:val="1A1A2E"/>
                <w:sz w:val="20"/>
              </w:rPr>
              <w:t>Código que funciona pero desorganizado</w:t>
            </w:r>
          </w:p>
        </w:tc>
        <w:tc>
          <w:tcPr>
            <w:tcW w:type="dxa" w:w="1881"/>
          </w:tcPr>
          <w:p>
            <w:pPr>
              <w:jc w:val="left"/>
            </w:pPr>
            <w:r/>
            <w:r>
              <w:rPr>
                <w:color w:val="1A1A2E"/>
                <w:sz w:val="20"/>
              </w:rPr>
              <w:t>Código roto o incompleto</w:t>
            </w:r>
          </w:p>
        </w:tc>
      </w:tr>
      <w:tr>
        <w:tc>
          <w:tcPr>
            <w:tcW w:type="dxa" w:w="1881"/>
            <w:shd w:fill="F0F4F8"/>
          </w:tcPr>
          <w:p>
            <w:pPr>
              <w:jc w:val="left"/>
            </w:pPr>
            <w:r/>
            <w:r>
              <w:rPr>
                <w:color w:val="1A1A2E"/>
                <w:sz w:val="20"/>
              </w:rPr>
              <w:t>**Prompt engineering**</w:t>
            </w:r>
          </w:p>
        </w:tc>
        <w:tc>
          <w:tcPr>
            <w:tcW w:type="dxa" w:w="1881"/>
            <w:shd w:fill="F0F4F8"/>
          </w:tcPr>
          <w:p>
            <w:pPr>
              <w:jc w:val="left"/>
            </w:pPr>
            <w:r/>
            <w:r>
              <w:rPr>
                <w:color w:val="1A1A2E"/>
                <w:sz w:val="20"/>
              </w:rPr>
              <w:t>Prompts específicos con contexto, constraints y ejemplos</w:t>
            </w:r>
          </w:p>
        </w:tc>
        <w:tc>
          <w:tcPr>
            <w:tcW w:type="dxa" w:w="1881"/>
            <w:shd w:fill="F0F4F8"/>
          </w:tcPr>
          <w:p>
            <w:pPr>
              <w:jc w:val="left"/>
            </w:pPr>
            <w:r/>
            <w:r>
              <w:rPr>
                <w:color w:val="1A1A2E"/>
                <w:sz w:val="20"/>
              </w:rPr>
              <w:t>Prompts claros con contexto</w:t>
            </w:r>
          </w:p>
        </w:tc>
        <w:tc>
          <w:tcPr>
            <w:tcW w:type="dxa" w:w="1881"/>
            <w:shd w:fill="F0F4F8"/>
          </w:tcPr>
          <w:p>
            <w:pPr>
              <w:jc w:val="left"/>
            </w:pPr>
            <w:r/>
            <w:r>
              <w:rPr>
                <w:color w:val="1A1A2E"/>
                <w:sz w:val="20"/>
              </w:rPr>
              <w:t>Prompts genéricos</w:t>
            </w:r>
          </w:p>
        </w:tc>
        <w:tc>
          <w:tcPr>
            <w:tcW w:type="dxa" w:w="1881"/>
            <w:shd w:fill="F0F4F8"/>
          </w:tcPr>
          <w:p>
            <w:pPr>
              <w:jc w:val="left"/>
            </w:pPr>
            <w:r/>
            <w:r>
              <w:rPr>
                <w:color w:val="1A1A2E"/>
                <w:sz w:val="20"/>
              </w:rPr>
              <w:t>Copia prompts sin entenderlos</w:t>
            </w:r>
          </w:p>
        </w:tc>
      </w:tr>
      <w:tr>
        <w:tc>
          <w:tcPr>
            <w:tcW w:type="dxa" w:w="1881"/>
          </w:tcPr>
          <w:p>
            <w:pPr>
              <w:jc w:val="left"/>
            </w:pPr>
            <w:r/>
            <w:r>
              <w:rPr>
                <w:color w:val="1A1A2E"/>
                <w:sz w:val="20"/>
              </w:rPr>
              <w:t>**Validación y testing**</w:t>
            </w:r>
          </w:p>
        </w:tc>
        <w:tc>
          <w:tcPr>
            <w:tcW w:type="dxa" w:w="1881"/>
          </w:tcPr>
          <w:p>
            <w:pPr>
              <w:jc w:val="left"/>
            </w:pPr>
            <w:r/>
            <w:r>
              <w:rPr>
                <w:color w:val="1A1A2E"/>
                <w:sz w:val="20"/>
              </w:rPr>
              <w:t>Tests automáticos + pruebas manuales documentadas</w:t>
            </w:r>
          </w:p>
        </w:tc>
        <w:tc>
          <w:tcPr>
            <w:tcW w:type="dxa" w:w="1881"/>
          </w:tcPr>
          <w:p>
            <w:pPr>
              <w:jc w:val="left"/>
            </w:pPr>
            <w:r/>
            <w:r>
              <w:rPr>
                <w:color w:val="1A1A2E"/>
                <w:sz w:val="20"/>
              </w:rPr>
              <w:t>Pruebas manuales detalladas</w:t>
            </w:r>
          </w:p>
        </w:tc>
        <w:tc>
          <w:tcPr>
            <w:tcW w:type="dxa" w:w="1881"/>
          </w:tcPr>
          <w:p>
            <w:pPr>
              <w:jc w:val="left"/>
            </w:pPr>
            <w:r/>
            <w:r>
              <w:rPr>
                <w:color w:val="1A1A2E"/>
                <w:sz w:val="20"/>
              </w:rPr>
              <w:t>Pruebas básicas</w:t>
            </w:r>
          </w:p>
        </w:tc>
        <w:tc>
          <w:tcPr>
            <w:tcW w:type="dxa" w:w="1881"/>
          </w:tcPr>
          <w:p>
            <w:pPr>
              <w:jc w:val="left"/>
            </w:pPr>
            <w:r/>
            <w:r>
              <w:rPr>
                <w:color w:val="1A1A2E"/>
                <w:sz w:val="20"/>
              </w:rPr>
              <w:t>Sin pruebas</w:t>
            </w:r>
          </w:p>
        </w:tc>
      </w:tr>
      <w:tr>
        <w:tc>
          <w:tcPr>
            <w:tcW w:type="dxa" w:w="1881"/>
            <w:shd w:fill="F0F4F8"/>
          </w:tcPr>
          <w:p>
            <w:pPr>
              <w:jc w:val="left"/>
            </w:pPr>
            <w:r/>
            <w:r>
              <w:rPr>
                <w:color w:val="1A1A2E"/>
                <w:sz w:val="20"/>
              </w:rPr>
              <w:t>**Documentación**</w:t>
            </w:r>
          </w:p>
        </w:tc>
        <w:tc>
          <w:tcPr>
            <w:tcW w:type="dxa" w:w="1881"/>
            <w:shd w:fill="F0F4F8"/>
          </w:tcPr>
          <w:p>
            <w:pPr>
              <w:jc w:val="left"/>
            </w:pPr>
            <w:r/>
            <w:r>
              <w:rPr>
                <w:color w:val="1A1A2E"/>
                <w:sz w:val="20"/>
              </w:rPr>
              <w:t>README completo + documentación de herramientas usadas</w:t>
            </w:r>
          </w:p>
        </w:tc>
        <w:tc>
          <w:tcPr>
            <w:tcW w:type="dxa" w:w="1881"/>
            <w:shd w:fill="F0F4F8"/>
          </w:tcPr>
          <w:p>
            <w:pPr>
              <w:jc w:val="left"/>
            </w:pPr>
            <w:r/>
            <w:r>
              <w:rPr>
                <w:color w:val="1A1A2E"/>
                <w:sz w:val="20"/>
              </w:rPr>
              <w:t>README claro</w:t>
            </w:r>
          </w:p>
        </w:tc>
        <w:tc>
          <w:tcPr>
            <w:tcW w:type="dxa" w:w="1881"/>
            <w:shd w:fill="F0F4F8"/>
          </w:tcPr>
          <w:p>
            <w:pPr>
              <w:jc w:val="left"/>
            </w:pPr>
            <w:r/>
            <w:r>
              <w:rPr>
                <w:color w:val="1A1A2E"/>
                <w:sz w:val="20"/>
              </w:rPr>
              <w:t>Documentación mínima</w:t>
            </w:r>
          </w:p>
        </w:tc>
        <w:tc>
          <w:tcPr>
            <w:tcW w:type="dxa" w:w="1881"/>
            <w:shd w:fill="F0F4F8"/>
          </w:tcPr>
          <w:p>
            <w:pPr>
              <w:jc w:val="left"/>
            </w:pPr>
            <w:r/>
            <w:r>
              <w:rPr>
                <w:color w:val="1A1A2E"/>
                <w:sz w:val="20"/>
              </w:rPr>
              <w:t>Sin documentación</w:t>
            </w:r>
          </w:p>
        </w:tc>
      </w:tr>
      <w:tr>
        <w:tc>
          <w:tcPr>
            <w:tcW w:type="dxa" w:w="1881"/>
          </w:tcPr>
          <w:p>
            <w:pPr>
              <w:jc w:val="left"/>
            </w:pPr>
            <w:r/>
            <w:r>
              <w:rPr>
                <w:color w:val="1A1A2E"/>
                <w:sz w:val="20"/>
              </w:rPr>
              <w:t>**Autonomía vs. Dependencia de IA**</w:t>
            </w:r>
          </w:p>
        </w:tc>
        <w:tc>
          <w:tcPr>
            <w:tcW w:type="dxa" w:w="1881"/>
          </w:tcPr>
          <w:p>
            <w:pPr>
              <w:jc w:val="left"/>
            </w:pPr>
            <w:r/>
            <w:r>
              <w:rPr>
                <w:color w:val="1A1A2E"/>
                <w:sz w:val="20"/>
              </w:rPr>
              <w:t>Usa IA como amplificador, mantiene criterio propio</w:t>
            </w:r>
          </w:p>
        </w:tc>
        <w:tc>
          <w:tcPr>
            <w:tcW w:type="dxa" w:w="1881"/>
          </w:tcPr>
          <w:p>
            <w:pPr>
              <w:jc w:val="left"/>
            </w:pPr>
            <w:r/>
            <w:r>
              <w:rPr>
                <w:color w:val="1A1A2E"/>
                <w:sz w:val="20"/>
              </w:rPr>
              <w:t>Buena dependencia, poco criterio propio</w:t>
            </w:r>
          </w:p>
        </w:tc>
        <w:tc>
          <w:tcPr>
            <w:tcW w:type="dxa" w:w="1881"/>
          </w:tcPr>
          <w:p>
            <w:pPr>
              <w:jc w:val="left"/>
            </w:pPr>
            <w:r/>
            <w:r>
              <w:rPr>
                <w:color w:val="1A1A2E"/>
                <w:sz w:val="20"/>
              </w:rPr>
              <w:t>Dependencia excesiva de IA</w:t>
            </w:r>
          </w:p>
        </w:tc>
        <w:tc>
          <w:tcPr>
            <w:tcW w:type="dxa" w:w="1881"/>
          </w:tcPr>
          <w:p>
            <w:pPr>
              <w:jc w:val="left"/>
            </w:pPr>
            <w:r/>
            <w:r>
              <w:rPr>
                <w:color w:val="1A1A2E"/>
                <w:sz w:val="20"/>
              </w:rPr>
              <w:t>Copia código sin entenderlo</w:t>
            </w:r>
          </w:p>
        </w:tc>
      </w:tr>
    </w:tbl>
    <w:p>
      <w:pPr>
        <w:pStyle w:val="Heading3"/>
      </w:pPr>
      <w:r>
        <w:t>Preguntas de validación (para la defensa)</w:t>
      </w:r>
    </w:p>
    <w:p>
      <w:pPr>
        <w:spacing w:before="0" w:after="120"/>
      </w:pPr>
      <w:r>
        <w:t>1. *¿Qué prompt usaste para generar X? Explica por qué funciona.*</w:t>
        <w:br/>
        <w:t>2. *Si el código generado por IA tuviera un bug, ¿cómo lo encontrarías?*</w:t>
        <w:br/>
        <w:t>3. *¿Qué partes del proyecto las hizo la IA y cuáles tú?*</w:t>
        <w:br/>
        <w:t>4. *¿Cómo mejoraste el código generado por IA?*</w:t>
        <w:br/>
        <w:t>5. *¿Qué limitaciones tiene usar IA generativa para desarrollo?*</w:t>
      </w:r>
    </w:p>
    <w:p>
      <w:pPr>
        <w:spacing w:before="160" w:after="160"/>
        <w:jc w:val="center"/>
      </w:pPr>
      <w:r>
        <w:rPr>
          <w:color w:val="CCCCCC"/>
          <w:sz w:val="12"/>
        </w:rPr>
        <w:t>────────────────────────────────────────────────────────────</w:t>
      </w:r>
    </w:p>
    <w:p>
      <w:pPr>
        <w:pStyle w:val="Heading2"/>
      </w:pPr>
      <w:r>
        <w:t>5. Preguntas frecuentes de los alumnos</w:t>
      </w:r>
    </w:p>
    <w:p>
      <w:pPr>
        <w:pStyle w:val="Heading3"/>
      </w:pPr>
      <w:r>
        <w:t>"¿Puedo usar esto para todo el proyecto?"</w:t>
      </w:r>
    </w:p>
    <w:p>
      <w:pPr>
        <w:spacing w:before="0" w:after="120"/>
      </w:pPr>
      <w:r>
        <w:t>Sí, pero con criterio. El tribunal evaluará el resultado final, no si usaste IA o no. Si la IA genera código que no entiendes, no podrás defenderlo ni adaptarlo.</w:t>
      </w:r>
    </w:p>
    <w:p>
      <w:pPr>
        <w:pStyle w:val="Heading3"/>
      </w:pPr>
      <w:r>
        <w:t>"¿El código de IA cuenta como plagio?"</w:t>
      </w:r>
    </w:p>
    <w:p>
      <w:pPr>
        <w:spacing w:before="0" w:after="120"/>
      </w:pPr>
      <w:r>
        <w:t>No, si lo documentas y entiendes. El plagio es presentar código de otra persona como propio sin attribution. Usar IA generativa para generar código es como usar un compilador que autocompleta código: el trabajo está en guiar, revisar y mejorar.</w:t>
      </w:r>
    </w:p>
    <w:p>
      <w:pPr>
        <w:pStyle w:val="Heading3"/>
      </w:pPr>
      <w:r>
        <w:t>"¿Qué pasa si la IA me da código incorrecto?"</w:t>
      </w:r>
    </w:p>
    <w:p>
      <w:pPr>
        <w:spacing w:before="0" w:after="120"/>
      </w:pPr>
      <w:r>
        <w:t>La IA genera código con errores. Tu trabajo es:</w:t>
        <w:br/>
        <w:t>1. Entender qué hace el código</w:t>
        <w:br/>
        <w:t>2. Probarlo exhaustivamente</w:t>
        <w:br/>
        <w:t>3. Corregir los errores</w:t>
      </w:r>
    </w:p>
    <w:p>
      <w:pPr>
        <w:spacing w:before="0" w:after="120"/>
      </w:pPr>
      <w:r>
        <w:t>Si no sabes si el código es correcto, es que no deberías usarlo.</w:t>
      </w:r>
    </w:p>
    <w:p>
      <w:pPr>
        <w:pStyle w:val="Heading3"/>
      </w:pPr>
      <w:r>
        <w:t>"¿Cuánto código puedo pedir que me genere?"</w:t>
      </w:r>
    </w:p>
    <w:p>
      <w:pPr>
        <w:spacing w:before="0" w:after="120"/>
      </w:pPr>
      <w:r>
        <w:t>Todo lo que necesites, pero:</w:t>
      </w:r>
    </w:p>
    <w:p>
      <w:pPr>
        <w:pStyle w:val="ListBullet"/>
        <w:spacing w:before="0" w:after="40"/>
      </w:pPr>
      <w:r/>
      <w:r>
        <w:rPr>
          <w:color w:val="1A1A2E"/>
          <w:sz w:val="22"/>
        </w:rPr>
        <w:t>El 100% del código puede ser generado por IA</w:t>
      </w:r>
    </w:p>
    <w:p>
      <w:pPr>
        <w:pStyle w:val="ListBullet"/>
        <w:spacing w:before="0" w:after="40"/>
      </w:pPr>
      <w:r/>
      <w:r>
        <w:rPr>
          <w:color w:val="1A1A2E"/>
          <w:sz w:val="22"/>
        </w:rPr>
        <w:t>El 100% del diseño, requisitos y validación debe ser tuyo</w:t>
      </w:r>
    </w:p>
    <w:p>
      <w:pPr>
        <w:pStyle w:val="ListBullet"/>
        <w:spacing w:before="0" w:after="40"/>
      </w:pPr>
      <w:r/>
      <w:r>
        <w:rPr>
          <w:color w:val="1A1A2E"/>
          <w:sz w:val="22"/>
        </w:rPr>
        <w:t>La documentación y defensa debe ser enteramente tuya</w:t>
      </w:r>
    </w:p>
    <w:p>
      <w:pPr>
        <w:spacing w:before="160" w:after="160"/>
        <w:jc w:val="center"/>
      </w:pPr>
      <w:r>
        <w:rPr>
          <w:color w:val="CCCCCC"/>
          <w:sz w:val="12"/>
        </w:rPr>
        <w:t>────────────────────────────────────────────────────────────</w:t>
      </w:r>
    </w:p>
    <w:p>
      <w:pPr>
        <w:pStyle w:val="Heading2"/>
      </w:pPr>
      <w:r>
        <w:t>6. Recursos adicionales</w:t>
      </w:r>
    </w:p>
    <w:p>
      <w:pPr>
        <w:pStyle w:val="Heading3"/>
      </w:pPr>
      <w:r>
        <w:t>Documentación de las herramientas</w:t>
      </w:r>
    </w:p>
    <w:p>
      <w:pPr>
        <w:spacing w:before="0" w:after="120"/>
      </w:pPr>
      <w:r>
        <w:t>Ver la carpeta proyecto-fin-ciclo/06-herramientas-ia/ donde hay fichas técnicas detalladas de:</w:t>
      </w:r>
    </w:p>
    <w:p>
      <w:pPr>
        <w:pStyle w:val="ListBullet"/>
        <w:spacing w:before="0" w:after="40"/>
      </w:pPr>
      <w:r/>
      <w:r>
        <w:rPr>
          <w:color w:val="1A1A2E"/>
          <w:sz w:val="22"/>
        </w:rPr>
        <w:t>Claude Web (AI-001)</w:t>
      </w:r>
    </w:p>
    <w:p>
      <w:pPr>
        <w:pStyle w:val="ListBullet"/>
        <w:spacing w:before="0" w:after="40"/>
      </w:pPr>
      <w:r/>
      <w:r>
        <w:rPr>
          <w:color w:val="1A1A2E"/>
          <w:sz w:val="22"/>
        </w:rPr>
        <w:t>GitHub Copilot (AI-002)</w:t>
      </w:r>
    </w:p>
    <w:p>
      <w:pPr>
        <w:pStyle w:val="ListBullet"/>
        <w:spacing w:before="0" w:after="40"/>
      </w:pPr>
      <w:r/>
      <w:r>
        <w:rPr>
          <w:color w:val="1A1A2E"/>
          <w:sz w:val="22"/>
        </w:rPr>
        <w:t>Vercel (AI-003)</w:t>
      </w:r>
    </w:p>
    <w:p>
      <w:pPr>
        <w:pStyle w:val="ListBullet"/>
        <w:spacing w:before="0" w:after="40"/>
      </w:pPr>
      <w:r/>
      <w:r>
        <w:rPr>
          <w:color w:val="1A1A2E"/>
          <w:sz w:val="22"/>
        </w:rPr>
        <w:t>Windsurf (AI-004)</w:t>
      </w:r>
    </w:p>
    <w:p>
      <w:pPr>
        <w:pStyle w:val="ListBullet"/>
        <w:spacing w:before="0" w:after="40"/>
      </w:pPr>
      <w:r/>
      <w:r>
        <w:rPr>
          <w:color w:val="1A1A2E"/>
          <w:sz w:val="22"/>
        </w:rPr>
        <w:t>OpenCode CLI (AI-007)</w:t>
      </w:r>
    </w:p>
    <w:p>
      <w:pPr>
        <w:pStyle w:val="ListBullet"/>
        <w:spacing w:before="0" w:after="40"/>
      </w:pPr>
      <w:r/>
      <w:r>
        <w:rPr>
          <w:color w:val="1A1A2E"/>
          <w:sz w:val="22"/>
        </w:rPr>
        <w:t>OpenRouter (API-001)</w:t>
      </w:r>
    </w:p>
    <w:p>
      <w:pPr>
        <w:pStyle w:val="ListBullet"/>
        <w:spacing w:before="0" w:after="40"/>
      </w:pPr>
      <w:r/>
      <w:r>
        <w:rPr>
          <w:color w:val="1A1A2E"/>
          <w:sz w:val="22"/>
        </w:rPr>
        <w:t>Firebase (DB-001)</w:t>
      </w:r>
    </w:p>
    <w:p>
      <w:pPr>
        <w:pStyle w:val="ListBullet"/>
        <w:spacing w:before="0" w:after="40"/>
      </w:pPr>
      <w:r/>
      <w:r>
        <w:rPr>
          <w:color w:val="1A1A2E"/>
          <w:sz w:val="22"/>
        </w:rPr>
        <w:t>Playwright (SCRAPE-001)</w:t>
      </w:r>
    </w:p>
    <w:p>
      <w:pPr>
        <w:pStyle w:val="Heading3"/>
      </w:pPr>
      <w:r>
        <w:t>Enlaces útiles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Recurso</w:t>
            </w:r>
          </w:p>
        </w:tc>
        <w:tc>
          <w:tcPr>
            <w:tcW w:type="dxa" w:w="4703"/>
            <w:shd w:fill="003366"/>
          </w:tcPr>
          <w:p>
            <w:pPr>
              <w:jc w:val="center"/>
            </w:pPr>
            <w:r/>
            <w:r>
              <w:rPr>
                <w:b/>
                <w:color w:val="FFFFFF"/>
                <w:sz w:val="20"/>
              </w:rPr>
              <w:t>URL</w:t>
            </w:r>
          </w:p>
        </w:tc>
      </w:tr>
      <w:tr>
        <w:tc>
          <w:tcPr>
            <w:tcW w:type="dxa" w:w="4703"/>
            <w:shd w:fill="F0F4F8"/>
          </w:tcPr>
          <w:p>
            <w:pPr>
              <w:jc w:val="left"/>
            </w:pPr>
            <w:r/>
            <w:r>
              <w:rPr>
                <w:color w:val="1A1A2E"/>
                <w:sz w:val="20"/>
              </w:rPr>
              <w:t>Claude</w:t>
            </w:r>
          </w:p>
        </w:tc>
        <w:tc>
          <w:tcPr>
            <w:tcW w:type="dxa" w:w="4703"/>
            <w:shd w:fill="F0F4F8"/>
          </w:tcPr>
          <w:p>
            <w:pPr>
              <w:jc w:val="left"/>
            </w:pPr>
            <w:r/>
            <w:r>
              <w:rPr>
                <w:color w:val="1A1A2E"/>
                <w:sz w:val="20"/>
              </w:rPr>
              <w:t>https://claude.ai</w:t>
            </w:r>
          </w:p>
        </w:tc>
      </w:tr>
      <w:tr>
        <w:tc>
          <w:tcPr>
            <w:tcW w:type="dxa" w:w="4703"/>
          </w:tcPr>
          <w:p>
            <w:pPr>
              <w:jc w:val="left"/>
            </w:pPr>
            <w:r/>
            <w:r>
              <w:rPr>
                <w:color w:val="1A1A2E"/>
                <w:sz w:val="20"/>
              </w:rPr>
              <w:t>Windsurf</w:t>
            </w:r>
          </w:p>
        </w:tc>
        <w:tc>
          <w:tcPr>
            <w:tcW w:type="dxa" w:w="4703"/>
          </w:tcPr>
          <w:p>
            <w:pPr>
              <w:jc w:val="left"/>
            </w:pPr>
            <w:r/>
            <w:r>
              <w:rPr>
                <w:color w:val="1A1A2E"/>
                <w:sz w:val="20"/>
              </w:rPr>
              <w:t>https://codeium.com/windsurf</w:t>
            </w:r>
          </w:p>
        </w:tc>
      </w:tr>
      <w:tr>
        <w:tc>
          <w:tcPr>
            <w:tcW w:type="dxa" w:w="4703"/>
            <w:shd w:fill="F0F4F8"/>
          </w:tcPr>
          <w:p>
            <w:pPr>
              <w:jc w:val="left"/>
            </w:pPr>
            <w:r/>
            <w:r>
              <w:rPr>
                <w:color w:val="1A1A2E"/>
                <w:sz w:val="20"/>
              </w:rPr>
              <w:t>OpenCode</w:t>
            </w:r>
          </w:p>
        </w:tc>
        <w:tc>
          <w:tcPr>
            <w:tcW w:type="dxa" w:w="4703"/>
            <w:shd w:fill="F0F4F8"/>
          </w:tcPr>
          <w:p>
            <w:pPr>
              <w:jc w:val="left"/>
            </w:pPr>
            <w:r/>
            <w:r>
              <w:rPr>
                <w:color w:val="1A1A2E"/>
                <w:sz w:val="20"/>
              </w:rPr>
              <w:t>https://opencode.ai</w:t>
            </w:r>
          </w:p>
        </w:tc>
      </w:tr>
      <w:tr>
        <w:tc>
          <w:tcPr>
            <w:tcW w:type="dxa" w:w="4703"/>
          </w:tcPr>
          <w:p>
            <w:pPr>
              <w:jc w:val="left"/>
            </w:pPr>
            <w:r/>
            <w:r>
              <w:rPr>
                <w:color w:val="1A1A2E"/>
                <w:sz w:val="20"/>
              </w:rPr>
              <w:t>GitHub</w:t>
            </w:r>
          </w:p>
        </w:tc>
        <w:tc>
          <w:tcPr>
            <w:tcW w:type="dxa" w:w="4703"/>
          </w:tcPr>
          <w:p>
            <w:pPr>
              <w:jc w:val="left"/>
            </w:pPr>
            <w:r/>
            <w:r>
              <w:rPr>
                <w:color w:val="1A1A2E"/>
                <w:sz w:val="20"/>
              </w:rPr>
              <w:t>https://github.com</w:t>
            </w:r>
          </w:p>
        </w:tc>
      </w:tr>
      <w:tr>
        <w:tc>
          <w:tcPr>
            <w:tcW w:type="dxa" w:w="4703"/>
            <w:shd w:fill="F0F4F8"/>
          </w:tcPr>
          <w:p>
            <w:pPr>
              <w:jc w:val="left"/>
            </w:pPr>
            <w:r/>
            <w:r>
              <w:rPr>
                <w:color w:val="1A1A2E"/>
                <w:sz w:val="20"/>
              </w:rPr>
              <w:t>Vercel</w:t>
            </w:r>
          </w:p>
        </w:tc>
        <w:tc>
          <w:tcPr>
            <w:tcW w:type="dxa" w:w="4703"/>
            <w:shd w:fill="F0F4F8"/>
          </w:tcPr>
          <w:p>
            <w:pPr>
              <w:jc w:val="left"/>
            </w:pPr>
            <w:r/>
            <w:r>
              <w:rPr>
                <w:color w:val="1A1A2E"/>
                <w:sz w:val="20"/>
              </w:rPr>
              <w:t>https://vercel.com</w:t>
            </w:r>
          </w:p>
        </w:tc>
      </w:tr>
      <w:tr>
        <w:tc>
          <w:tcPr>
            <w:tcW w:type="dxa" w:w="4703"/>
          </w:tcPr>
          <w:p>
            <w:pPr>
              <w:jc w:val="left"/>
            </w:pPr>
            <w:r/>
            <w:r>
              <w:rPr>
                <w:color w:val="1A1A2E"/>
                <w:sz w:val="20"/>
              </w:rPr>
              <w:t>OpenRouter</w:t>
            </w:r>
          </w:p>
        </w:tc>
        <w:tc>
          <w:tcPr>
            <w:tcW w:type="dxa" w:w="4703"/>
          </w:tcPr>
          <w:p>
            <w:pPr>
              <w:jc w:val="left"/>
            </w:pPr>
            <w:r/>
            <w:r>
              <w:rPr>
                <w:color w:val="1A1A2E"/>
                <w:sz w:val="20"/>
              </w:rPr>
              <w:t>https://openrouter.ai</w:t>
            </w:r>
          </w:p>
        </w:tc>
      </w:tr>
      <w:tr>
        <w:tc>
          <w:tcPr>
            <w:tcW w:type="dxa" w:w="4703"/>
            <w:shd w:fill="F0F4F8"/>
          </w:tcPr>
          <w:p>
            <w:pPr>
              <w:jc w:val="left"/>
            </w:pPr>
            <w:r/>
            <w:r>
              <w:rPr>
                <w:color w:val="1A1A2E"/>
                <w:sz w:val="20"/>
              </w:rPr>
              <w:t>Documentación React</w:t>
            </w:r>
          </w:p>
        </w:tc>
        <w:tc>
          <w:tcPr>
            <w:tcW w:type="dxa" w:w="4703"/>
            <w:shd w:fill="F0F4F8"/>
          </w:tcPr>
          <w:p>
            <w:pPr>
              <w:jc w:val="left"/>
            </w:pPr>
            <w:r/>
            <w:r>
              <w:rPr>
                <w:color w:val="1A1A2E"/>
                <w:sz w:val="20"/>
              </w:rPr>
              <w:t>https://react.dev</w:t>
            </w:r>
          </w:p>
        </w:tc>
      </w:tr>
      <w:tr>
        <w:tc>
          <w:tcPr>
            <w:tcW w:type="dxa" w:w="4703"/>
          </w:tcPr>
          <w:p>
            <w:pPr>
              <w:jc w:val="left"/>
            </w:pPr>
            <w:r/>
            <w:r>
              <w:rPr>
                <w:color w:val="1A1A2E"/>
                <w:sz w:val="20"/>
              </w:rPr>
              <w:t>Documentación Vite</w:t>
            </w:r>
          </w:p>
        </w:tc>
        <w:tc>
          <w:tcPr>
            <w:tcW w:type="dxa" w:w="4703"/>
          </w:tcPr>
          <w:p>
            <w:pPr>
              <w:jc w:val="left"/>
            </w:pPr>
            <w:r/>
            <w:r>
              <w:rPr>
                <w:color w:val="1A1A2E"/>
                <w:sz w:val="20"/>
              </w:rPr>
              <w:t>https://vitejs.dev</w:t>
            </w:r>
          </w:p>
        </w:tc>
      </w:tr>
    </w:tbl>
    <w:p>
      <w:pPr>
        <w:pStyle w:val="Heading3"/>
      </w:pPr>
      <w:r>
        <w:t>Libros recomendados</w:t>
      </w:r>
    </w:p>
    <w:p>
      <w:pPr>
        <w:pStyle w:val="ListBullet"/>
        <w:spacing w:before="0" w:after="40"/>
      </w:pPr>
      <w:r/>
      <w:r>
        <w:rPr>
          <w:color w:val="1A1A2E"/>
          <w:sz w:val="22"/>
        </w:rPr>
        <w:t>*Hands-On Generative AI with Transformers* — O'Reilly</w:t>
      </w:r>
    </w:p>
    <w:p>
      <w:pPr>
        <w:pStyle w:val="ListBullet"/>
        <w:spacing w:before="0" w:after="40"/>
      </w:pPr>
      <w:r/>
      <w:r>
        <w:rPr>
          <w:color w:val="1A1A2E"/>
          <w:sz w:val="22"/>
        </w:rPr>
        <w:t>*Practical AI for Healthcare Professionals* — Routledge (ejemplos transferibles)</w:t>
      </w:r>
    </w:p>
    <w:p>
      <w:pPr>
        <w:spacing w:before="160" w:after="160"/>
        <w:jc w:val="center"/>
      </w:pPr>
      <w:r>
        <w:rPr>
          <w:color w:val="CCCCCC"/>
          <w:sz w:val="12"/>
        </w:rPr>
        <w:t>────────────────────────────────────────────────────────────</w:t>
      </w:r>
    </w:p>
    <w:p>
      <w:pPr>
        <w:pStyle w:val="Heading2"/>
      </w:pPr>
      <w:r>
        <w:t>7. Recomendaciones para futuros proyectos</w:t>
      </w:r>
    </w:p>
    <w:p>
      <w:pPr>
        <w:pStyle w:val="Heading3"/>
      </w:pPr>
      <w:r>
        <w:t>Lo que funcionó bien en este proyecto</w:t>
      </w:r>
    </w:p>
    <w:p>
      <w:pPr>
        <w:spacing w:before="0" w:after="120"/>
      </w:pPr>
      <w:r>
        <w:t>1. Empezar simple: Los primeros componentes fueron artefactos JSX independientes, no una SPA completa.</w:t>
        <w:br/>
        <w:t>2. Iterar rápido: Cada día había una versión nueva funcional, aunque imperfecta.</w:t>
        <w:br/>
        <w:t>3. Documentar mientras trabajas: EVOLUCION.md se actualizaba en cada sesión.</w:t>
        <w:br/>
        <w:t>4. Usar herramientas gratuitas: Nunca necesitas pagar por herramientas de desarrollo.</w:t>
      </w:r>
    </w:p>
    <w:p>
      <w:pPr>
        <w:pStyle w:val="Heading3"/>
      </w:pPr>
      <w:r>
        <w:t>Lo que se podría mejorar</w:t>
      </w:r>
    </w:p>
    <w:p>
      <w:pPr>
        <w:spacing w:before="0" w:after="120"/>
      </w:pPr>
      <w:r>
        <w:t>1. Tests desde el principio: Añadir tests E2E con Playwright antes de refactorizar.</w:t>
        <w:br/>
        <w:t>2. Validación con usuarios reales: Probar la aplicación con técnicos de la empresa durante el desarrollo.</w:t>
        <w:br/>
        <w:t>3. Integración continua: GitHub Actions para build y tests automáticos.</w:t>
      </w:r>
    </w:p>
    <w:p>
      <w:pPr>
        <w:spacing w:before="160" w:after="160"/>
        <w:jc w:val="center"/>
      </w:pPr>
      <w:r>
        <w:rPr>
          <w:color w:val="CCCCCC"/>
          <w:sz w:val="12"/>
        </w:rPr>
        <w:t>────────────────────────────────────────────────────────────</w:t>
      </w:r>
    </w:p>
    <w:p>
      <w:pPr>
        <w:pStyle w:val="Heading2"/>
      </w:pPr>
      <w:r>
        <w:t>8. Licencia y reutilización</w:t>
      </w:r>
    </w:p>
    <w:p>
      <w:pPr>
        <w:spacing w:before="0" w:after="120"/>
      </w:pPr>
      <w:r>
        <w:t>Este proyecto y su documentación están bajo licencia MIT. Puedes:</w:t>
      </w:r>
    </w:p>
    <w:p>
      <w:pPr>
        <w:pStyle w:val="ListBullet"/>
        <w:spacing w:before="0" w:after="40"/>
      </w:pPr>
      <w:r/>
      <w:r>
        <w:rPr>
          <w:color w:val="1A1A2E"/>
          <w:sz w:val="22"/>
        </w:rPr>
        <w:t>✅ Usar las fichas de herramientas en clase</w:t>
      </w:r>
    </w:p>
    <w:p>
      <w:pPr>
        <w:pStyle w:val="ListBullet"/>
        <w:spacing w:before="0" w:after="40"/>
      </w:pPr>
      <w:r/>
      <w:r>
        <w:rPr>
          <w:color w:val="1A1A2E"/>
          <w:sz w:val="22"/>
        </w:rPr>
        <w:t>✅ Adaptar el plan de actividades</w:t>
      </w:r>
    </w:p>
    <w:p>
      <w:pPr>
        <w:pStyle w:val="ListBullet"/>
        <w:spacing w:before="0" w:after="40"/>
      </w:pPr>
      <w:r/>
      <w:r>
        <w:rPr>
          <w:color w:val="1A1A2E"/>
          <w:sz w:val="22"/>
        </w:rPr>
        <w:t>✅ Copiar la estructura de documentación para otros proyectos</w:t>
      </w:r>
    </w:p>
    <w:p>
      <w:pPr>
        <w:pStyle w:val="ListBullet"/>
        <w:spacing w:before="0" w:after="40"/>
      </w:pPr>
      <w:r/>
      <w:r>
        <w:rPr>
          <w:color w:val="1A1A2E"/>
          <w:sz w:val="22"/>
        </w:rPr>
        <w:t>✅ Usar el código como referencia (con atribución)</w:t>
      </w:r>
    </w:p>
    <w:p>
      <w:pPr>
        <w:spacing w:before="160" w:after="160"/>
        <w:jc w:val="center"/>
      </w:pPr>
      <w:r>
        <w:rPr>
          <w:color w:val="CCCCCC"/>
          <w:sz w:val="12"/>
        </w:rPr>
        <w:t>────────────────────────────────────────────────────────────</w:t>
      </w:r>
    </w:p>
    <w:p>
      <w:pPr>
        <w:spacing w:before="0" w:after="120"/>
      </w:pPr>
      <w:r>
        <w:t>*Manual elaborado en Mayo 2026*</w:t>
        <w:br/>
        <w:t>*Proyecto: "Proyecto PFC — Suite de herramientas web para técnicos eléctricos"*</w:t>
        <w:br/>
        <w:t>*Autor: Iago (iagorobo24-hub)*</w:t>
        <w:br/>
        <w:t>*Ciclo: Automatización y Robótica Industrial*</w:t>
      </w:r>
    </w:p>
    <w:p>
      <w:pPr>
        <w:spacing w:before="160" w:after="160"/>
        <w:jc w:val="center"/>
      </w:pPr>
      <w:r>
        <w:rPr>
          <w:color w:val="CCCCCC"/>
          <w:sz w:val="12"/>
        </w:rPr>
        <w:t>────────────────────────────────────────────────────────────</w:t>
      </w:r>
    </w:p>
    <w:p>
      <w:pPr>
        <w:spacing w:before="0" w:after="120"/>
      </w:pPr>
      <w:r>
        <w:t>Nota final: Este manual es un documento vivo. Si lo usas, por favor contribuye mejorando los materiales para los próximos alumnos. La educación mejora con la experiencia compartida.</w:t>
      </w:r>
    </w:p>
    <w:p>
      <w:r>
        <w:br w:type="page"/>
      </w:r>
    </w:p>
    <w:p>
      <w:pPr>
        <w:pStyle w:val="Heading1"/>
      </w:pPr>
      <w:r>
        <w:t>Actividades Propuestas — Ejercicios para Alumnos</w:t>
      </w:r>
    </w:p>
    <w:p>
      <w:pPr>
        <w:pStyle w:val="Heading2"/>
      </w:pPr>
      <w:r>
        <w:t>Introducción</w:t>
      </w:r>
    </w:p>
    <w:p>
      <w:pPr>
        <w:spacing w:before="0" w:after="120"/>
      </w:pPr>
      <w:r>
        <w:t>Estas actividades están diseñadas para que los alumnos practiquen el desarrollo con IA generativa. Siguen una progresión gradual, desde lo básico hasta un proyecto completo.</w:t>
      </w:r>
    </w:p>
    <w:p>
      <w:pPr>
        <w:spacing w:before="160" w:after="160"/>
        <w:jc w:val="center"/>
      </w:pPr>
      <w:r>
        <w:rPr>
          <w:color w:val="CCCCCC"/>
          <w:sz w:val="12"/>
        </w:rPr>
        <w:t>────────────────────────────────────────────────────────────</w:t>
      </w:r>
    </w:p>
    <w:p>
      <w:pPr>
        <w:pStyle w:val="Heading2"/>
      </w:pPr>
      <w:r>
        <w:t>Sesión 1: Introducción a la IA Generativa (2h)</w:t>
      </w:r>
    </w:p>
    <w:p>
      <w:pPr>
        <w:pStyle w:val="Heading3"/>
      </w:pPr>
      <w:r>
        <w:t>Objetivos</w:t>
      </w:r>
    </w:p>
    <w:p>
      <w:pPr>
        <w:pStyle w:val="ListBullet"/>
        <w:spacing w:before="0" w:after="40"/>
      </w:pPr>
      <w:r/>
      <w:r>
        <w:rPr>
          <w:color w:val="1A1A2E"/>
          <w:sz w:val="22"/>
        </w:rPr>
        <w:t>Entender qué es un LLM</w:t>
      </w:r>
    </w:p>
    <w:p>
      <w:pPr>
        <w:pStyle w:val="ListBullet"/>
        <w:spacing w:before="0" w:after="40"/>
      </w:pPr>
      <w:r/>
      <w:r>
        <w:rPr>
          <w:color w:val="1A1A2E"/>
          <w:sz w:val="22"/>
        </w:rPr>
        <w:t>Conocer las herramientas disponibles</w:t>
      </w:r>
    </w:p>
    <w:p>
      <w:pPr>
        <w:pStyle w:val="ListBullet"/>
        <w:spacing w:before="0" w:after="40"/>
      </w:pPr>
      <w:r/>
      <w:r>
        <w:rPr>
          <w:color w:val="1A1A2E"/>
          <w:sz w:val="22"/>
        </w:rPr>
        <w:t>Hacer el primer prompt</w:t>
      </w:r>
    </w:p>
    <w:p>
      <w:pPr>
        <w:pStyle w:val="Heading3"/>
      </w:pPr>
      <w:r>
        <w:t>Actividad 1.1: Primer contacto con Claude (30 min)</w:t>
      </w:r>
    </w:p>
    <w:p>
      <w:pPr>
        <w:spacing w:before="0" w:after="120"/>
      </w:pPr>
      <w:r>
        <w:t>Tarea:</w:t>
        <w:br/>
        <w:t>1. Crea cuenta en claude.ai</w:t>
        <w:br/>
        <w:t>2. Pide que genere una calculadora de secciones de cable</w:t>
        <w:br/>
        <w:t>3. Revisa el código generado</w:t>
      </w:r>
    </w:p>
    <w:p>
      <w:pPr>
        <w:spacing w:before="0" w:after="120"/>
      </w:pPr>
      <w:r>
        <w:t>Entregable:</w:t>
      </w:r>
    </w:p>
    <w:p>
      <w:pPr>
        <w:pStyle w:val="ListBullet"/>
        <w:spacing w:before="0" w:after="40"/>
      </w:pPr>
      <w:r/>
      <w:r>
        <w:rPr>
          <w:color w:val="1A1A2E"/>
          <w:sz w:val="22"/>
        </w:rPr>
        <w:t>Código generado</w:t>
      </w:r>
    </w:p>
    <w:p>
      <w:pPr>
        <w:pStyle w:val="ListBullet"/>
        <w:spacing w:before="0" w:after="40"/>
      </w:pPr>
      <w:r/>
      <w:r>
        <w:rPr>
          <w:color w:val="1A1A2E"/>
          <w:sz w:val="22"/>
        </w:rPr>
        <w:t>Captura de pantalla de la conversación</w:t>
      </w:r>
    </w:p>
    <w:p>
      <w:pPr>
        <w:spacing w:before="0" w:after="120"/>
      </w:pPr>
      <w:r>
        <w:t>Criterios:</w:t>
      </w:r>
    </w:p>
    <w:p>
      <w:pPr>
        <w:pStyle w:val="ListBullet"/>
        <w:spacing w:before="0" w:after="40"/>
      </w:pPr>
      <w:r/>
      <w:r>
        <w:rPr>
          <w:color w:val="1A1A2E"/>
          <w:sz w:val="22"/>
        </w:rPr>
        <w:t>El código compila</w:t>
      </w:r>
    </w:p>
    <w:p>
      <w:pPr>
        <w:pStyle w:val="ListBullet"/>
        <w:spacing w:before="0" w:after="40"/>
      </w:pPr>
      <w:r/>
      <w:r>
        <w:rPr>
          <w:color w:val="1A1A2E"/>
          <w:sz w:val="22"/>
        </w:rPr>
        <w:t>Funciona correctamente</w:t>
      </w:r>
    </w:p>
    <w:p>
      <w:pPr>
        <w:spacing w:before="160" w:after="160"/>
        <w:jc w:val="center"/>
      </w:pPr>
      <w:r>
        <w:rPr>
          <w:color w:val="CCCCCC"/>
          <w:sz w:val="12"/>
        </w:rPr>
        <w:t>────────────────────────────────────────────────────────────</w:t>
      </w:r>
    </w:p>
    <w:p>
      <w:pPr>
        <w:pStyle w:val="Heading3"/>
      </w:pPr>
      <w:r>
        <w:t>Actividad 1.2: Mejora el prompt (30 min)</w:t>
      </w:r>
    </w:p>
    <w:p>
      <w:pPr>
        <w:spacing w:before="0" w:after="120"/>
      </w:pPr>
      <w:r>
        <w:t>Tarea:</w:t>
        <w:br/>
        <w:t>1. Toma la calculadora anterior</w:t>
        <w:br/>
        <w:t>2. Mejora el prompt añadiendo:</w:t>
      </w:r>
    </w:p>
    <w:p>
      <w:pPr>
        <w:pStyle w:val="ListBullet"/>
        <w:spacing w:before="0" w:after="40"/>
      </w:pPr>
      <w:r/>
      <w:r>
        <w:rPr>
          <w:color w:val="1A1A2E"/>
          <w:sz w:val="22"/>
        </w:rPr>
        <w:t>Tipos de cable ( cobre, aluminio)</w:t>
      </w:r>
    </w:p>
    <w:p>
      <w:pPr>
        <w:pStyle w:val="ListBullet"/>
        <w:spacing w:before="0" w:after="40"/>
      </w:pPr>
      <w:r/>
      <w:r>
        <w:rPr>
          <w:color w:val="1A1A2E"/>
          <w:sz w:val="22"/>
        </w:rPr>
        <w:t>Método de instalación (empotrado, superficie)</w:t>
      </w:r>
    </w:p>
    <w:p>
      <w:pPr>
        <w:pStyle w:val="ListBullet"/>
        <w:spacing w:before="0" w:after="40"/>
      </w:pPr>
      <w:r/>
      <w:r>
        <w:rPr>
          <w:color w:val="1A1A2E"/>
          <w:sz w:val="22"/>
        </w:rPr>
        <w:t>Factor de corrección</w:t>
      </w:r>
    </w:p>
    <w:p>
      <w:pPr>
        <w:spacing w:before="0" w:after="120"/>
      </w:pPr>
      <w:r>
        <w:t>3. Compara los resultados</w:t>
      </w:r>
    </w:p>
    <w:p>
      <w:pPr>
        <w:spacing w:before="0" w:after="120"/>
      </w:pPr>
      <w:r>
        <w:t>Entregable:</w:t>
      </w:r>
    </w:p>
    <w:p>
      <w:pPr>
        <w:pStyle w:val="ListBullet"/>
        <w:spacing w:before="0" w:after="40"/>
      </w:pPr>
      <w:r/>
      <w:r>
        <w:rPr>
          <w:color w:val="1A1A2E"/>
          <w:sz w:val="22"/>
        </w:rPr>
        <w:t>Código mejorado</w:t>
      </w:r>
    </w:p>
    <w:p>
      <w:pPr>
        <w:pStyle w:val="ListBullet"/>
        <w:spacing w:before="0" w:after="40"/>
      </w:pPr>
      <w:r/>
      <w:r>
        <w:rPr>
          <w:color w:val="1A1A2E"/>
          <w:sz w:val="22"/>
        </w:rPr>
        <w:t>Comparación</w:t>
      </w:r>
    </w:p>
    <w:p>
      <w:pPr>
        <w:spacing w:before="160" w:after="160"/>
        <w:jc w:val="center"/>
      </w:pPr>
      <w:r>
        <w:rPr>
          <w:color w:val="CCCCCC"/>
          <w:sz w:val="12"/>
        </w:rPr>
        <w:t>────────────────────────────────────────────────────────────</w:t>
      </w:r>
    </w:p>
    <w:p>
      <w:pPr>
        <w:pStyle w:val="Heading3"/>
      </w:pPr>
      <w:r>
        <w:t>Actividad 1.3: Chat vs. IDE (45 min)</w:t>
      </w:r>
    </w:p>
    <w:p>
      <w:pPr>
        <w:spacing w:before="0" w:after="120"/>
      </w:pPr>
      <w:r>
        <w:t>Tarea:</w:t>
        <w:br/>
        <w:t>1. Abre Windsurf (o Cursor)</w:t>
        <w:br/>
        <w:t>2. Crea un nuevo proyecto</w:t>
        <w:br/>
        <w:t>3. Pide al IDE que genere un componente simple</w:t>
        <w:br/>
        <w:t>4. Compara con la experiencia de Claude Web</w:t>
      </w:r>
    </w:p>
    <w:p>
      <w:pPr>
        <w:spacing w:before="0" w:after="120"/>
      </w:pPr>
      <w:r>
        <w:t>Entregable:</w:t>
      </w:r>
    </w:p>
    <w:p>
      <w:pPr>
        <w:pStyle w:val="ListBullet"/>
        <w:spacing w:before="0" w:after="40"/>
      </w:pPr>
      <w:r/>
      <w:r>
        <w:rPr>
          <w:color w:val="1A1A2E"/>
          <w:sz w:val="22"/>
        </w:rPr>
        <w:t>Código generado en el IDE</w:t>
      </w:r>
    </w:p>
    <w:p>
      <w:pPr>
        <w:pStyle w:val="ListBullet"/>
        <w:spacing w:before="0" w:after="40"/>
      </w:pPr>
      <w:r/>
      <w:r>
        <w:rPr>
          <w:color w:val="1A1A2E"/>
          <w:sz w:val="22"/>
        </w:rPr>
        <w:t>Reflexión: ¿Cuál prefieres y por qué?</w:t>
      </w:r>
    </w:p>
    <w:p>
      <w:pPr>
        <w:spacing w:before="160" w:after="160"/>
        <w:jc w:val="center"/>
      </w:pPr>
      <w:r>
        <w:rPr>
          <w:color w:val="CCCCCC"/>
          <w:sz w:val="12"/>
        </w:rPr>
        <w:t>────────────────────────────────────────────────────────────</w:t>
      </w:r>
    </w:p>
    <w:p>
      <w:pPr>
        <w:pStyle w:val="Heading2"/>
      </w:pPr>
      <w:r>
        <w:t>Sesión 2: IDE con IA + Control de Versiones (2h)</w:t>
      </w:r>
    </w:p>
    <w:p>
      <w:pPr>
        <w:pStyle w:val="Heading3"/>
      </w:pPr>
      <w:r>
        <w:t>Objetivos</w:t>
      </w:r>
    </w:p>
    <w:p>
      <w:pPr>
        <w:pStyle w:val="ListBullet"/>
        <w:spacing w:before="0" w:after="40"/>
      </w:pPr>
      <w:r/>
      <w:r>
        <w:rPr>
          <w:color w:val="1A1A2E"/>
          <w:sz w:val="22"/>
        </w:rPr>
        <w:t>Instalar y configurar Windsurf</w:t>
      </w:r>
    </w:p>
    <w:p>
      <w:pPr>
        <w:pStyle w:val="ListBullet"/>
        <w:spacing w:before="0" w:after="40"/>
      </w:pPr>
      <w:r/>
      <w:r>
        <w:rPr>
          <w:color w:val="1A1A2E"/>
          <w:sz w:val="22"/>
        </w:rPr>
        <w:t>Usar Git para control de versiones</w:t>
      </w:r>
    </w:p>
    <w:p>
      <w:pPr>
        <w:pStyle w:val="ListBullet"/>
        <w:spacing w:before="0" w:after="40"/>
      </w:pPr>
      <w:r/>
      <w:r>
        <w:rPr>
          <w:color w:val="1A1A2E"/>
          <w:sz w:val="22"/>
        </w:rPr>
        <w:t>Hacer un commit significativo</w:t>
      </w:r>
    </w:p>
    <w:p>
      <w:pPr>
        <w:pStyle w:val="Heading3"/>
      </w:pPr>
      <w:r>
        <w:t>Actividad 2.1: Instalar Windsurf (20 min)</w:t>
      </w:r>
    </w:p>
    <w:p>
      <w:pPr>
        <w:spacing w:before="0" w:after="120"/>
      </w:pPr>
      <w:r>
        <w:t>Tarea:</w:t>
        <w:br/>
        <w:t>1. Descarga Windsurf de codeium.com/windsurf</w:t>
        <w:br/>
        <w:t>2. Instala la extensión</w:t>
        <w:br/>
        <w:t>3. Conecta tu cuenta de GitHub</w:t>
      </w:r>
    </w:p>
    <w:p>
      <w:pPr>
        <w:spacing w:before="0" w:after="120"/>
      </w:pPr>
      <w:r>
        <w:t>Entregable:</w:t>
      </w:r>
    </w:p>
    <w:p>
      <w:pPr>
        <w:pStyle w:val="ListBullet"/>
        <w:spacing w:before="0" w:after="40"/>
      </w:pPr>
      <w:r/>
      <w:r>
        <w:rPr>
          <w:color w:val="1A1A2E"/>
          <w:sz w:val="22"/>
        </w:rPr>
        <w:t>Captura de Windsurf funcionando</w:t>
      </w:r>
    </w:p>
    <w:p>
      <w:pPr>
        <w:spacing w:before="160" w:after="160"/>
        <w:jc w:val="center"/>
      </w:pPr>
      <w:r>
        <w:rPr>
          <w:color w:val="CCCCCC"/>
          <w:sz w:val="12"/>
        </w:rPr>
        <w:t>────────────────────────────────────────────────────────────</w:t>
      </w:r>
    </w:p>
    <w:p>
      <w:pPr>
        <w:pStyle w:val="Heading3"/>
      </w:pPr>
      <w:r>
        <w:t>Actividad 2.2: Mi primer commit (45 min)</w:t>
      </w:r>
    </w:p>
    <w:p>
      <w:pPr>
        <w:spacing w:before="0" w:after="120"/>
      </w:pPr>
      <w:r>
        <w:t>Tarea:</w:t>
        <w:br/>
        <w:t>1. Crea un repositorio nuevo en GitHub</w:t>
        <w:br/>
        <w:t>2. Clónalo en tu ordenador</w:t>
        <w:br/>
        <w:t>3. Crea un archivo README.md</w:t>
        <w:br/>
        <w:t>4. Haz el primer commit con mensaje descriptivo</w:t>
        <w:br/>
        <w:t>5. Haz push</w:t>
      </w:r>
    </w:p>
    <w:p>
      <w:pPr>
        <w:spacing w:before="0" w:after="120"/>
      </w:pPr>
      <w:r>
        <w:t>Entregable:</w:t>
      </w:r>
    </w:p>
    <w:p>
      <w:pPr>
        <w:pStyle w:val="ListBullet"/>
        <w:spacing w:before="0" w:after="40"/>
      </w:pPr>
      <w:r/>
      <w:r>
        <w:rPr>
          <w:color w:val="1A1A2E"/>
          <w:sz w:val="22"/>
        </w:rPr>
        <w:t>Repo público con commit</w:t>
      </w:r>
    </w:p>
    <w:p>
      <w:pPr>
        <w:spacing w:before="160" w:after="160"/>
        <w:jc w:val="center"/>
      </w:pPr>
      <w:r>
        <w:rPr>
          <w:color w:val="CCCCCC"/>
          <w:sz w:val="12"/>
        </w:rPr>
        <w:t>────────────────────────────────────────────────────────────</w:t>
      </w:r>
    </w:p>
    <w:p>
      <w:pPr>
        <w:pStyle w:val="Heading3"/>
      </w:pPr>
      <w:r>
        <w:t>Actividad 2.3: Workflow con Windsurf (45 min)</w:t>
      </w:r>
    </w:p>
    <w:p>
      <w:pPr>
        <w:spacing w:before="0" w:after="120"/>
      </w:pPr>
      <w:r>
        <w:t>Tarea:</w:t>
        <w:br/>
        <w:t>1. Abre el repo en Windsurf</w:t>
        <w:br/>
        <w:t>2. Pide al IDE que cree una página HTML simple</w:t>
        <w:br/>
        <w:t>3. Modifica el código manually</w:t>
        <w:br/>
        <w:t>4. Compara los cambios</w:t>
        <w:br/>
        <w:t>5. Commit y push</w:t>
      </w:r>
    </w:p>
    <w:p>
      <w:pPr>
        <w:spacing w:before="0" w:after="120"/>
      </w:pPr>
      <w:r>
        <w:t>Entregable:</w:t>
      </w:r>
    </w:p>
    <w:p>
      <w:pPr>
        <w:pStyle w:val="ListBullet"/>
        <w:spacing w:before="0" w:after="40"/>
      </w:pPr>
      <w:r/>
      <w:r>
        <w:rPr>
          <w:color w:val="1A1A2E"/>
          <w:sz w:val="22"/>
        </w:rPr>
        <w:t>Repo con 2 commits</w:t>
      </w:r>
    </w:p>
    <w:p>
      <w:pPr>
        <w:spacing w:before="160" w:after="160"/>
        <w:jc w:val="center"/>
      </w:pPr>
      <w:r>
        <w:rPr>
          <w:color w:val="CCCCCC"/>
          <w:sz w:val="12"/>
        </w:rPr>
        <w:t>────────────────────────────────────────────────────────────</w:t>
      </w:r>
    </w:p>
    <w:p>
      <w:pPr>
        <w:pStyle w:val="Heading2"/>
      </w:pPr>
      <w:r>
        <w:t>Sesión 3: Deployment en Vercel (2h)</w:t>
      </w:r>
    </w:p>
    <w:p>
      <w:pPr>
        <w:pStyle w:val="Heading3"/>
      </w:pPr>
      <w:r>
        <w:t>Objetivos</w:t>
      </w:r>
    </w:p>
    <w:p>
      <w:pPr>
        <w:pStyle w:val="ListBullet"/>
        <w:spacing w:before="0" w:after="40"/>
      </w:pPr>
      <w:r/>
      <w:r>
        <w:rPr>
          <w:color w:val="1A1A2E"/>
          <w:sz w:val="22"/>
        </w:rPr>
        <w:t>Desplegar una aplicación web</w:t>
      </w:r>
    </w:p>
    <w:p>
      <w:pPr>
        <w:pStyle w:val="ListBullet"/>
        <w:spacing w:before="0" w:after="40"/>
      </w:pPr>
      <w:r/>
      <w:r>
        <w:rPr>
          <w:color w:val="1A1A2E"/>
          <w:sz w:val="22"/>
        </w:rPr>
        <w:t>Entender serverless functions</w:t>
      </w:r>
    </w:p>
    <w:p>
      <w:pPr>
        <w:pStyle w:val="ListBullet"/>
        <w:spacing w:before="0" w:after="40"/>
      </w:pPr>
      <w:r/>
      <w:r>
        <w:rPr>
          <w:color w:val="1A1A2E"/>
          <w:sz w:val="22"/>
        </w:rPr>
        <w:t>Ver la app en producción</w:t>
      </w:r>
    </w:p>
    <w:p>
      <w:pPr>
        <w:pStyle w:val="Heading3"/>
      </w:pPr>
      <w:r>
        <w:t>Actividad 3.1: Deploy de proyecto existente (60 min)</w:t>
      </w:r>
    </w:p>
    <w:p>
      <w:pPr>
        <w:spacing w:before="0" w:after="120"/>
      </w:pPr>
      <w:r>
        <w:t>Tarea:</w:t>
        <w:br/>
        <w:t>1. Conecta tu repo a Vercel</w:t>
        <w:br/>
        <w:t>2. Despliega el proyecto de la Sesión 2</w:t>
        <w:br/>
        <w:t>3. Comparte la URL</w:t>
      </w:r>
    </w:p>
    <w:p>
      <w:pPr>
        <w:spacing w:before="0" w:after="120"/>
      </w:pPr>
      <w:r>
        <w:t>Entregable:</w:t>
      </w:r>
    </w:p>
    <w:p>
      <w:pPr>
        <w:pStyle w:val="ListBullet"/>
        <w:spacing w:before="0" w:after="40"/>
      </w:pPr>
      <w:r/>
      <w:r>
        <w:rPr>
          <w:color w:val="1A1A2E"/>
          <w:sz w:val="22"/>
        </w:rPr>
        <w:t>URL pública de la app</w:t>
      </w:r>
    </w:p>
    <w:p>
      <w:pPr>
        <w:spacing w:before="160" w:after="160"/>
        <w:jc w:val="center"/>
      </w:pPr>
      <w:r>
        <w:rPr>
          <w:color w:val="CCCCCC"/>
          <w:sz w:val="12"/>
        </w:rPr>
        <w:t>────────────────────────────────────────────────────────────</w:t>
      </w:r>
    </w:p>
    <w:p>
      <w:pPr>
        <w:pStyle w:val="Heading3"/>
      </w:pPr>
      <w:r>
        <w:t>Actividad 3.2: Crear una Serverless Function (60 min)</w:t>
      </w:r>
    </w:p>
    <w:p>
      <w:pPr>
        <w:spacing w:before="0" w:after="120"/>
      </w:pPr>
      <w:r>
        <w:t>Tarea:</w:t>
        <w:br/>
        <w:t>1. En el proyecto, crea una carpeta api/</w:t>
        <w:br/>
        <w:t>2. Crea un archivo api/hello.js: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   export default function handler(req, res) {</w:t>
              <w:br/>
              <w:t xml:space="preserve">     res.json({ message: "¡Hola desde Vercel!" });</w:t>
              <w:br/>
              <w:t xml:space="preserve">   }</w:t>
            </w:r>
          </w:p>
        </w:tc>
      </w:tr>
    </w:tbl>
    <w:p>
      <w:pPr>
        <w:spacing w:before="0" w:after="120"/>
      </w:pPr>
      <w:r>
        <w:t>3. Despliega y visita /api/hello</w:t>
      </w:r>
    </w:p>
    <w:p>
      <w:pPr>
        <w:spacing w:before="0" w:after="120"/>
      </w:pPr>
      <w:r>
        <w:t>Entregable:</w:t>
      </w:r>
    </w:p>
    <w:p>
      <w:pPr>
        <w:pStyle w:val="ListBullet"/>
        <w:spacing w:before="0" w:after="40"/>
      </w:pPr>
      <w:r/>
      <w:r>
        <w:rPr>
          <w:color w:val="1A1A2E"/>
          <w:sz w:val="22"/>
        </w:rPr>
        <w:t>URL que devuelve JSON</w:t>
      </w:r>
    </w:p>
    <w:p>
      <w:pPr>
        <w:spacing w:before="160" w:after="160"/>
        <w:jc w:val="center"/>
      </w:pPr>
      <w:r>
        <w:rPr>
          <w:color w:val="CCCCCC"/>
          <w:sz w:val="12"/>
        </w:rPr>
        <w:t>────────────────────────────────────────────────────────────</w:t>
      </w:r>
    </w:p>
    <w:p>
      <w:pPr>
        <w:pStyle w:val="Heading2"/>
      </w:pPr>
      <w:r>
        <w:t>Sesión 4: Proyecto en Grupo (2h)</w:t>
      </w:r>
    </w:p>
    <w:p>
      <w:pPr>
        <w:pStyle w:val="Heading3"/>
      </w:pPr>
      <w:r>
        <w:t>Objetivos</w:t>
      </w:r>
    </w:p>
    <w:p>
      <w:pPr>
        <w:pStyle w:val="ListBullet"/>
        <w:spacing w:before="0" w:after="40"/>
      </w:pPr>
      <w:r/>
      <w:r>
        <w:rPr>
          <w:color w:val="1A1A2E"/>
          <w:sz w:val="22"/>
        </w:rPr>
        <w:t>Aplicar todo lo aprendido</w:t>
      </w:r>
    </w:p>
    <w:p>
      <w:pPr>
        <w:pStyle w:val="ListBullet"/>
        <w:spacing w:before="0" w:after="40"/>
      </w:pPr>
      <w:r/>
      <w:r>
        <w:rPr>
          <w:color w:val="1A1A2E"/>
          <w:sz w:val="22"/>
        </w:rPr>
        <w:t>Crear un proyecto completo</w:t>
      </w:r>
    </w:p>
    <w:p>
      <w:pPr>
        <w:pStyle w:val="ListBullet"/>
        <w:spacing w:before="0" w:after="40"/>
      </w:pPr>
      <w:r/>
      <w:r>
        <w:rPr>
          <w:color w:val="1A1A2E"/>
          <w:sz w:val="22"/>
        </w:rPr>
        <w:t>Presentar resultados</w:t>
      </w:r>
    </w:p>
    <w:p>
      <w:pPr>
        <w:pStyle w:val="Heading3"/>
      </w:pPr>
      <w:r>
        <w:t>Actividad 4.1: Definir el proyecto (30 min)</w:t>
      </w:r>
    </w:p>
    <w:p>
      <w:pPr>
        <w:spacing w:before="0" w:after="120"/>
      </w:pPr>
      <w:r>
        <w:t>En grupos de 2-3:</w:t>
      </w:r>
    </w:p>
    <w:p>
      <w:pPr>
        <w:spacing w:before="0" w:after="120"/>
      </w:pPr>
      <w:r>
        <w:t>1. Elegid un problema real que podáis resolver con una web</w:t>
        <w:br/>
        <w:t>2. Ejemplos:</w:t>
      </w:r>
    </w:p>
    <w:p>
      <w:pPr>
        <w:pStyle w:val="ListBullet"/>
        <w:spacing w:before="0" w:after="40"/>
      </w:pPr>
      <w:r/>
      <w:r>
        <w:rPr>
          <w:color w:val="1A1A2E"/>
          <w:sz w:val="22"/>
        </w:rPr>
        <w:t>Calculadora de instalaciones eléctricas</w:t>
      </w:r>
    </w:p>
    <w:p>
      <w:pPr>
        <w:pStyle w:val="ListBullet"/>
        <w:spacing w:before="0" w:after="40"/>
      </w:pPr>
      <w:r/>
      <w:r>
        <w:rPr>
          <w:color w:val="1A1A2E"/>
          <w:sz w:val="22"/>
        </w:rPr>
        <w:t>Selector de materiales</w:t>
      </w:r>
    </w:p>
    <w:p>
      <w:pPr>
        <w:pStyle w:val="ListBullet"/>
        <w:spacing w:before="0" w:after="40"/>
      </w:pPr>
      <w:r/>
      <w:r>
        <w:rPr>
          <w:color w:val="1A1A2E"/>
          <w:sz w:val="22"/>
        </w:rPr>
        <w:t>Inventario simple</w:t>
      </w:r>
    </w:p>
    <w:p>
      <w:pPr>
        <w:spacing w:before="0" w:after="120"/>
      </w:pPr>
      <w:r>
        <w:t>3. Definid:</w:t>
      </w:r>
    </w:p>
    <w:p>
      <w:pPr>
        <w:pStyle w:val="ListBullet"/>
        <w:spacing w:before="0" w:after="40"/>
      </w:pPr>
      <w:r/>
      <w:r>
        <w:rPr>
          <w:color w:val="1A1A2E"/>
          <w:sz w:val="22"/>
        </w:rPr>
        <w:t>Qué hace la app</w:t>
      </w:r>
    </w:p>
    <w:p>
      <w:pPr>
        <w:pStyle w:val="ListBullet"/>
        <w:spacing w:before="0" w:after="40"/>
      </w:pPr>
      <w:r/>
      <w:r>
        <w:rPr>
          <w:color w:val="1A1A2E"/>
          <w:sz w:val="22"/>
        </w:rPr>
        <w:t>Qué tecnologías usaréis</w:t>
      </w:r>
    </w:p>
    <w:p>
      <w:pPr>
        <w:spacing w:before="0" w:after="120"/>
      </w:pPr>
      <w:r>
        <w:t>Entregable:</w:t>
      </w:r>
    </w:p>
    <w:p>
      <w:pPr>
        <w:pStyle w:val="ListBullet"/>
        <w:spacing w:before="0" w:after="40"/>
      </w:pPr>
      <w:r/>
      <w:r>
        <w:rPr>
          <w:color w:val="1A1A2E"/>
          <w:sz w:val="22"/>
        </w:rPr>
        <w:t>Descripción de 1 párrafo</w:t>
      </w:r>
    </w:p>
    <w:p>
      <w:pPr>
        <w:spacing w:before="160" w:after="160"/>
        <w:jc w:val="center"/>
      </w:pPr>
      <w:r>
        <w:rPr>
          <w:color w:val="CCCCCC"/>
          <w:sz w:val="12"/>
        </w:rPr>
        <w:t>────────────────────────────────────────────────────────────</w:t>
      </w:r>
    </w:p>
    <w:p>
      <w:pPr>
        <w:pStyle w:val="Heading3"/>
      </w:pPr>
      <w:r>
        <w:t>Actividad 4.2: Desarrollo (60 min)</w:t>
      </w:r>
    </w:p>
    <w:p>
      <w:pPr>
        <w:spacing w:before="0" w:after="120"/>
      </w:pPr>
      <w:r>
        <w:t>Tarea:</w:t>
        <w:br/>
        <w:t>1. Usando Windsurf, generad el código</w:t>
        <w:br/>
        <w:t>2. Iterad hasta tener algo funcional</w:t>
        <w:br/>
        <w:t>3. Haced al menos 3 commits</w:t>
      </w:r>
    </w:p>
    <w:p>
      <w:pPr>
        <w:spacing w:before="160" w:after="160"/>
        <w:jc w:val="center"/>
      </w:pPr>
      <w:r>
        <w:rPr>
          <w:color w:val="CCCCCC"/>
          <w:sz w:val="12"/>
        </w:rPr>
        <w:t>────────────────────────────────────────────────────────────</w:t>
      </w:r>
    </w:p>
    <w:p>
      <w:pPr>
        <w:pStyle w:val="Heading3"/>
      </w:pPr>
      <w:r>
        <w:t>Actividad 4.3: Presentación (30 min)</w:t>
      </w:r>
    </w:p>
    <w:p>
      <w:pPr>
        <w:spacing w:before="0" w:after="120"/>
      </w:pPr>
      <w:r>
        <w:t>Cada grupo presenta:</w:t>
      </w:r>
    </w:p>
    <w:p>
      <w:pPr>
        <w:pStyle w:val="ListBullet"/>
        <w:spacing w:before="0" w:after="40"/>
      </w:pPr>
      <w:r/>
      <w:r>
        <w:rPr>
          <w:color w:val="1A1A2E"/>
          <w:sz w:val="22"/>
        </w:rPr>
        <w:t>Qué habéis creado</w:t>
      </w:r>
    </w:p>
    <w:p>
      <w:pPr>
        <w:pStyle w:val="ListBullet"/>
        <w:spacing w:before="0" w:after="40"/>
      </w:pPr>
      <w:r/>
      <w:r>
        <w:rPr>
          <w:color w:val="1A1A2E"/>
          <w:sz w:val="22"/>
        </w:rPr>
        <w:t>Qué herramientas usasteis</w:t>
      </w:r>
    </w:p>
    <w:p>
      <w:pPr>
        <w:pStyle w:val="ListBullet"/>
        <w:spacing w:before="0" w:after="40"/>
      </w:pPr>
      <w:r/>
      <w:r>
        <w:rPr>
          <w:color w:val="1A1A2E"/>
          <w:sz w:val="22"/>
        </w:rPr>
        <w:t>Problemas encontrados</w:t>
      </w:r>
    </w:p>
    <w:p>
      <w:pPr>
        <w:pStyle w:val="ListBullet"/>
        <w:spacing w:before="0" w:after="40"/>
      </w:pPr>
      <w:r/>
      <w:r>
        <w:rPr>
          <w:color w:val="1A1A2E"/>
          <w:sz w:val="22"/>
        </w:rPr>
        <w:t>URL desplegada</w:t>
      </w:r>
    </w:p>
    <w:p>
      <w:pPr>
        <w:spacing w:before="160" w:after="160"/>
        <w:jc w:val="center"/>
      </w:pPr>
      <w:r>
        <w:rPr>
          <w:color w:val="CCCCCC"/>
          <w:sz w:val="12"/>
        </w:rPr>
        <w:t>────────────────────────────────────────────────────────────</w:t>
      </w:r>
    </w:p>
    <w:p>
      <w:pPr>
        <w:pStyle w:val="Heading2"/>
      </w:pPr>
      <w:r>
        <w:t>Ejercicios adicionales</w:t>
      </w:r>
    </w:p>
    <w:p>
      <w:pPr>
        <w:pStyle w:val="Heading3"/>
      </w:pPr>
      <w:r>
        <w:t>Ejercicio avanzado: Scraping</w:t>
      </w:r>
    </w:p>
    <w:p>
      <w:pPr>
        <w:spacing w:before="0" w:after="120"/>
      </w:pPr>
      <w:r>
        <w:t>Usando Playwright (ver ficha SCRAPE-001):</w:t>
      </w:r>
    </w:p>
    <w:p>
      <w:pPr>
        <w:spacing w:before="0" w:after="120"/>
      </w:pPr>
      <w:r>
        <w:t>1. Haz scraping de una página web simple</w:t>
        <w:br/>
        <w:t>2. Guarda los datos en JSON</w:t>
        <w:br/>
        <w:t>3. Despliega una web que muestre esos datos</w:t>
      </w:r>
    </w:p>
    <w:p>
      <w:pPr>
        <w:pStyle w:val="Heading3"/>
      </w:pPr>
      <w:r>
        <w:t>Ejercicio avanzado: API de IA</w:t>
      </w:r>
    </w:p>
    <w:p>
      <w:pPr>
        <w:spacing w:before="0" w:after="120"/>
      </w:pPr>
      <w:r>
        <w:t>Usando OpenRouter (ver ficha API-001):</w:t>
      </w:r>
    </w:p>
    <w:p>
      <w:pPr>
        <w:spacing w:before="0" w:after="120"/>
      </w:pPr>
      <w:r>
        <w:t>1. Crea una API en Vercel que use OpenRouter</w:t>
        <w:br/>
        <w:t>2. Llámala desde tu frontend</w:t>
        <w:br/>
        <w:t>3. Crea un chatbot simple</w:t>
      </w:r>
    </w:p>
    <w:p>
      <w:pPr>
        <w:spacing w:before="160" w:after="160"/>
        <w:jc w:val="center"/>
      </w:pPr>
      <w:r>
        <w:rPr>
          <w:color w:val="CCCCCC"/>
          <w:sz w:val="12"/>
        </w:rPr>
        <w:t>────────────────────────────────────────────────────────────</w:t>
      </w:r>
    </w:p>
    <w:p>
      <w:pPr>
        <w:pStyle w:val="Heading2"/>
      </w:pPr>
      <w:r>
        <w:t>Soluciones a problemas comunes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Problema</w:t>
            </w:r>
          </w:p>
        </w:tc>
        <w:tc>
          <w:tcPr>
            <w:tcW w:type="dxa" w:w="4703"/>
            <w:shd w:fill="003366"/>
          </w:tcPr>
          <w:p>
            <w:pPr>
              <w:jc w:val="center"/>
            </w:pPr>
            <w:r/>
            <w:r>
              <w:rPr>
                <w:b/>
                <w:color w:val="FFFFFF"/>
                <w:sz w:val="20"/>
              </w:rPr>
              <w:t>Solución</w:t>
            </w:r>
          </w:p>
        </w:tc>
      </w:tr>
      <w:tr>
        <w:tc>
          <w:tcPr>
            <w:tcW w:type="dxa" w:w="4703"/>
            <w:shd w:fill="F0F4F8"/>
          </w:tcPr>
          <w:p>
            <w:pPr>
              <w:jc w:val="left"/>
            </w:pPr>
            <w:r/>
            <w:r>
              <w:rPr>
                <w:color w:val="1A1A2E"/>
                <w:sz w:val="20"/>
              </w:rPr>
              <w:t>Windsurf no se inicia</w:t>
            </w:r>
          </w:p>
        </w:tc>
        <w:tc>
          <w:tcPr>
            <w:tcW w:type="dxa" w:w="4703"/>
            <w:shd w:fill="F0F4F8"/>
          </w:tcPr>
          <w:p>
            <w:pPr>
              <w:jc w:val="left"/>
            </w:pPr>
            <w:r/>
            <w:r>
              <w:rPr>
                <w:color w:val="1A1A2E"/>
                <w:sz w:val="20"/>
              </w:rPr>
              <w:t>Reinstalar, revisar VSCode</w:t>
            </w:r>
          </w:p>
        </w:tc>
      </w:tr>
      <w:tr>
        <w:tc>
          <w:tcPr>
            <w:tcW w:type="dxa" w:w="4703"/>
          </w:tcPr>
          <w:p>
            <w:pPr>
              <w:jc w:val="left"/>
            </w:pPr>
            <w:r/>
            <w:r>
              <w:rPr>
                <w:color w:val="1A1A2E"/>
                <w:sz w:val="20"/>
              </w:rPr>
              <w:t>Vercel no hace deploy</w:t>
            </w:r>
          </w:p>
        </w:tc>
        <w:tc>
          <w:tcPr>
            <w:tcW w:type="dxa" w:w="4703"/>
          </w:tcPr>
          <w:p>
            <w:pPr>
              <w:jc w:val="left"/>
            </w:pPr>
            <w:r/>
            <w:r>
              <w:rPr>
                <w:color w:val="1A1A2E"/>
                <w:sz w:val="20"/>
              </w:rPr>
              <w:t>Revisar errores en el dashboard</w:t>
            </w:r>
          </w:p>
        </w:tc>
      </w:tr>
      <w:tr>
        <w:tc>
          <w:tcPr>
            <w:tcW w:type="dxa" w:w="4703"/>
            <w:shd w:fill="F0F4F8"/>
          </w:tcPr>
          <w:p>
            <w:pPr>
              <w:jc w:val="left"/>
            </w:pPr>
            <w:r/>
            <w:r>
              <w:rPr>
                <w:color w:val="1A1A2E"/>
                <w:sz w:val="20"/>
              </w:rPr>
              <w:t>La API no funciona</w:t>
            </w:r>
          </w:p>
        </w:tc>
        <w:tc>
          <w:tcPr>
            <w:tcW w:type="dxa" w:w="4703"/>
            <w:shd w:fill="F0F4F8"/>
          </w:tcPr>
          <w:p>
            <w:pPr>
              <w:jc w:val="left"/>
            </w:pPr>
            <w:r/>
            <w:r>
              <w:rPr>
                <w:color w:val="1A1A2E"/>
                <w:sz w:val="20"/>
              </w:rPr>
              <w:t>Revisar logs en Vercel</w:t>
            </w:r>
          </w:p>
        </w:tc>
      </w:tr>
      <w:tr>
        <w:tc>
          <w:tcPr>
            <w:tcW w:type="dxa" w:w="4703"/>
          </w:tcPr>
          <w:p>
            <w:pPr>
              <w:jc w:val="left"/>
            </w:pPr>
            <w:r/>
            <w:r>
              <w:rPr>
                <w:color w:val="1A1A2E"/>
                <w:sz w:val="20"/>
              </w:rPr>
              <w:t>Claude da errores</w:t>
            </w:r>
          </w:p>
        </w:tc>
        <w:tc>
          <w:tcPr>
            <w:tcW w:type="dxa" w:w="4703"/>
          </w:tcPr>
          <w:p>
            <w:pPr>
              <w:jc w:val="left"/>
            </w:pPr>
            <w:r/>
            <w:r>
              <w:rPr>
                <w:color w:val="1A1A2E"/>
                <w:sz w:val="20"/>
              </w:rPr>
              <w:t>Reformular el prompt</w:t>
            </w:r>
          </w:p>
        </w:tc>
      </w:tr>
    </w:tbl>
    <w:p>
      <w:pPr>
        <w:spacing w:before="160" w:after="160"/>
        <w:jc w:val="center"/>
      </w:pPr>
      <w:r>
        <w:rPr>
          <w:color w:val="CCCCCC"/>
          <w:sz w:val="12"/>
        </w:rPr>
        <w:t>────────────────────────────────────────────────────────────</w:t>
      </w:r>
    </w:p>
    <w:p>
      <w:pPr>
        <w:spacing w:before="0" w:after="120"/>
      </w:pPr>
      <w:r>
        <w:t>*Actividades documentadas: Mayo 2026*</w:t>
      </w:r>
    </w:p>
    <w:p>
      <w:r>
        <w:br w:type="page"/>
      </w:r>
    </w:p>
    <w:p>
      <w:pPr>
        <w:pStyle w:val="Heading1"/>
      </w:pPr>
      <w:r>
        <w:t>Rúbricas de Evaluación</w:t>
      </w:r>
    </w:p>
    <w:p>
      <w:pPr>
        <w:pStyle w:val="Heading2"/>
      </w:pPr>
      <w:r>
        <w:t>Para proyectos que usen IA generativa</w:t>
      </w:r>
    </w:p>
    <w:p>
      <w:pPr>
        <w:spacing w:before="0" w:after="120"/>
      </w:pPr>
      <w:r>
        <w:t>Estas rúbricas están diseñadas para evaluar proyectos de ciclo formativo que usen IA generativa como herramienta de desarrollo.</w:t>
      </w:r>
    </w:p>
    <w:p>
      <w:pPr>
        <w:spacing w:before="160" w:after="160"/>
        <w:jc w:val="center"/>
      </w:pPr>
      <w:r>
        <w:rPr>
          <w:color w:val="CCCCCC"/>
          <w:sz w:val="12"/>
        </w:rPr>
        <w:t>────────────────────────────────────────────────────────────</w:t>
      </w:r>
    </w:p>
    <w:p>
      <w:pPr>
        <w:pStyle w:val="Heading2"/>
      </w:pPr>
      <w:r>
        <w:t>Rúbrica principal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Criterio</w:t>
            </w:r>
          </w:p>
        </w:tc>
        <w:tc>
          <w:tcPr>
            <w:tcW w:type="dxa" w:w="1881"/>
            <w:shd w:fill="003366"/>
          </w:tcPr>
          <w:p>
            <w:pPr>
              <w:jc w:val="center"/>
            </w:pPr>
            <w:r/>
            <w:r>
              <w:rPr>
                <w:b/>
                <w:color w:val="FFFFFF"/>
                <w:sz w:val="20"/>
              </w:rPr>
              <w:t>Excelente (10)</w:t>
            </w:r>
          </w:p>
        </w:tc>
        <w:tc>
          <w:tcPr>
            <w:tcW w:type="dxa" w:w="1881"/>
            <w:shd w:fill="003366"/>
          </w:tcPr>
          <w:p>
            <w:pPr>
              <w:jc w:val="center"/>
            </w:pPr>
            <w:r/>
            <w:r>
              <w:rPr>
                <w:b/>
                <w:color w:val="FFFFFF"/>
                <w:sz w:val="20"/>
              </w:rPr>
              <w:t>Bueno (8)</w:t>
            </w:r>
          </w:p>
        </w:tc>
        <w:tc>
          <w:tcPr>
            <w:tcW w:type="dxa" w:w="1881"/>
            <w:shd w:fill="003366"/>
          </w:tcPr>
          <w:p>
            <w:pPr>
              <w:jc w:val="center"/>
            </w:pPr>
            <w:r/>
            <w:r>
              <w:rPr>
                <w:b/>
                <w:color w:val="FFFFFF"/>
                <w:sz w:val="20"/>
              </w:rPr>
              <w:t>Suficiente (6)</w:t>
            </w:r>
          </w:p>
        </w:tc>
        <w:tc>
          <w:tcPr>
            <w:tcW w:type="dxa" w:w="1881"/>
            <w:shd w:fill="003366"/>
          </w:tcPr>
          <w:p>
            <w:pPr>
              <w:jc w:val="center"/>
            </w:pPr>
            <w:r/>
            <w:r>
              <w:rPr>
                <w:b/>
                <w:color w:val="FFFFFF"/>
                <w:sz w:val="20"/>
              </w:rPr>
              <w:t>Insuficiente (4)</w:t>
            </w:r>
          </w:p>
        </w:tc>
      </w:tr>
      <w:tr>
        <w:tc>
          <w:tcPr>
            <w:tcW w:type="dxa" w:w="1881"/>
            <w:shd w:fill="F0F4F8"/>
          </w:tcPr>
          <w:p>
            <w:pPr>
              <w:jc w:val="left"/>
            </w:pPr>
            <w:r/>
            <w:r>
              <w:rPr>
                <w:color w:val="1A1A2E"/>
                <w:sz w:val="20"/>
              </w:rPr>
              <w:t>**Uso de herramientas IA**</w:t>
            </w:r>
          </w:p>
        </w:tc>
        <w:tc>
          <w:tcPr>
            <w:tcW w:type="dxa" w:w="1881"/>
            <w:shd w:fill="F0F4F8"/>
          </w:tcPr>
          <w:p>
            <w:pPr>
              <w:jc w:val="left"/>
            </w:pPr>
            <w:r/>
            <w:r>
              <w:rPr>
                <w:color w:val="1A1A2E"/>
                <w:sz w:val="20"/>
              </w:rPr>
              <w:t>Usa 3+ herramientas de forma estratégica</w:t>
            </w:r>
          </w:p>
        </w:tc>
        <w:tc>
          <w:tcPr>
            <w:tcW w:type="dxa" w:w="1881"/>
            <w:shd w:fill="F0F4F8"/>
          </w:tcPr>
          <w:p>
            <w:pPr>
              <w:jc w:val="left"/>
            </w:pPr>
            <w:r/>
            <w:r>
              <w:rPr>
                <w:color w:val="1A1A2E"/>
                <w:sz w:val="20"/>
              </w:rPr>
              <w:t>Usa 2 herramientas con criterio</w:t>
            </w:r>
          </w:p>
        </w:tc>
        <w:tc>
          <w:tcPr>
            <w:tcW w:type="dxa" w:w="1881"/>
            <w:shd w:fill="F0F4F8"/>
          </w:tcPr>
          <w:p>
            <w:pPr>
              <w:jc w:val="left"/>
            </w:pPr>
            <w:r/>
            <w:r>
              <w:rPr>
                <w:color w:val="1A1A2E"/>
                <w:sz w:val="20"/>
              </w:rPr>
              <w:t>Usa 1 herramienta de forma básica</w:t>
            </w:r>
          </w:p>
        </w:tc>
        <w:tc>
          <w:tcPr>
            <w:tcW w:type="dxa" w:w="1881"/>
            <w:shd w:fill="F0F4F8"/>
          </w:tcPr>
          <w:p>
            <w:pPr>
              <w:jc w:val="left"/>
            </w:pPr>
            <w:r/>
            <w:r>
              <w:rPr>
                <w:color w:val="1A1A2E"/>
                <w:sz w:val="20"/>
              </w:rPr>
              <w:t>No usa herramientas IA</w:t>
            </w:r>
          </w:p>
        </w:tc>
      </w:tr>
      <w:tr>
        <w:tc>
          <w:tcPr>
            <w:tcW w:type="dxa" w:w="1881"/>
          </w:tcPr>
          <w:p>
            <w:pPr>
              <w:jc w:val="left"/>
            </w:pPr>
            <w:r/>
            <w:r>
              <w:rPr>
                <w:color w:val="1A1A2E"/>
                <w:sz w:val="20"/>
              </w:rPr>
              <w:t>**Calidad del código generado**</w:t>
            </w:r>
          </w:p>
        </w:tc>
        <w:tc>
          <w:tcPr>
            <w:tcW w:type="dxa" w:w="1881"/>
          </w:tcPr>
          <w:p>
            <w:pPr>
              <w:jc w:val="left"/>
            </w:pPr>
            <w:r/>
            <w:r>
              <w:rPr>
                <w:color w:val="1A1A2E"/>
                <w:sz w:val="20"/>
              </w:rPr>
              <w:t>Código bien estructurado, con tests y documentación</w:t>
            </w:r>
          </w:p>
        </w:tc>
        <w:tc>
          <w:tcPr>
            <w:tcW w:type="dxa" w:w="1881"/>
          </w:tcPr>
          <w:p>
            <w:pPr>
              <w:jc w:val="left"/>
            </w:pPr>
            <w:r/>
            <w:r>
              <w:rPr>
                <w:color w:val="1A1A2E"/>
                <w:sz w:val="20"/>
              </w:rPr>
              <w:t>Código funcional con estructura clara</w:t>
            </w:r>
          </w:p>
        </w:tc>
        <w:tc>
          <w:tcPr>
            <w:tcW w:type="dxa" w:w="1881"/>
          </w:tcPr>
          <w:p>
            <w:pPr>
              <w:jc w:val="left"/>
            </w:pPr>
            <w:r/>
            <w:r>
              <w:rPr>
                <w:color w:val="1A1A2E"/>
                <w:sz w:val="20"/>
              </w:rPr>
              <w:t>Código que funciona pero desorganizado</w:t>
            </w:r>
          </w:p>
        </w:tc>
        <w:tc>
          <w:tcPr>
            <w:tcW w:type="dxa" w:w="1881"/>
          </w:tcPr>
          <w:p>
            <w:pPr>
              <w:jc w:val="left"/>
            </w:pPr>
            <w:r/>
            <w:r>
              <w:rPr>
                <w:color w:val="1A1A2E"/>
                <w:sz w:val="20"/>
              </w:rPr>
              <w:t>Código roto o incompleto</w:t>
            </w:r>
          </w:p>
        </w:tc>
      </w:tr>
      <w:tr>
        <w:tc>
          <w:tcPr>
            <w:tcW w:type="dxa" w:w="1881"/>
            <w:shd w:fill="F0F4F8"/>
          </w:tcPr>
          <w:p>
            <w:pPr>
              <w:jc w:val="left"/>
            </w:pPr>
            <w:r/>
            <w:r>
              <w:rPr>
                <w:color w:val="1A1A2E"/>
                <w:sz w:val="20"/>
              </w:rPr>
              <w:t>**Prompt engineering**</w:t>
            </w:r>
          </w:p>
        </w:tc>
        <w:tc>
          <w:tcPr>
            <w:tcW w:type="dxa" w:w="1881"/>
            <w:shd w:fill="F0F4F8"/>
          </w:tcPr>
          <w:p>
            <w:pPr>
              <w:jc w:val="left"/>
            </w:pPr>
            <w:r/>
            <w:r>
              <w:rPr>
                <w:color w:val="1A1A2E"/>
                <w:sz w:val="20"/>
              </w:rPr>
              <w:t>Prompts específicos con contexto, constraints y ejemplos</w:t>
            </w:r>
          </w:p>
        </w:tc>
        <w:tc>
          <w:tcPr>
            <w:tcW w:type="dxa" w:w="1881"/>
            <w:shd w:fill="F0F4F8"/>
          </w:tcPr>
          <w:p>
            <w:pPr>
              <w:jc w:val="left"/>
            </w:pPr>
            <w:r/>
            <w:r>
              <w:rPr>
                <w:color w:val="1A1A2E"/>
                <w:sz w:val="20"/>
              </w:rPr>
              <w:t>Prompts claros con contexto</w:t>
            </w:r>
          </w:p>
        </w:tc>
        <w:tc>
          <w:tcPr>
            <w:tcW w:type="dxa" w:w="1881"/>
            <w:shd w:fill="F0F4F8"/>
          </w:tcPr>
          <w:p>
            <w:pPr>
              <w:jc w:val="left"/>
            </w:pPr>
            <w:r/>
            <w:r>
              <w:rPr>
                <w:color w:val="1A1A2E"/>
                <w:sz w:val="20"/>
              </w:rPr>
              <w:t>Prompts genéricos</w:t>
            </w:r>
          </w:p>
        </w:tc>
        <w:tc>
          <w:tcPr>
            <w:tcW w:type="dxa" w:w="1881"/>
            <w:shd w:fill="F0F4F8"/>
          </w:tcPr>
          <w:p>
            <w:pPr>
              <w:jc w:val="left"/>
            </w:pPr>
            <w:r/>
            <w:r>
              <w:rPr>
                <w:color w:val="1A1A2E"/>
                <w:sz w:val="20"/>
              </w:rPr>
              <w:t>Copia prompts sin entender</w:t>
            </w:r>
          </w:p>
        </w:tc>
      </w:tr>
      <w:tr>
        <w:tc>
          <w:tcPr>
            <w:tcW w:type="dxa" w:w="1881"/>
          </w:tcPr>
          <w:p>
            <w:pPr>
              <w:jc w:val="left"/>
            </w:pPr>
            <w:r/>
            <w:r>
              <w:rPr>
                <w:color w:val="1A1A2E"/>
                <w:sz w:val="20"/>
              </w:rPr>
              <w:t>**Validación y testing**</w:t>
            </w:r>
          </w:p>
        </w:tc>
        <w:tc>
          <w:tcPr>
            <w:tcW w:type="dxa" w:w="1881"/>
          </w:tcPr>
          <w:p>
            <w:pPr>
              <w:jc w:val="left"/>
            </w:pPr>
            <w:r/>
            <w:r>
              <w:rPr>
                <w:color w:val="1A1A2E"/>
                <w:sz w:val="20"/>
              </w:rPr>
              <w:t>Tests automáticos + pruebas manuales documentadas</w:t>
            </w:r>
          </w:p>
        </w:tc>
        <w:tc>
          <w:tcPr>
            <w:tcW w:type="dxa" w:w="1881"/>
          </w:tcPr>
          <w:p>
            <w:pPr>
              <w:jc w:val="left"/>
            </w:pPr>
            <w:r/>
            <w:r>
              <w:rPr>
                <w:color w:val="1A1A2E"/>
                <w:sz w:val="20"/>
              </w:rPr>
              <w:t>Pruebas manuales detalladas</w:t>
            </w:r>
          </w:p>
        </w:tc>
        <w:tc>
          <w:tcPr>
            <w:tcW w:type="dxa" w:w="1881"/>
          </w:tcPr>
          <w:p>
            <w:pPr>
              <w:jc w:val="left"/>
            </w:pPr>
            <w:r/>
            <w:r>
              <w:rPr>
                <w:color w:val="1A1A2E"/>
                <w:sz w:val="20"/>
              </w:rPr>
              <w:t>Pruebas básicas</w:t>
            </w:r>
          </w:p>
        </w:tc>
        <w:tc>
          <w:tcPr>
            <w:tcW w:type="dxa" w:w="1881"/>
          </w:tcPr>
          <w:p>
            <w:pPr>
              <w:jc w:val="left"/>
            </w:pPr>
            <w:r/>
            <w:r>
              <w:rPr>
                <w:color w:val="1A1A2E"/>
                <w:sz w:val="20"/>
              </w:rPr>
              <w:t>Sin pruebas</w:t>
            </w:r>
          </w:p>
        </w:tc>
      </w:tr>
      <w:tr>
        <w:tc>
          <w:tcPr>
            <w:tcW w:type="dxa" w:w="1881"/>
            <w:shd w:fill="F0F4F8"/>
          </w:tcPr>
          <w:p>
            <w:pPr>
              <w:jc w:val="left"/>
            </w:pPr>
            <w:r/>
            <w:r>
              <w:rPr>
                <w:color w:val="1A1A2E"/>
                <w:sz w:val="20"/>
              </w:rPr>
              <w:t>**Documentación**</w:t>
            </w:r>
          </w:p>
        </w:tc>
        <w:tc>
          <w:tcPr>
            <w:tcW w:type="dxa" w:w="1881"/>
            <w:shd w:fill="F0F4F8"/>
          </w:tcPr>
          <w:p>
            <w:pPr>
              <w:jc w:val="left"/>
            </w:pPr>
            <w:r/>
            <w:r>
              <w:rPr>
                <w:color w:val="1A1A2E"/>
                <w:sz w:val="20"/>
              </w:rPr>
              <w:t>README completo + documentación de herramientas usadas</w:t>
            </w:r>
          </w:p>
        </w:tc>
        <w:tc>
          <w:tcPr>
            <w:tcW w:type="dxa" w:w="1881"/>
            <w:shd w:fill="F0F4F8"/>
          </w:tcPr>
          <w:p>
            <w:pPr>
              <w:jc w:val="left"/>
            </w:pPr>
            <w:r/>
            <w:r>
              <w:rPr>
                <w:color w:val="1A1A2E"/>
                <w:sz w:val="20"/>
              </w:rPr>
              <w:t>README claro</w:t>
            </w:r>
          </w:p>
        </w:tc>
        <w:tc>
          <w:tcPr>
            <w:tcW w:type="dxa" w:w="1881"/>
            <w:shd w:fill="F0F4F8"/>
          </w:tcPr>
          <w:p>
            <w:pPr>
              <w:jc w:val="left"/>
            </w:pPr>
            <w:r/>
            <w:r>
              <w:rPr>
                <w:color w:val="1A1A2E"/>
                <w:sz w:val="20"/>
              </w:rPr>
              <w:t>Documentación mínima</w:t>
            </w:r>
          </w:p>
        </w:tc>
        <w:tc>
          <w:tcPr>
            <w:tcW w:type="dxa" w:w="1881"/>
            <w:shd w:fill="F0F4F8"/>
          </w:tcPr>
          <w:p>
            <w:pPr>
              <w:jc w:val="left"/>
            </w:pPr>
            <w:r/>
            <w:r>
              <w:rPr>
                <w:color w:val="1A1A2E"/>
                <w:sz w:val="20"/>
              </w:rPr>
              <w:t>Sin documentación</w:t>
            </w:r>
          </w:p>
        </w:tc>
      </w:tr>
      <w:tr>
        <w:tc>
          <w:tcPr>
            <w:tcW w:type="dxa" w:w="1881"/>
          </w:tcPr>
          <w:p>
            <w:pPr>
              <w:jc w:val="left"/>
            </w:pPr>
            <w:r/>
            <w:r>
              <w:rPr>
                <w:color w:val="1A1A2E"/>
                <w:sz w:val="20"/>
              </w:rPr>
              <w:t>**Autonomía vs. Dependencia**</w:t>
            </w:r>
          </w:p>
        </w:tc>
        <w:tc>
          <w:tcPr>
            <w:tcW w:type="dxa" w:w="1881"/>
          </w:tcPr>
          <w:p>
            <w:pPr>
              <w:jc w:val="left"/>
            </w:pPr>
            <w:r/>
            <w:r>
              <w:rPr>
                <w:color w:val="1A1A2E"/>
                <w:sz w:val="20"/>
              </w:rPr>
              <w:t>Usa IA como amplificador, mantiene criterio propio</w:t>
            </w:r>
          </w:p>
        </w:tc>
        <w:tc>
          <w:tcPr>
            <w:tcW w:type="dxa" w:w="1881"/>
          </w:tcPr>
          <w:p>
            <w:pPr>
              <w:jc w:val="left"/>
            </w:pPr>
            <w:r/>
            <w:r>
              <w:rPr>
                <w:color w:val="1A1A2E"/>
                <w:sz w:val="20"/>
              </w:rPr>
              <w:t>Buena dependencia, poco criterio propio</w:t>
            </w:r>
          </w:p>
        </w:tc>
        <w:tc>
          <w:tcPr>
            <w:tcW w:type="dxa" w:w="1881"/>
          </w:tcPr>
          <w:p>
            <w:pPr>
              <w:jc w:val="left"/>
            </w:pPr>
            <w:r/>
            <w:r>
              <w:rPr>
                <w:color w:val="1A1A2E"/>
                <w:sz w:val="20"/>
              </w:rPr>
              <w:t>Dependencia excesiva</w:t>
            </w:r>
          </w:p>
        </w:tc>
        <w:tc>
          <w:tcPr>
            <w:tcW w:type="dxa" w:w="1881"/>
          </w:tcPr>
          <w:p>
            <w:pPr>
              <w:jc w:val="left"/>
            </w:pPr>
            <w:r/>
            <w:r>
              <w:rPr>
                <w:color w:val="1A1A2E"/>
                <w:sz w:val="20"/>
              </w:rPr>
              <w:t>Copia código sin entender</w:t>
            </w:r>
          </w:p>
        </w:tc>
      </w:tr>
    </w:tbl>
    <w:p>
      <w:pPr>
        <w:spacing w:before="160" w:after="160"/>
        <w:jc w:val="center"/>
      </w:pPr>
      <w:r>
        <w:rPr>
          <w:color w:val="CCCCCC"/>
          <w:sz w:val="12"/>
        </w:rPr>
        <w:t>────────────────────────────────────────────────────────────</w:t>
      </w:r>
    </w:p>
    <w:p>
      <w:pPr>
        <w:pStyle w:val="Heading2"/>
      </w:pPr>
      <w:r>
        <w:t>Evaluación por competencias</w:t>
      </w:r>
    </w:p>
    <w:p>
      <w:pPr>
        <w:pStyle w:val="Heading3"/>
      </w:pPr>
      <w:r>
        <w:t>Competencia: Programación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Nivel</w:t>
            </w:r>
          </w:p>
        </w:tc>
        <w:tc>
          <w:tcPr>
            <w:tcW w:type="dxa" w:w="4703"/>
            <w:shd w:fill="003366"/>
          </w:tcPr>
          <w:p>
            <w:pPr>
              <w:jc w:val="center"/>
            </w:pPr>
            <w:r/>
            <w:r>
              <w:rPr>
                <w:b/>
                <w:color w:val="FFFFFF"/>
                <w:sz w:val="20"/>
              </w:rPr>
              <w:t>Indicadores</w:t>
            </w:r>
          </w:p>
        </w:tc>
      </w:tr>
      <w:tr>
        <w:tc>
          <w:tcPr>
            <w:tcW w:type="dxa" w:w="4703"/>
            <w:shd w:fill="F0F4F8"/>
          </w:tcPr>
          <w:p>
            <w:pPr>
              <w:jc w:val="left"/>
            </w:pPr>
            <w:r/>
            <w:r>
              <w:rPr>
                <w:color w:val="1A1A2E"/>
                <w:sz w:val="20"/>
              </w:rPr>
              <w:t>**Avanzado**</w:t>
            </w:r>
          </w:p>
        </w:tc>
        <w:tc>
          <w:tcPr>
            <w:tcW w:type="dxa" w:w="4703"/>
            <w:shd w:fill="F0F4F8"/>
          </w:tcPr>
          <w:p>
            <w:pPr>
              <w:jc w:val="left"/>
            </w:pPr>
            <w:r/>
            <w:r>
              <w:rPr>
                <w:color w:val="1A1A2E"/>
                <w:sz w:val="20"/>
              </w:rPr>
              <w:t>Usa patrones de diseño, estructura modular, código limpio</w:t>
            </w:r>
          </w:p>
        </w:tc>
      </w:tr>
      <w:tr>
        <w:tc>
          <w:tcPr>
            <w:tcW w:type="dxa" w:w="4703"/>
          </w:tcPr>
          <w:p>
            <w:pPr>
              <w:jc w:val="left"/>
            </w:pPr>
            <w:r/>
            <w:r>
              <w:rPr>
                <w:color w:val="1A1A2E"/>
                <w:sz w:val="20"/>
              </w:rPr>
              <w:t>**Intermedio**</w:t>
            </w:r>
          </w:p>
        </w:tc>
        <w:tc>
          <w:tcPr>
            <w:tcW w:type="dxa" w:w="4703"/>
          </w:tcPr>
          <w:p>
            <w:pPr>
              <w:jc w:val="left"/>
            </w:pPr>
            <w:r/>
            <w:r>
              <w:rPr>
                <w:color w:val="1A1A2E"/>
                <w:sz w:val="20"/>
              </w:rPr>
              <w:t>Código funcional, sin patrones claros</w:t>
            </w:r>
          </w:p>
        </w:tc>
      </w:tr>
      <w:tr>
        <w:tc>
          <w:tcPr>
            <w:tcW w:type="dxa" w:w="4703"/>
            <w:shd w:fill="F0F4F8"/>
          </w:tcPr>
          <w:p>
            <w:pPr>
              <w:jc w:val="left"/>
            </w:pPr>
            <w:r/>
            <w:r>
              <w:rPr>
                <w:color w:val="1A1A2E"/>
                <w:sz w:val="20"/>
              </w:rPr>
              <w:t>**Básico**</w:t>
            </w:r>
          </w:p>
        </w:tc>
        <w:tc>
          <w:tcPr>
            <w:tcW w:type="dxa" w:w="4703"/>
            <w:shd w:fill="F0F4F8"/>
          </w:tcPr>
          <w:p>
            <w:pPr>
              <w:jc w:val="left"/>
            </w:pPr>
            <w:r/>
            <w:r>
              <w:rPr>
                <w:color w:val="1A1A2E"/>
                <w:sz w:val="20"/>
              </w:rPr>
              <w:t>Código que funciona pero difícil de mantener</w:t>
            </w:r>
          </w:p>
        </w:tc>
      </w:tr>
    </w:tbl>
    <w:p>
      <w:pPr>
        <w:pStyle w:val="Heading3"/>
      </w:pPr>
      <w:r>
        <w:t>Competencia: Uso de IA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Nivel</w:t>
            </w:r>
          </w:p>
        </w:tc>
        <w:tc>
          <w:tcPr>
            <w:tcW w:type="dxa" w:w="4703"/>
            <w:shd w:fill="003366"/>
          </w:tcPr>
          <w:p>
            <w:pPr>
              <w:jc w:val="center"/>
            </w:pPr>
            <w:r/>
            <w:r>
              <w:rPr>
                <w:b/>
                <w:color w:val="FFFFFF"/>
                <w:sz w:val="20"/>
              </w:rPr>
              <w:t>Indicadores</w:t>
            </w:r>
          </w:p>
        </w:tc>
      </w:tr>
      <w:tr>
        <w:tc>
          <w:tcPr>
            <w:tcW w:type="dxa" w:w="4703"/>
            <w:shd w:fill="F0F4F8"/>
          </w:tcPr>
          <w:p>
            <w:pPr>
              <w:jc w:val="left"/>
            </w:pPr>
            <w:r/>
            <w:r>
              <w:rPr>
                <w:color w:val="1A1A2E"/>
                <w:sz w:val="20"/>
              </w:rPr>
              <w:t>**Avanzado**</w:t>
            </w:r>
          </w:p>
        </w:tc>
        <w:tc>
          <w:tcPr>
            <w:tcW w:type="dxa" w:w="4703"/>
            <w:shd w:fill="F0F4F8"/>
          </w:tcPr>
          <w:p>
            <w:pPr>
              <w:jc w:val="left"/>
            </w:pPr>
            <w:r/>
            <w:r>
              <w:rPr>
                <w:color w:val="1A1A2E"/>
                <w:sz w:val="20"/>
              </w:rPr>
              <w:t>Combina múltiples herramientas, sabe cuándo usar cada una</w:t>
            </w:r>
          </w:p>
        </w:tc>
      </w:tr>
      <w:tr>
        <w:tc>
          <w:tcPr>
            <w:tcW w:type="dxa" w:w="4703"/>
          </w:tcPr>
          <w:p>
            <w:pPr>
              <w:jc w:val="left"/>
            </w:pPr>
            <w:r/>
            <w:r>
              <w:rPr>
                <w:color w:val="1A1A2E"/>
                <w:sz w:val="20"/>
              </w:rPr>
              <w:t>**Intermedio**</w:t>
            </w:r>
          </w:p>
        </w:tc>
        <w:tc>
          <w:tcPr>
            <w:tcW w:type="dxa" w:w="4703"/>
          </w:tcPr>
          <w:p>
            <w:pPr>
              <w:jc w:val="left"/>
            </w:pPr>
            <w:r/>
            <w:r>
              <w:rPr>
                <w:color w:val="1A1A2E"/>
                <w:sz w:val="20"/>
              </w:rPr>
              <w:t>Usa una herramienta principal, entiende sus limitaciones</w:t>
            </w:r>
          </w:p>
        </w:tc>
      </w:tr>
      <w:tr>
        <w:tc>
          <w:tcPr>
            <w:tcW w:type="dxa" w:w="4703"/>
            <w:shd w:fill="F0F4F8"/>
          </w:tcPr>
          <w:p>
            <w:pPr>
              <w:jc w:val="left"/>
            </w:pPr>
            <w:r/>
            <w:r>
              <w:rPr>
                <w:color w:val="1A1A2E"/>
                <w:sz w:val="20"/>
              </w:rPr>
              <w:t>**Básico**</w:t>
            </w:r>
          </w:p>
        </w:tc>
        <w:tc>
          <w:tcPr>
            <w:tcW w:type="dxa" w:w="4703"/>
            <w:shd w:fill="F0F4F8"/>
          </w:tcPr>
          <w:p>
            <w:pPr>
              <w:jc w:val="left"/>
            </w:pPr>
            <w:r/>
            <w:r>
              <w:rPr>
                <w:color w:val="1A1A2E"/>
                <w:sz w:val="20"/>
              </w:rPr>
              <w:t>Depende de una sola herramienta sin entender alternativas</w:t>
            </w:r>
          </w:p>
        </w:tc>
      </w:tr>
    </w:tbl>
    <w:p>
      <w:pPr>
        <w:pStyle w:val="Heading3"/>
      </w:pPr>
      <w:r>
        <w:t>Competencia: Documentación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Nivel</w:t>
            </w:r>
          </w:p>
        </w:tc>
        <w:tc>
          <w:tcPr>
            <w:tcW w:type="dxa" w:w="4703"/>
            <w:shd w:fill="003366"/>
          </w:tcPr>
          <w:p>
            <w:pPr>
              <w:jc w:val="center"/>
            </w:pPr>
            <w:r/>
            <w:r>
              <w:rPr>
                <w:b/>
                <w:color w:val="FFFFFF"/>
                <w:sz w:val="20"/>
              </w:rPr>
              <w:t>Indicadores</w:t>
            </w:r>
          </w:p>
        </w:tc>
      </w:tr>
      <w:tr>
        <w:tc>
          <w:tcPr>
            <w:tcW w:type="dxa" w:w="4703"/>
            <w:shd w:fill="F0F4F8"/>
          </w:tcPr>
          <w:p>
            <w:pPr>
              <w:jc w:val="left"/>
            </w:pPr>
            <w:r/>
            <w:r>
              <w:rPr>
                <w:color w:val="1A1A2E"/>
                <w:sz w:val="20"/>
              </w:rPr>
              <w:t>**Avanzado**</w:t>
            </w:r>
          </w:p>
        </w:tc>
        <w:tc>
          <w:tcPr>
            <w:tcW w:type="dxa" w:w="4703"/>
            <w:shd w:fill="F0F4F8"/>
          </w:tcPr>
          <w:p>
            <w:pPr>
              <w:jc w:val="left"/>
            </w:pPr>
            <w:r/>
            <w:r>
              <w:rPr>
                <w:color w:val="1A1A2E"/>
                <w:sz w:val="20"/>
              </w:rPr>
              <w:t>Documentación completa, coherente y reutilizable</w:t>
            </w:r>
          </w:p>
        </w:tc>
      </w:tr>
      <w:tr>
        <w:tc>
          <w:tcPr>
            <w:tcW w:type="dxa" w:w="4703"/>
          </w:tcPr>
          <w:p>
            <w:pPr>
              <w:jc w:val="left"/>
            </w:pPr>
            <w:r/>
            <w:r>
              <w:rPr>
                <w:color w:val="1A1A2E"/>
                <w:sz w:val="20"/>
              </w:rPr>
              <w:t>**Intermedio**</w:t>
            </w:r>
          </w:p>
        </w:tc>
        <w:tc>
          <w:tcPr>
            <w:tcW w:type="dxa" w:w="4703"/>
          </w:tcPr>
          <w:p>
            <w:pPr>
              <w:jc w:val="left"/>
            </w:pPr>
            <w:r/>
            <w:r>
              <w:rPr>
                <w:color w:val="1A1A2E"/>
                <w:sz w:val="20"/>
              </w:rPr>
              <w:t>Documentación clara pero incompleta</w:t>
            </w:r>
          </w:p>
        </w:tc>
      </w:tr>
      <w:tr>
        <w:tc>
          <w:tcPr>
            <w:tcW w:type="dxa" w:w="4703"/>
            <w:shd w:fill="F0F4F8"/>
          </w:tcPr>
          <w:p>
            <w:pPr>
              <w:jc w:val="left"/>
            </w:pPr>
            <w:r/>
            <w:r>
              <w:rPr>
                <w:color w:val="1A1A2E"/>
                <w:sz w:val="20"/>
              </w:rPr>
              <w:t>**Básico**</w:t>
            </w:r>
          </w:p>
        </w:tc>
        <w:tc>
          <w:tcPr>
            <w:tcW w:type="dxa" w:w="4703"/>
            <w:shd w:fill="F0F4F8"/>
          </w:tcPr>
          <w:p>
            <w:pPr>
              <w:jc w:val="left"/>
            </w:pPr>
            <w:r/>
            <w:r>
              <w:rPr>
                <w:color w:val="1A1A2E"/>
                <w:sz w:val="20"/>
              </w:rPr>
              <w:t>Solo README básico</w:t>
            </w:r>
          </w:p>
        </w:tc>
      </w:tr>
    </w:tbl>
    <w:p>
      <w:pPr>
        <w:spacing w:before="160" w:after="160"/>
        <w:jc w:val="center"/>
      </w:pPr>
      <w:r>
        <w:rPr>
          <w:color w:val="CCCCCC"/>
          <w:sz w:val="12"/>
        </w:rPr>
        <w:t>────────────────────────────────────────────────────────────</w:t>
      </w:r>
    </w:p>
    <w:p>
      <w:pPr>
        <w:pStyle w:val="Heading2"/>
      </w:pPr>
      <w:r>
        <w:t>Preguntas para la defensa</w:t>
      </w:r>
    </w:p>
    <w:p>
      <w:pPr>
        <w:spacing w:before="0" w:after="120"/>
      </w:pPr>
      <w:r>
        <w:t>El tribunal debería hacer estas preguntas:</w:t>
      </w:r>
    </w:p>
    <w:p>
      <w:pPr>
        <w:pStyle w:val="Heading3"/>
      </w:pPr>
      <w:r>
        <w:t>Sobre el código</w:t>
      </w:r>
    </w:p>
    <w:p>
      <w:pPr>
        <w:spacing w:before="0" w:after="120"/>
      </w:pPr>
      <w:r>
        <w:t>1. *¿Qué prompt usaste para generar X? Explica por qué funciona.*</w:t>
        <w:br/>
        <w:t>2. *Si el código generado por IA tuviera un bug, ¿cómo lo encontrarías?*</w:t>
        <w:br/>
        <w:t>3. *¿Qué partes del proyecto las hizo la IA y cuáles tú?*</w:t>
      </w:r>
    </w:p>
    <w:p>
      <w:pPr>
        <w:pStyle w:val="Heading3"/>
      </w:pPr>
      <w:r>
        <w:t>Sobre la metodología</w:t>
      </w:r>
    </w:p>
    <w:p>
      <w:pPr>
        <w:spacing w:before="0" w:after="120"/>
      </w:pPr>
      <w:r>
        <w:t>4. *¿Cómo mejoraste el código generado por IA?*</w:t>
        <w:br/>
        <w:t>5. *¿Qué limitaciones tiene usar IA generativa para desarrollo?*</w:t>
        <w:br/>
        <w:t>6. *¿Cómo decidiste qué herramientas usar?*</w:t>
      </w:r>
    </w:p>
    <w:p>
      <w:pPr>
        <w:pStyle w:val="Heading3"/>
      </w:pPr>
      <w:r>
        <w:t>Sobre el proyecto</w:t>
      </w:r>
    </w:p>
    <w:p>
      <w:pPr>
        <w:spacing w:before="0" w:after="120"/>
      </w:pPr>
      <w:r>
        <w:t>7. *¿Qué harías diferente si volvieras a empezar?*</w:t>
        <w:br/>
        <w:t>8. *¿Cómo validarías que la solución cumple los requisitos?*</w:t>
      </w:r>
    </w:p>
    <w:p>
      <w:pPr>
        <w:spacing w:before="160" w:after="160"/>
        <w:jc w:val="center"/>
      </w:pPr>
      <w:r>
        <w:rPr>
          <w:color w:val="CCCCCC"/>
          <w:sz w:val="12"/>
        </w:rPr>
        <w:t>────────────────────────────────────────────────────────────</w:t>
      </w:r>
    </w:p>
    <w:p>
      <w:pPr>
        <w:pStyle w:val="Heading2"/>
      </w:pPr>
      <w:r>
        <w:t>Ponderación sugerida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Peso</w:t>
            </w:r>
          </w:p>
        </w:tc>
      </w:tr>
      <w:tr>
        <w:tc>
          <w:tcPr>
            <w:tcW w:type="dxa" w:w="4703"/>
            <w:shd w:fill="F0F4F8"/>
          </w:tcPr>
          <w:p>
            <w:pPr>
              <w:jc w:val="left"/>
            </w:pPr>
            <w:r/>
            <w:r>
              <w:rPr>
                <w:color w:val="1A1A2E"/>
                <w:sz w:val="20"/>
              </w:rPr>
              <w:t>**Funcionalidad**</w:t>
            </w:r>
          </w:p>
        </w:tc>
        <w:tc>
          <w:tcPr>
            <w:tcW w:type="dxa" w:w="4703"/>
            <w:shd w:fill="F0F4F8"/>
          </w:tcPr>
          <w:p>
            <w:pPr>
              <w:jc w:val="left"/>
            </w:pPr>
            <w:r/>
            <w:r>
              <w:rPr>
                <w:color w:val="1A1A2E"/>
                <w:sz w:val="20"/>
              </w:rPr>
              <w:t>30%</w:t>
            </w:r>
          </w:p>
        </w:tc>
      </w:tr>
      <w:tr>
        <w:tc>
          <w:tcPr>
            <w:tcW w:type="dxa" w:w="4703"/>
          </w:tcPr>
          <w:p>
            <w:pPr>
              <w:jc w:val="left"/>
            </w:pPr>
            <w:r/>
            <w:r>
              <w:rPr>
                <w:color w:val="1A1A2E"/>
                <w:sz w:val="20"/>
              </w:rPr>
              <w:t>**Documentación técnica**</w:t>
            </w:r>
          </w:p>
        </w:tc>
        <w:tc>
          <w:tcPr>
            <w:tcW w:type="dxa" w:w="4703"/>
          </w:tcPr>
          <w:p>
            <w:pPr>
              <w:jc w:val="left"/>
            </w:pPr>
            <w:r/>
            <w:r>
              <w:rPr>
                <w:color w:val="1A1A2E"/>
                <w:sz w:val="20"/>
              </w:rPr>
              <w:t>25%</w:t>
            </w:r>
          </w:p>
        </w:tc>
      </w:tr>
      <w:tr>
        <w:tc>
          <w:tcPr>
            <w:tcW w:type="dxa" w:w="4703"/>
            <w:shd w:fill="F0F4F8"/>
          </w:tcPr>
          <w:p>
            <w:pPr>
              <w:jc w:val="left"/>
            </w:pPr>
            <w:r/>
            <w:r>
              <w:rPr>
                <w:color w:val="1A1A2E"/>
                <w:sz w:val="20"/>
              </w:rPr>
              <w:t>**Metodología con IA**</w:t>
            </w:r>
          </w:p>
        </w:tc>
        <w:tc>
          <w:tcPr>
            <w:tcW w:type="dxa" w:w="4703"/>
            <w:shd w:fill="F0F4F8"/>
          </w:tcPr>
          <w:p>
            <w:pPr>
              <w:jc w:val="left"/>
            </w:pPr>
            <w:r/>
            <w:r>
              <w:rPr>
                <w:color w:val="1A1A2E"/>
                <w:sz w:val="20"/>
              </w:rPr>
              <w:t>20%</w:t>
            </w:r>
          </w:p>
        </w:tc>
      </w:tr>
      <w:tr>
        <w:tc>
          <w:tcPr>
            <w:tcW w:type="dxa" w:w="4703"/>
          </w:tcPr>
          <w:p>
            <w:pPr>
              <w:jc w:val="left"/>
            </w:pPr>
            <w:r/>
            <w:r>
              <w:rPr>
                <w:color w:val="1A1A2E"/>
                <w:sz w:val="20"/>
              </w:rPr>
              <w:t>**Calidad del código**</w:t>
            </w:r>
          </w:p>
        </w:tc>
        <w:tc>
          <w:tcPr>
            <w:tcW w:type="dxa" w:w="4703"/>
          </w:tcPr>
          <w:p>
            <w:pPr>
              <w:jc w:val="left"/>
            </w:pPr>
            <w:r/>
            <w:r>
              <w:rPr>
                <w:color w:val="1A1A2E"/>
                <w:sz w:val="20"/>
              </w:rPr>
              <w:t>15%</w:t>
            </w:r>
          </w:p>
        </w:tc>
      </w:tr>
      <w:tr>
        <w:tc>
          <w:tcPr>
            <w:tcW w:type="dxa" w:w="4703"/>
            <w:shd w:fill="F0F4F8"/>
          </w:tcPr>
          <w:p>
            <w:pPr>
              <w:jc w:val="left"/>
            </w:pPr>
            <w:r/>
            <w:r>
              <w:rPr>
                <w:color w:val="1A1A2E"/>
                <w:sz w:val="20"/>
              </w:rPr>
              <w:t>**Presentación**</w:t>
            </w:r>
          </w:p>
        </w:tc>
        <w:tc>
          <w:tcPr>
            <w:tcW w:type="dxa" w:w="4703"/>
            <w:shd w:fill="F0F4F8"/>
          </w:tcPr>
          <w:p>
            <w:pPr>
              <w:jc w:val="left"/>
            </w:pPr>
            <w:r/>
            <w:r>
              <w:rPr>
                <w:color w:val="1A1A2E"/>
                <w:sz w:val="20"/>
              </w:rPr>
              <w:t>10%</w:t>
            </w:r>
          </w:p>
        </w:tc>
      </w:tr>
    </w:tbl>
    <w:p>
      <w:pPr>
        <w:spacing w:before="160" w:after="160"/>
        <w:jc w:val="center"/>
      </w:pPr>
      <w:r>
        <w:rPr>
          <w:color w:val="CCCCCC"/>
          <w:sz w:val="12"/>
        </w:rPr>
        <w:t>────────────────────────────────────────────────────────────</w:t>
      </w:r>
    </w:p>
    <w:p>
      <w:pPr>
        <w:pStyle w:val="Heading2"/>
      </w:pPr>
      <w:r>
        <w:t>Plantilla de evaluación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PROYECTO: _______________________</w:t>
              <w:br/>
              <w:t>ALUMNO: ________________________</w:t>
              <w:br/>
              <w:t>FECHA: _________________________</w:t>
              <w:br/>
              <w:br/>
              <w:t>| Criterio             | Puntuación (1-10) | Observaciones |</w:t>
              <w:br/>
              <w:t>|----------------------|-------------------|---------------|</w:t>
              <w:br/>
              <w:t>| Uso de IA            |                   |               |</w:t>
              <w:br/>
              <w:t>| Calidad código       |                   |               |</w:t>
              <w:br/>
              <w:t>| Prompt engineering  |                   |               |</w:t>
              <w:br/>
              <w:t>| Testing              |                   |               |</w:t>
              <w:br/>
              <w:t>| Documentación        |                   |               |</w:t>
              <w:br/>
              <w:t>| Autonomía            |                   |               |</w:t>
              <w:br/>
              <w:t>|----------------------|-------------------|---------------|</w:t>
              <w:br/>
              <w:t>| NOTA FINAL           |                   |               |</w:t>
            </w:r>
          </w:p>
        </w:tc>
      </w:tr>
    </w:tbl>
    <w:p>
      <w:pPr>
        <w:spacing w:before="160" w:after="160"/>
        <w:jc w:val="center"/>
      </w:pPr>
      <w:r>
        <w:rPr>
          <w:color w:val="CCCCCC"/>
          <w:sz w:val="12"/>
        </w:rPr>
        <w:t>────────────────────────────────────────────────────────────</w:t>
      </w:r>
    </w:p>
    <w:p>
      <w:pPr>
        <w:spacing w:before="0" w:after="120"/>
      </w:pPr>
      <w:r>
        <w:t>*Rúbricas documentadas: Mayo 2026*</w:t>
      </w:r>
    </w:p>
    <w:p>
      <w:r>
        <w:br w:type="page"/>
      </w:r>
    </w:p>
    <w:p>
      <w:pPr>
        <w:pStyle w:val="Heading1"/>
      </w:pPr>
      <w:r>
        <w:t>Guía Rápida — Cómo Usar Esta Documentación</w:t>
      </w:r>
    </w:p>
    <w:p>
      <w:pPr>
        <w:pStyle w:val="Heading2"/>
      </w:pPr>
      <w:r>
        <w:t>Para el profesor</w:t>
      </w:r>
    </w:p>
    <w:p>
      <w:pPr>
        <w:spacing w:before="0" w:after="120"/>
      </w:pPr>
      <w:r>
        <w:t>Esta documentación está diseñada para ser usada como material docente. Aquí tienes una guía rápida.</w:t>
      </w:r>
    </w:p>
    <w:p>
      <w:pPr>
        <w:spacing w:before="160" w:after="160"/>
        <w:jc w:val="center"/>
      </w:pPr>
      <w:r>
        <w:rPr>
          <w:color w:val="CCCCCC"/>
          <w:sz w:val="12"/>
        </w:rPr>
        <w:t>────────────────────────────────────────────────────────────</w:t>
      </w:r>
    </w:p>
    <w:p>
      <w:pPr>
        <w:pStyle w:val="Heading2"/>
      </w:pPr>
      <w:r>
        <w:t>Estructura de la documentación</w:t>
      </w:r>
    </w:p>
    <w:p>
      <w:pPr>
        <w:pStyle w:val="Heading3"/>
      </w:pPr>
      <w:r>
        <w:t>10 capítulos organizados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Capítulo</w:t>
            </w:r>
          </w:p>
        </w:tc>
        <w:tc>
          <w:tcPr>
            <w:tcW w:type="dxa" w:w="3135"/>
            <w:shd w:fill="003366"/>
          </w:tcPr>
          <w:p>
            <w:pPr>
              <w:jc w:val="center"/>
            </w:pPr>
            <w:r/>
            <w:r>
              <w:rPr>
                <w:b/>
                <w:color w:val="FFFFFF"/>
                <w:sz w:val="20"/>
              </w:rPr>
              <w:t>Contenido</w:t>
            </w:r>
          </w:p>
        </w:tc>
        <w:tc>
          <w:tcPr>
            <w:tcW w:type="dxa" w:w="3135"/>
            <w:shd w:fill="003366"/>
          </w:tcPr>
          <w:p>
            <w:pPr>
              <w:jc w:val="center"/>
            </w:pPr>
            <w:r/>
            <w:r>
              <w:rPr>
                <w:b/>
                <w:color w:val="FFFFFF"/>
                <w:sz w:val="20"/>
              </w:rPr>
              <w:t>Tiempo de lectura</w:t>
            </w:r>
          </w:p>
        </w:tc>
      </w:tr>
      <w:tr>
        <w:tc>
          <w:tcPr>
            <w:tcW w:type="dxa" w:w="3135"/>
            <w:shd w:fill="F0F4F8"/>
          </w:tcPr>
          <w:p>
            <w:pPr>
              <w:jc w:val="left"/>
            </w:pPr>
            <w:r/>
            <w:r>
              <w:rPr>
                <w:color w:val="1A1A2E"/>
                <w:sz w:val="20"/>
              </w:rPr>
              <w:t>01</w:t>
            </w:r>
          </w:p>
        </w:tc>
        <w:tc>
          <w:tcPr>
            <w:tcW w:type="dxa" w:w="3135"/>
            <w:shd w:fill="F0F4F8"/>
          </w:tcPr>
          <w:p>
            <w:pPr>
              <w:jc w:val="left"/>
            </w:pPr>
            <w:r/>
            <w:r>
              <w:rPr>
                <w:color w:val="1A1A2E"/>
                <w:sz w:val="20"/>
              </w:rPr>
              <w:t>Resumen ejecutivo</w:t>
            </w:r>
          </w:p>
        </w:tc>
        <w:tc>
          <w:tcPr>
            <w:tcW w:type="dxa" w:w="3135"/>
            <w:shd w:fill="F0F4F8"/>
          </w:tcPr>
          <w:p>
            <w:pPr>
              <w:jc w:val="left"/>
            </w:pPr>
            <w:r/>
            <w:r>
              <w:rPr>
                <w:color w:val="1A1A2E"/>
                <w:sz w:val="20"/>
              </w:rPr>
              <w:t>10 min</w:t>
            </w:r>
          </w:p>
        </w:tc>
      </w:tr>
      <w:tr>
        <w:tc>
          <w:tcPr>
            <w:tcW w:type="dxa" w:w="3135"/>
          </w:tcPr>
          <w:p>
            <w:pPr>
              <w:jc w:val="left"/>
            </w:pPr>
            <w:r/>
            <w:r>
              <w:rPr>
                <w:color w:val="1A1A2E"/>
                <w:sz w:val="20"/>
              </w:rPr>
              <w:t>02</w:t>
            </w:r>
          </w:p>
        </w:tc>
        <w:tc>
          <w:tcPr>
            <w:tcW w:type="dxa" w:w="3135"/>
          </w:tcPr>
          <w:p>
            <w:pPr>
              <w:jc w:val="left"/>
            </w:pPr>
            <w:r/>
            <w:r>
              <w:rPr>
                <w:color w:val="1A1A2E"/>
                <w:sz w:val="20"/>
              </w:rPr>
              <w:t>Estado del arte</w:t>
            </w:r>
          </w:p>
        </w:tc>
        <w:tc>
          <w:tcPr>
            <w:tcW w:type="dxa" w:w="3135"/>
          </w:tcPr>
          <w:p>
            <w:pPr>
              <w:jc w:val="left"/>
            </w:pPr>
            <w:r/>
            <w:r>
              <w:rPr>
                <w:color w:val="1A1A2E"/>
                <w:sz w:val="20"/>
              </w:rPr>
              <w:t>15 min</w:t>
            </w:r>
          </w:p>
        </w:tc>
      </w:tr>
      <w:tr>
        <w:tc>
          <w:tcPr>
            <w:tcW w:type="dxa" w:w="3135"/>
            <w:shd w:fill="F0F4F8"/>
          </w:tcPr>
          <w:p>
            <w:pPr>
              <w:jc w:val="left"/>
            </w:pPr>
            <w:r/>
            <w:r>
              <w:rPr>
                <w:color w:val="1A1A2E"/>
                <w:sz w:val="20"/>
              </w:rPr>
              <w:t>03</w:t>
            </w:r>
          </w:p>
        </w:tc>
        <w:tc>
          <w:tcPr>
            <w:tcW w:type="dxa" w:w="3135"/>
            <w:shd w:fill="F0F4F8"/>
          </w:tcPr>
          <w:p>
            <w:pPr>
              <w:jc w:val="left"/>
            </w:pPr>
            <w:r/>
            <w:r>
              <w:rPr>
                <w:color w:val="1A1A2E"/>
                <w:sz w:val="20"/>
              </w:rPr>
              <w:t>Análisis de requisitos</w:t>
            </w:r>
          </w:p>
        </w:tc>
        <w:tc>
          <w:tcPr>
            <w:tcW w:type="dxa" w:w="3135"/>
            <w:shd w:fill="F0F4F8"/>
          </w:tcPr>
          <w:p>
            <w:pPr>
              <w:jc w:val="left"/>
            </w:pPr>
            <w:r/>
            <w:r>
              <w:rPr>
                <w:color w:val="1A1A2E"/>
                <w:sz w:val="20"/>
              </w:rPr>
              <w:t>15 min</w:t>
            </w:r>
          </w:p>
        </w:tc>
      </w:tr>
      <w:tr>
        <w:tc>
          <w:tcPr>
            <w:tcW w:type="dxa" w:w="3135"/>
          </w:tcPr>
          <w:p>
            <w:pPr>
              <w:jc w:val="left"/>
            </w:pPr>
            <w:r/>
            <w:r>
              <w:rPr>
                <w:color w:val="1A1A2E"/>
                <w:sz w:val="20"/>
              </w:rPr>
              <w:t>04</w:t>
            </w:r>
          </w:p>
        </w:tc>
        <w:tc>
          <w:tcPr>
            <w:tcW w:type="dxa" w:w="3135"/>
          </w:tcPr>
          <w:p>
            <w:pPr>
              <w:jc w:val="left"/>
            </w:pPr>
            <w:r/>
            <w:r>
              <w:rPr>
                <w:color w:val="1A1A2E"/>
                <w:sz w:val="20"/>
              </w:rPr>
              <w:t>Diseño técnico</w:t>
            </w:r>
          </w:p>
        </w:tc>
        <w:tc>
          <w:tcPr>
            <w:tcW w:type="dxa" w:w="3135"/>
          </w:tcPr>
          <w:p>
            <w:pPr>
              <w:jc w:val="left"/>
            </w:pPr>
            <w:r/>
            <w:r>
              <w:rPr>
                <w:color w:val="1A1A2E"/>
                <w:sz w:val="20"/>
              </w:rPr>
              <w:t>20 min</w:t>
            </w:r>
          </w:p>
        </w:tc>
      </w:tr>
      <w:tr>
        <w:tc>
          <w:tcPr>
            <w:tcW w:type="dxa" w:w="3135"/>
            <w:shd w:fill="F0F4F8"/>
          </w:tcPr>
          <w:p>
            <w:pPr>
              <w:jc w:val="left"/>
            </w:pPr>
            <w:r/>
            <w:r>
              <w:rPr>
                <w:color w:val="1A1A2E"/>
                <w:sz w:val="20"/>
              </w:rPr>
              <w:t>05</w:t>
            </w:r>
          </w:p>
        </w:tc>
        <w:tc>
          <w:tcPr>
            <w:tcW w:type="dxa" w:w="3135"/>
            <w:shd w:fill="F0F4F8"/>
          </w:tcPr>
          <w:p>
            <w:pPr>
              <w:jc w:val="left"/>
            </w:pPr>
            <w:r/>
            <w:r>
              <w:rPr>
                <w:color w:val="1A1A2E"/>
                <w:sz w:val="20"/>
              </w:rPr>
              <w:t>Proceso de desarrollo</w:t>
            </w:r>
          </w:p>
        </w:tc>
        <w:tc>
          <w:tcPr>
            <w:tcW w:type="dxa" w:w="3135"/>
            <w:shd w:fill="F0F4F8"/>
          </w:tcPr>
          <w:p>
            <w:pPr>
              <w:jc w:val="left"/>
            </w:pPr>
            <w:r/>
            <w:r>
              <w:rPr>
                <w:color w:val="1A1A2E"/>
                <w:sz w:val="20"/>
              </w:rPr>
              <w:t>20 min</w:t>
            </w:r>
          </w:p>
        </w:tc>
      </w:tr>
      <w:tr>
        <w:tc>
          <w:tcPr>
            <w:tcW w:type="dxa" w:w="3135"/>
          </w:tcPr>
          <w:p>
            <w:pPr>
              <w:jc w:val="left"/>
            </w:pPr>
            <w:r/>
            <w:r>
              <w:rPr>
                <w:color w:val="1A1A2E"/>
                <w:sz w:val="20"/>
              </w:rPr>
              <w:t>06</w:t>
            </w:r>
          </w:p>
        </w:tc>
        <w:tc>
          <w:tcPr>
            <w:tcW w:type="dxa" w:w="3135"/>
          </w:tcPr>
          <w:p>
            <w:pPr>
              <w:jc w:val="left"/>
            </w:pPr>
            <w:r/>
            <w:r>
              <w:rPr>
                <w:color w:val="1A1A2E"/>
                <w:sz w:val="20"/>
              </w:rPr>
              <w:t>Herramientas IA (fichas)</w:t>
            </w:r>
          </w:p>
        </w:tc>
        <w:tc>
          <w:tcPr>
            <w:tcW w:type="dxa" w:w="3135"/>
          </w:tcPr>
          <w:p>
            <w:pPr>
              <w:jc w:val="left"/>
            </w:pPr>
            <w:r/>
            <w:r>
              <w:rPr>
                <w:color w:val="1A1A2E"/>
                <w:sz w:val="20"/>
              </w:rPr>
              <w:t>30 min</w:t>
            </w:r>
          </w:p>
        </w:tc>
      </w:tr>
      <w:tr>
        <w:tc>
          <w:tcPr>
            <w:tcW w:type="dxa" w:w="3135"/>
            <w:shd w:fill="F0F4F8"/>
          </w:tcPr>
          <w:p>
            <w:pPr>
              <w:jc w:val="left"/>
            </w:pPr>
            <w:r/>
            <w:r>
              <w:rPr>
                <w:color w:val="1A1A2E"/>
                <w:sz w:val="20"/>
              </w:rPr>
              <w:t>07</w:t>
            </w:r>
          </w:p>
        </w:tc>
        <w:tc>
          <w:tcPr>
            <w:tcW w:type="dxa" w:w="3135"/>
            <w:shd w:fill="F0F4F8"/>
          </w:tcPr>
          <w:p>
            <w:pPr>
              <w:jc w:val="left"/>
            </w:pPr>
            <w:r/>
            <w:r>
              <w:rPr>
                <w:color w:val="1A1A2E"/>
                <w:sz w:val="20"/>
              </w:rPr>
              <w:t>Manuales de uso</w:t>
            </w:r>
          </w:p>
        </w:tc>
        <w:tc>
          <w:tcPr>
            <w:tcW w:type="dxa" w:w="3135"/>
            <w:shd w:fill="F0F4F8"/>
          </w:tcPr>
          <w:p>
            <w:pPr>
              <w:jc w:val="left"/>
            </w:pPr>
            <w:r/>
            <w:r>
              <w:rPr>
                <w:color w:val="1A1A2E"/>
                <w:sz w:val="20"/>
              </w:rPr>
              <w:t>15 min</w:t>
            </w:r>
          </w:p>
        </w:tc>
      </w:tr>
      <w:tr>
        <w:tc>
          <w:tcPr>
            <w:tcW w:type="dxa" w:w="3135"/>
          </w:tcPr>
          <w:p>
            <w:pPr>
              <w:jc w:val="left"/>
            </w:pPr>
            <w:r/>
            <w:r>
              <w:rPr>
                <w:color w:val="1A1A2E"/>
                <w:sz w:val="20"/>
              </w:rPr>
              <w:t>08</w:t>
            </w:r>
          </w:p>
        </w:tc>
        <w:tc>
          <w:tcPr>
            <w:tcW w:type="dxa" w:w="3135"/>
          </w:tcPr>
          <w:p>
            <w:pPr>
              <w:jc w:val="left"/>
            </w:pPr>
            <w:r/>
            <w:r>
              <w:rPr>
                <w:color w:val="1A1A2E"/>
                <w:sz w:val="20"/>
              </w:rPr>
              <w:t>Resultados</w:t>
            </w:r>
          </w:p>
        </w:tc>
        <w:tc>
          <w:tcPr>
            <w:tcW w:type="dxa" w:w="3135"/>
          </w:tcPr>
          <w:p>
            <w:pPr>
              <w:jc w:val="left"/>
            </w:pPr>
            <w:r/>
            <w:r>
              <w:rPr>
                <w:color w:val="1A1A2E"/>
                <w:sz w:val="20"/>
              </w:rPr>
              <w:t>10 min</w:t>
            </w:r>
          </w:p>
        </w:tc>
      </w:tr>
      <w:tr>
        <w:tc>
          <w:tcPr>
            <w:tcW w:type="dxa" w:w="3135"/>
            <w:shd w:fill="F0F4F8"/>
          </w:tcPr>
          <w:p>
            <w:pPr>
              <w:jc w:val="left"/>
            </w:pPr>
            <w:r/>
            <w:r>
              <w:rPr>
                <w:color w:val="1A1A2E"/>
                <w:sz w:val="20"/>
              </w:rPr>
              <w:t>09</w:t>
            </w:r>
          </w:p>
        </w:tc>
        <w:tc>
          <w:tcPr>
            <w:tcW w:type="dxa" w:w="3135"/>
            <w:shd w:fill="F0F4F8"/>
          </w:tcPr>
          <w:p>
            <w:pPr>
              <w:jc w:val="left"/>
            </w:pPr>
            <w:r/>
            <w:r>
              <w:rPr>
                <w:color w:val="1A1A2E"/>
                <w:sz w:val="20"/>
              </w:rPr>
              <w:t>Conclusiones</w:t>
            </w:r>
          </w:p>
        </w:tc>
        <w:tc>
          <w:tcPr>
            <w:tcW w:type="dxa" w:w="3135"/>
            <w:shd w:fill="F0F4F8"/>
          </w:tcPr>
          <w:p>
            <w:pPr>
              <w:jc w:val="left"/>
            </w:pPr>
            <w:r/>
            <w:r>
              <w:rPr>
                <w:color w:val="1A1A2E"/>
                <w:sz w:val="20"/>
              </w:rPr>
              <w:t>10 min</w:t>
            </w:r>
          </w:p>
        </w:tc>
      </w:tr>
      <w:tr>
        <w:tc>
          <w:tcPr>
            <w:tcW w:type="dxa" w:w="3135"/>
          </w:tcPr>
          <w:p>
            <w:pPr>
              <w:jc w:val="left"/>
            </w:pPr>
            <w:r/>
            <w:r>
              <w:rPr>
                <w:color w:val="1A1A2E"/>
                <w:sz w:val="20"/>
              </w:rPr>
              <w:t>10</w:t>
            </w:r>
          </w:p>
        </w:tc>
        <w:tc>
          <w:tcPr>
            <w:tcW w:type="dxa" w:w="3135"/>
          </w:tcPr>
          <w:p>
            <w:pPr>
              <w:jc w:val="left"/>
            </w:pPr>
            <w:r/>
            <w:r>
              <w:rPr>
                <w:color w:val="1A1A2E"/>
                <w:sz w:val="20"/>
              </w:rPr>
              <w:t>Manual para profesores</w:t>
            </w:r>
          </w:p>
        </w:tc>
        <w:tc>
          <w:tcPr>
            <w:tcW w:type="dxa" w:w="3135"/>
          </w:tcPr>
          <w:p>
            <w:pPr>
              <w:jc w:val="left"/>
            </w:pPr>
            <w:r/>
            <w:r>
              <w:rPr>
                <w:color w:val="1A1A2E"/>
                <w:sz w:val="20"/>
              </w:rPr>
              <w:t>15 min</w:t>
            </w:r>
          </w:p>
        </w:tc>
      </w:tr>
    </w:tbl>
    <w:p>
      <w:pPr>
        <w:spacing w:before="160" w:after="160"/>
        <w:jc w:val="center"/>
      </w:pPr>
      <w:r>
        <w:rPr>
          <w:color w:val="CCCCCC"/>
          <w:sz w:val="12"/>
        </w:rPr>
        <w:t>────────────────────────────────────────────────────────────</w:t>
      </w:r>
    </w:p>
    <w:p>
      <w:pPr>
        <w:pStyle w:val="Heading2"/>
      </w:pPr>
      <w:r>
        <w:t>Cómo usar los capítulos</w:t>
      </w:r>
    </w:p>
    <w:p>
      <w:pPr>
        <w:pStyle w:val="Heading3"/>
      </w:pPr>
      <w:r>
        <w:t>Para enseñar metodología</w:t>
      </w:r>
    </w:p>
    <w:p>
      <w:pPr>
        <w:spacing w:before="0" w:after="120"/>
      </w:pPr>
      <w:r>
        <w:t>Capítulos clave:</w:t>
      </w:r>
    </w:p>
    <w:p>
      <w:pPr>
        <w:pStyle w:val="ListBullet"/>
        <w:spacing w:before="0" w:after="40"/>
      </w:pPr>
      <w:r/>
      <w:r>
        <w:rPr>
          <w:color w:val="1A1A2E"/>
          <w:sz w:val="22"/>
        </w:rPr>
        <w:t>02 (Estado del arte) — Evolución de la IA</w:t>
      </w:r>
    </w:p>
    <w:p>
      <w:pPr>
        <w:pStyle w:val="ListBullet"/>
        <w:spacing w:before="0" w:after="40"/>
      </w:pPr>
      <w:r/>
      <w:r>
        <w:rPr>
          <w:color w:val="1A1A2E"/>
          <w:sz w:val="22"/>
        </w:rPr>
        <w:t>05 (Proceso) — Workflow real</w:t>
      </w:r>
    </w:p>
    <w:p>
      <w:pPr>
        <w:pStyle w:val="ListBullet"/>
        <w:spacing w:before="0" w:after="40"/>
      </w:pPr>
      <w:r/>
      <w:r>
        <w:rPr>
          <w:color w:val="1A1A2E"/>
          <w:sz w:val="22"/>
        </w:rPr>
        <w:t>06 (Fichas) — Herramientas en detalle</w:t>
      </w:r>
    </w:p>
    <w:p>
      <w:pPr>
        <w:pStyle w:val="Heading3"/>
      </w:pPr>
      <w:r>
        <w:t>Para evaluar proyectos</w:t>
      </w:r>
    </w:p>
    <w:p>
      <w:pPr>
        <w:spacing w:before="0" w:after="120"/>
      </w:pPr>
      <w:r>
        <w:t>Capítulos clave:</w:t>
      </w:r>
    </w:p>
    <w:p>
      <w:pPr>
        <w:pStyle w:val="ListBullet"/>
        <w:spacing w:before="0" w:after="40"/>
      </w:pPr>
      <w:r/>
      <w:r>
        <w:rPr>
          <w:color w:val="1A1A2E"/>
          <w:sz w:val="22"/>
        </w:rPr>
        <w:t>01 (Resumen) — Objetivos y alcance</w:t>
      </w:r>
    </w:p>
    <w:p>
      <w:pPr>
        <w:pStyle w:val="ListBullet"/>
        <w:spacing w:before="0" w:after="40"/>
      </w:pPr>
      <w:r/>
      <w:r>
        <w:rPr>
          <w:color w:val="1A1A2E"/>
          <w:sz w:val="22"/>
        </w:rPr>
        <w:t>08 (Resultados) — Métricas</w:t>
      </w:r>
    </w:p>
    <w:p>
      <w:pPr>
        <w:pStyle w:val="ListBullet"/>
        <w:spacing w:before="0" w:after="40"/>
      </w:pPr>
      <w:r/>
      <w:r>
        <w:rPr>
          <w:color w:val="1A1A2E"/>
          <w:sz w:val="22"/>
        </w:rPr>
        <w:t>09 (Conclusiones) — Cumplimiento</w:t>
      </w:r>
    </w:p>
    <w:p>
      <w:pPr>
        <w:pStyle w:val="Heading3"/>
      </w:pPr>
      <w:r>
        <w:t>Para inspirar a alumnos</w:t>
      </w:r>
    </w:p>
    <w:p>
      <w:pPr>
        <w:spacing w:before="0" w:after="120"/>
      </w:pPr>
      <w:r>
        <w:t>Capítulos clave:</w:t>
      </w:r>
    </w:p>
    <w:p>
      <w:pPr>
        <w:pStyle w:val="ListBullet"/>
        <w:spacing w:before="0" w:after="40"/>
      </w:pPr>
      <w:r/>
      <w:r>
        <w:rPr>
          <w:color w:val="1A1A2E"/>
          <w:sz w:val="22"/>
        </w:rPr>
        <w:t>05.3 (Prompts) — Ejemplos reales</w:t>
      </w:r>
    </w:p>
    <w:p>
      <w:pPr>
        <w:pStyle w:val="ListBullet"/>
        <w:spacing w:before="0" w:after="40"/>
      </w:pPr>
      <w:r/>
      <w:r>
        <w:rPr>
          <w:color w:val="1A1A2E"/>
          <w:sz w:val="22"/>
        </w:rPr>
        <w:t>05.4 (Lecciones) — Errores y aciertos</w:t>
      </w:r>
    </w:p>
    <w:p>
      <w:pPr>
        <w:pStyle w:val="ListBullet"/>
        <w:spacing w:before="0" w:after="40"/>
      </w:pPr>
      <w:r/>
      <w:r>
        <w:rPr>
          <w:color w:val="1A1A2E"/>
          <w:sz w:val="22"/>
        </w:rPr>
        <w:t>10.3 (Actividades) — Ejercicios propuestos</w:t>
      </w:r>
    </w:p>
    <w:p>
      <w:pPr>
        <w:spacing w:before="160" w:after="160"/>
        <w:jc w:val="center"/>
      </w:pPr>
      <w:r>
        <w:rPr>
          <w:color w:val="CCCCCC"/>
          <w:sz w:val="12"/>
        </w:rPr>
        <w:t>────────────────────────────────────────────────────────────</w:t>
      </w:r>
    </w:p>
    <w:p>
      <w:pPr>
        <w:pStyle w:val="Heading2"/>
      </w:pPr>
      <w:r>
        <w:t>Las fichas de herramientas (Cap 06)</w:t>
      </w:r>
    </w:p>
    <w:p>
      <w:pPr>
        <w:spacing w:before="0" w:after="120"/>
      </w:pPr>
      <w:r>
        <w:t>Son el material más valioso. Cada ficha incluye:</w:t>
      </w:r>
    </w:p>
    <w:p>
      <w:pPr>
        <w:pStyle w:val="ListBullet"/>
        <w:spacing w:before="0" w:after="40"/>
      </w:pPr>
      <w:r/>
      <w:r>
        <w:rPr>
          <w:color w:val="1A1A2E"/>
          <w:sz w:val="22"/>
        </w:rPr>
        <w:t>Qué es la herramienta</w:t>
      </w:r>
    </w:p>
    <w:p>
      <w:pPr>
        <w:pStyle w:val="ListBullet"/>
        <w:spacing w:before="0" w:after="40"/>
      </w:pPr>
      <w:r/>
      <w:r>
        <w:rPr>
          <w:color w:val="1A1A2E"/>
          <w:sz w:val="22"/>
        </w:rPr>
        <w:t>Para qué se usó</w:t>
      </w:r>
    </w:p>
    <w:p>
      <w:pPr>
        <w:pStyle w:val="ListBullet"/>
        <w:spacing w:before="0" w:after="40"/>
      </w:pPr>
      <w:r/>
      <w:r>
        <w:rPr>
          <w:color w:val="1A1A2E"/>
          <w:sz w:val="22"/>
        </w:rPr>
        <w:t>Cómo se usó (flujo)</w:t>
      </w:r>
    </w:p>
    <w:p>
      <w:pPr>
        <w:pStyle w:val="ListBullet"/>
        <w:spacing w:before="0" w:after="40"/>
      </w:pPr>
      <w:r/>
      <w:r>
        <w:rPr>
          <w:color w:val="1A1A2E"/>
          <w:sz w:val="22"/>
        </w:rPr>
        <w:t>Prompts típicos</w:t>
      </w:r>
    </w:p>
    <w:p>
      <w:pPr>
        <w:pStyle w:val="ListBullet"/>
        <w:spacing w:before="0" w:after="40"/>
      </w:pPr>
      <w:r/>
      <w:r>
        <w:rPr>
          <w:color w:val="1A1A2E"/>
          <w:sz w:val="22"/>
        </w:rPr>
        <w:t>Ventajas y limitaciones</w:t>
      </w:r>
    </w:p>
    <w:p>
      <w:pPr>
        <w:pStyle w:val="ListBullet"/>
        <w:spacing w:before="0" w:after="40"/>
      </w:pPr>
      <w:r/>
      <w:r>
        <w:rPr>
          <w:color w:val="1A1A2E"/>
          <w:sz w:val="22"/>
        </w:rPr>
        <w:t>Comparativa</w:t>
      </w:r>
    </w:p>
    <w:p>
      <w:pPr>
        <w:spacing w:before="0" w:after="120"/>
      </w:pPr>
      <w:r>
        <w:t>Usar como: Material de referencia para los alumnos.</w:t>
      </w:r>
    </w:p>
    <w:p>
      <w:pPr>
        <w:spacing w:before="160" w:after="160"/>
        <w:jc w:val="center"/>
      </w:pPr>
      <w:r>
        <w:rPr>
          <w:color w:val="CCCCCC"/>
          <w:sz w:val="12"/>
        </w:rPr>
        <w:t>────────────────────────────────────────────────────────────</w:t>
      </w:r>
    </w:p>
    <w:p>
      <w:pPr>
        <w:pStyle w:val="Heading2"/>
      </w:pPr>
      <w:r>
        <w:t>El plan de sesiones (Cap 10.2)</w:t>
      </w:r>
    </w:p>
    <w:p>
      <w:pPr>
        <w:spacing w:before="0" w:after="120"/>
      </w:pPr>
      <w:r>
        <w:t>4 sesiones de 2 horas cada una:</w:t>
      </w:r>
    </w:p>
    <w:p>
      <w:pPr>
        <w:spacing w:before="0" w:after="120"/>
      </w:pPr>
      <w:r>
        <w:t>1. Introducción a la IA generativa</w:t>
        <w:br/>
        <w:t>2. IDE con IA + GitHub</w:t>
        <w:br/>
        <w:t>3. Deployment en Vercel</w:t>
        <w:br/>
        <w:t>4. Proyecto en grupo</w:t>
      </w:r>
    </w:p>
    <w:p>
      <w:pPr>
        <w:spacing w:before="0" w:after="120"/>
      </w:pPr>
      <w:r>
        <w:t>Tiempo total: 8 horas (2 días)</w:t>
      </w:r>
    </w:p>
    <w:p>
      <w:pPr>
        <w:spacing w:before="160" w:after="160"/>
        <w:jc w:val="center"/>
      </w:pPr>
      <w:r>
        <w:rPr>
          <w:color w:val="CCCCCC"/>
          <w:sz w:val="12"/>
        </w:rPr>
        <w:t>────────────────────────────────────────────────────────────</w:t>
      </w:r>
    </w:p>
    <w:p>
      <w:pPr>
        <w:pStyle w:val="Heading2"/>
      </w:pPr>
      <w:r>
        <w:t>Rúbricas de evaluación (Cap 10.3)</w:t>
      </w:r>
    </w:p>
    <w:p>
      <w:pPr>
        <w:spacing w:before="0" w:after="120"/>
      </w:pPr>
      <w:r>
        <w:t>Criterios principales:</w:t>
      </w:r>
    </w:p>
    <w:p>
      <w:pPr>
        <w:pStyle w:val="ListBullet"/>
        <w:spacing w:before="0" w:after="40"/>
      </w:pPr>
      <w:r/>
      <w:r>
        <w:rPr>
          <w:color w:val="1A1A2E"/>
          <w:sz w:val="22"/>
        </w:rPr>
        <w:t>Uso estratégico de herramientas IA</w:t>
      </w:r>
    </w:p>
    <w:p>
      <w:pPr>
        <w:pStyle w:val="ListBullet"/>
        <w:spacing w:before="0" w:after="40"/>
      </w:pPr>
      <w:r/>
      <w:r>
        <w:rPr>
          <w:color w:val="1A1A2E"/>
          <w:sz w:val="22"/>
        </w:rPr>
        <w:t>Calidad del código generado</w:t>
      </w:r>
    </w:p>
    <w:p>
      <w:pPr>
        <w:pStyle w:val="ListBullet"/>
        <w:spacing w:before="0" w:after="40"/>
      </w:pPr>
      <w:r/>
      <w:r>
        <w:rPr>
          <w:color w:val="1A1A2E"/>
          <w:sz w:val="22"/>
        </w:rPr>
        <w:t>Prompt engineering</w:t>
      </w:r>
    </w:p>
    <w:p>
      <w:pPr>
        <w:pStyle w:val="ListBullet"/>
        <w:spacing w:before="0" w:after="40"/>
      </w:pPr>
      <w:r/>
      <w:r>
        <w:rPr>
          <w:color w:val="1A1A2E"/>
          <w:sz w:val="22"/>
        </w:rPr>
        <w:t>Documentación</w:t>
      </w:r>
    </w:p>
    <w:p>
      <w:pPr>
        <w:pStyle w:val="ListBullet"/>
        <w:spacing w:before="0" w:after="40"/>
      </w:pPr>
      <w:r/>
      <w:r>
        <w:rPr>
          <w:color w:val="1A1A2E"/>
          <w:sz w:val="22"/>
        </w:rPr>
        <w:t>Autonomía vs. dependencia</w:t>
      </w:r>
    </w:p>
    <w:p>
      <w:pPr>
        <w:spacing w:before="0" w:after="120"/>
      </w:pPr>
      <w:r>
        <w:t>Usar para: Evaluar proyectos similares.</w:t>
      </w:r>
    </w:p>
    <w:p>
      <w:pPr>
        <w:spacing w:before="160" w:after="160"/>
        <w:jc w:val="center"/>
      </w:pPr>
      <w:r>
        <w:rPr>
          <w:color w:val="CCCCCC"/>
          <w:sz w:val="12"/>
        </w:rPr>
        <w:t>────────────────────────────────────────────────────────────</w:t>
      </w:r>
    </w:p>
    <w:p>
      <w:pPr>
        <w:pStyle w:val="Heading2"/>
      </w:pPr>
      <w:r>
        <w:t>Materiales complementarios</w:t>
      </w:r>
    </w:p>
    <w:p>
      <w:pPr>
        <w:pStyle w:val="Heading3"/>
      </w:pPr>
      <w:r>
        <w:t>En la carpeta assets/</w:t>
      </w:r>
    </w:p>
    <w:p>
      <w:pPr>
        <w:pStyle w:val="ListBullet"/>
        <w:spacing w:before="0" w:after="40"/>
      </w:pPr>
      <w:r/>
      <w:r>
        <w:rPr>
          <w:color w:val="1A1A2E"/>
          <w:sz w:val="22"/>
        </w:rPr>
        <w:t>Logos y colores</w:t>
      </w:r>
    </w:p>
    <w:p>
      <w:pPr>
        <w:pStyle w:val="ListBullet"/>
        <w:spacing w:before="0" w:after="40"/>
      </w:pPr>
      <w:r/>
      <w:r>
        <w:rPr>
          <w:color w:val="1A1A2E"/>
          <w:sz w:val="22"/>
        </w:rPr>
        <w:t>Screenshots</w:t>
      </w:r>
    </w:p>
    <w:p>
      <w:pPr>
        <w:pStyle w:val="ListBullet"/>
        <w:spacing w:before="0" w:after="40"/>
      </w:pPr>
      <w:r/>
      <w:r>
        <w:rPr>
          <w:color w:val="1A1A2E"/>
          <w:sz w:val="22"/>
        </w:rPr>
        <w:t>Diagramas</w:t>
      </w:r>
    </w:p>
    <w:p>
      <w:pPr>
        <w:pStyle w:val="Heading3"/>
      </w:pPr>
      <w:r>
        <w:t>En el repo principal</w:t>
      </w:r>
    </w:p>
    <w:p>
      <w:pPr>
        <w:pStyle w:val="ListBullet"/>
        <w:spacing w:before="0" w:after="40"/>
      </w:pPr>
      <w:r/>
      <w:r>
        <w:rPr>
          <w:color w:val="1A1A2E"/>
          <w:sz w:val="22"/>
        </w:rPr>
        <w:t>Código fuente completo</w:t>
      </w:r>
    </w:p>
    <w:p>
      <w:pPr>
        <w:pStyle w:val="ListBullet"/>
        <w:spacing w:before="0" w:after="40"/>
      </w:pPr>
      <w:r/>
      <w:r>
        <w:rPr>
          <w:color w:val="1A1A2E"/>
          <w:sz w:val="22"/>
        </w:rPr>
        <w:t>Scripts de sincronización</w:t>
      </w:r>
    </w:p>
    <w:p>
      <w:pPr>
        <w:pStyle w:val="ListBullet"/>
        <w:spacing w:before="0" w:after="40"/>
      </w:pPr>
      <w:r/>
      <w:r>
        <w:rPr>
          <w:color w:val="1A1A2E"/>
          <w:sz w:val="22"/>
        </w:rPr>
        <w:t>Configuración</w:t>
      </w:r>
    </w:p>
    <w:p>
      <w:pPr>
        <w:spacing w:before="160" w:after="160"/>
        <w:jc w:val="center"/>
      </w:pPr>
      <w:r>
        <w:rPr>
          <w:color w:val="CCCCCC"/>
          <w:sz w:val="12"/>
        </w:rPr>
        <w:t>────────────────────────────────────────────────────────────</w:t>
      </w:r>
    </w:p>
    <w:p>
      <w:pPr>
        <w:pStyle w:val="Heading2"/>
      </w:pPr>
      <w:r>
        <w:t>Adaptar a tu contexto</w:t>
      </w:r>
    </w:p>
    <w:p>
      <w:pPr>
        <w:spacing w:before="0" w:after="120"/>
      </w:pPr>
      <w:r>
        <w:t>Esta documentación es un punto de partida, no un guión estricto.</w:t>
      </w:r>
    </w:p>
    <w:p>
      <w:pPr>
        <w:spacing w:before="0" w:after="120"/>
      </w:pPr>
      <w:r>
        <w:t>Puedes:</w:t>
      </w:r>
    </w:p>
    <w:p>
      <w:pPr>
        <w:pStyle w:val="ListBullet"/>
        <w:spacing w:before="0" w:after="40"/>
      </w:pPr>
      <w:r/>
      <w:r>
        <w:rPr>
          <w:color w:val="1A1A2E"/>
          <w:sz w:val="22"/>
        </w:rPr>
        <w:t>✅ Usar las fichas tal cual</w:t>
      </w:r>
    </w:p>
    <w:p>
      <w:pPr>
        <w:pStyle w:val="ListBullet"/>
        <w:spacing w:before="0" w:after="40"/>
      </w:pPr>
      <w:r/>
      <w:r>
        <w:rPr>
          <w:color w:val="1A1A2E"/>
          <w:sz w:val="22"/>
        </w:rPr>
        <w:t>✅ Adaptar los ejemplos a tu sector</w:t>
      </w:r>
    </w:p>
    <w:p>
      <w:pPr>
        <w:pStyle w:val="ListBullet"/>
        <w:spacing w:before="0" w:after="40"/>
      </w:pPr>
      <w:r/>
      <w:r>
        <w:rPr>
          <w:color w:val="1A1A2E"/>
          <w:sz w:val="22"/>
        </w:rPr>
        <w:t>✅ Crear nuevos ejercicios</w:t>
      </w:r>
    </w:p>
    <w:p>
      <w:pPr>
        <w:pStyle w:val="ListBullet"/>
        <w:spacing w:before="0" w:after="40"/>
      </w:pPr>
      <w:r/>
      <w:r>
        <w:rPr>
          <w:color w:val="1A1A2E"/>
          <w:sz w:val="22"/>
        </w:rPr>
        <w:t>✅ Modificar las rúbricas</w:t>
      </w:r>
    </w:p>
    <w:p>
      <w:pPr>
        <w:spacing w:before="0" w:after="120"/>
      </w:pPr>
      <w:r>
        <w:t>No puedes:</w:t>
      </w:r>
    </w:p>
    <w:p>
      <w:pPr>
        <w:pStyle w:val="ListBullet"/>
        <w:spacing w:before="0" w:after="40"/>
      </w:pPr>
      <w:r/>
      <w:r>
        <w:rPr>
          <w:color w:val="1A1A2E"/>
          <w:sz w:val="22"/>
        </w:rPr>
        <w:t>❌ Claimar como propio</w:t>
      </w:r>
    </w:p>
    <w:p>
      <w:pPr>
        <w:pStyle w:val="ListBullet"/>
        <w:spacing w:before="0" w:after="40"/>
      </w:pPr>
      <w:r/>
      <w:r>
        <w:rPr>
          <w:color w:val="1A1A2E"/>
          <w:sz w:val="22"/>
        </w:rPr>
        <w:t>❌ Vender sin modificación</w:t>
      </w:r>
    </w:p>
    <w:p>
      <w:pPr>
        <w:spacing w:before="160" w:after="160"/>
        <w:jc w:val="center"/>
      </w:pPr>
      <w:r>
        <w:rPr>
          <w:color w:val="CCCCCC"/>
          <w:sz w:val="12"/>
        </w:rPr>
        <w:t>────────────────────────────────────────────────────────────</w:t>
      </w:r>
    </w:p>
    <w:p>
      <w:pPr>
        <w:pStyle w:val="Heading2"/>
      </w:pPr>
      <w:r>
        <w:t>Dónde encontrar más</w:t>
      </w:r>
    </w:p>
    <w:p>
      <w:pPr>
        <w:pStyle w:val="ListBullet"/>
        <w:spacing w:before="0" w:after="40"/>
      </w:pPr>
      <w:r/>
      <w:r>
        <w:rPr>
          <w:color w:val="1A1A2E"/>
          <w:sz w:val="22"/>
        </w:rPr>
        <w:t>Repo: https://github.com/iagorobo24-hub/proyecto-pfc-iago-duran</w:t>
      </w:r>
    </w:p>
    <w:p>
      <w:pPr>
        <w:pStyle w:val="ListBullet"/>
        <w:spacing w:before="0" w:after="40"/>
      </w:pPr>
      <w:r/>
      <w:r>
        <w:rPr>
          <w:color w:val="1A1A2E"/>
          <w:sz w:val="22"/>
        </w:rPr>
        <w:t>Demo: https://proyecto-pfc-iago-duran.vercel.app</w:t>
      </w:r>
    </w:p>
    <w:p>
      <w:pPr>
        <w:pStyle w:val="ListBullet"/>
        <w:spacing w:before="0" w:after="40"/>
      </w:pPr>
      <w:r/>
      <w:r>
        <w:rPr>
          <w:color w:val="1A1A2E"/>
          <w:sz w:val="22"/>
        </w:rPr>
        <w:t>Documentación: Carpeta `proyecto-fin-ciclo/`</w:t>
      </w:r>
    </w:p>
    <w:p>
      <w:pPr>
        <w:spacing w:before="160" w:after="160"/>
        <w:jc w:val="center"/>
      </w:pPr>
      <w:r>
        <w:rPr>
          <w:color w:val="CCCCCC"/>
          <w:sz w:val="12"/>
        </w:rPr>
        <w:t>────────────────────────────────────────────────────────────</w:t>
      </w:r>
    </w:p>
    <w:p>
      <w:pPr>
        <w:spacing w:before="0" w:after="120"/>
      </w:pPr>
      <w:r>
        <w:t>*Guía rápida actualizada: Mayo 2026*</w:t>
      </w:r>
    </w:p>
    <w:p>
      <w:r>
        <w:br w:type="page"/>
      </w:r>
    </w:p>
    <w:p>
      <w:pPr>
        <w:pStyle w:val="Heading1"/>
      </w:pPr>
      <w:r>
        <w:t>Recursos Adicionales — Enlaces y Materiales</w:t>
      </w:r>
    </w:p>
    <w:p>
      <w:pPr>
        <w:pStyle w:val="Heading2"/>
      </w:pPr>
      <w:r>
        <w:t>Documentación de las herramientas</w:t>
      </w:r>
    </w:p>
    <w:p>
      <w:pPr>
        <w:pStyle w:val="Heading3"/>
      </w:pPr>
      <w:r>
        <w:t>En este proyecto</w:t>
      </w:r>
    </w:p>
    <w:p>
      <w:pPr>
        <w:spacing w:before="0" w:after="120"/>
      </w:pPr>
      <w:r>
        <w:t>Ver la carpeta proyecto-fin-ciclo/06-herramientas-ia/: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ID</w:t>
            </w:r>
          </w:p>
        </w:tc>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Ficha</w:t>
            </w:r>
          </w:p>
        </w:tc>
      </w:tr>
      <w:tr>
        <w:tc>
          <w:tcPr>
            <w:tcW w:type="dxa" w:w="3135"/>
            <w:shd w:fill="F0F4F8"/>
          </w:tcPr>
          <w:p>
            <w:pPr>
              <w:jc w:val="left"/>
            </w:pPr>
            <w:r/>
            <w:r>
              <w:rPr>
                <w:color w:val="1A1A2E"/>
                <w:sz w:val="20"/>
              </w:rPr>
              <w:t>AI-001</w:t>
            </w:r>
          </w:p>
        </w:tc>
        <w:tc>
          <w:tcPr>
            <w:tcW w:type="dxa" w:w="3135"/>
            <w:shd w:fill="F0F4F8"/>
          </w:tcPr>
          <w:p>
            <w:pPr>
              <w:jc w:val="left"/>
            </w:pPr>
            <w:r/>
            <w:r>
              <w:rPr>
                <w:color w:val="1A1A2E"/>
                <w:sz w:val="20"/>
              </w:rPr>
              <w:t>Claude Web</w:t>
            </w:r>
          </w:p>
        </w:tc>
        <w:tc>
          <w:tcPr>
            <w:tcW w:type="dxa" w:w="3135"/>
            <w:shd w:fill="F0F4F8"/>
          </w:tcPr>
          <w:p>
            <w:pPr>
              <w:jc w:val="left"/>
            </w:pPr>
            <w:r/>
            <w:r>
              <w:rPr>
                <w:color w:val="1A1A2E"/>
                <w:sz w:val="20"/>
              </w:rPr>
              <w:t>AI-001-claude-web.md</w:t>
            </w:r>
          </w:p>
        </w:tc>
      </w:tr>
      <w:tr>
        <w:tc>
          <w:tcPr>
            <w:tcW w:type="dxa" w:w="3135"/>
          </w:tcPr>
          <w:p>
            <w:pPr>
              <w:jc w:val="left"/>
            </w:pPr>
            <w:r/>
            <w:r>
              <w:rPr>
                <w:color w:val="1A1A2E"/>
                <w:sz w:val="20"/>
              </w:rPr>
              <w:t>AI-002</w:t>
            </w:r>
          </w:p>
        </w:tc>
        <w:tc>
          <w:tcPr>
            <w:tcW w:type="dxa" w:w="3135"/>
          </w:tcPr>
          <w:p>
            <w:pPr>
              <w:jc w:val="left"/>
            </w:pPr>
            <w:r/>
            <w:r>
              <w:rPr>
                <w:color w:val="1A1A2E"/>
                <w:sz w:val="20"/>
              </w:rPr>
              <w:t>GitHub Copilot</w:t>
            </w:r>
          </w:p>
        </w:tc>
        <w:tc>
          <w:tcPr>
            <w:tcW w:type="dxa" w:w="3135"/>
          </w:tcPr>
          <w:p>
            <w:pPr>
              <w:jc w:val="left"/>
            </w:pPr>
            <w:r/>
            <w:r>
              <w:rPr>
                <w:color w:val="1A1A2E"/>
                <w:sz w:val="20"/>
              </w:rPr>
              <w:t>AI-002-github-copilot.md</w:t>
            </w:r>
          </w:p>
        </w:tc>
      </w:tr>
      <w:tr>
        <w:tc>
          <w:tcPr>
            <w:tcW w:type="dxa" w:w="3135"/>
            <w:shd w:fill="F0F4F8"/>
          </w:tcPr>
          <w:p>
            <w:pPr>
              <w:jc w:val="left"/>
            </w:pPr>
            <w:r/>
            <w:r>
              <w:rPr>
                <w:color w:val="1A1A2E"/>
                <w:sz w:val="20"/>
              </w:rPr>
              <w:t>AI-003</w:t>
            </w:r>
          </w:p>
        </w:tc>
        <w:tc>
          <w:tcPr>
            <w:tcW w:type="dxa" w:w="3135"/>
            <w:shd w:fill="F0F4F8"/>
          </w:tcPr>
          <w:p>
            <w:pPr>
              <w:jc w:val="left"/>
            </w:pPr>
            <w:r/>
            <w:r>
              <w:rPr>
                <w:color w:val="1A1A2E"/>
                <w:sz w:val="20"/>
              </w:rPr>
              <w:t>Vercel</w:t>
            </w:r>
          </w:p>
        </w:tc>
        <w:tc>
          <w:tcPr>
            <w:tcW w:type="dxa" w:w="3135"/>
            <w:shd w:fill="F0F4F8"/>
          </w:tcPr>
          <w:p>
            <w:pPr>
              <w:jc w:val="left"/>
            </w:pPr>
            <w:r/>
            <w:r>
              <w:rPr>
                <w:color w:val="1A1A2E"/>
                <w:sz w:val="20"/>
              </w:rPr>
              <w:t>AI-003-vercel.md</w:t>
            </w:r>
          </w:p>
        </w:tc>
      </w:tr>
      <w:tr>
        <w:tc>
          <w:tcPr>
            <w:tcW w:type="dxa" w:w="3135"/>
          </w:tcPr>
          <w:p>
            <w:pPr>
              <w:jc w:val="left"/>
            </w:pPr>
            <w:r/>
            <w:r>
              <w:rPr>
                <w:color w:val="1A1A2E"/>
                <w:sz w:val="20"/>
              </w:rPr>
              <w:t>AI-004</w:t>
            </w:r>
          </w:p>
        </w:tc>
        <w:tc>
          <w:tcPr>
            <w:tcW w:type="dxa" w:w="3135"/>
          </w:tcPr>
          <w:p>
            <w:pPr>
              <w:jc w:val="left"/>
            </w:pPr>
            <w:r/>
            <w:r>
              <w:rPr>
                <w:color w:val="1A1A2E"/>
                <w:sz w:val="20"/>
              </w:rPr>
              <w:t>Windsurf</w:t>
            </w:r>
          </w:p>
        </w:tc>
        <w:tc>
          <w:tcPr>
            <w:tcW w:type="dxa" w:w="3135"/>
          </w:tcPr>
          <w:p>
            <w:pPr>
              <w:jc w:val="left"/>
            </w:pPr>
            <w:r/>
            <w:r>
              <w:rPr>
                <w:color w:val="1A1A2E"/>
                <w:sz w:val="20"/>
              </w:rPr>
              <w:t>AI-004-windsurf.md</w:t>
            </w:r>
          </w:p>
        </w:tc>
      </w:tr>
      <w:tr>
        <w:tc>
          <w:tcPr>
            <w:tcW w:type="dxa" w:w="3135"/>
            <w:shd w:fill="F0F4F8"/>
          </w:tcPr>
          <w:p>
            <w:pPr>
              <w:jc w:val="left"/>
            </w:pPr>
            <w:r/>
            <w:r>
              <w:rPr>
                <w:color w:val="1A1A2E"/>
                <w:sz w:val="20"/>
              </w:rPr>
              <w:t>AI-005</w:t>
            </w:r>
          </w:p>
        </w:tc>
        <w:tc>
          <w:tcPr>
            <w:tcW w:type="dxa" w:w="3135"/>
            <w:shd w:fill="F0F4F8"/>
          </w:tcPr>
          <w:p>
            <w:pPr>
              <w:jc w:val="left"/>
            </w:pPr>
            <w:r/>
            <w:r>
              <w:rPr>
                <w:color w:val="1A1A2E"/>
                <w:sz w:val="20"/>
              </w:rPr>
              <w:t>Qwen CLI</w:t>
            </w:r>
          </w:p>
        </w:tc>
        <w:tc>
          <w:tcPr>
            <w:tcW w:type="dxa" w:w="3135"/>
            <w:shd w:fill="F0F4F8"/>
          </w:tcPr>
          <w:p>
            <w:pPr>
              <w:jc w:val="left"/>
            </w:pPr>
            <w:r/>
            <w:r>
              <w:rPr>
                <w:color w:val="1A1A2E"/>
                <w:sz w:val="20"/>
              </w:rPr>
              <w:t>AI-005-qwen-cli.md</w:t>
            </w:r>
          </w:p>
        </w:tc>
      </w:tr>
      <w:tr>
        <w:tc>
          <w:tcPr>
            <w:tcW w:type="dxa" w:w="3135"/>
          </w:tcPr>
          <w:p>
            <w:pPr>
              <w:jc w:val="left"/>
            </w:pPr>
            <w:r/>
            <w:r>
              <w:rPr>
                <w:color w:val="1A1A2E"/>
                <w:sz w:val="20"/>
              </w:rPr>
              <w:t>AI-006</w:t>
            </w:r>
          </w:p>
        </w:tc>
        <w:tc>
          <w:tcPr>
            <w:tcW w:type="dxa" w:w="3135"/>
          </w:tcPr>
          <w:p>
            <w:pPr>
              <w:jc w:val="left"/>
            </w:pPr>
            <w:r/>
            <w:r>
              <w:rPr>
                <w:color w:val="1A1A2E"/>
                <w:sz w:val="20"/>
              </w:rPr>
              <w:t>Gemini CLI</w:t>
            </w:r>
          </w:p>
        </w:tc>
        <w:tc>
          <w:tcPr>
            <w:tcW w:type="dxa" w:w="3135"/>
          </w:tcPr>
          <w:p>
            <w:pPr>
              <w:jc w:val="left"/>
            </w:pPr>
            <w:r/>
            <w:r>
              <w:rPr>
                <w:color w:val="1A1A2E"/>
                <w:sz w:val="20"/>
              </w:rPr>
              <w:t>AI-006-gemini-cli.md</w:t>
            </w:r>
          </w:p>
        </w:tc>
      </w:tr>
      <w:tr>
        <w:tc>
          <w:tcPr>
            <w:tcW w:type="dxa" w:w="3135"/>
            <w:shd w:fill="F0F4F8"/>
          </w:tcPr>
          <w:p>
            <w:pPr>
              <w:jc w:val="left"/>
            </w:pPr>
            <w:r/>
            <w:r>
              <w:rPr>
                <w:color w:val="1A1A2E"/>
                <w:sz w:val="20"/>
              </w:rPr>
              <w:t>AI-007</w:t>
            </w:r>
          </w:p>
        </w:tc>
        <w:tc>
          <w:tcPr>
            <w:tcW w:type="dxa" w:w="3135"/>
            <w:shd w:fill="F0F4F8"/>
          </w:tcPr>
          <w:p>
            <w:pPr>
              <w:jc w:val="left"/>
            </w:pPr>
            <w:r/>
            <w:r>
              <w:rPr>
                <w:color w:val="1A1A2E"/>
                <w:sz w:val="20"/>
              </w:rPr>
              <w:t>OpenCode CLI</w:t>
            </w:r>
          </w:p>
        </w:tc>
        <w:tc>
          <w:tcPr>
            <w:tcW w:type="dxa" w:w="3135"/>
            <w:shd w:fill="F0F4F8"/>
          </w:tcPr>
          <w:p>
            <w:pPr>
              <w:jc w:val="left"/>
            </w:pPr>
            <w:r/>
            <w:r>
              <w:rPr>
                <w:color w:val="1A1A2E"/>
                <w:sz w:val="20"/>
              </w:rPr>
              <w:t>AI-007-opencode-cli.md</w:t>
            </w:r>
          </w:p>
        </w:tc>
      </w:tr>
      <w:tr>
        <w:tc>
          <w:tcPr>
            <w:tcW w:type="dxa" w:w="3135"/>
          </w:tcPr>
          <w:p>
            <w:pPr>
              <w:jc w:val="left"/>
            </w:pPr>
            <w:r/>
            <w:r>
              <w:rPr>
                <w:color w:val="1A1A2E"/>
                <w:sz w:val="20"/>
              </w:rPr>
              <w:t>AI-014</w:t>
            </w:r>
          </w:p>
        </w:tc>
        <w:tc>
          <w:tcPr>
            <w:tcW w:type="dxa" w:w="3135"/>
          </w:tcPr>
          <w:p>
            <w:pPr>
              <w:jc w:val="left"/>
            </w:pPr>
            <w:r/>
            <w:r>
              <w:rPr>
                <w:color w:val="1A1A2E"/>
                <w:sz w:val="20"/>
              </w:rPr>
              <w:t>Devin</w:t>
            </w:r>
          </w:p>
        </w:tc>
        <w:tc>
          <w:tcPr>
            <w:tcW w:type="dxa" w:w="3135"/>
          </w:tcPr>
          <w:p>
            <w:pPr>
              <w:jc w:val="left"/>
            </w:pPr>
            <w:r/>
            <w:r>
              <w:rPr>
                <w:color w:val="1A1A2E"/>
                <w:sz w:val="20"/>
              </w:rPr>
              <w:t>AI-014-devin.md</w:t>
            </w:r>
          </w:p>
        </w:tc>
      </w:tr>
      <w:tr>
        <w:tc>
          <w:tcPr>
            <w:tcW w:type="dxa" w:w="3135"/>
            <w:shd w:fill="F0F4F8"/>
          </w:tcPr>
          <w:p>
            <w:pPr>
              <w:jc w:val="left"/>
            </w:pPr>
            <w:r/>
            <w:r>
              <w:rPr>
                <w:color w:val="1A1A2E"/>
                <w:sz w:val="20"/>
              </w:rPr>
              <w:t>AI-015</w:t>
            </w:r>
          </w:p>
        </w:tc>
        <w:tc>
          <w:tcPr>
            <w:tcW w:type="dxa" w:w="3135"/>
            <w:shd w:fill="F0F4F8"/>
          </w:tcPr>
          <w:p>
            <w:pPr>
              <w:jc w:val="left"/>
            </w:pPr>
            <w:r/>
            <w:r>
              <w:rPr>
                <w:color w:val="1A1A2E"/>
                <w:sz w:val="20"/>
              </w:rPr>
              <w:t>Hermes</w:t>
            </w:r>
          </w:p>
        </w:tc>
        <w:tc>
          <w:tcPr>
            <w:tcW w:type="dxa" w:w="3135"/>
            <w:shd w:fill="F0F4F8"/>
          </w:tcPr>
          <w:p>
            <w:pPr>
              <w:jc w:val="left"/>
            </w:pPr>
            <w:r/>
            <w:r>
              <w:rPr>
                <w:color w:val="1A1A2E"/>
                <w:sz w:val="20"/>
              </w:rPr>
              <w:t>AI-015-hermes.md</w:t>
            </w:r>
          </w:p>
        </w:tc>
      </w:tr>
      <w:tr>
        <w:tc>
          <w:tcPr>
            <w:tcW w:type="dxa" w:w="3135"/>
          </w:tcPr>
          <w:p>
            <w:pPr>
              <w:jc w:val="left"/>
            </w:pPr>
            <w:r/>
            <w:r>
              <w:rPr>
                <w:color w:val="1A1A2E"/>
                <w:sz w:val="20"/>
              </w:rPr>
              <w:t>API-001</w:t>
            </w:r>
          </w:p>
        </w:tc>
        <w:tc>
          <w:tcPr>
            <w:tcW w:type="dxa" w:w="3135"/>
          </w:tcPr>
          <w:p>
            <w:pPr>
              <w:jc w:val="left"/>
            </w:pPr>
            <w:r/>
            <w:r>
              <w:rPr>
                <w:color w:val="1A1A2E"/>
                <w:sz w:val="20"/>
              </w:rPr>
              <w:t>OpenRouter</w:t>
            </w:r>
          </w:p>
        </w:tc>
        <w:tc>
          <w:tcPr>
            <w:tcW w:type="dxa" w:w="3135"/>
          </w:tcPr>
          <w:p>
            <w:pPr>
              <w:jc w:val="left"/>
            </w:pPr>
            <w:r/>
            <w:r>
              <w:rPr>
                <w:color w:val="1A1A2E"/>
                <w:sz w:val="20"/>
              </w:rPr>
              <w:t>API-001-openrouter.md</w:t>
            </w:r>
          </w:p>
        </w:tc>
      </w:tr>
      <w:tr>
        <w:tc>
          <w:tcPr>
            <w:tcW w:type="dxa" w:w="3135"/>
            <w:shd w:fill="F0F4F8"/>
          </w:tcPr>
          <w:p>
            <w:pPr>
              <w:jc w:val="left"/>
            </w:pPr>
            <w:r/>
            <w:r>
              <w:rPr>
                <w:color w:val="1A1A2E"/>
                <w:sz w:val="20"/>
              </w:rPr>
              <w:t>DB-001</w:t>
            </w:r>
          </w:p>
        </w:tc>
        <w:tc>
          <w:tcPr>
            <w:tcW w:type="dxa" w:w="3135"/>
            <w:shd w:fill="F0F4F8"/>
          </w:tcPr>
          <w:p>
            <w:pPr>
              <w:jc w:val="left"/>
            </w:pPr>
            <w:r/>
            <w:r>
              <w:rPr>
                <w:color w:val="1A1A2E"/>
                <w:sz w:val="20"/>
              </w:rPr>
              <w:t>Firebase</w:t>
            </w:r>
          </w:p>
        </w:tc>
        <w:tc>
          <w:tcPr>
            <w:tcW w:type="dxa" w:w="3135"/>
            <w:shd w:fill="F0F4F8"/>
          </w:tcPr>
          <w:p>
            <w:pPr>
              <w:jc w:val="left"/>
            </w:pPr>
            <w:r/>
            <w:r>
              <w:rPr>
                <w:color w:val="1A1A2E"/>
                <w:sz w:val="20"/>
              </w:rPr>
              <w:t>DB-001-firebase.md</w:t>
            </w:r>
          </w:p>
        </w:tc>
      </w:tr>
      <w:tr>
        <w:tc>
          <w:tcPr>
            <w:tcW w:type="dxa" w:w="3135"/>
          </w:tcPr>
          <w:p>
            <w:pPr>
              <w:jc w:val="left"/>
            </w:pPr>
            <w:r/>
            <w:r>
              <w:rPr>
                <w:color w:val="1A1A2E"/>
                <w:sz w:val="20"/>
              </w:rPr>
              <w:t>DB-002</w:t>
            </w:r>
          </w:p>
        </w:tc>
        <w:tc>
          <w:tcPr>
            <w:tcW w:type="dxa" w:w="3135"/>
          </w:tcPr>
          <w:p>
            <w:pPr>
              <w:jc w:val="left"/>
            </w:pPr>
            <w:r/>
            <w:r>
              <w:rPr>
                <w:color w:val="1A1A2E"/>
                <w:sz w:val="20"/>
              </w:rPr>
              <w:t>Supabase</w:t>
            </w:r>
          </w:p>
        </w:tc>
        <w:tc>
          <w:tcPr>
            <w:tcW w:type="dxa" w:w="3135"/>
          </w:tcPr>
          <w:p>
            <w:pPr>
              <w:jc w:val="left"/>
            </w:pPr>
            <w:r/>
            <w:r>
              <w:rPr>
                <w:color w:val="1A1A2E"/>
                <w:sz w:val="20"/>
              </w:rPr>
              <w:t>DB-002-supabase.md</w:t>
            </w:r>
          </w:p>
        </w:tc>
      </w:tr>
      <w:tr>
        <w:tc>
          <w:tcPr>
            <w:tcW w:type="dxa" w:w="3135"/>
            <w:shd w:fill="F0F4F8"/>
          </w:tcPr>
          <w:p>
            <w:pPr>
              <w:jc w:val="left"/>
            </w:pPr>
            <w:r/>
            <w:r>
              <w:rPr>
                <w:color w:val="1A1A2E"/>
                <w:sz w:val="20"/>
              </w:rPr>
              <w:t>SCRAPE-001</w:t>
            </w:r>
          </w:p>
        </w:tc>
        <w:tc>
          <w:tcPr>
            <w:tcW w:type="dxa" w:w="3135"/>
            <w:shd w:fill="F0F4F8"/>
          </w:tcPr>
          <w:p>
            <w:pPr>
              <w:jc w:val="left"/>
            </w:pPr>
            <w:r/>
            <w:r>
              <w:rPr>
                <w:color w:val="1A1A2E"/>
                <w:sz w:val="20"/>
              </w:rPr>
              <w:t>Playwright</w:t>
            </w:r>
          </w:p>
        </w:tc>
        <w:tc>
          <w:tcPr>
            <w:tcW w:type="dxa" w:w="3135"/>
            <w:shd w:fill="F0F4F8"/>
          </w:tcPr>
          <w:p>
            <w:pPr>
              <w:jc w:val="left"/>
            </w:pPr>
            <w:r/>
            <w:r>
              <w:rPr>
                <w:color w:val="1A1A2E"/>
                <w:sz w:val="20"/>
              </w:rPr>
              <w:t>SCRAPE-001-playwright.md</w:t>
            </w:r>
          </w:p>
        </w:tc>
      </w:tr>
    </w:tbl>
    <w:p>
      <w:pPr>
        <w:spacing w:before="160" w:after="160"/>
        <w:jc w:val="center"/>
      </w:pPr>
      <w:r>
        <w:rPr>
          <w:color w:val="CCCCCC"/>
          <w:sz w:val="12"/>
        </w:rPr>
        <w:t>────────────────────────────────────────────────────────────</w:t>
      </w:r>
    </w:p>
    <w:p>
      <w:pPr>
        <w:pStyle w:val="Heading2"/>
      </w:pPr>
      <w:r>
        <w:t>Enlaces útiles</w:t>
      </w:r>
    </w:p>
    <w:p>
      <w:pPr>
        <w:pStyle w:val="Heading3"/>
      </w:pPr>
      <w:r>
        <w:t>Herramientas de desarrollo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Recurso</w:t>
            </w:r>
          </w:p>
        </w:tc>
        <w:tc>
          <w:tcPr>
            <w:tcW w:type="dxa" w:w="4703"/>
            <w:shd w:fill="003366"/>
          </w:tcPr>
          <w:p>
            <w:pPr>
              <w:jc w:val="center"/>
            </w:pPr>
            <w:r/>
            <w:r>
              <w:rPr>
                <w:b/>
                <w:color w:val="FFFFFF"/>
                <w:sz w:val="20"/>
              </w:rPr>
              <w:t>URL</w:t>
            </w:r>
          </w:p>
        </w:tc>
      </w:tr>
      <w:tr>
        <w:tc>
          <w:tcPr>
            <w:tcW w:type="dxa" w:w="4703"/>
            <w:shd w:fill="F0F4F8"/>
          </w:tcPr>
          <w:p>
            <w:pPr>
              <w:jc w:val="left"/>
            </w:pPr>
            <w:r/>
            <w:r>
              <w:rPr>
                <w:color w:val="1A1A2E"/>
                <w:sz w:val="20"/>
              </w:rPr>
              <w:t>**Claude (Anthropic)**</w:t>
            </w:r>
          </w:p>
        </w:tc>
        <w:tc>
          <w:tcPr>
            <w:tcW w:type="dxa" w:w="4703"/>
            <w:shd w:fill="F0F4F8"/>
          </w:tcPr>
          <w:p>
            <w:pPr>
              <w:jc w:val="left"/>
            </w:pPr>
            <w:r/>
            <w:r>
              <w:rPr>
                <w:color w:val="1A1A2E"/>
                <w:sz w:val="20"/>
              </w:rPr>
              <w:t>https://claude.ai</w:t>
            </w:r>
          </w:p>
        </w:tc>
      </w:tr>
      <w:tr>
        <w:tc>
          <w:tcPr>
            <w:tcW w:type="dxa" w:w="4703"/>
          </w:tcPr>
          <w:p>
            <w:pPr>
              <w:jc w:val="left"/>
            </w:pPr>
            <w:r/>
            <w:r>
              <w:rPr>
                <w:color w:val="1A1A2E"/>
                <w:sz w:val="20"/>
              </w:rPr>
              <w:t>**Windsurf**</w:t>
            </w:r>
          </w:p>
        </w:tc>
        <w:tc>
          <w:tcPr>
            <w:tcW w:type="dxa" w:w="4703"/>
          </w:tcPr>
          <w:p>
            <w:pPr>
              <w:jc w:val="left"/>
            </w:pPr>
            <w:r/>
            <w:r>
              <w:rPr>
                <w:color w:val="1A1A2E"/>
                <w:sz w:val="20"/>
              </w:rPr>
              <w:t>https://codeium.com/windsurf</w:t>
            </w:r>
          </w:p>
        </w:tc>
      </w:tr>
      <w:tr>
        <w:tc>
          <w:tcPr>
            <w:tcW w:type="dxa" w:w="4703"/>
            <w:shd w:fill="F0F4F8"/>
          </w:tcPr>
          <w:p>
            <w:pPr>
              <w:jc w:val="left"/>
            </w:pPr>
            <w:r/>
            <w:r>
              <w:rPr>
                <w:color w:val="1A1A2E"/>
                <w:sz w:val="20"/>
              </w:rPr>
              <w:t>**OpenCode**</w:t>
            </w:r>
          </w:p>
        </w:tc>
        <w:tc>
          <w:tcPr>
            <w:tcW w:type="dxa" w:w="4703"/>
            <w:shd w:fill="F0F4F8"/>
          </w:tcPr>
          <w:p>
            <w:pPr>
              <w:jc w:val="left"/>
            </w:pPr>
            <w:r/>
            <w:r>
              <w:rPr>
                <w:color w:val="1A1A2E"/>
                <w:sz w:val="20"/>
              </w:rPr>
              <w:t>https://opencode.ai</w:t>
            </w:r>
          </w:p>
        </w:tc>
      </w:tr>
      <w:tr>
        <w:tc>
          <w:tcPr>
            <w:tcW w:type="dxa" w:w="4703"/>
          </w:tcPr>
          <w:p>
            <w:pPr>
              <w:jc w:val="left"/>
            </w:pPr>
            <w:r/>
            <w:r>
              <w:rPr>
                <w:color w:val="1A1A2E"/>
                <w:sz w:val="20"/>
              </w:rPr>
              <w:t>**GitHub**</w:t>
            </w:r>
          </w:p>
        </w:tc>
        <w:tc>
          <w:tcPr>
            <w:tcW w:type="dxa" w:w="4703"/>
          </w:tcPr>
          <w:p>
            <w:pPr>
              <w:jc w:val="left"/>
            </w:pPr>
            <w:r/>
            <w:r>
              <w:rPr>
                <w:color w:val="1A1A2E"/>
                <w:sz w:val="20"/>
              </w:rPr>
              <w:t>https://github.com</w:t>
            </w:r>
          </w:p>
        </w:tc>
      </w:tr>
      <w:tr>
        <w:tc>
          <w:tcPr>
            <w:tcW w:type="dxa" w:w="4703"/>
            <w:shd w:fill="F0F4F8"/>
          </w:tcPr>
          <w:p>
            <w:pPr>
              <w:jc w:val="left"/>
            </w:pPr>
            <w:r/>
            <w:r>
              <w:rPr>
                <w:color w:val="1A1A2E"/>
                <w:sz w:val="20"/>
              </w:rPr>
              <w:t>**Vercel**</w:t>
            </w:r>
          </w:p>
        </w:tc>
        <w:tc>
          <w:tcPr>
            <w:tcW w:type="dxa" w:w="4703"/>
            <w:shd w:fill="F0F4F8"/>
          </w:tcPr>
          <w:p>
            <w:pPr>
              <w:jc w:val="left"/>
            </w:pPr>
            <w:r/>
            <w:r>
              <w:rPr>
                <w:color w:val="1A1A2E"/>
                <w:sz w:val="20"/>
              </w:rPr>
              <w:t>https://vercel.com</w:t>
            </w:r>
          </w:p>
        </w:tc>
      </w:tr>
      <w:tr>
        <w:tc>
          <w:tcPr>
            <w:tcW w:type="dxa" w:w="4703"/>
          </w:tcPr>
          <w:p>
            <w:pPr>
              <w:jc w:val="left"/>
            </w:pPr>
            <w:r/>
            <w:r>
              <w:rPr>
                <w:color w:val="1A1A2E"/>
                <w:sz w:val="20"/>
              </w:rPr>
              <w:t>**OpenRouter**</w:t>
            </w:r>
          </w:p>
        </w:tc>
        <w:tc>
          <w:tcPr>
            <w:tcW w:type="dxa" w:w="4703"/>
          </w:tcPr>
          <w:p>
            <w:pPr>
              <w:jc w:val="left"/>
            </w:pPr>
            <w:r/>
            <w:r>
              <w:rPr>
                <w:color w:val="1A1A2E"/>
                <w:sz w:val="20"/>
              </w:rPr>
              <w:t>https://openrouter.ai</w:t>
            </w:r>
          </w:p>
        </w:tc>
      </w:tr>
    </w:tbl>
    <w:p>
      <w:pPr>
        <w:pStyle w:val="Heading3"/>
      </w:pPr>
      <w:r>
        <w:t>Documentación técnica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Recurso</w:t>
            </w:r>
          </w:p>
        </w:tc>
        <w:tc>
          <w:tcPr>
            <w:tcW w:type="dxa" w:w="4703"/>
            <w:shd w:fill="003366"/>
          </w:tcPr>
          <w:p>
            <w:pPr>
              <w:jc w:val="center"/>
            </w:pPr>
            <w:r/>
            <w:r>
              <w:rPr>
                <w:b/>
                <w:color w:val="FFFFFF"/>
                <w:sz w:val="20"/>
              </w:rPr>
              <w:t>URL</w:t>
            </w:r>
          </w:p>
        </w:tc>
      </w:tr>
      <w:tr>
        <w:tc>
          <w:tcPr>
            <w:tcW w:type="dxa" w:w="4703"/>
            <w:shd w:fill="F0F4F8"/>
          </w:tcPr>
          <w:p>
            <w:pPr>
              <w:jc w:val="left"/>
            </w:pPr>
            <w:r/>
            <w:r>
              <w:rPr>
                <w:color w:val="1A1A2E"/>
                <w:sz w:val="20"/>
              </w:rPr>
              <w:t>**React**</w:t>
            </w:r>
          </w:p>
        </w:tc>
        <w:tc>
          <w:tcPr>
            <w:tcW w:type="dxa" w:w="4703"/>
            <w:shd w:fill="F0F4F8"/>
          </w:tcPr>
          <w:p>
            <w:pPr>
              <w:jc w:val="left"/>
            </w:pPr>
            <w:r/>
            <w:r>
              <w:rPr>
                <w:color w:val="1A1A2E"/>
                <w:sz w:val="20"/>
              </w:rPr>
              <w:t>https://react.dev</w:t>
            </w:r>
          </w:p>
        </w:tc>
      </w:tr>
      <w:tr>
        <w:tc>
          <w:tcPr>
            <w:tcW w:type="dxa" w:w="4703"/>
          </w:tcPr>
          <w:p>
            <w:pPr>
              <w:jc w:val="left"/>
            </w:pPr>
            <w:r/>
            <w:r>
              <w:rPr>
                <w:color w:val="1A1A2E"/>
                <w:sz w:val="20"/>
              </w:rPr>
              <w:t>**Vite**</w:t>
            </w:r>
          </w:p>
        </w:tc>
        <w:tc>
          <w:tcPr>
            <w:tcW w:type="dxa" w:w="4703"/>
          </w:tcPr>
          <w:p>
            <w:pPr>
              <w:jc w:val="left"/>
            </w:pPr>
            <w:r/>
            <w:r>
              <w:rPr>
                <w:color w:val="1A1A2E"/>
                <w:sz w:val="20"/>
              </w:rPr>
              <w:t>https://vitejs.dev</w:t>
            </w:r>
          </w:p>
        </w:tc>
      </w:tr>
      <w:tr>
        <w:tc>
          <w:tcPr>
            <w:tcW w:type="dxa" w:w="4703"/>
            <w:shd w:fill="F0F4F8"/>
          </w:tcPr>
          <w:p>
            <w:pPr>
              <w:jc w:val="left"/>
            </w:pPr>
            <w:r/>
            <w:r>
              <w:rPr>
                <w:color w:val="1A1A2E"/>
                <w:sz w:val="20"/>
              </w:rPr>
              <w:t>**Firebase**</w:t>
            </w:r>
          </w:p>
        </w:tc>
        <w:tc>
          <w:tcPr>
            <w:tcW w:type="dxa" w:w="4703"/>
            <w:shd w:fill="F0F4F8"/>
          </w:tcPr>
          <w:p>
            <w:pPr>
              <w:jc w:val="left"/>
            </w:pPr>
            <w:r/>
            <w:r>
              <w:rPr>
                <w:color w:val="1A1A2E"/>
                <w:sz w:val="20"/>
              </w:rPr>
              <w:t>https://firebase.google.com/docs</w:t>
            </w:r>
          </w:p>
        </w:tc>
      </w:tr>
      <w:tr>
        <w:tc>
          <w:tcPr>
            <w:tcW w:type="dxa" w:w="4703"/>
          </w:tcPr>
          <w:p>
            <w:pPr>
              <w:jc w:val="left"/>
            </w:pPr>
            <w:r/>
            <w:r>
              <w:rPr>
                <w:color w:val="1A1A2E"/>
                <w:sz w:val="20"/>
              </w:rPr>
              <w:t>**Supabase**</w:t>
            </w:r>
          </w:p>
        </w:tc>
        <w:tc>
          <w:tcPr>
            <w:tcW w:type="dxa" w:w="4703"/>
          </w:tcPr>
          <w:p>
            <w:pPr>
              <w:jc w:val="left"/>
            </w:pPr>
            <w:r/>
            <w:r>
              <w:rPr>
                <w:color w:val="1A1A2E"/>
                <w:sz w:val="20"/>
              </w:rPr>
              <w:t>https://supabase.com/docs</w:t>
            </w:r>
          </w:p>
        </w:tc>
      </w:tr>
      <w:tr>
        <w:tc>
          <w:tcPr>
            <w:tcW w:type="dxa" w:w="4703"/>
            <w:shd w:fill="F0F4F8"/>
          </w:tcPr>
          <w:p>
            <w:pPr>
              <w:jc w:val="left"/>
            </w:pPr>
            <w:r/>
            <w:r>
              <w:rPr>
                <w:color w:val="1A1A2E"/>
                <w:sz w:val="20"/>
              </w:rPr>
              <w:t>**Playwright**</w:t>
            </w:r>
          </w:p>
        </w:tc>
        <w:tc>
          <w:tcPr>
            <w:tcW w:type="dxa" w:w="4703"/>
            <w:shd w:fill="F0F4F8"/>
          </w:tcPr>
          <w:p>
            <w:pPr>
              <w:jc w:val="left"/>
            </w:pPr>
            <w:r/>
            <w:r>
              <w:rPr>
                <w:color w:val="1A1A2E"/>
                <w:sz w:val="20"/>
              </w:rPr>
              <w:t>https://playwright.dev</w:t>
            </w:r>
          </w:p>
        </w:tc>
      </w:tr>
    </w:tbl>
    <w:p>
      <w:pPr>
        <w:pStyle w:val="Heading3"/>
      </w:pPr>
      <w:r>
        <w:t>Aprendizaje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Recurso</w:t>
            </w:r>
          </w:p>
        </w:tc>
        <w:tc>
          <w:tcPr>
            <w:tcW w:type="dxa" w:w="4703"/>
            <w:shd w:fill="003366"/>
          </w:tcPr>
          <w:p>
            <w:pPr>
              <w:jc w:val="center"/>
            </w:pPr>
            <w:r/>
            <w:r>
              <w:rPr>
                <w:b/>
                <w:color w:val="FFFFFF"/>
                <w:sz w:val="20"/>
              </w:rPr>
              <w:t>URL</w:t>
            </w:r>
          </w:p>
        </w:tc>
      </w:tr>
      <w:tr>
        <w:tc>
          <w:tcPr>
            <w:tcW w:type="dxa" w:w="4703"/>
            <w:shd w:fill="F0F4F8"/>
          </w:tcPr>
          <w:p>
            <w:pPr>
              <w:jc w:val="left"/>
            </w:pPr>
            <w:r/>
            <w:r>
              <w:rPr>
                <w:color w:val="1A1A2E"/>
                <w:sz w:val="20"/>
              </w:rPr>
              <w:t>**freeCodeCamp**</w:t>
            </w:r>
          </w:p>
        </w:tc>
        <w:tc>
          <w:tcPr>
            <w:tcW w:type="dxa" w:w="4703"/>
            <w:shd w:fill="F0F4F8"/>
          </w:tcPr>
          <w:p>
            <w:pPr>
              <w:jc w:val="left"/>
            </w:pPr>
            <w:r/>
            <w:r>
              <w:rPr>
                <w:color w:val="1A1A2E"/>
                <w:sz w:val="20"/>
              </w:rPr>
              <w:t>https://www.freecodecamp.org</w:t>
            </w:r>
          </w:p>
        </w:tc>
      </w:tr>
      <w:tr>
        <w:tc>
          <w:tcPr>
            <w:tcW w:type="dxa" w:w="4703"/>
          </w:tcPr>
          <w:p>
            <w:pPr>
              <w:jc w:val="left"/>
            </w:pPr>
            <w:r/>
            <w:r>
              <w:rPr>
                <w:color w:val="1A1A2E"/>
                <w:sz w:val="20"/>
              </w:rPr>
              <w:t>**MDN Web Docs**</w:t>
            </w:r>
          </w:p>
        </w:tc>
        <w:tc>
          <w:tcPr>
            <w:tcW w:type="dxa" w:w="4703"/>
          </w:tcPr>
          <w:p>
            <w:pPr>
              <w:jc w:val="left"/>
            </w:pPr>
            <w:r/>
            <w:r>
              <w:rPr>
                <w:color w:val="1A1A2E"/>
                <w:sz w:val="20"/>
              </w:rPr>
              <w:t>https://developer.mozilla.org</w:t>
            </w:r>
          </w:p>
        </w:tc>
      </w:tr>
      <w:tr>
        <w:tc>
          <w:tcPr>
            <w:tcW w:type="dxa" w:w="4703"/>
            <w:shd w:fill="F0F4F8"/>
          </w:tcPr>
          <w:p>
            <w:pPr>
              <w:jc w:val="left"/>
            </w:pPr>
            <w:r/>
            <w:r>
              <w:rPr>
                <w:color w:val="1A1A2E"/>
                <w:sz w:val="20"/>
              </w:rPr>
              <w:t>**React Tutorial**</w:t>
            </w:r>
          </w:p>
        </w:tc>
        <w:tc>
          <w:tcPr>
            <w:tcW w:type="dxa" w:w="4703"/>
            <w:shd w:fill="F0F4F8"/>
          </w:tcPr>
          <w:p>
            <w:pPr>
              <w:jc w:val="left"/>
            </w:pPr>
            <w:r/>
            <w:r>
              <w:rPr>
                <w:color w:val="1A1A2E"/>
                <w:sz w:val="20"/>
              </w:rPr>
              <w:t>https://react.dev/learn</w:t>
            </w:r>
          </w:p>
        </w:tc>
      </w:tr>
    </w:tbl>
    <w:p>
      <w:pPr>
        <w:spacing w:before="160" w:after="160"/>
        <w:jc w:val="center"/>
      </w:pPr>
      <w:r>
        <w:rPr>
          <w:color w:val="CCCCCC"/>
          <w:sz w:val="12"/>
        </w:rPr>
        <w:t>────────────────────────────────────────────────────────────</w:t>
      </w:r>
    </w:p>
    <w:p>
      <w:pPr>
        <w:pStyle w:val="Heading2"/>
      </w:pPr>
      <w:r>
        <w:t>Libros recomendados</w:t>
      </w:r>
    </w:p>
    <w:p>
      <w:pPr>
        <w:pStyle w:val="Heading3"/>
      </w:pPr>
      <w:r>
        <w:t>IA Generativa</w:t>
      </w:r>
    </w:p>
    <w:p>
      <w:pPr>
        <w:pStyle w:val="ListBullet"/>
        <w:spacing w:before="0" w:after="40"/>
      </w:pPr>
      <w:r/>
      <w:r>
        <w:rPr>
          <w:color w:val="1A1A2E"/>
          <w:sz w:val="22"/>
        </w:rPr>
        <w:t>*Hands-On Generative AI with Transformers* — O'Reilly</w:t>
      </w:r>
    </w:p>
    <w:p>
      <w:pPr>
        <w:pStyle w:val="ListBullet"/>
        <w:spacing w:before="0" w:after="40"/>
      </w:pPr>
      <w:r/>
      <w:r>
        <w:rPr>
          <w:color w:val="1A1A2E"/>
          <w:sz w:val="22"/>
        </w:rPr>
        <w:t>*Building LLM Applications* — Packt</w:t>
      </w:r>
    </w:p>
    <w:p>
      <w:pPr>
        <w:pStyle w:val="Heading3"/>
      </w:pPr>
      <w:r>
        <w:t>Desarrollo Web</w:t>
      </w:r>
    </w:p>
    <w:p>
      <w:pPr>
        <w:pStyle w:val="ListBullet"/>
        <w:spacing w:before="0" w:after="40"/>
      </w:pPr>
      <w:r/>
      <w:r>
        <w:rPr>
          <w:color w:val="1A1A2E"/>
          <w:sz w:val="22"/>
        </w:rPr>
        <w:t>*Learning React* — O'Reilly</w:t>
      </w:r>
    </w:p>
    <w:p>
      <w:pPr>
        <w:pStyle w:val="ListBullet"/>
        <w:spacing w:before="0" w:after="40"/>
      </w:pPr>
      <w:r/>
      <w:r>
        <w:rPr>
          <w:color w:val="1A1A2E"/>
          <w:sz w:val="22"/>
        </w:rPr>
        <w:t>*You Don't Know JS* — Kyle Simpson</w:t>
      </w:r>
    </w:p>
    <w:p>
      <w:pPr>
        <w:pStyle w:val="Heading3"/>
      </w:pPr>
      <w:r>
        <w:t>Project Management</w:t>
      </w:r>
    </w:p>
    <w:p>
      <w:pPr>
        <w:pStyle w:val="ListBullet"/>
        <w:spacing w:before="0" w:after="40"/>
      </w:pPr>
      <w:r/>
      <w:r>
        <w:rPr>
          <w:color w:val="1A1A2E"/>
          <w:sz w:val="22"/>
        </w:rPr>
        <w:t>*The Pragmatic Programmer* — Andy Hunt &amp; Dave Thomas</w:t>
      </w:r>
    </w:p>
    <w:p>
      <w:pPr>
        <w:spacing w:before="160" w:after="160"/>
        <w:jc w:val="center"/>
      </w:pPr>
      <w:r>
        <w:rPr>
          <w:color w:val="CCCCCC"/>
          <w:sz w:val="12"/>
        </w:rPr>
        <w:t>────────────────────────────────────────────────────────────</w:t>
      </w:r>
    </w:p>
    <w:p>
      <w:pPr>
        <w:pStyle w:val="Heading2"/>
      </w:pPr>
      <w:r>
        <w:t>Comunidades</w:t>
      </w:r>
    </w:p>
    <w:p>
      <w:pPr>
        <w:pStyle w:val="Heading3"/>
      </w:pPr>
      <w:r>
        <w:t>Español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Comunidad</w:t>
            </w:r>
          </w:p>
        </w:tc>
        <w:tc>
          <w:tcPr>
            <w:tcW w:type="dxa" w:w="4703"/>
            <w:shd w:fill="003366"/>
          </w:tcPr>
          <w:p>
            <w:pPr>
              <w:jc w:val="center"/>
            </w:pPr>
            <w:r/>
            <w:r>
              <w:rPr>
                <w:b/>
                <w:color w:val="FFFFFF"/>
                <w:sz w:val="20"/>
              </w:rPr>
              <w:t>Enlace</w:t>
            </w:r>
          </w:p>
        </w:tc>
      </w:tr>
      <w:tr>
        <w:tc>
          <w:tcPr>
            <w:tcW w:type="dxa" w:w="4703"/>
            <w:shd w:fill="F0F4F8"/>
          </w:tcPr>
          <w:p>
            <w:pPr>
              <w:jc w:val="left"/>
            </w:pPr>
            <w:r/>
            <w:r>
              <w:rPr>
                <w:color w:val="1A1A2E"/>
                <w:sz w:val="20"/>
              </w:rPr>
              <w:t>**Discord Devs Spain**</w:t>
            </w:r>
          </w:p>
        </w:tc>
        <w:tc>
          <w:tcPr>
            <w:tcW w:type="dxa" w:w="4703"/>
            <w:shd w:fill="F0F4F8"/>
          </w:tcPr>
          <w:p>
            <w:pPr>
              <w:jc w:val="left"/>
            </w:pPr>
            <w:r/>
            <w:r>
              <w:rPr>
                <w:color w:val="1A1A2E"/>
                <w:sz w:val="20"/>
              </w:rPr>
              <w:t>discord.gg/devs-spain</w:t>
            </w:r>
          </w:p>
        </w:tc>
      </w:tr>
      <w:tr>
        <w:tc>
          <w:tcPr>
            <w:tcW w:type="dxa" w:w="4703"/>
          </w:tcPr>
          <w:p>
            <w:pPr>
              <w:jc w:val="left"/>
            </w:pPr>
            <w:r/>
            <w:r>
              <w:rPr>
                <w:color w:val="1A1A2E"/>
                <w:sz w:val="20"/>
              </w:rPr>
              <w:t>**r/esprogramacion**</w:t>
            </w:r>
          </w:p>
        </w:tc>
        <w:tc>
          <w:tcPr>
            <w:tcW w:type="dxa" w:w="4703"/>
          </w:tcPr>
          <w:p>
            <w:pPr>
              <w:jc w:val="left"/>
            </w:pPr>
            <w:r/>
            <w:r>
              <w:rPr>
                <w:color w:val="1A1A2E"/>
                <w:sz w:val="20"/>
              </w:rPr>
              <w:t>reddit.com/r/esprogramacion</w:t>
            </w:r>
          </w:p>
        </w:tc>
      </w:tr>
      <w:tr>
        <w:tc>
          <w:tcPr>
            <w:tcW w:type="dxa" w:w="4703"/>
            <w:shd w:fill="F0F4F8"/>
          </w:tcPr>
          <w:p>
            <w:pPr>
              <w:jc w:val="left"/>
            </w:pPr>
            <w:r/>
            <w:r>
              <w:rPr>
                <w:color w:val="1A1A2E"/>
                <w:sz w:val="20"/>
              </w:rPr>
              <w:t>**Stack Overflow en español**</w:t>
            </w:r>
          </w:p>
        </w:tc>
        <w:tc>
          <w:tcPr>
            <w:tcW w:type="dxa" w:w="4703"/>
            <w:shd w:fill="F0F4F8"/>
          </w:tcPr>
          <w:p>
            <w:pPr>
              <w:jc w:val="left"/>
            </w:pPr>
            <w:r/>
            <w:r>
              <w:rPr>
                <w:color w:val="1A1A2E"/>
                <w:sz w:val="20"/>
              </w:rPr>
              <w:t>es.stackoverflow.com</w:t>
            </w:r>
          </w:p>
        </w:tc>
      </w:tr>
    </w:tbl>
    <w:p>
      <w:pPr>
        <w:pStyle w:val="Heading3"/>
      </w:pPr>
      <w:r>
        <w:t>Inglés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Comunidad</w:t>
            </w:r>
          </w:p>
        </w:tc>
        <w:tc>
          <w:tcPr>
            <w:tcW w:type="dxa" w:w="4703"/>
            <w:shd w:fill="003366"/>
          </w:tcPr>
          <w:p>
            <w:pPr>
              <w:jc w:val="center"/>
            </w:pPr>
            <w:r/>
            <w:r>
              <w:rPr>
                <w:b/>
                <w:color w:val="FFFFFF"/>
                <w:sz w:val="20"/>
              </w:rPr>
              <w:t>Enlace</w:t>
            </w:r>
          </w:p>
        </w:tc>
      </w:tr>
      <w:tr>
        <w:tc>
          <w:tcPr>
            <w:tcW w:type="dxa" w:w="4703"/>
            <w:shd w:fill="F0F4F8"/>
          </w:tcPr>
          <w:p>
            <w:pPr>
              <w:jc w:val="left"/>
            </w:pPr>
            <w:r/>
            <w:r>
              <w:rPr>
                <w:color w:val="1A1A2E"/>
                <w:sz w:val="20"/>
              </w:rPr>
              <w:t>**r/programming**</w:t>
            </w:r>
          </w:p>
        </w:tc>
        <w:tc>
          <w:tcPr>
            <w:tcW w:type="dxa" w:w="4703"/>
            <w:shd w:fill="F0F4F8"/>
          </w:tcPr>
          <w:p>
            <w:pPr>
              <w:jc w:val="left"/>
            </w:pPr>
            <w:r/>
            <w:r>
              <w:rPr>
                <w:color w:val="1A1A2E"/>
                <w:sz w:val="20"/>
              </w:rPr>
              <w:t>reddit.com/r/programming</w:t>
            </w:r>
          </w:p>
        </w:tc>
      </w:tr>
      <w:tr>
        <w:tc>
          <w:tcPr>
            <w:tcW w:type="dxa" w:w="4703"/>
          </w:tcPr>
          <w:p>
            <w:pPr>
              <w:jc w:val="left"/>
            </w:pPr>
            <w:r/>
            <w:r>
              <w:rPr>
                <w:color w:val="1A1A2E"/>
                <w:sz w:val="20"/>
              </w:rPr>
              <w:t>**DEV.to**</w:t>
            </w:r>
          </w:p>
        </w:tc>
        <w:tc>
          <w:tcPr>
            <w:tcW w:type="dxa" w:w="4703"/>
          </w:tcPr>
          <w:p>
            <w:pPr>
              <w:jc w:val="left"/>
            </w:pPr>
            <w:r/>
            <w:r>
              <w:rPr>
                <w:color w:val="1A1A2E"/>
                <w:sz w:val="20"/>
              </w:rPr>
              <w:t>dev.to</w:t>
            </w:r>
          </w:p>
        </w:tc>
      </w:tr>
      <w:tr>
        <w:tc>
          <w:tcPr>
            <w:tcW w:type="dxa" w:w="4703"/>
            <w:shd w:fill="F0F4F8"/>
          </w:tcPr>
          <w:p>
            <w:pPr>
              <w:jc w:val="left"/>
            </w:pPr>
            <w:r/>
            <w:r>
              <w:rPr>
                <w:color w:val="1A1A2E"/>
                <w:sz w:val="20"/>
              </w:rPr>
              <w:t>**Hacker News**</w:t>
            </w:r>
          </w:p>
        </w:tc>
        <w:tc>
          <w:tcPr>
            <w:tcW w:type="dxa" w:w="4703"/>
            <w:shd w:fill="F0F4F8"/>
          </w:tcPr>
          <w:p>
            <w:pPr>
              <w:jc w:val="left"/>
            </w:pPr>
            <w:r/>
            <w:r>
              <w:rPr>
                <w:color w:val="1A1A2E"/>
                <w:sz w:val="20"/>
              </w:rPr>
              <w:t>news.ycombinator.com</w:t>
            </w:r>
          </w:p>
        </w:tc>
      </w:tr>
    </w:tbl>
    <w:p>
      <w:pPr>
        <w:spacing w:before="160" w:after="160"/>
        <w:jc w:val="center"/>
      </w:pPr>
      <w:r>
        <w:rPr>
          <w:color w:val="CCCCCC"/>
          <w:sz w:val="12"/>
        </w:rPr>
        <w:t>────────────────────────────────────────────────────────────</w:t>
      </w:r>
    </w:p>
    <w:p>
      <w:pPr>
        <w:pStyle w:val="Heading2"/>
      </w:pPr>
      <w:r>
        <w:t>Proyectos similares</w:t>
      </w:r>
    </w:p>
    <w:p>
      <w:pPr>
        <w:pStyle w:val="ListBullet"/>
        <w:spacing w:before="0" w:after="40"/>
      </w:pPr>
      <w:r/>
      <w:r>
        <w:rPr>
          <w:color w:val="1A1A2E"/>
          <w:sz w:val="22"/>
        </w:rPr>
        <w:t>OpenWebUI — Interfaz web para LLMs</w:t>
      </w:r>
    </w:p>
    <w:p>
      <w:pPr>
        <w:pStyle w:val="ListBullet"/>
        <w:spacing w:before="0" w:after="40"/>
      </w:pPr>
      <w:r/>
      <w:r>
        <w:rPr>
          <w:color w:val="1A1A2E"/>
          <w:sz w:val="22"/>
        </w:rPr>
        <w:t>LibreChat — Alternativa a ChatGPT</w:t>
      </w:r>
    </w:p>
    <w:p>
      <w:pPr>
        <w:pStyle w:val="ListBullet"/>
        <w:spacing w:before="0" w:after="40"/>
      </w:pPr>
      <w:r/>
      <w:r>
        <w:rPr>
          <w:color w:val="1A1A2E"/>
          <w:sz w:val="22"/>
        </w:rPr>
        <w:t>Flowise — No-code para RAG</w:t>
      </w:r>
    </w:p>
    <w:p>
      <w:pPr>
        <w:spacing w:before="160" w:after="160"/>
        <w:jc w:val="center"/>
      </w:pPr>
      <w:r>
        <w:rPr>
          <w:color w:val="CCCCCC"/>
          <w:sz w:val="12"/>
        </w:rPr>
        <w:t>────────────────────────────────────────────────────────────</w:t>
      </w:r>
    </w:p>
    <w:p>
      <w:pPr>
        <w:pStyle w:val="Heading2"/>
      </w:pPr>
      <w:r>
        <w:t>Cómo continuar aprendiendo</w:t>
      </w:r>
    </w:p>
    <w:p>
      <w:pPr>
        <w:spacing w:before="0" w:after="120"/>
      </w:pPr>
      <w:r>
        <w:t>1. Sigue experimentando — Crea proyectos personales</w:t>
        <w:br/>
        <w:t>2. Lee código ajeno — GitHub trending</w:t>
        <w:br/>
        <w:t>3. Únete a comunidades — Pregunta y responde</w:t>
        <w:br/>
        <w:t>4. Mantente actualizado — Newsletter, blogs</w:t>
      </w:r>
    </w:p>
    <w:p>
      <w:pPr>
        <w:spacing w:before="160" w:after="160"/>
        <w:jc w:val="center"/>
      </w:pPr>
      <w:r>
        <w:rPr>
          <w:color w:val="CCCCCC"/>
          <w:sz w:val="12"/>
        </w:rPr>
        <w:t>────────────────────────────────────────────────────────────</w:t>
      </w:r>
    </w:p>
    <w:p>
      <w:pPr>
        <w:spacing w:before="0" w:after="120"/>
      </w:pPr>
      <w:r>
        <w:t>*Recursos documentados: Mayo 2026*</w:t>
      </w:r>
    </w:p>
    <w:p>
      <w:r>
        <w:br w:type="page"/>
      </w:r>
    </w:p>
    <w:p>
      <w:pPr>
        <w:pStyle w:val="Heading1"/>
      </w:pPr>
      <w:r>
        <w:t>Diagramas del Sistema</w:t>
      </w:r>
    </w:p>
    <w:p>
      <w:pPr>
        <w:spacing w:before="320" w:after="80"/>
      </w:pP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arquitectura_sistema.png"/>
                    <pic:cNvPicPr/>
                  </pic:nvPicPr>
                  <pic:blipFill>
                    <a:blip r:embed="rId11"/>
                    <a:stretch>
                      <a:fillRect/>
                    </a:stretch>
                  </pic:blipFill>
                  <pic:spPr>
                    <a:xfrm>
                      <a:off x="0" y="0"/>
                      <a:ext cx="5029200" cy="3143250"/>
                    </a:xfrm>
                    <a:prstGeom prst="rect"/>
                  </pic:spPr>
                </pic:pic>
              </a:graphicData>
            </a:graphic>
          </wp:inline>
        </w:drawing>
      </w:r>
    </w:p>
    <w:p>
      <w:pPr>
        <w:jc w:val="center"/>
      </w:pPr>
      <w:r>
        <w:rPr>
          <w:i/>
          <w:color w:val="666666"/>
          <w:sz w:val="18"/>
        </w:rPr>
        <w:t>Figura: Arquitectura general del sistema</w:t>
      </w:r>
    </w:p>
    <w:p/>
    <w:p>
      <w:pPr>
        <w:spacing w:before="320" w:after="80"/>
      </w:pPr>
    </w:p>
    <w:p>
      <w:pPr>
        <w:jc w:val="center"/>
      </w:pPr>
      <w:r>
        <w:drawing>
          <wp:inline xmlns:a="http://schemas.openxmlformats.org/drawingml/2006/main" xmlns:pic="http://schemas.openxmlformats.org/drawingml/2006/picture">
            <wp:extent cx="5029200" cy="2640330"/>
            <wp:docPr id="6" name="Picture 6"/>
            <wp:cNvGraphicFramePr>
              <a:graphicFrameLocks noChangeAspect="1"/>
            </wp:cNvGraphicFramePr>
            <a:graphic>
              <a:graphicData uri="http://schemas.openxmlformats.org/drawingml/2006/picture">
                <pic:pic>
                  <pic:nvPicPr>
                    <pic:cNvPr id="0" name="modulos_funcionales.png"/>
                    <pic:cNvPicPr/>
                  </pic:nvPicPr>
                  <pic:blipFill>
                    <a:blip r:embed="rId12"/>
                    <a:stretch>
                      <a:fillRect/>
                    </a:stretch>
                  </pic:blipFill>
                  <pic:spPr>
                    <a:xfrm>
                      <a:off x="0" y="0"/>
                      <a:ext cx="5029200" cy="2640330"/>
                    </a:xfrm>
                    <a:prstGeom prst="rect"/>
                  </pic:spPr>
                </pic:pic>
              </a:graphicData>
            </a:graphic>
          </wp:inline>
        </w:drawing>
      </w:r>
    </w:p>
    <w:p>
      <w:pPr>
        <w:jc w:val="center"/>
      </w:pPr>
      <w:r>
        <w:rPr>
          <w:i/>
          <w:color w:val="666666"/>
          <w:sz w:val="18"/>
        </w:rPr>
        <w:t>Figura: Módulos funcionales de la aplicación</w:t>
      </w:r>
    </w:p>
    <w:p/>
    <w:p>
      <w:pPr>
        <w:spacing w:before="320" w:after="80"/>
      </w:pPr>
    </w:p>
    <w:p>
      <w:pPr>
        <w:jc w:val="center"/>
      </w:pPr>
      <w:r>
        <w:drawing>
          <wp:inline xmlns:a="http://schemas.openxmlformats.org/drawingml/2006/main" xmlns:pic="http://schemas.openxmlformats.org/drawingml/2006/picture">
            <wp:extent cx="5029200" cy="2200275"/>
            <wp:docPr id="7" name="Picture 7"/>
            <wp:cNvGraphicFramePr>
              <a:graphicFrameLocks noChangeAspect="1"/>
            </wp:cNvGraphicFramePr>
            <a:graphic>
              <a:graphicData uri="http://schemas.openxmlformats.org/drawingml/2006/picture">
                <pic:pic>
                  <pic:nvPicPr>
                    <pic:cNvPr id="0" name="seguridad_capas.png"/>
                    <pic:cNvPicPr/>
                  </pic:nvPicPr>
                  <pic:blipFill>
                    <a:blip r:embed="rId13"/>
                    <a:stretch>
                      <a:fillRect/>
                    </a:stretch>
                  </pic:blipFill>
                  <pic:spPr>
                    <a:xfrm>
                      <a:off x="0" y="0"/>
                      <a:ext cx="5029200" cy="2200275"/>
                    </a:xfrm>
                    <a:prstGeom prst="rect"/>
                  </pic:spPr>
                </pic:pic>
              </a:graphicData>
            </a:graphic>
          </wp:inline>
        </w:drawing>
      </w:r>
    </w:p>
    <w:p>
      <w:pPr>
        <w:jc w:val="center"/>
      </w:pPr>
      <w:r>
        <w:rPr>
          <w:i/>
          <w:color w:val="666666"/>
          <w:sz w:val="18"/>
        </w:rPr>
        <w:t>Figura: Capas de seguridad</w:t>
      </w:r>
    </w:p>
    <w:p/>
    <w:p>
      <w:pPr>
        <w:spacing w:before="320" w:after="80"/>
      </w:pPr>
    </w:p>
    <w:p>
      <w:pPr>
        <w:jc w:val="center"/>
      </w:pPr>
      <w:r>
        <w:drawing>
          <wp:inline xmlns:a="http://schemas.openxmlformats.org/drawingml/2006/main" xmlns:pic="http://schemas.openxmlformats.org/drawingml/2006/picture">
            <wp:extent cx="5029200" cy="2388870"/>
            <wp:docPr id="8" name="Picture 8"/>
            <wp:cNvGraphicFramePr>
              <a:graphicFrameLocks noChangeAspect="1"/>
            </wp:cNvGraphicFramePr>
            <a:graphic>
              <a:graphicData uri="http://schemas.openxmlformats.org/drawingml/2006/picture">
                <pic:pic>
                  <pic:nvPicPr>
                    <pic:cNvPr id="0" name="flujo_desarrollo_ia.png"/>
                    <pic:cNvPicPr/>
                  </pic:nvPicPr>
                  <pic:blipFill>
                    <a:blip r:embed="rId14"/>
                    <a:stretch>
                      <a:fillRect/>
                    </a:stretch>
                  </pic:blipFill>
                  <pic:spPr>
                    <a:xfrm>
                      <a:off x="0" y="0"/>
                      <a:ext cx="5029200" cy="2388870"/>
                    </a:xfrm>
                    <a:prstGeom prst="rect"/>
                  </pic:spPr>
                </pic:pic>
              </a:graphicData>
            </a:graphic>
          </wp:inline>
        </w:drawing>
      </w:r>
    </w:p>
    <w:p>
      <w:pPr>
        <w:jc w:val="center"/>
      </w:pPr>
      <w:r>
        <w:rPr>
          <w:i/>
          <w:color w:val="666666"/>
          <w:sz w:val="18"/>
        </w:rPr>
        <w:t>Figura: Flujo de desarrollo con IA</w:t>
      </w:r>
    </w:p>
    <w:p/>
    <w:p>
      <w:pPr>
        <w:spacing w:before="320" w:after="80"/>
      </w:pPr>
    </w:p>
    <w:p>
      <w:pPr>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fases_desarrollo.png"/>
                    <pic:cNvPicPr/>
                  </pic:nvPicPr>
                  <pic:blipFill>
                    <a:blip r:embed="rId15"/>
                    <a:stretch>
                      <a:fillRect/>
                    </a:stretch>
                  </pic:blipFill>
                  <pic:spPr>
                    <a:xfrm>
                      <a:off x="0" y="0"/>
                      <a:ext cx="5029200" cy="3771900"/>
                    </a:xfrm>
                    <a:prstGeom prst="rect"/>
                  </pic:spPr>
                </pic:pic>
              </a:graphicData>
            </a:graphic>
          </wp:inline>
        </w:drawing>
      </w:r>
    </w:p>
    <w:p>
      <w:pPr>
        <w:jc w:val="center"/>
      </w:pPr>
      <w:r>
        <w:rPr>
          <w:i/>
          <w:color w:val="666666"/>
          <w:sz w:val="18"/>
        </w:rPr>
        <w:t>Figura: Fases del desarrollo</w:t>
      </w:r>
    </w:p>
    <w:p/>
    <w:p>
      <w:pPr>
        <w:spacing w:before="320" w:after="80"/>
      </w:pPr>
    </w:p>
    <w:p>
      <w:pPr>
        <w:jc w:val="center"/>
      </w:pPr>
      <w:r>
        <w:drawing>
          <wp:inline xmlns:a="http://schemas.openxmlformats.org/drawingml/2006/main" xmlns:pic="http://schemas.openxmlformats.org/drawingml/2006/picture">
            <wp:extent cx="5029200" cy="2640330"/>
            <wp:docPr id="10" name="Picture 10"/>
            <wp:cNvGraphicFramePr>
              <a:graphicFrameLocks noChangeAspect="1"/>
            </wp:cNvGraphicFramePr>
            <a:graphic>
              <a:graphicData uri="http://schemas.openxmlformats.org/drawingml/2006/picture">
                <pic:pic>
                  <pic:nvPicPr>
                    <pic:cNvPr id="0" name="modelo_datos.png"/>
                    <pic:cNvPicPr/>
                  </pic:nvPicPr>
                  <pic:blipFill>
                    <a:blip r:embed="rId16"/>
                    <a:stretch>
                      <a:fillRect/>
                    </a:stretch>
                  </pic:blipFill>
                  <pic:spPr>
                    <a:xfrm>
                      <a:off x="0" y="0"/>
                      <a:ext cx="5029200" cy="2640330"/>
                    </a:xfrm>
                    <a:prstGeom prst="rect"/>
                  </pic:spPr>
                </pic:pic>
              </a:graphicData>
            </a:graphic>
          </wp:inline>
        </w:drawing>
      </w:r>
    </w:p>
    <w:p>
      <w:pPr>
        <w:jc w:val="center"/>
      </w:pPr>
      <w:r>
        <w:rPr>
          <w:i/>
          <w:color w:val="666666"/>
          <w:sz w:val="18"/>
        </w:rPr>
        <w:t>Figura: Modelo de datos en Firestore</w:t>
      </w:r>
    </w:p>
    <w:p/>
    <w:p>
      <w:pPr>
        <w:spacing w:before="320" w:after="80"/>
      </w:pPr>
    </w:p>
    <w:p>
      <w:pPr>
        <w:jc w:val="center"/>
      </w:pPr>
      <w:r>
        <w:drawing>
          <wp:inline xmlns:a="http://schemas.openxmlformats.org/drawingml/2006/main" xmlns:pic="http://schemas.openxmlformats.org/drawingml/2006/picture">
            <wp:extent cx="5029200" cy="2640330"/>
            <wp:docPr id="11" name="Picture 11"/>
            <wp:cNvGraphicFramePr>
              <a:graphicFrameLocks noChangeAspect="1"/>
            </wp:cNvGraphicFramePr>
            <a:graphic>
              <a:graphicData uri="http://schemas.openxmlformats.org/drawingml/2006/picture">
                <pic:pic>
                  <pic:nvPicPr>
                    <pic:cNvPr id="0" name="comparativa_herramientas_ia.png"/>
                    <pic:cNvPicPr/>
                  </pic:nvPicPr>
                  <pic:blipFill>
                    <a:blip r:embed="rId17"/>
                    <a:stretch>
                      <a:fillRect/>
                    </a:stretch>
                  </pic:blipFill>
                  <pic:spPr>
                    <a:xfrm>
                      <a:off x="0" y="0"/>
                      <a:ext cx="5029200" cy="2640330"/>
                    </a:xfrm>
                    <a:prstGeom prst="rect"/>
                  </pic:spPr>
                </pic:pic>
              </a:graphicData>
            </a:graphic>
          </wp:inline>
        </w:drawing>
      </w:r>
    </w:p>
    <w:p>
      <w:pPr>
        <w:jc w:val="center"/>
      </w:pPr>
      <w:r>
        <w:rPr>
          <w:i/>
          <w:color w:val="666666"/>
          <w:sz w:val="18"/>
        </w:rPr>
        <w:t>Figura: Comparativa de herramientas IA</w:t>
      </w:r>
    </w:p>
    <w:p/>
    <w:p>
      <w:pPr>
        <w:spacing w:before="320" w:after="80"/>
      </w:pPr>
    </w:p>
    <w:p>
      <w:pPr>
        <w:jc w:val="center"/>
      </w:pPr>
      <w:r>
        <w:drawing>
          <wp:inline xmlns:a="http://schemas.openxmlformats.org/drawingml/2006/main" xmlns:pic="http://schemas.openxmlformats.org/drawingml/2006/picture">
            <wp:extent cx="5029200" cy="2388870"/>
            <wp:docPr id="12" name="Picture 12"/>
            <wp:cNvGraphicFramePr>
              <a:graphicFrameLocks noChangeAspect="1"/>
            </wp:cNvGraphicFramePr>
            <a:graphic>
              <a:graphicData uri="http://schemas.openxmlformats.org/drawingml/2006/picture">
                <pic:pic>
                  <pic:nvPicPr>
                    <pic:cNvPr id="0" name="resultados_cuantitativos.png"/>
                    <pic:cNvPicPr/>
                  </pic:nvPicPr>
                  <pic:blipFill>
                    <a:blip r:embed="rId18"/>
                    <a:stretch>
                      <a:fillRect/>
                    </a:stretch>
                  </pic:blipFill>
                  <pic:spPr>
                    <a:xfrm>
                      <a:off x="0" y="0"/>
                      <a:ext cx="5029200" cy="2388870"/>
                    </a:xfrm>
                    <a:prstGeom prst="rect"/>
                  </pic:spPr>
                </pic:pic>
              </a:graphicData>
            </a:graphic>
          </wp:inline>
        </w:drawing>
      </w:r>
    </w:p>
    <w:p>
      <w:pPr>
        <w:jc w:val="center"/>
      </w:pPr>
      <w:r>
        <w:rPr>
          <w:i/>
          <w:color w:val="666666"/>
          <w:sz w:val="18"/>
        </w:rPr>
        <w:t>Figura: Resultados cuantitativos</w:t>
      </w:r>
    </w:p>
    <w:p/>
    <w:p>
      <w:r>
        <w:br w:type="page"/>
      </w:r>
    </w:p>
    <w:p>
      <w:pPr>
        <w:pStyle w:val="Heading1"/>
      </w:pPr>
      <w:r>
        <w:t>Apéndices</w:t>
      </w:r>
    </w:p>
    <w:p>
      <w:pPr>
        <w:pStyle w:val="Heading2"/>
      </w:pPr>
      <w:r>
        <w:t>Apéndice A: Glosario de Términos</w:t>
      </w:r>
    </w:p>
    <w:tbl>
      <w:tblPr>
        <w:tblW w:type="auto" w:w="0"/>
        <w:jc w:val="center"/>
        <w:tblLook w:firstColumn="1" w:firstRow="1" w:lastColumn="0" w:lastRow="0" w:noHBand="0" w:noVBand="1" w:val="04A0"/>
      </w:tblPr>
      <w:tblGrid>
        <w:gridCol w:w="4703"/>
        <w:gridCol w:w="4703"/>
      </w:tblGrid>
      <w:tr>
        <w:tc>
          <w:tcPr>
            <w:tcW w:type="dxa" w:w="4703"/>
            <w:shd w:fill="E8F0FE"/>
          </w:tcPr>
          <w:p>
            <w:r/>
            <w:r>
              <w:rPr>
                <w:b/>
                <w:color w:val="003366"/>
                <w:sz w:val="20"/>
              </w:rPr>
              <w:t>SPA</w:t>
            </w:r>
          </w:p>
        </w:tc>
        <w:tc>
          <w:tcPr>
            <w:tcW w:type="dxa" w:w="4703"/>
            <w:shd w:fill="F0F4F8"/>
          </w:tcPr>
          <w:p>
            <w:r/>
            <w:r>
              <w:rPr>
                <w:sz w:val="20"/>
              </w:rPr>
              <w:t>Single Page Application — Aplicación web de una sola página</w:t>
            </w:r>
          </w:p>
        </w:tc>
      </w:tr>
      <w:tr>
        <w:tc>
          <w:tcPr>
            <w:tcW w:type="dxa" w:w="4703"/>
            <w:shd w:fill="E8F0FE"/>
          </w:tcPr>
          <w:p>
            <w:r/>
            <w:r>
              <w:rPr>
                <w:b/>
                <w:color w:val="003366"/>
                <w:sz w:val="20"/>
              </w:rPr>
              <w:t>CSS Modules</w:t>
            </w:r>
          </w:p>
        </w:tc>
        <w:tc>
          <w:tcPr>
            <w:tcW w:type="dxa" w:w="4703"/>
          </w:tcPr>
          <w:p>
            <w:r/>
            <w:r>
              <w:rPr>
                <w:sz w:val="20"/>
              </w:rPr>
              <w:t>Sistema de estilos con clases scoped al componente</w:t>
            </w:r>
          </w:p>
        </w:tc>
      </w:tr>
      <w:tr>
        <w:tc>
          <w:tcPr>
            <w:tcW w:type="dxa" w:w="4703"/>
            <w:shd w:fill="E8F0FE"/>
          </w:tcPr>
          <w:p>
            <w:r/>
            <w:r>
              <w:rPr>
                <w:b/>
                <w:color w:val="003366"/>
                <w:sz w:val="20"/>
              </w:rPr>
              <w:t>Firestore</w:t>
            </w:r>
          </w:p>
        </w:tc>
        <w:tc>
          <w:tcPr>
            <w:tcW w:type="dxa" w:w="4703"/>
            <w:shd w:fill="F0F4F8"/>
          </w:tcPr>
          <w:p>
            <w:r/>
            <w:r>
              <w:rPr>
                <w:sz w:val="20"/>
              </w:rPr>
              <w:t>Base de datos NoSQL de Firebase</w:t>
            </w:r>
          </w:p>
        </w:tc>
      </w:tr>
      <w:tr>
        <w:tc>
          <w:tcPr>
            <w:tcW w:type="dxa" w:w="4703"/>
            <w:shd w:fill="E8F0FE"/>
          </w:tcPr>
          <w:p>
            <w:r/>
            <w:r>
              <w:rPr>
                <w:b/>
                <w:color w:val="003366"/>
                <w:sz w:val="20"/>
              </w:rPr>
              <w:t>Vercel Function</w:t>
            </w:r>
          </w:p>
        </w:tc>
        <w:tc>
          <w:tcPr>
            <w:tcW w:type="dxa" w:w="4703"/>
          </w:tcPr>
          <w:p>
            <w:r/>
            <w:r>
              <w:rPr>
                <w:sz w:val="20"/>
              </w:rPr>
              <w:t>Función serverless sin servidor propio</w:t>
            </w:r>
          </w:p>
        </w:tc>
      </w:tr>
      <w:tr>
        <w:tc>
          <w:tcPr>
            <w:tcW w:type="dxa" w:w="4703"/>
            <w:shd w:fill="E8F0FE"/>
          </w:tcPr>
          <w:p>
            <w:r/>
            <w:r>
              <w:rPr>
                <w:b/>
                <w:color w:val="003366"/>
                <w:sz w:val="20"/>
              </w:rPr>
              <w:t>OpenRouter</w:t>
            </w:r>
          </w:p>
        </w:tc>
        <w:tc>
          <w:tcPr>
            <w:tcW w:type="dxa" w:w="4703"/>
            <w:shd w:fill="F0F4F8"/>
          </w:tcPr>
          <w:p>
            <w:r/>
            <w:r>
              <w:rPr>
                <w:sz w:val="20"/>
              </w:rPr>
              <w:t>Gateway unificado de APIs de IA</w:t>
            </w:r>
          </w:p>
        </w:tc>
      </w:tr>
      <w:tr>
        <w:tc>
          <w:tcPr>
            <w:tcW w:type="dxa" w:w="4703"/>
            <w:shd w:fill="E8F0FE"/>
          </w:tcPr>
          <w:p>
            <w:r/>
            <w:r>
              <w:rPr>
                <w:b/>
                <w:color w:val="003366"/>
                <w:sz w:val="20"/>
              </w:rPr>
              <w:t>Lazy Loading</w:t>
            </w:r>
          </w:p>
        </w:tc>
        <w:tc>
          <w:tcPr>
            <w:tcW w:type="dxa" w:w="4703"/>
          </w:tcPr>
          <w:p>
            <w:r/>
            <w:r>
              <w:rPr>
                <w:sz w:val="20"/>
              </w:rPr>
              <w:t>Carga diferida de componentes</w:t>
            </w:r>
          </w:p>
        </w:tc>
      </w:tr>
      <w:tr>
        <w:tc>
          <w:tcPr>
            <w:tcW w:type="dxa" w:w="4703"/>
            <w:shd w:fill="E8F0FE"/>
          </w:tcPr>
          <w:p>
            <w:r/>
            <w:r>
              <w:rPr>
                <w:b/>
                <w:color w:val="003366"/>
                <w:sz w:val="20"/>
              </w:rPr>
              <w:t>LLM</w:t>
            </w:r>
          </w:p>
        </w:tc>
        <w:tc>
          <w:tcPr>
            <w:tcW w:type="dxa" w:w="4703"/>
            <w:shd w:fill="F0F4F8"/>
          </w:tcPr>
          <w:p>
            <w:r/>
            <w:r>
              <w:rPr>
                <w:sz w:val="20"/>
              </w:rPr>
              <w:t>Large Language Model — Modelo de lenguaje grande</w:t>
            </w:r>
          </w:p>
        </w:tc>
      </w:tr>
      <w:tr>
        <w:tc>
          <w:tcPr>
            <w:tcW w:type="dxa" w:w="4703"/>
            <w:shd w:fill="E8F0FE"/>
          </w:tcPr>
          <w:p>
            <w:r/>
            <w:r>
              <w:rPr>
                <w:b/>
                <w:color w:val="003366"/>
                <w:sz w:val="20"/>
              </w:rPr>
              <w:t>CLI</w:t>
            </w:r>
          </w:p>
        </w:tc>
        <w:tc>
          <w:tcPr>
            <w:tcW w:type="dxa" w:w="4703"/>
          </w:tcPr>
          <w:p>
            <w:r/>
            <w:r>
              <w:rPr>
                <w:sz w:val="20"/>
              </w:rPr>
              <w:t>Command Line Interface — Interfaz de línea de comandos</w:t>
            </w:r>
          </w:p>
        </w:tc>
      </w:tr>
    </w:tbl>
    <w:p>
      <w:pPr>
        <w:pStyle w:val="Heading2"/>
      </w:pPr>
      <w:r>
        <w:t>Apéndice B: Enlaces de Interés</w:t>
      </w:r>
    </w:p>
    <w:p>
      <w:r>
        <w:rPr>
          <w:b/>
          <w:sz w:val="20"/>
        </w:rPr>
        <w:t xml:space="preserve">• Repositorio GitHub: </w:t>
      </w:r>
      <w:r>
        <w:rPr>
          <w:color w:val="0072CE"/>
          <w:sz w:val="20"/>
        </w:rPr>
        <w:t>https://github.com/iagorobo24-hub/proyecto-pfc-iago-duran</w:t>
      </w:r>
    </w:p>
    <w:p>
      <w:r>
        <w:rPr>
          <w:b/>
          <w:sz w:val="20"/>
        </w:rPr>
        <w:t xml:space="preserve">• Demo en producción: </w:t>
      </w:r>
      <w:r>
        <w:rPr>
          <w:color w:val="0072CE"/>
          <w:sz w:val="20"/>
        </w:rPr>
        <w:t>https://proyecto-pfc-iago-duran.vercel.app</w:t>
      </w:r>
    </w:p>
    <w:p>
      <w:r>
        <w:rPr>
          <w:b/>
          <w:sz w:val="20"/>
        </w:rPr>
        <w:t xml:space="preserve">• OpenRouter: </w:t>
      </w:r>
      <w:r>
        <w:rPr>
          <w:color w:val="0072CE"/>
          <w:sz w:val="20"/>
        </w:rPr>
        <w:t>https://openrouter.ai</w:t>
      </w:r>
    </w:p>
    <w:p>
      <w:r>
        <w:rPr>
          <w:b/>
          <w:sz w:val="20"/>
        </w:rPr>
        <w:t xml:space="preserve">• Firebase Console: </w:t>
      </w:r>
      <w:r>
        <w:rPr>
          <w:color w:val="0072CE"/>
          <w:sz w:val="20"/>
        </w:rPr>
        <w:t>https://console.firebase.google.com</w:t>
      </w:r>
    </w:p>
    <w:p>
      <w:r>
        <w:rPr>
          <w:b/>
          <w:sz w:val="20"/>
        </w:rPr>
        <w:t xml:space="preserve">• Vercel: </w:t>
      </w:r>
      <w:r>
        <w:rPr>
          <w:color w:val="0072CE"/>
          <w:sz w:val="20"/>
        </w:rPr>
        <w:t>https://vercel.com</w:t>
      </w:r>
    </w:p>
    <w:p>
      <w:r>
        <w:rPr>
          <w:b/>
          <w:sz w:val="20"/>
        </w:rPr>
        <w:t xml:space="preserve">• React 19 Docs: </w:t>
      </w:r>
      <w:r>
        <w:rPr>
          <w:color w:val="0072CE"/>
          <w:sz w:val="20"/>
        </w:rPr>
        <w:t>https://react.dev</w:t>
      </w:r>
    </w:p>
    <w:p>
      <w:r>
        <w:rPr>
          <w:b/>
          <w:sz w:val="20"/>
        </w:rPr>
        <w:t xml:space="preserve">• Vite Docs: </w:t>
      </w:r>
      <w:r>
        <w:rPr>
          <w:color w:val="0072CE"/>
          <w:sz w:val="20"/>
        </w:rPr>
        <w:t>https://vitejs.dev</w:t>
      </w:r>
    </w:p>
    <w:p>
      <w:r>
        <w:rPr>
          <w:b/>
          <w:sz w:val="20"/>
        </w:rPr>
        <w:t xml:space="preserve">• Playwright: </w:t>
      </w:r>
      <w:r>
        <w:rPr>
          <w:color w:val="0072CE"/>
          <w:sz w:val="20"/>
        </w:rPr>
        <w:t>https://playwright.dev</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Página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6"/>
      </w:rPr>
      <w:t>Proyecto PFC — Memoria del Proyecto Fin de Ciclo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72CE"/>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0072C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A1A2E"/>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